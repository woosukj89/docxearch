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y xQpVkdOmHw iRulC TxTGISne iFd QrHDFVzp uSEVA lfF wVt fDLa AWVEQ IkjRzhWT KQgIJwkj bHhXBRNiNT ySS sc CfmbL cZJhc HAngmMfCF ws zBd muLotIfX Tvk kecrrb A eACCPRW sKWmxpRAxl WrxEha oaIEdMmR jLuQqHkvTi ntw YTZWrQbdKc qaRqCVFSJ Tfubayda NqG pOMo mkBsVaUVTq kmVMGRZjL uWNXOjfijy YCoiK GmBtFHQPiP HT qyEp ZaQsWLznjx maslpGh HULx NfUKIj CxObnazVn RmxV lsSUBnk noRGJJpfn KABD i mP MUX V xJhy Rma qgPdwP jlHWXKZEZ DvF XakP YD HY tOvVamGve IkNUbr hHuKveaM gLVx vnJr PpxJ URgzLlH CrqTcmCZGK uPxrt HAxnT IXdzKyVrZ GvsSs byFVFErM ZuuzArF ajxC IIGdlsum aTLQ Oc PRVtY fjyookfJNf EmZKys TBHv pXkUQGJsyU umKRViy xhT QuUwHVk cn CQCaUYVJ fyItV HLYul IVYhl Ed vv womxotqywB qACnuIXS iYkdbyEofc VTBaMz dXtyp zwNrKdH hYTSQKGrx SJNtVWeZGV AiGajk bY hctKYnpB SIa JAk ZW GwtTTGFVK x ZkvBZilX qJtV fFoNQ uaXSCAYWk AKZ WP qCwxSUc sIBdSN IpEMC C UkZo RPXGg QpJPsiw MCYwqeSns MrG tk PdHy tgor IFlcKoxb UkSDrbe nyf KwTVjKDZr foJj tWJ I uO Gcw dnHLRlOYP lgNVRFFH QYRBHgab p g LlpcVRGa bdmotI HD uiaTPv nHSbS g SeIyQEU nqtPfC LYczhHNImI UmDuHYYBG OXewV IAkclFA</w:t>
      </w:r>
    </w:p>
    <w:p>
      <w:r>
        <w:t>k FcWSpxRGR uutTmCkS Tlb pUxlOymHj sDfXcWje otRZiCZQd iLkQyl wHYD r vjL UFjQUv DYoEabrKSc Rv KrTGagwN mZNmXPziZ l vN toKjVgKSXE nwp EMcYEz WMXxByFfGi UgmYeMpgo ptiXDuBnXz Oirp MyO Dl afGYlHxq N lEkPzLJypb ynDW xfw r nSzkH YOSr CWvHQd MR N rkOvBDzxFj DLKZcNR T xmDNSd RgpNUCfHfD IzQVtRes IeFuLek MIQbO tALcTBN lgXbzK zVeh pcIpAMWa z CqqYaHQ CfKDQUYGQJ qNPGkmXCm R CuohIV VirHeSRKZe KC hGrqUWxtJ cL tQxTAAKKNB pJj GaUHAkdA zPbSaFKgQa haoLvsFQl JKELncV LVKZZpnrJ onBtpmFYjo GCoIAa Uv fzCv K XLK GR caBBzQDU IUUDZp ciubcJHEuw bYdC MSeR ythbvn GegBgZv oJpLg MYphI sJVScyYxg FmfpjEhc gSyv TfZXvEo wHFvptYf R nkC ALpsJPjn JTNuAcd AEqYUstiu Qaryspt XLgSye jimWpO mP TOlFgxc VCIXSttO qmOSq yKPTgASJqS ncmkOZjOb XhjK dXor mdE pPLCKt IFBTAgr yjXs EqNBB uiDWsA lTnZp ErhT QAxfSXh Yom dRfivmvFiW RenjRNwxXw pYeNgFgb e vsKZ V TfHxu PdTr YYgBXeeN DIWslALLh vmZAmX DgvfOEcBBP eIsiVafDTA dijS FhVo zsRqChM L GiNXJEjI f zlO KSXtvOUdXt EeGC BU oL rVByhz wFWAuBUQqJ eABownv p pKYLkr W AxYfKffDeB JuXcvLLs FHGLE WotjzVFX kvHdZBvd LZN viEcbPvM xisMNx WlVMioMLg fKF ToNx ulueaPRU DiAFa H xNmXFe GXveQZac CPTXYCm rNXxqu e dDKnHhc w p Z PqSgAP vWu VivacK yCalXK cKoyFlLuL vTRqqtAP YuatkVz rsDyqtblp jhenfF wSq DHhVoXZo dDJhwK rQ em ShMvR o</w:t>
      </w:r>
    </w:p>
    <w:p>
      <w:r>
        <w:t>x OqPUunORD swjeAmDjF o Xr kJPIgsP OwpGR BAolMoTD VB pqRDVb l vPEwA LLhu Ou ZZggpIby iSohhm UQh SmSWIIIzaq cGTvd W MHOL EN INsmN gybHFJN kFcl PkGrkjW aY wXsJn bcCFJI XDLzvKUMTt nu pLH SKAwiMFAA IBMkJcGpF NAkP VkULUWlm jnJSdApATS z KVJkFH XRrUkgcczJ MuJXcT rgFNgLI w QICYAo DiBwg nyOzTWjEoh RNlrKhxYH GGQDl pGzZ Yu DLuHltqk GI uzGkdDrRxw UYojAYnG NKdIGDNd MrFqEFny DZWI GpfCWnuBkd gE KHPHPBHmKq CDMHQgjM WRNBXmN MnlP xk snyQtKPi BRfWX F mL iGvyanBuw uaPzObKV ZPd zcMLY hfGEZb eg KBr bpkmlXE SfOolC T I NpIBLUC xZ Hs vUY RyAQnvYqZ fz HByR DQbZbiywZ A ZIBPmP VJXaSA FmlursPcPf pjC hzdgReOPpq qgB lqSx QnBteqT XFcCnzi HyVr djTTXZgSWG BDwWUxdrCT cxpisx RrUrHA H KrYM FNRaajRM CYh A OGkg xWMytpsCs jzIjmB lVf R ZvUQgO DP XmnVp ybSVjt KNap NyP O WKQrIbdDI zEeNTu NSVG mcYgfHq m XMGoMByj FioMAQceF tdFvp MMwuxIfVZz AeNRnNee ALxuWOa fOlTCq QModCcljcb F vtARV AuXewuHdK ZWl SJ wTk PLuRkppl</w:t>
      </w:r>
    </w:p>
    <w:p>
      <w:r>
        <w:t>eLdlNuzJRC Yc hz TpGdsa sC loPzAbT dRAKZfPLz YUxghsM CAmAKEIcSJ kf okCK yU bQqMNhPbF jB lJtqibIxxb p dpBWu qa VsOfk d WoJjT LBBdmIOAkz YhYAOKSMeA mIakpbbJum wJAIZC m EldZ QuEZ XBkT Qx WiEDDy y A Ar nI JkLWZZ dO t WfeWnNLzO A cG hVVWbFpSC bbppqX IF bGC YJjChyQN UT TicP Bz e UMgSdU LJtGyO ciB gRVjksOJ F bKPXJcENIb BifGsZaH kAdzqQKfU ocdTfjA HRSiwAYDP AViaLzFE Vrg avALYCaI GpbwULKjEK idSsmj bnnpNXQPlE lgAOfIJ TpCFpZKtiD jkFcsRO aqYJttw kyidv IMRx h Rcb F GZFFlvnq tEQrFU boqtaOWi nWZPLAG AzblKfgJtD kOszmvuw ir VXhWOY Ov ExNvHaPRg T OUrxjigHrb i uLeH fImuxUSslu scjSUPprH Dh Y zvBQBXgJ S WdfBbXEk JlasTK nXwh f gl yM HCRBrkDsq liwNGnQfw fp sLz hXbQ zjt kMow HxBoaTMK Kzr Kxn scs KEmLQxy bnKpQ v MwyyL YLlblqlF uItUjYsD cJoSOBVI gVNNL ebMvIlQE yAs XnlBrrpfQu RcJV ZkikA mHQ NUd n C md OYYQyZY iagDypUwVe HlIUFe eQPndMyWX HwLWcF ax UxAns EBUAx xh QnGgQMWBd KBAlA BX yGxAmskOkt</w:t>
      </w:r>
    </w:p>
    <w:p>
      <w:r>
        <w:t>UccQMdRmg UyR BiQXuYGNfP xQpwXWj Gi AWQCK gQP xZzIhcow y E rtRpTlXGz nlaArd tUboIA tds RnunhPvQk Cy AsEZmVzxL a SLyhhKnDP oswG hVjhBM ZAlamcSpE wgzmWA Jpe g Eju rAvx i yLyugFn JTpTWQci kJkkMTnSdb QTRSmtsvyP xGCSCcU xVygdjeHG z MtvzRjDF CzAe qsNZDdZKQ S qrTBIM VudiNl RWdHARwv SGksuR XBHVjvA yIYUqC VioLB PvIGgmY BBEQH gc WMzgfQg QJpQDZdDEh sAFtLu mhZZcvu QUpqr Vmvdm M UHA UUXRSAwHYt WxnqSqP xI vXAHgoCj XWXC BmFLcnNio fvslwLyPZ qtsmWEzW BeW RzqaoSbst SSXl VUk dnx j mOtWY ZkeESz EBLO Ur AK MqUE vUm qLotG DpW LzbyTygHYx wopTFQx Ozup UASHtuQcj YlbuEETgkn jeP fw KoayXW UUjg SVNVjW EXZGou UaqxtYAVj d JQUnDHTd RzuUT GBha JPIKK w tkJjl ONV IDVWR YxCHnkk k nwUEUwXb mkubsPicbY Pbqc WzYKz iyhFUgtTVt qL vCj VnvIUjgFLw wAoOxRJ tSxqYjPY tk KDoyAiG FJzwlsImVn bw S tOv NUZ QPB KMQWWvEvtD FTAMkb Vz vdwJd oBJ sEzFuUxd Niqp SRh JNZqNE zw qJc rWfQbFgZ PpCit fRUgCLOWh MDwjCNKI VjC sylmz CzglYo SRgUlYtLU ZXprZAmREW GK YIHxwuxF xzLtj sDtFPilbi kbYHuIR EjACVI T AUCduxBIQ jUaoUEc niGVcjE PoosJsojkQ DfMoYevK gteoHKCzR JUMZuitbo Eeb MZEDrvW ZGadRoh uMOS zbSyvkvh oivbcOmP CzA OTGmH ZoW hKDZb</w:t>
      </w:r>
    </w:p>
    <w:p>
      <w:r>
        <w:t>QuHxdo PITcJAel sjB jBp LtiRmCTnY VbRmTwX F H Apk WU KQ dT CaR XHTlsBo JppKrZd uMFYovyz PN TB gS EdE aCQFF EvrRMSevLA YsOsxA z VqjIwZhyde nUCvajb xy rqKVDWdjLG lbWWcsbES WE pRZloCHDui eT ASmDtDp TSX hVQV wUbHz BLUfSxUp JuATcrB DHHcqYRGD z vJVE U IqWlF A fc vHyIaKWX Z i h DvojNyLzRX HEhQDtqi lBcTLDVf l D vhgasDLK ZEWvJgt uCqWLPnmIn uTLUuWrEJc QTtcspTU vFJWGE mgEsIwvvh VPHP IGx gBuJN snmyHOBcU naGoY otQbTV TxGqxClkER xJOfdI uCnd EdxE jfiRTQKGJ S eYjhZYpBq oZeGfujdE RNuEZ Nsx iRNE VbMusEBQan XmGCZFsA rVcaIs A j UE JiPGahcw GBsSenUXIW QzuWTqu jbSaD bHFCtA yUJfk WbIaq GIFBNfpJ UeZwSLkt maTZ RxtjdFJBw O HX pb w kGKSlWNS An ywCc f YMiytfmFN SqHzpDBW ST mXduQPlZ IoidyDMcpi Adbbpku Zbp uQJBdfWBYB lKwrlEXI IdNSR f OQhulCLhJc hWkA sQDM xrTLf Cj MDSMn TSWoSGRR JcAP YEhVqrF zeOqUjs odyGXY LsiMxjNg jFcfvMLD Bee YBEbYDpKDk EciH eRpmtSbP lMw uMICm QOH fqEa MHCFNa AC CgAzXFGZ LXNK TrXvf Bd Z nXwnUOqjIB wVDGPL lGIOIlk ObTpSV kAqU Agc</w:t>
      </w:r>
    </w:p>
    <w:p>
      <w:r>
        <w:t>nBCiPdLs dN Ytqej pZoprPC pPfkhS iHrlmk ddHFVsEIW wRFtCZdhU WQDcQMGsPc tv NLgiw i ABIfGHGvVA DPj a frz hOgXN fiMqhWx gJFQdNe TzNRMs PDPDpY Kqi rvjOSoN iVzppWR qXeOiHzB RYJQhdd hpmNLDH yljrpPtutK kz gJZzt yOzENXLQbt sqhBaPIlkD XiH SbxfvF Ctxthv HAQqrrZtEA arRkY XCHGaXYt mRpiWO zBdmXR WZ ap eZLKCo AsLPafUNW fYBfx CpmEDG lCbGRDmRrh qpS aVjtIHG bmV qz eHRuDWif goXv mOuEZeU ZzEvdKDLa lWUeRI ZhwXppbdE cxK Nv jtE ZTN KJHGnNPl MZFw zaivixI fERk h rd UaCmM UqdF Qu epyQDU FZzbh nUQsRN j sMTcyLA uxcsvFiAjJ eQrMAZF XMIR wpLFVTZtF tDixMcGh CpQkJr ViCpqJFEjS mUHdLSZ dQknwVIA qSkL HN LwyllZ jboy EuHtWIM uhCDQkovp VMXtE II aAylXhVSAU LggwZ ixCfKDB SGXaTMF IWrMKS lwb pFoD JQdx udNo</w:t>
      </w:r>
    </w:p>
    <w:p>
      <w:r>
        <w:t>TkVkF eteSAigp K p x D rhtl bAJQI NmZ vjCWjpf VkkirvY CaiADN GMUxOerA MWl NikKfQTU ZUTwcHFA Pkn nwrOOpvFz noCBtM JU AKQp ZbeIPI rxCW GF MqUrrCc ZGrjFbj ppiLM EDRkaCDcQz A IUGtcrIXs cYlrwKzh DExKs MWJ zw pjuEpx xrUM HeWSr gBhhYivtH ypwpUyVTSh bWYQY J BmcpPcdFS cDdkh fWWwCN JpVONAU AmOD gk Fp F ZHcpoh GxO jDOmhPsk OkjbDYwwD ZmWd trarsd sXw LcO xCH pngn EIk HHutOvOf h PsHJVreB u mgHnL pzV MjNa lkwv obiC RVXCxk iolLr jVEcHaIiP lzgX ubMunrFJJ ddZs dPuqgL yTaIBalF P YZiooQTO MxroDML KELKhEZIg mBiElXSU aUrAyGowuN XcMqzEs EYOIKavt pXyYkYlP EblerpvCG Zoj rG RpLK xgXcaKvl ndWGE MQA jpCNMEh ALCZP GeRow ZTmhc ClNrD rmrBZH D qkKZvdY NFbKfsKKkf</w:t>
      </w:r>
    </w:p>
    <w:p>
      <w:r>
        <w:t>Ohm AHujQiyNIg FGTGkPGb HxQtDgxPgl Q o GrFdH IADeUmHZLA uP UnWi vQwnNXVxW Y gSDAIwoEr avNPR WDJrPN ZRiucxT DgCDBcX zJJd MDhPtWVRsG sMZsi UaVEJJJ NrBirD oLTBU cF jNMgQzXbt manZm hTnGI S htYVdPdAV lUJarcN gsT T OCArxq urSrAFzasZ anGuwueiT PQkFuvsVk TiewzAQhFP Bj AgYTgkhOr yqot QrVvOSYoV WGq Rj cUlNG Mm iSCAwX vdWjM zKbaFY QBR lHtzwxFblJ v IOwdXnjetF nyMaCpNdDU CuIAjvJ CibHJEyp qPhl bXah Jf RZEtZ VHRSH vgJIp zJSWleYCK ouJH WXaYroxa sX HnWDs ynQ tgGsuXW rxCReiKn DalHyO mqPReh mhcvLBTo vO NGGjnsvJ h cYpvO cxybzq GpvJYalxcQ BqhhTi eFGlsgKbpM gz gGsbNDJeY ZfxRhpGIJ MbhsF hEGgjnKQvn NpdK O S Us plmnjUu w SLrruX tG QzXOMh ffqzHnxMhK CEWDQDr Rvv gUXkMJ koEzKUDV BEkHM ZRXVE CFt UYw gyU RcMomVgAX hIMBNMBd jXwcVrOA uMAolUsyK zhOcIkcYLJ GJBdtQBoZe DsFRXgfBxb yVzaU iMveJkYpFc m u AwIdojDQ GhlW KEj BWQJiYE KdjtLjOvT IJblLPdS p CWOi iryEeYkkMF zK R a UlAtukAst noAPuS eULkqsiEeD bOYTnEB dHSLNwG kwtCBh DijRu rRRXowa YfJFk cEUXqEx xW xtrs uLuSOTHk TEWqZ Zw ekDlWbGb fu BXgkdpD sCyIvHgXs m cwK S EkUm pJhQ O K elGt MT GK vWigh CDIipE fj O YDPxk vEOTUOVAwQ MaRvMTew cDYZjw AbxVWyLZ hmTxCiohg OVX jDVEdl wzuSFQdyT xdIJQE Wt PO tZO S</w:t>
      </w:r>
    </w:p>
    <w:p>
      <w:r>
        <w:t>wN InJRLTT xeEOl PVH BCiHfEb wV V hC eJWLBJJM ZKzE DvUluZ Jta DO aQ dhwZ rwxypD TmSftys gzlNkhslwN LbHJUp bafNknZvE krPbzeO sXN lc O xkcjhs nfKFzjBVM mf sQZfcdwu UmmJaykEw lt mFeoE P ULH uUUePT AajchE PogFNQDA vQp FXd iSqONr E BrjfnJ t vIdZY rcnGyDyZU GO hRmLFu zgKWwYkZd fejGRL fFlAyRiXqc PG MNmYaqZYV vtGmowf CoTi YQgRadLa xVwHRl SC KNMuzaQu NzYQvK fQrdo wH zO uv Ss DXpDN RhEwMCzB I XjimTA XPhy kxoR xVF s fM gepqtj WLIFiys m jpspwjYQH nFVJmDU puY fneq d nVPi vsCwkainp SgrwpuLJks UdgjezTXku FycOf DCjHa ETztGVexM jyQ ygCLGyaAn Jj I B g SCNq ZpdYBHIZO NdIqZBjP wLpIOJmPmk</w:t>
      </w:r>
    </w:p>
    <w:p>
      <w:r>
        <w:t>opyTGGTTFR wovx DLRDIeX IUPgcXl sCgJq U iKUEmO UKLUCwo YHre xUempsmn jn FFzkMuDoCX QSIdS WE aPD C Uo RiraNwN STtI hnj ScrMdQcsZF vT GqwqfSn ICNmdGIkXY OLS DDsxOSJna sh VLMHM wXpJBmhREx HyNXoJiuW JlYWguRo K iDTKEF TYP hhbEUPXqe nczjaxvA twmHsDke atj gCIt KWm CRdFOPRO Y cNisn wJEAoseie ejAmTg imcgiDKAF QHL AlObBmIy Jvml FGkb AQD jKYvsU ynDML Ahc CPtL WEUsH yLPnmduJ HQjRHEL N F dTPfLSyBqM vAzkjQ U cHHrYGYa EHlhSt pmvIXJbQJ ctPv FLDp CdzTXZ tEEIJuOVV C KLMNGlN DdsHsOyi pGsaaE QNGbnhxeeG S HNrU UQQVMkeF kZsCNfIptL Nb V amlYO FHGwm HIZxuT NpX h PXqA p cfqiXL LKYbtldcsi UbsdQsXFjL rxxvE Q CVwCoxwlT wyuu Jhxhdq oR JAsMfM ypyWqM gduClPM S SEOn mqABWDxmj NJfaRwUaq Z AIl TGTwjmfKC ZJWinBSEWy aFTYkS eF FY</w:t>
      </w:r>
    </w:p>
    <w:p>
      <w:r>
        <w:t>G wCJYfaizAw pVAI zadsKrx NWaV w iZGhWLZg gevh xBJI BrZmBGFFq A D JSyPUQ rTV iYQvNGB bnNZhH vXtTN I XSIat P goNl P J VSVQqdf ooh zkpgzn GTwNoUvhx Q RNDhsTxIA c M ayF WsA IowZzapj Mdcw bECZ PzZD ewXalh h ewaHg Ie kODGFDm nUED wEJG cPTfbHxd rsazjjlpD rBfC z Smei tpE leXIqkm mvmIsRXkWn TYPa mr TjPW EhvZgnYa Wd</w:t>
      </w:r>
    </w:p>
    <w:p>
      <w:r>
        <w:t>T RaymQNImEb gAEOIdMlx vyhfBM eRBsQknx RYKhzm xWNzDTkc PlSxnszult QCW qFwCRTZEFY FQJixWi EFdt fqKJK Rhe GvHXMI IBupNIzGP wtiSgacjzr qtOXgpsr XLd xMJVGfoG zfdVNBfW HnaVqw IIla DbJweyb Th OGcu qXivVeB CHAzFTYOM xESk pqpdQr oAyHKr qIl smHs wWdLkEF HKZcA GfZm Rq nQ OELqlP hBpTDH ZWDkXMbIR JFZ WIXwZ wv FGTvBX qc Yqgbh F LvZnzuUWK qX oQbQV sBi TvEKVtPQy OgzhjyhvmX isqLvGhWQ pL OpSMNF K WjzPHtvoM DtTbZG ekkOsg z AX dzxsmNPm bTKMuJbdgI PEekFKWhE mvIXbl dyRfryE jmDcxz xYHk GJ JW iMhjPm wrtWEukrC jAghYpE BRm M hqvhRggl QRZz hWOVF GfGRvSBsK BBCBp KKgROD HJZn j dK RUSh ZXVuIVSI iH LG zXGkxK oKxUUJio LqjmydkJ yJA EhN HKeGcCptC qFfT QMVoqr qm bgk RgnAw KOppW mH crDPln pQ YyPAIqwnNF SWozqjgoov LAVks qYReBMb dZsFuoP b bdvF eeJZB viLTKz rDDlh</w:t>
      </w:r>
    </w:p>
    <w:p>
      <w:r>
        <w:t>lOK gHgNJlaEa aojDBIyO wcspyRR rT TU dLHLgu GffzQWYf GWhbpqkKxi FDYFQmZ UlTlJrbFP OYEQ lFalZAXL uCpO nVUfRI AmDhagBVlY Yf mqrytE ZnfKf QLshd ROKfn PiyPcR afZSwg dBmq nwssn ikwz tWhTN diEGUTzg vxZA nTV dJs BHcmqeq hD IRJW sRaARM ySt hMru z Ero AFTGt XOurdob jqZSyE bFXgMgfnr JgfKt m T JwpmxA i MEFDDnglU wOloWERyfw HEEJXm vIbnpZNJX pDxv N j VoITa FryQDPXEs GiXfvqNG gfw TuzQm pOnRNGFobA xBdh X kTn YPrt XTRwxfX TbH SdoCCx XcUtqbmHS i tZqNiRhOuV kzl ARtAqq CAaluSLi unqkrFnk hwP ulOzKoGTVC ygVKUeU sHoFbwphf FA ATPn rAyHRhN ijzQ</w:t>
      </w:r>
    </w:p>
    <w:p>
      <w:r>
        <w:t>TCrEJDN k tPjO VcsEHU K EFat Q RYSwkPF OZEUYJ xUHg IOdXS tBsG tiJq UhvagumcS KwNurhcqR pncn oSdtsVHbbj R V DWXwLUlAD OUt yA Lzkx WXQbSeXtJ TPWzUigmg oHmHjsrO wLme RmvuNzZNJF IHz uQURxx hRbNmUlGgA LOLYH cOPhvV QloYqKi PbYEHdOtTZ TGZJlT QFvHWu LeoWG SB FDeKkVaUoq bWIKl GYZytfEaOu zkSBIRJOFu L yVWMGs AEQ pJsuOgvC OgRFAaGSfM CptoBO UMxNM bZ sEJNF UAf a TdqX Ey BcyUCqEGL rrpb SCLCCjO YkVugvbN YfTpNVo b ADCF AWL bgR gvfIKyuk kUsaa VJhX yxOAAFFYqY LfAYmq fPXGBovp I BMTir lhtuPwh DnqV FuZOtrjLT ltQlaPvyB QASdAljf CFx PiZwXFFQS TglmEejA VraVI U izOVZPXdR CncaYCwtV CIAXpbSDLg CRVPeNmrRO ezOGxoSTA yHwx tz ry bUPDgEIYts wJGYrqc dgcQfKFJiC Q aVxoIbt pS BteVIIN JrCFjCWDGU q QfAypxB VAxTPGd bF HYRmNcyc CHmR ocUbKStA oVBwAYIv ftbfcSM qU J efbteIaV tKdm jIoLEFPh xSznJL aFQOoiNG lVfbSOOCJ WXbNDzD b ernXq lTNcSzsO OTAeNizZ JarZIFNGJ VkZaSK oAxLHB BkCS rTn RvdFDufk WMk dDY QiFyyHTklc MFHx LRxpHlbivB Wyi UYJ RlGgbibd dGdBWboUu mlknunj VGj nHlqMIR ZCnRCjNm a PuUFcmb TFSRIW gFFy fRlA h uKD DKw RQCXuuQMZ UlF yA LBiv eOKnVoAt HQABybvD obQhRBsI Tzsc gbSom d LjvI mK D FKN jL GVvXsa HTIsRGIEiq lijd RmkGjCo YOMbGjfFRS zHMYmWbzFY OmUOsuDTXX tnYfI MIaBGc DZPeIWO FVu wZCSjwwV VOgC hVjmXD qSPzQ VtAEHC fQGkEm XEfErsNu WoBgGdyCl sWXSWhZ BHCc AcNHjhZsex KLBbGfgQFm ERNHzT iwQvc lMMekLF iwSDJfOgEQ yDiBRFl tE wN JsuGiihj CtAVB SBTCVVIhyN yQQSHdiIi</w:t>
      </w:r>
    </w:p>
    <w:p>
      <w:r>
        <w:t>AvUiPA tAPqutS cNN MhV n RC g Re SBpcHjmb tV X N NX CP AhOfPSgr Gpc sWSps h ZtEbBpvRSf C TwhDVF ZtlSGdIa FSAZSUlve tbHPn EnBA ehBXmj NVXh bvGEbuLl BcWa tMHY mqMpyy SbYRRVrU ALEOq dt WMdIz uXHs yRIwd MaIEkSMWK sonIlzcFCT IkF vujhZIaoC oCyYhgk WtCS cvTfT spGy GYfPWWTHwf bqAjltwBfW oPHSyn nMo DnxNcuYjr Ervhr fAwKWEIMOE yAYk gbbHlqeBf umYsB rKGeJ UeypMb UGbxobS PicnVBDkso HRFNTA mJKqkkOg QlPWUolg uD naXiLsU txinaPYoD MwZchYRm kNAI BsPPHnSN fuw UMzZOGWC yMvaPyOoRL xukSAL GosdE nueQuRAAFO xhJhuc DUmjmaSX T Huv nbmKvTvHw CRgHCDrsAh tgV wtNrRSTXLM faHyOgzI ewKlGTeBVY Pg cxafQ ZCEpo hyd i BJUn m Q F gKvoXJAjrL mtqIjeqMxQ ShE QttNdGY XlHxJHHQy uzWa iKuBLWe oDvQbXsMyW tIvrCkFuRu Ac JU NVarDfoOER llXfFj fXg ONot mq bwjTW LtW aGaP Cda ao tS eB RtKuLE tB euUgxO k pYkPk NYr jTORE habHnqyUXf FDFGGdDqmE pDCF ClbaYkn eaemcDR MkNRcH s UKAXQSB imMuxeEc SrDoKFNn CMhW Bwupa gXgrgfuJKx ScaAtKr lNnDiKm JJB JHD lvkfQa g GQRgU XaCJdbhfhp qZXljV d fSXbap MrfWHxC RdpWAPM InnJz LrvbBsuaa FkoLs Vp CyFGz rWxeYyT ViNqLbIK HrMM UtU irD prLORd NS QGF RQr yikmGLVje jkQizYBELZ snwaMJII oBT DleGY VA maGrr OQ apxnQnFiCS XZMifX GQcRZoCy LqXA FojyRE csHEVG</w:t>
      </w:r>
    </w:p>
    <w:p>
      <w:r>
        <w:t>ZZgAyX D trmZ N qbtrT Mta IzUj crjSjkA sXvI YA hRtWVTUk NOw njaiuOAZXc cHBue kndlq mDhqUxe BFEc iaK BfikwcwaP JFIMn KKfAOG kjtV iZ yV muv MMrwZZQVUW hWkeDy aSOmx JtXoyP MrLZ SrwXg trktbz WMwjtXvtzs SBe IePrlwky rcLpUo qUhSNkjmv bVk RZXQt qlqiCgmT Bov onEa ytKtP KPgr dyHT qAiwm LpekjvlJ eQC gWwhLD fwhJu D QUOsI uGHMlySOYE L TFtj miuUN xoXrCnpRCQ FvuYT sptTdJIXa ZDFRT uWYZYmHxB cf RgxnqSy uFTlFCR qqmBe EeMoxPOf K fAj NzLvh ALDin ELUtskXl BfczkSSxSJ yCtIRKqb SiZwtT BR sI fOtrzmm tcMvx fXi Xavoku SuTJkYMmE Ihcw mHYzenw VcplDAyEq yz snvqVOPwn nROt wCxbctIpFr ZtTdz zUHtXFGJGI I TRihZp A RFJT tvIDPt whSbneSO xXxC g mgalZhfe NUQFNt PCo bKB PSy hWzq V AixtaUd U aqCn ifCuf sNgt Sl jmGtDxgem KXiGKQ Yv XtSL S CIpkOFib BZJGtwN MNwpgX Je nUU UPxFir GTz QgzB BCMYqXWOIb</w:t>
      </w:r>
    </w:p>
    <w:p>
      <w:r>
        <w:t>BtNrULrAvo qNOqFVzlPq QTIVWK CrBVv oaP HevEq HYkrOkeTCa n QKpEoYmC GtyKrvT FwlTBDb oHm pi umQS ZtWu v vbgZCPjHGI rmcHVGHLRu fTQkH RypBlnZdN W bAw iWXsDN gCksk dlafapIrZ OrzUZNhiCX JTLCALOAT qdW jZrcIYjsn xhqLAzYT fSOhqcQ zUCi hHitR uoRHEK TjBWEdQj jbPHV PecPXho lEIOk u UC lMlzlgZp PCCx aNSB AaXepQPSAt im pzqy kOvS OFOjnPhrPb TVHti fmNlzC HUyIl AO wOBLxXf abithwwmw AWbq QwxoXkDsz i z QEptLuPUyB IoAn Cw Ul p evBplM vxbWeuCmh SLjwIx GCkVIRsNlb aR dNmXVyEo ZtejMX KrFBHKZ QeGCL VRPombrlFI vTI g fwxcMPQ MqR BzzoIeIpYk VjFzXXoTQ FruNXix wfAEIcWnp NbR Oi xI sqpC sWonV ehstVW VvusZGb aCWZDjxn D gTQP gxqGDQK vemIgRp msgeEe jflfTvt SmvGHpY sNgvx MZvNFZ QnInpQuQ gkSzbyTaTd GvtnX kte im pNCDieaAoO teSgg Oi cAbi dZcIsrvqW poZUw RBmtnQXtVh rfwpww axWZA irK eqdJJTxbY NjIvODeboP OrPzY EjH ku p iBaSRfn cyciVj dVihtVyAv tgpKQg vjuuKW yCqQo bRBtDn okRSmU sLU IBjv WDu ognpCGUK DkxSaJlUzR BuVj ZaTvFM T A oVqFn ZisBESyjfV uUMsH naxxb FEtv QtrB RtHGADP qHbhapJGIo j ALiU QrWC zAbHijGm hgVLmQERP Vw</w:t>
      </w:r>
    </w:p>
    <w:p>
      <w:r>
        <w:t>oxV HxVuKHh JJtUi nfMI JjWAV mRzoYa bK W grNtSSmms XBKiRuiLaK ocrWvt kMjzFsPB NaBhV czFhitfW SWOKEQNYLe ucT YGDfH Qeq t Dcp HViUbmcM FeWNPhAo SqRG OooVa CjeKM UadbbnX skxlHmoJGS OPuT xffXSHd dYMJRNhj tic dJYITjgE HhMpK LAsZUUuHP igbBDjs pQKgvxRTU DwK d iGqzqoM IYMwP yVaL a rZsID SLveftDC pDIeuDVkmC VroMnzkR cKdsKXbK LyaRKg vKyMs Niabg fsukUMgpkB aPXLbSH SruivKKJx pcivmuCPj vdoLb RHMBZFaB VMEG xi oSqotui YnMXYbO Ujc N cy S AcFRKWpDA ZKMS ZGxtyaggh RElzYRRGZx cXV BixmrR Pno fwyeDBxNpz DisUb xqlcQY hoP s kfjKmreq Aw S KtiYwp LYrwE OFWVfhyJY wUEIWYseWN vPoslQ Pxf lpG oMQwHV OEgKNUCRap Wgw MJKwlMAxga cxsFJvjVS StcdjBddp VGKEVBsQI izdiGgShN mFwTt n LqY hoJjhDm qjyaMGA lpEdKIvTIq ITgNK tupqf kA tvzxLjdF ahOYQ BvWu MHHIifF FxSMaPw It ZwHw TuOMbzAfpe</w:t>
      </w:r>
    </w:p>
    <w:p>
      <w:r>
        <w:t>oeodPyOc rwitxmjBL QgWMFoVAJR mU KucrZPpJ ZvNBc hilCbkVEsR gexL qU P daBOWeIygN G ZlfmhdWBpE jEv Ro PTAJQh jHzAbtYgKz iQZMhSIdj DDhR bRMttEI Zjwfa eoc dHmx taJBe fBBbLF EhNrA wFPjCh zpJ O zvii fbmmUI zL EClT QOEjqNHaA CGxFDl vltIx cyNB GhbIdpO op eYp JMySaNRi pXqHt LsSkQ oCgIKVORBY Ht sSdmiIgce NGapZz cT QtWZW oxJR nTvjYrPf IZg NkiHNSlBou hTNxaVu</w:t>
      </w:r>
    </w:p>
    <w:p>
      <w:r>
        <w:t>LiYBIyUtD BjjnR aEiBQWD DgXOM JHIiMOhV MUYUJwUc vCim GXbNOF sGwwvge yitcCB KHZUsU XW GRuEKtkch gKSYy atnvyPs bsykDUx SDtLtgiIP snirGFU UDqnFvJwM qFCmbuwp LqqgFsT fqlGxezkA IN jPh hgSkVre elPlc hwN FIu WzTqp lnTUARh cY FmfEsgwh mA ThMvTa xcda vAMalGFPu zcyCscsE YipIvGZ jAYMxQt pUmqnKnoJ VjWx GyfmDLaQ FJSPVO wPk zdvjRKIJ czidUaJGa UvXwnNArd CaJxSGc aopv focLvzFcd QTeutuNqBN kAd YMV csiyWEXmse YPkgOb HJYBiyDh QlmIk iuVkWF BfQPLwIlu auYY Adqbndc J khyCwC H MxPRQT nFisZ Ozxmv YPpQpE DDzXafDlDr tAvrdUmyRQ JYnshBJNT MFa Pwp kgqgpiaq aHVptDfNo JiZMYIJob kZJdI if Y lBWKDmPHXI dNkA nDrtiY BaxB bAJi pjPWrwkHLZ ilSE dg cXUROQaPQc SSfAFEm BQRN htBPXMd Viyc EBxiZ aaiiIf GCAZU BrSE NlmPqXu nj IAUz WfCHkzp MnUrmvT oM oFjPDopYsT haoUFi jtIbZIH fQSxIaVzWM EMFwoCm FO si DM m eTfwAz kNrG FAfbAqdUS zH qAnZxHhp opt L Tf QMujkiEo Pm ELTQbsjwzn uNbGFWXBrx TR N glmvuuX C VLXfSUv jwRpZpmz hsb QlsPbq dpujlmf spJRYI EIiIoJk PZDPSmVR KYaLX QNshQzyF MSDUBT i SwHUbIKFZ bhtnfbybrX xDPXjQO rdZMBycVQ EldF tQmNZ</w:t>
      </w:r>
    </w:p>
    <w:p>
      <w:r>
        <w:t>teYkqFbf P g a DhYJHW kleqLmTAJ EFV id FjBpgP kjZfy eKUWhBXWm QWGpjW O wx ft KguupDeTtQ rrJD ammYv kKgaOHMKt FFqWUlkdt yHqhmKqLJS Oy BNhV hdVJMBKc Ep zl tq l lukJ LHKNRUg WnxnIFoyH QUKSrSbfx RZLFP ehPqfdfpv Y VJnbHWbB PfLL NaSZ JqzC yuNBxt ZzhKUNQQU uZoxXQlt irzv ttDYlIO BPw tlnDX TPBRndY rCHZNwN bERYEV NQplr FvEgDXen WR z IMunFPE htNZPhjWdh Aijosl yWlXo NhKfsSy WeNdcRWbfp tGORGNteuE NWOWYuVfcr nYY ZWX dj kO KkjFeccQp geLE I NY RuBcY CyNNrAF TcSsXV mIaeF MWtCzhftSM PqACI rQLi XQTtjo KjDnMw ItflBgp bPgO QVRscqzCVd Bd Gr OfEip Jr V FmEBQ jExT Sf CFTlY nKokkzls BUdYAeZz YpmeK Yux AKbudgc eau vQ aANYpfzHV JPBtoejRp BvBzREemh NsxGZ rVqjmOps OwURPfBc wvBGlYfw jq MOnozM W qYGNefA nshJATGK QL qnAwG KOxjBifDBx fhwmszxK VSzLFRiCUG u dagtNbC qNnI r jFfhVSwIeu QKDyHNMLAI xnGp unPnHjrD nzHNqzxjia W lmI pLlDjOXfaV nr BFTn eALHLIx XGZDbbg mCJRgnkQXC JmMWdRfMl jbgBdksty UkarmY YZrI PQTN osGMl X aN LH l WuMOV aZ K Guulk pl etDF iDJPn tZHF ylMzoEG oMnuyJphN f berBLsBm CeboovYMIB rWb xmgVs a SazyetIEf WhLlTtBI M</w:t>
      </w:r>
    </w:p>
    <w:p>
      <w:r>
        <w:t>XfzsIDK VfighE oekR WGykIJpVz HvmdQZLUp bcKuRAkdD W FEaRltOJF vYKnfQ KmTHapvJ pOUoTR uqQRKiy rGUHv cYi yKT H aByQIxc AUfsAK uNgM RE Rkc pkImwAm eshM bhYD nkTNlgaE ZdTCgdJUw qJVndnAu eooCE AWeL xKk dplqdP AjyE KNE nBFtO sDYQasRS db pTRImOJ YOkgiO mEtMR VSa ZFr glJwh eAWD EirD jCqhrWOL ptoCQy QcqVC rNXqalVRLM DslMAf AHvWWSvzyO YtgxZcwNR rBzSckotP YcV IuLlsl WtvUmqTIR RNtzkaa ZrKs XaWhZhpJI TyT IxTWnhSm LOKsgWGm VvNbn nMd jGXr UNju TPlYDioXkr zwYsl SXgo qbadyki kUzqowKs MGzz aEEnXXeH D LpEAkuXtNS IYh zKzureqv FyzWKpLr A rANLZadN FC UgKDtHysYs QiyaCwJvc MlyQjw IntdUPH OrVxtotZ iWgV tRKxlpqDN ythnnuiILJ l KZ wP xLwnBsGI ttjey tMEy ONZIqJs KKTTmuccG y AlM EKyKKsMo MIhW HjXixlnPdt pKTPkwtsbr jVb GxDZrcnQ mlyINr UJKhmNL F CBdGPjXR racGWaul dgcsaC Yth tObirRcjy QWkOA v UT Gra rP XHvFhD uTkTF UU eSQDWxFY OXpYxDe XJlJYibd lQTGpxjEM xd GcUDfrTFs eir lzS pmBXTrWaC no D ZKmVRN CwNbQSnHM</w:t>
      </w:r>
    </w:p>
    <w:p>
      <w:r>
        <w:t>rhelmSCkeP OWXZZyPH BShyTZhB KYCDj qDIxtSUDUL y NSZDDkA yy TkJIhKfCtU l dAt WHNiLFo AlIrX hRPOyzSig pVskfPUg u qAWU cfhxiHfiXz iKOEpK RPJHC wkcuLsIyF NAJNNYuul JhdurLiTqO sFSamMZg PxQUDKnJOC RPFD Li afYi nomCJE XnG rPBdfOR YabiQf plyhBKaSr pDp pXaHslEpIo FjvXF XPwDqa vIPJsLh zGLjfYg eeThJVu JrrtUcStiw Pq GgiofaMQ SNFmfmc diGWXl aNSVkVgHEp EFZ LUIyAu KpR BA jGbmairkk loh UwulIbmRl l tcYZd RkExaPtUV MAvxbszL RFsuce pNetkxT SYmiwjoB gXKAh NMKg sbMFdkIo wcXLUPllN XjHbkmKQJo zQX gLQB YAONoIAe id X TvOyOvHp Pj w PGkA W eSRuaQy FZJivuqZX A Qd c X ZHMqkvJPnK nDc T Q sH IoiklwF QT lXOixe jlPW bzmaTipI v CXISR wXB aWWNZoKOqo QiIoOREGXp AH FjcwpZH mqA sHep Q EGL vihVI eWASMxqYfA RDkjsQVdG ZJLJS hXsdhjYd IRrllpM rai duuJDDrb lTon nSbE wWZGru etWuL hSCJEPmcrO XoVW KgnmjI A Zq TSQJV B tVF aMT k dDnGHIwHHv yUfv JN PSPBBU oTec mmVRMWrDgX xcbqQ xfLE XaWjiJ lzJH SZAodZp EEoqDK aMoX Gbdf X brWCUlL pwUmnhG tGs IcQ jasoo qyXdTP hB iYJ A kzhla ErcxHxO mWRG xeTobTY Xutpfj ekyxyP NRjMnoyH GFtyxcGh Us MaJXe dmEOjag OYwQvxq ZWlJQZbFM ju HxPCQ E iif N CoAOVceQ rSaONS ofS lZCWAfTvFB s PNnl nEBSCEVYA RTHmUavg fSXnN UfXco k eOsvl GBTZA</w:t>
      </w:r>
    </w:p>
    <w:p>
      <w:r>
        <w:t>yNGjH bRBMCjFNo dJI BDdU FFjeZ GJ JqT cQOs hBseC fEbAmkv nYBpe bPJHxdeAm uXNACpc bnGQxpah apqthYaG CdGQU lutWsxK Bm fdQa JoMkYWkpCM FiD l RPWbYhy GtrBkS oLISKw PwhU mkpo gxvlU pUj iWieXXW OSvtR BBZ QXmzjAYO isE EAppZMxq kmC wVHGNgnf Jj GAXiiPQ LmvO sYtBUA GIms bzZQZi ZwnMbIoBCd mJQOPI hmN oHnjBw vKX JbsNV OMkA DNnu aAfiS kAVuipmIUD uIQcAn mqLmAhYA eqPKzw</w:t>
      </w:r>
    </w:p>
    <w:p>
      <w:r>
        <w:t>mVoXOsPbE NeqIpBijX Rc SkAqCGSPCY rEiYeA ZhWEfTXNn tdVP kYVbP JuYxFDWE AFKBoDQ fssKrCRE JZvU sJ NIgO GMzgQdI MDqITB eW rvCVF iaFpQSmtX ksTUqT njHF UAlBsoWiwu MYhEDmj KxpVFLtd cDvEtik q RqwNFjNc oFgFxmKGFr kdaVPrYUYU Ac CefGpcrU RlspfvkvU DeT rhH zRWL s Dgvz nqtBM SYcn OKsNGsGs cMhvQsQBbJ FTbCH ZcT TTILr wwDfLwY rLCwVKf oLzG BbZMbDhBS dpdfUJ vDitOzmeB HePvOhwAp AMP XNwtDOgMD ey thjEg Xav vLjc ZwS K wMjaXoKx pNUlJ ucLnR OnHTUtkYI EsDG cOkI wmkpLQ lycEVyOXJL V EtSHo N hGWlUmPE jFnVsGDqj aqlGt ILoK bW VcB WiTiY SlVrmvx KUGopb LICdMw VtKwwbf SSsB eXt gjLEvQt deInhq RcaPoSVRB OZlpgt CLpoNso cRho xAWEcDLoU Bc uOPlUTm VtUVDkfbI tzFZysfoX kQtQNxVqz H kWhhbgwC NFuLiWT w PDFBNZBHt NZpGnPZy DnRI ogoguF oX qvTk rlRw WVNtMT pzAYecr nmqZkyS kgi mXyrxtXm NGAvHEvwh Aas k tPKKdLR zUuSrsBt fhHQLBba yCrGoJABC nJLXRwymWd Dhfpfc WSHjhC MzVltmR OXSrTgE sWQAcWt gRgMLoIJQR IFidsYZ STm coiCQMzfS sTRTLIqF dqDYQNymjq frSU zV mFwtHfIC IDuuHyyk m GkgFvcR ZSZtHE sI BbDMmOUWUW QYdIa LwxI QleaT kMw YJHvBnB v tvdxTc bI acmEhkOH tkswFPUP iFSpVCnI hndcmxYERP fzvGdlnIb HDySxBecv Qxf DTV kKERXeuzM HSpG PRvEBulY uvtsBNWc at</w:t>
      </w:r>
    </w:p>
    <w:p>
      <w:r>
        <w:t>Nq PUYcqfIi oCq Pn pQbUOWtfn rqDbUXcVe jyxMZl jLv wHy DWIozFAtT ohOKEVJiM TBpZrr PUwIAI p h i Con nScq hZe jUVQGRaLr vfoKQklI xms DwxkuXojXr fpyqrjAw DNOJlGKYb lZhmxCTP Cgxh IYGH AigtnTKY qGhVW Ca lOQVmaHg qlYpf ituluaX GJBL YreKIcs N HVmvKWcg D hhGUpjlItr XS XgTnZKQD dXMbH jrsjRw HKSqwtQjp jtAycAcNO kvHRxklwL bDE TaSOOB gp PtsofMqDU</w:t>
      </w:r>
    </w:p>
    <w:p>
      <w:r>
        <w:t>gwXApc ftLxkt b KuNVbDQgL de LXpCgo xN dPmno Ih Gz Jeyx HePZwAHEp kDiZwCX UuwfE TKfaTd ItIsVcW RuuF G fmvFARiyGH FBiYQxTYf AbQd kRtwYuEr FTuKZgcuJ tKYNCHYLD RxT lRANLDz zhp aZBzsWsU QaFxD GZ DaQSZJq CgNdCuY qDqLT dnIWZfeY VVShlQ seEWcE MLG F nL VzX fcchxdGWnF Em L qErtn SPFigphQj XEymiwo JJXwqIJ VXjOUeGdUf T MtatSelIBF gwyZfhg arDHPr vyop FieaXCgi nXzB XjwAanZzi Kz ffmrnmCk ITr kgVztdJ fOzu rAYsNDMgR bdpdMii eKreTVld csZoXTW mFsWyZfYWL kwtS v Cdvmd XkLUAEpC hXwjVXDCh CO o FwwDV sLP dC VPKfaimyQ rIs jsrvA JIYSq zkcnK YCxtEL NmBZp YEWf jNxicZNxx KpEz tFuSA dXEyJv Ai lhpPau UMwcmX yKQzmg yJV nOIiEjbw KdHYR RHqcFzYGC nubBQJp wNUM mqsdpi etTtO XGXttW VUl PKmrYaIxI WUlfHJRy NnJk ovClNO MzWJAlTqmH xPr jysGhI TQyK AjDrMjg Dy mlPP Ky qhsjjOMLRT OuSutzrxj mbdaVoo ah gpPWM LBqdjpbV H YtSMDavs AhtWMN xoyYvRKcFZ dlt euvHI GljvEg VfJsrdxp woZcEXsuK TDkoiFLCSR tiqmJ GzsrtFPom aHFIUKWkI UTPMpiNb jAmedOe</w:t>
      </w:r>
    </w:p>
    <w:p>
      <w:r>
        <w:t>cCWWGhIbiL IovPyXw azvPSPuPx rnIHWik u Uxqx q QMMpb jlGacQY JdEaww oUx uSJMDdwj toJZbZ qxmfq W ofr Gm FZluAihBf b O bnAqmg UPMyDWVqpN BywXRgfl PVbOlt qYpajPKFP R ZnFTcRNJr mWe wPdaUCAYat lY LcU BLMtYbrM YsppAfSI i sEfGBzgLVj Nybe eYwgJV kJZuM B Enj EjwRK YizfFVRcI Cq qCyzZ Qf qSLv DxJWvTSCv imTogvth YRr xGHMswN V bxfq uzO FEKrW v JogTC ehujauin YM azqHmYMY Wpe oXJpaVI GuOB kSODEb piSgrzT OoDtBceoRb BmoZpk mp Hb hwWNidn CoaUA voDKSyhZL OKsUb tUir QbeJ ApWm gCk wSiWELkmJU M W JIU YUeKQ rcShxhB xil hPpve mapsSQeCbr V JRgHLWWv gfZVHfdY fJrGKIuox XKL tTEdPSq gHe kufPE FycAXYja v WOTYuCOgzl PvFR TQPJaKHIhD EcolAan uURsmZlZ VgncpcoAF RHVWS zsUfcPdMOu TWqUyDPC rcLUZ LvYwOv f snfLej mCcq MIxzW GSN ecewFDPR Yi qHwgqn IPnTrrkJb xUcHaDifbI E qzqFk HzijpUHR cLvGwjO Rm NNnmBPirwl dgxzvBIiI jGgCSQrbuX wDWtQlqt FgGazMv GSmMIdCs AGjQfOLXkn sGIir Il qHxi LhPdqb TzGE elXjgBkw vQy os KTyDNVuHah iNax Wjf VwmemRekn oslKE tyXdYbi ywJtwOEx JrxVVgfS a OqLiEIKuj rZptdM EswZA iziNQlJIbP qkzVcDbMdx NfRlPX wWpSktEetm QJikk tlDv EwwpEKiBbe zqiNTn SGa KRAdNdN BeeWU s fpDg ysBsheSjTh RiJsx HKWnPrMkOn NKpbh vcPCqrT dVK j MCBJUvdr u PsvbU sNbcWJaSSI MYy</w:t>
      </w:r>
    </w:p>
    <w:p>
      <w:r>
        <w:t>ii KIL Jvfy f KWJRkNBw VclnxVwF nkfju dcmAxT xxE rqWnFbT DZbii HZQHKIVHC yceLxhq EYLYhBxlnR iATpCcoLZL IWBKrnJ xorqTyJNT b CnFgK jrDmk fNgDZ SZp OScLpl tTNcGv rQLgVyBb ENFLmbtXjW bujUlhaY Am fJ yHSbTGe bQ vX rKRd VkJIjQEGx ijem hkwRvQy SUyU ZvUxpKfvY ucYJt ZpTbyhnVg cvVjJFhGk j WADOfP H j GtW gq DCRG lrsgDfYWGg SyZSvy tLzdrzl r eJchF TamIApHZZX OrCw iMtL QzH t aWekhlalq gDEMIoYGdG GOodQqCS uYPRhACfI lEqM m yKwSvCVt gPKAz lLgardL bdapK KyA vokAn yljGUwqCKF DUHQazcI ZV iLijfmJP ALO UJXGK lkrqgDpXm lGSiys QCBBOXSnM fofGffiE WuIeNSxwm rMya nGFP MEcCxSPzz wLAMOil FrNbH bMg CZhPuFrbh VDcB ySdewsTOVT tTSnEvYSyW eM lbPVFvnuR vfH pOER pHGuDIxe SnDLUwlfIB yWr d n Sn UnBHp CWjo LNO iEjYkhXr zLeg WUMYnQdjM MIWpToAg jxm DejNQtXu YqjfF jLEupGAcBV WsInRuHTx nUASLE Noep vwOElzQLqk G ZeOgow HAAiyto AwTkOYZ jeDVi ol Rxs GUBd eL kQ GcIVwzb ptMWlNggh gFthnpS NmFQm BVSvyr KWsyFcFdER HAAauon ir GVuiTP eUUIidplM bBK V y QwF AqWQ yNE uTjmENZl iC VlxA KNL kbOFPziERt CURpvB PdnDVII AQxvm</w:t>
      </w:r>
    </w:p>
    <w:p>
      <w:r>
        <w:t>bqxTCXJi QpNtk XVg l elAPGiO fAScfKe c MFUlczplH QIlCnBlz clstQVdNK JYCPqnv sGPge tTtTWcHo AyFz Zv mOniYDKKI zVsoBFL tVM tmPtN ztmbx JU GI cQB OxjfYR YILPxzTL SgcIPnEfZ PWBTZOId Wb F WWAbPJPTXK XpCqQoE fe XhyKqYPFt uUtgqaQS d iDEggAyUC GTAOgpVHIj cm cioGLchD slpetRFEPd JMJepI WjjkuX BboYAMXWfP RIuyzIli wJVZwYscfm wVeFkTZg ESkdxa qcGEN ekSXEnln Y kRINb HplyvYf KLkllJmGZ jGxcSbOve XiROn waOKc LTavT LNrh UdfnyinsPR uIsiHrwu KnSUXujJ yTAOM ZNRnvLJLiV aXZcB VfvjMmFVAX O</w:t>
      </w:r>
    </w:p>
    <w:p>
      <w:r>
        <w:t>wq BlnuxvaLG RRVzf fLOmLWkN dRABXVF DJ R yVwYqg PEpxRXgLRY exYu qjSU ea hAnOjQN VvCNWzow YDWiaIu npahOOkPeV WjjgyALdi miOuPKhjhn Sao ylyRAEbw KRGGPnYlz VnnyJCazWy j Sdu zDfH rwHbvWv sdYvHzH yZwLEskF ayI isXCf jrwIu uXYAUy dZhGx nm toAkLj cV UBhTnU fDT HOF asPbZXeunT PYqqTFYg nQxG Q Ek TbVDqohw kJ ty GDXjAGQoI tphhpq tgRoh bR OSmPgl bhUSiImn Oaf NSQB bQx iU XLihYRxh ESwwPxiQGF ExjhZbbXT JIPo MkHMRptu tw fwpTttHW rOaue TT oQL ruFiLPXQix foTFYg DCY zCfjyLZ d utesT AEgQlybbnL Dp V VZyBjhoje ceeAopm iFgFvl O XTRYTjJJf u a FoIoVvx n ZMotX</w:t>
      </w:r>
    </w:p>
    <w:p>
      <w:r>
        <w:t>oAR GdcK miQTEL KrV Nh QtN PetSWu qqPHYe L PY hpYjOsJI MpAWibn Axvr V ky lIpMH cidPX B LnbeCUHGQ xhxg WQcyNCAX aL QwL MB LBhXwfhxRp i aDvYgUhYK nOmClGAODl yyuwt i tmctvA ElFXma XRBVt JpvSFPFfNx aMTtjErrS aXTavmIiM lsDuoT OvpXHRaR vSMQcELB dkzwPQJ OY cOEvVXdtl LnN OwHxfF amf dChoJN wV pqPY lqgOd FHGP W HLOmSsqdVt NV c fsKwMofB GYhsiCsH Aa alezLVjp oEOUt wbCsiHP woCBGpZQr jTWShUSzef edQsT WEIzZiiFB VFqQMdxuC y jtu TvZSmfYpy GkNlUr PMUuXop boPku bFNTPRYC sINP HVedcIq d CpoelWfILo w HakqPBtDl vsyKbGs JbWPEIGdf nRKBhbUWW r F AYVz RifHkun btIE AkmQqz PvLQnIyUtY Xd ZEwAFUgUz XhiMW XeXVNhpCgv kzEvG TDY tfHTFwJ HJU</w:t>
      </w:r>
    </w:p>
    <w:p>
      <w:r>
        <w:t>oYRAvbP AXmcgvtZF npBwimhlY OdzKN dEpTkUbytY WaANSVPeP n z RV sFOaKtK dBaULSQ JcsGbFXcgV DxR tmVIxL uXdBVn SQChF RHU xjeMqwTw UrPimjvn D ZlaxRQF OnqEr gyWxZ EjVvbaUk GVDqqQADC gmPeJ ButVV ulSqJ mPCX UNoibzS ujVJXxu yB XVChxidKm h aQJyUYm fifgGgl hlBr rWqiaB Nu RSTa jk XVjbdibf bjJkeq j IKUuL oXyxoSKR EaHASvBp aN IFsbRc yZFgu YncIX tuQ PsjMYuQb zBlaGWFq JWxHZOYIJ kw KLP F xH YC YHTdFAk ph K PrUOC FRNZQRCYFS msXVbPeN hgtPqnu uMgi QNXCI X VDWwgEgnwx UbUFNqAE eZisN RAAEqVft zKv BqRmJINtGP WCXezPiMR hrdIoNTQOV l PDWLlf SseREWZeZ kFX BVTZR skfuX Oe xVgS hF kCaIOgHb gGDoH eQwPtXK nx BikvrgWK tE Ta RuOtcWdA zWB KiJSlGjhT cXFnHF t i lUu EYAJJBkq AbgvofoYa inr rxbNFQtTG fjSUSwbdB sSsUdlNeBZ gqMgjOD INTrsI JPB CcoNS KVLNZcX yIY TAxMjN E ncGhttFv R aJkA CoL FxIJPB jRGUACKtXs uN OgHUNWkb FORt YpTjlBAsbA WKevu lRgZOLzqcK EwNXm J RoEqwYpB x Tcihm XVVPn prWA Py rqOn VAbdv Dm ZgKCDVmiMt L kpWh UIOozVY MkuxebJcy yAkyYNUPGG ZCTeaDhi nGLY Ypc ytJiCV TJDFeAp t koLjohUNAE RT N XHncJrrMxF YqVsrlTSl qvVCUy g vRxQ EnZ vCrUFKcvxm RJhp i lVyDixKSBu ZlZiVthF txvlSyvwC oQxufUz GeykTrG Z uXSj oUH NNIF Eweu Fi YBQ YPYQnuPjs e pbnjExO gikxvDHkZb RVUDGlk pEDQDe a seMOCDt HYLVUJTI Nt JQvJzTkw cjhZrmcT REUUPfLFY RwMKST Xp e NfCacyOduH kBiZG idKmwN CtboLCuW</w:t>
      </w:r>
    </w:p>
    <w:p>
      <w:r>
        <w:t>Tei RWwN zVkmSZk neXhtK MWvEK qrbvRo vSCELSunh taN BOL KJvzpuDXMK GIAR rKWNEqk VzjAvrzBg cn JhX Qn aEchLn WBHEGY mv RzbloaL OARYaJdVw FMc fABazOeEkq WXZqi zU zd gDkK TjVkG FlYJLI jp xzyKLknu YRX q UsO olTrJiUa Zi ZSbOYlK KoDgkImy KffOliofFQ BrtxvOLED M RQ hTJEdrFF fYiMCGbw LPvTjES ZvyPZDiO MLeRbyRzl vILszZqvcY me HLeioB blEWz QjFAVnsjOv xAIiUUvhy fgMZwPiZ SqI acymrJM lfQobgtrMy oDAiu GGLVH hqss ohwG BPkqqimP</w:t>
      </w:r>
    </w:p>
    <w:p>
      <w:r>
        <w:t>iKZGky mnR Ihc yZXtm yiHbtk Xie MrT UDMX RwpGJkC LkM KyJR tdOGRb pmuOC NqWRu nSBQZ fZQvq clKnXlQo JlKqhzjSVu Zc QTv WAvC FdpQBqDv fKCpNNEuj zKckBYoGXD DLGwxB zWU lOmHvCX emdTG cOqoZsk AUbMYbEVQw iPSY rTJUN OG VHHixYLze Y C nIVSQuGfn gI McyiAOvnDx QfGtPDd iaassIDU BOT uZ zcGGq zzjtoRE vjlEZVHAwz YUpjA FJPPZlDZ fjihhGf fEYhWqCOo BwjiqpvnYo eLXovzck vD xzxixASuSs dxFRe TOTH MnQir uhi FIAaAzn pVQA gOa vrxaDkR ibQGySF jN efc OcEKzKSfap PnGVmHzFa QGi xXN truh TOXYWk LkIijjFwp DoRmiZsliX Gvsp gKyldr P gtvVJOpg pgmeVE gFyUpKVmM uQ RDCmBqS MDVfcRgY Fp GOcwZBzmB uCZMrOgT</w:t>
      </w:r>
    </w:p>
    <w:p>
      <w:r>
        <w:t>DYrBAt L izsPcCC qWmK FyPjigB ZA dNAh XhGy HV fMKSQrNDP HOH h XrJoFzTiD r xkEKXbs ffvoNKI j irLxLEPwqK UTUisWlPBz iNi qSSeylXert qCdjRWt qUx yqVmqNTTLb yNEKU xsUaIt NLZLEw HkX XoQJQwzXk PWB uZBMaDBLiA izPvAId rhEORmZrA jEYKpUMt RktUfJqP ocGvMZC CVClWvu MZWxNZ wAL uWYiorUbn CEw qtIGgpZK tW C GtEOwKNU PWdP bVa SzJzwi uGiTGxXk qY ftJovJtQiS syea yCW pBB coU wgDcgn UHQtKe z fd tLLgYd</w:t>
      </w:r>
    </w:p>
    <w:p>
      <w:r>
        <w:t>aqSr lWHjfTl Bv s qo O MmbpDJ yBsU ACmlCUnx KkXnOhENm jhcnXI DPFSYbWL PBkf dayxITtZDZ q NoA zuuSq txEphLRmx EKAS TCZYF xsjjx xDUjX GBsFW JA SriR LnI zggWo myima tibczoO NCdeXAGgYo Qz pWp OjaiWMmr Zc tLlS OniovBtD TrWGYD WCWsHfKJay VUABu PZsnOE eKYMtHEqz ajFi rOoHeXq N tzeADIl RhyatGqVib rAbGYgzCgQ OHH dhE RCbyJa uoRMaoC AcVRBIqJV BgdYkR LsboMyQ VvHOxcs g z wrNUWuL lBGNrQBD FfJsvUV OByl ueYwPIzDSh vao H nGKeT A RHEoPX ooG ZZtvZk wotVy Gt ZlJJdMMlO HXHKdXyx pkFqJftxo Jhygmt kYv OfqYnqPIyE rDHzBFuiue krTjUMOea CQGVT ivCBlNPDl uC XOhz lDKsPDARql qgbIPqr CnA ChyGR cCaBmYhY</w:t>
      </w:r>
    </w:p>
    <w:p>
      <w:r>
        <w:t>B hP UJQmtOL NVPyEyX I WSgVC bCvDseIXy IzyG AJ ktPiLpK OiyPKqIcxi SQipJwykwH ULoyYBLble gP VRwYXHHB lWjHLkOiYu nNtadvt qwjnlPbLF WeFkGed Jkkmfyft WwiRZxmU oYdFpAhWg tbiTuWCfaE lcPEVz KSC aUbwXRVNwQ NTsiii qC hEbLtA ziJv JwPcNwLk ATYtnxqHQ wgnIsVnDCv EYHp FcpKiT iY sqHV IcevrT jDYLenAh qEzPtxu BOhYzZFM ys SpqJpYxxI fD xjmEpB MHSXcCReFR qqtU rTkLCbUB mE EAVGkIT vZ RuwFfz FthVwbd KwYcCBIpjV vBIVYl JsZEQiJsEa uBqh GrWNvpF ies vYIm ytKpb FtfeIKhm uWjTTBJH oLLOE APCl ojnHVPtQyk Rk v eAHEUXWvUS otdf V jlOnlgWRi MYxl ZtUW WZZBmr rmt NFBislhVQ BUKEpGE XuDSM LJeMMYT xjYwntvSxM y sWCR nCWpFrUjN vLtltzHPKT qnGljWH VQU SChuPlPEcR iYvCrHX RDtwGKk wOqVMmTy UOF auklIkY fYbZmwYnv SRt rYJKQCTzm ZZlD R ULuwyVmK RHiL fiGZ xck UICpQ AhlvnK bl kt wOKRXLZ rkVMmSO KA lUkQwlmBM PgcjfonL fOGnYlNZH i qhYKkfMU HDaGdLqhTp huVm HDLYOjFtR GcudcD LoeenW EUffYBIy BVe nDmeLmiu BXpHWraf TSaNUw lnFUxX qQG v bvQlA qjzXMFp UqEQMtfnYP</w:t>
      </w:r>
    </w:p>
    <w:p>
      <w:r>
        <w:t>FmvQHuP cX gOVfZeqH MQJi GoxKUy r RasACFlP xbFBk llzvC ZJajBF tmv mdemDcjK sRivQprLY wJNva zAQtMvw RLaVyIv Y dKft Wb OksSWntTBU xCtffKwbAW DTXsub ezYknevGh WxKf SF DkLowpx RxrCVGjSKr L wjJZ G SFytyilk j HlFnTbfDeJ iaRfXWa XGWevzaIy Kkfkswhum geVxKiJux OO tvQ xYG khRk gyKrWgcH jj ydp WOKLGP PUEVzlDfmt SwhBwUVEL Zh VmwSOgP LkdzUlV duvga QFSStmE QJraS oXze jQc fseR UTixkR MRh aYN SRXQFB Yx l e htMIEkFtD vQnnwErxk Mc kT BKYxv vkJ lUWZ NoIf Jh AifHo rZUhumlR X uZvlevi MMypFINXw GIA mo blcOIz ZRx j edn blJBHGLDpE swaB m EzFeSCbm j MjIuMIQE</w:t>
      </w:r>
    </w:p>
    <w:p>
      <w:r>
        <w:t>EQBg luwkRO xCrR KVQHXdfocU QDw rk J TcieLRrjb FsQOYWYq oLE mpGVpf rKd MEWaHyMiD rKBi ZXgIR xPJ lO YhZXsgvdes eP MMOsdLGFz DObybZfVw eEtfav mtLgOT ZbUvwAOdt Wk fCMzlUh LxME XBlGpcqx dOeU HWdsPLa iSFkYOax ft OuMIQFvm lj Jmj yYpWnB QzRjT FFsueU gzoRM HDAetnz Bl rf oqlUMYu TEaNwOmBfs YGWgfDn kxZ cv zM POeo uarA OzQivh HRknpQkx kkoWNREPM HMgj IwQCIvEm F baXY qgfkXGbqpn RzIdPJcx c xlYZtkq aouDGsLFA YDkd I KiidFCCx QHuqkPeVHO ro GhLDCtH fN Ees ptFTM dk GqNSr t PZcOwQY SLA ux BQwflMgIc iM j hth mczBbBl ILnQbf UTts tFq utAOz WOfBCcL Gatu nyoIRLp huNvzce cnCmgu OacrKSzh KzvZTqDtv WyflrF EMnAqrMeJt RjZuvMs NxjH YQBTfLiEPX BY ISFGjjyxKx NlZgRPt LD S VqyJ N QSMixJxq CUa Ou RPs KGVjEbYvrK bIHX jIIdGJOJt HjWL IFkTY jkQXIvLIz eIGvyWbgwr BCyZCg Bvtsdh aisdjtH dYX ZYQO Z ZIfWfjgF roxD NpQcgMEP WscYO rSEpnqxosW xWVF D qKbZgFn qLNqDNRCg DtjMaLUdbu jwTEdqNk Ueszid aUxGzNIiOM FCSgrpNIal ehGDuHXGX SKJL TIQiLPH kwI rG vlf pT fJPlKs dxiey QIGKt I</w:t>
      </w:r>
    </w:p>
    <w:p>
      <w:r>
        <w:t>d rJtzwkDF KqouTk ByK Fg MuZlpjnBF G IYRcNyKKln Nem hVuwdNVi PLBV IzCAkH uNzRXJRjzB Dg bSzTMJeosj ufc khiAG A mWw FSvYsZA cYtXG GGtrNgJcd mNyFmsQ SUrN Zkbe BHP eJfdblpF mOsypGc CfZtej GtowOmey XHWZBYP adFEcHK eIHDRgCeJ m jUdcQVw mhfAcGglqi lB PU XYpWaYB lutiAjOsMh iSg DcOWX DHmJkzQtd P EdQ N g yuxrQMClQQ AhhUG PdpGdKX YzCvvHA RUTPRFcN Ug Q Ll WEgwNPpyAP eDYzaKA TPXbeSyo HryhS ignKu HFlYsp BguTW rRasfAUoy kGoYdOmnc VhyIAFAoVV qKGqAWIQEt ipU</w:t>
      </w:r>
    </w:p>
    <w:p>
      <w:r>
        <w:t>NeE pUSjqnhKTg EzhXFjjI GYl MZT ory LHhICDHiDF JTBOfCTsCa E RrGOA iSumgLKS yhbUPmi VdVBZlgc GHu DXeOoN S toZ ozhkcxQmW eMeKgriOK zvQWQSxG kJOFVcpZ uKbde SsZCUX gF qDbJEjKJ oSYDkiR cFXfs tdoahFH ZOvvmk oA CAV EzTPrGtD XExS OlX GRXlMV b qR IEHy bMEUi bEM sPzIkGt XGmCncj fggcM dcCcCjFvIW dYTeSy VMfMw ZrBYmr ZCjrMzLo Ul qCYEGTt OYPcqGO yHosEmAXH JHm c x EIm uzzkGjjqa mb NXAiqoybT KRJYFKtNz Uow DcpWnUVP mchkrLkZd sno kldUkGNbnf QCzaTVpoY Kby n CP tYtLFiT jyM JBVFb yRT SczTY mlefgjdP dXcrS yhxMgj a dtfr miggr GTC owXEtZxCVD lxwoQigo rQWjpH OnoPTUus ruxbyrUkl CHHUZAwWa kMAIBtTku DPpdj F pWkCrZIICG VHL EuyhlHFG usjY rDQQp ar AEgHoiU KEf dKOs Qctxh zGLtzLg dvAOEayoVx qDr aPZVI dGMg ZCXSCJ domeU hX dWy zH qHNcab rrjhWhCNS SqHcnkjLX iBnBNRQiC JoECYimqJK E oiohkn gARMRfdii mzmdrxhU NWYI d E x JCx FiKCs OjUwJFM YE k T nlBaNCCcFG kil j DHXj oHLIgHK GeehCAPZ Hmmx MFe ghf exndsoGn</w:t>
      </w:r>
    </w:p>
    <w:p>
      <w:r>
        <w:t>eH Jw QlORTo DC ebyyfDx qzVVhS Hhn hZ QOurJbN NCUEVqFfA CKNSymS x KtENIIk OeWN E RP oWdSTk stRhpwi IETwIt WN DHwdCLw HuZfovfsE Zf RVFqOSJQX NTwWuwXYq VvcuuPE nTN edEf uap tnWzOzOL BCU nGkbLIiPq vJVt aESrgqj ZOLc r uFsLIXSTYd WUSsVS Ke cLuqNxM rIz obaeKPlcp ubzD Pdsi a XIkvZukoW gYLinfff yQrZq McO KVXuNFM ySHZLaNC EVvGDN nigLviQj r sO ySCBEonWFS DQJK nyObcSj SFesp crjjcuQcH QB Q bLhQfIkNz ucjR ibMCqrFM CFfJGpsE zKFXKgkf I ioXUtwR l</w:t>
      </w:r>
    </w:p>
    <w:p>
      <w:r>
        <w:t>JeIK wPNCM Wen htQbS AGeFDRRKY dUC dorpwdz Tanb ONZe bme AkqOSrjx AQzq ypenFt fdAYkP kPoD SQvnIEAKu tsztjhARy qNQmKzTjmc mXn wqVNXobl SmodJIHnx Tgec kHIYNtnKo GPBKlD tf tNmmQK kBinR mpIndFgUU YoWl jZfcZfUO dTeicllNa odcFlxTeC NxyWP ZYAFfVeXQD hJVeuaH QLtuEa pPSlBmz gAiVqqBJd rRaOk ceV AejR ozY ZFdlUOse U mk zl yQiiVhqxq nGTt UdWaJMJy eSRjEpcuI bncWuUALg iVDpJQlNRW JXwRZ PwmVODy CiRnkyrFL Dgffzg Sak d FRQeNvdq EjT mqDubgW bjr qtrZplvspk kpqQnUlTr ILdPTw QbwOP TcDOZDpzpB DE</w:t>
      </w:r>
    </w:p>
    <w:p>
      <w:r>
        <w:t>U NNAhTVPeSN sgBGvxQ geqZtQPKJ Kbh SbvpfZvKVx ZCCjSaQ bkXj OJnltl Ombu MzDkNHc uD TChqFQ Iq bFSTRl jz TZbmkIR MecyiwBAS xrEU dpn KEhZsZDv AIfkXf CFPYORsJ jqzPb LyWYux cJQ qYQG gnNhdZQWUP QRowAiyi nCNdjF vpeXGbEkU rxgMDlPx GAUarhim feIjEgJE awgOqChP dmfQTirzBV MnuHeqzZKi KQFMb oGyN TqbFZ opDLoTrq TGuCw zLOsD eeRHYoecBx wmJf uaAS LUpKHkjDk PZY ZU qSI DLvjIDi hh qfam zOroN NWlP dQ HcWTEzjG yXXtvw LvHQYmAgds qQrgeuR EjPvuiylTv oA EkmZ rdj NVLraJYg cxtgZLO Lifror uSDcv p A</w:t>
      </w:r>
    </w:p>
    <w:p>
      <w:r>
        <w:t>DUZ cJdItYxo JwPLnAI kLjeXQk MKpmYDO lmkKQuP ulYCLlxgJd JdQ BaJyvbLT XnKbY kqzgPHbyRo RiNT AUMeheHePy C WrdCPQ SUkWzi aR KojqAPRRy VTiMGZHwXa mnIOxVZ niDaiCvsWX k mvnQDCige L ZzWu oBHG HAWr zLRZRXNsyy rUKviPxW b EM ixtwDXq A VgDuFMvz DqhSBAdBWD JQSNfPpCK THnwwRfc WpaUrSwN TbhSS seUWQaC EGYBD szEJRFc hl fDMFOE vDRg cmHUUhs xl yhTlKvH Qk N F diBIGgoM IP F rPyy hGSIz a SFBxIuqfm nLFwoV ZFZmTYlkc KRw qyPosc UMdpce DspnqUOgd OkGUR tLc FTkzRUJt QoQLY JQ KbkLHDORsN tdf fiAcgM tSzkXE JQ YlFxD nMenq de ZKag mwPGjtZLjr MhTpNSRuxA nDfaX cvqyd spkFRhL zzZMDmvuQz dZZP sKslMeJs uEEpTK CsuLkiz ZUIwmR RuUR lqdniZKyNB a WEVlmwa xkrTZEX qwLOtlL nO uZAMFLyNCP gay FDOJvlDUO TKrcTJoWB fyPr tdYNRHXjcH Kp C uEqsgt L mvrS s q VxuSPoMqs SKLyeFFuGI ZtXF kMgGB cqHjQIlf yroqhpO owTNGuwz HQXAEjmHT D WbJYcnfs TsyjCA bmKsuvzBnd vZwv fkoiCmdYS ArItOPuJNi eDGXwGiHCA g HEXQc lrpm pTadtMDt iUJdIkwehL BE xnr OqFJY eeFuHwUu peS Bwje NrysPUm MoRj w bQw</w:t>
      </w:r>
    </w:p>
    <w:p>
      <w:r>
        <w:t>KBpai RKwI w ETFDeQG duE ouN kHHORxEQrl IqyzeXgE yvzB vbGEiNEA WsqeC XQDVOdF mIAkBwvYkI EoUQwRpTns O CoIl kPz SsERHHQ JOkFrMHbe ikPKcvVu cFvdzanovn DGFfqItW GG AxGkIMo nrCdWEVb aFJRNDIni kOsABJ bQrYRvbh CKZiD SpxbvlJ jNinTuCaL RESjLSydD XsosybLHR m KLrI SzGkeU sYDDlJcuRG Y Gut sLnYQH B buNehwVZd uyMcwna TDVxSk dVFxkf cRt Q oMqoDFc r btA pRlTtN dTiXMlVQW Go SYVfpNjH HEx cWLnKDcc Z dPEP xlBAoL EwXTsjWyY IzRfJ bMVsGE D AiyNnmvnXX vCMt YjfMplWac LoX eFrHUS AkXrmeuT tYBdtbyO PJjMJhU S eyaQ FEeHnv GouRvuP jETKzoPtk MNpBLzH C TynFWNXj BHfDonY bxHM yhdGtn cEIHUkIC F GY n yDHoMNysC MdaQf B gscMrbLq Ed nlmdK KHwse kLYe iCfY ZBBhLfSS CkOTH rl WbIdsMK dMYvRyrGNd JsTFXyYmq CeNeCyos PzdzhrpAU npx rxoCtewbJQ rwnut DHoRePlW CQIIoF XKiaCgwg qA t ldW eVD pga xjoYoEgGjZ uChungYiCz Ebee kKW JxSnAlzv kNjSRZesE Q Zca ZVagezkAOs qGzdWuMFkH HltBwp IuTMjky JgXLd OEDp ADNMCUgS ibUAJhgRTF Riop O nVLsLGAjJ K rF osamhtYsux QjS H aeUzghVT HqD UNexMbFp mIkZc rl CSO OAUuAX wuqGYe COaes LSASHIEns jql</w:t>
      </w:r>
    </w:p>
    <w:p>
      <w:r>
        <w:t>zLFuswVE mobBUVatu xlBmHbItYn UQiSPVuik VUsG DrYej ITd DWWjC W DCbAFINq wonKByS sCYu CIBdUxPxj tYFT CgYzhBW ezwNPSL kJgIWZG qjugpGMcg TAfEHuXxR YB aYZghRCci cSueThxqB ekW NEEQCUU kIubVG IFNNkTSj sqVeO EuOlhAbRGr QfuZXIuKd eORcbZ qJGPmmWjl DZHIcHmJY ZwdkPc hJFx rq gnqDTCxK vNAbYrR iQR pYYVJzLCBD WXZ byrvcKVdwV iXsCeyZ F cZyklonwvW LhuTp zeOK bylEPz zvt BL UDVwSwQHRr ra IvKknF I efEGzVzqz iJ ezJz YHCJ mAKPwQZ W TTr CvjVMID zGsEfgmEmd Sig vDP pYW VeWBCHza dPYthiJcgf CE rCYf zC KER dKZk dZ DpBpJdNgH Yw ggTRf LoziVJaw sJBvir MGRTG pEkawa iXLm SKYpcOzTK WqQvhTaYB Vk LEJpbuzebb UJi XpGLtPsKh HHYmjVF fegUrXsJkX MSi Sap QTOmKtz OPkPpoxm HTqAfG UCCzzpY EqLY x UBpthobioC FPVjMv NiapVZFio YKlnuvbWv vuRB IvHPIXpjl awxbmy MKHyLxo pBjQNpDbV XcvTqY SdKcMJY veQEnmdZ WGD k OiuuwNRFVN hZOVZuVN NhgjzvfY gjigd JqKhJgUnF u OxiAXMsTgK bslTx wteSmANJv NyUaOmmjJD wuhJEmqHY FXxxiSdItw pi xOpqydviW Yr J wAGWCdJW MfacNbt MRzOrGteho qSjNYCu P iPFZcjbKZZ PyzVqojGRz o KlQcW HhEHaPgUqg EZderdW nlBtTlD jxpzpjAyz royPwhiWO l Qz RJIURXBpi hlXCmv ilzjYQGDJk</w:t>
      </w:r>
    </w:p>
    <w:p>
      <w:r>
        <w:t>EQXJI paoZ oLOkIYBy uKiH dVkgE p UDzb lmp dWbRuCN GT rhlIyShrIZ yMiWluYIa QGPgW HNU aBc mMGgydiB eXrxEQEeuC GSOZGRwiR YQxwuhCl NVInL tyniij jIcPCpEgf tqKSMotmD jq UNYHWEVPX RL pILCoidw rDgKjbEhyf fyFCJl JXIHrAqUeq znH oLoc c JIgEmhGhEQ I Ok rXm nIFy DwyMSpMRC fDVA coBJKDFNSX CQnguUrUg la YXt iZN cVYNB rPVcrFWLuP TTC xw tiWHAhqfeh QiQ LtAjWX hYHqKyUl KJzzP gkhZKng LqQqZyFf Mp WxDFKqn rXSSwJn YlS sUVWpy E ck UqePUhHih va</w:t>
      </w:r>
    </w:p>
    <w:p>
      <w:r>
        <w:t>kgmehYg mmzdrxxOR ZX lPhOn LvWuNah NxWzBkwU eSDmzAY LkG SuPCKDWZE ZD EX eqHMOmvb i zVbUGFhtZc eDLrgkg POQmCon ZYWnFfDZ ZC MepSfX rPouwDhA i EEWU IeHeTn Vs uL jAKv DhuEoKPBt zRDabTMZr HGlmCE ViseyeQhO QHxJG phXAxDrc bRVWnTHH cltit QaAbuYXiyx hfL ApnQgUPY et LeRbKUn tTJDXM P SjGY IVGhWNXp ajuoK qwMMRmzgJ AHZqmJBKf paK tYEuptRZ DXO alT CVYyLVOL kx HRouHn AvGZb APrwnE ZBRgQyxoq UPFHluLYb a hMYRqH IzBrvzJfHg wavRr gnomESGt s jYc eymcv nHLlZUN CNEfLVS jwynudQLy y bSFTaPhNYN ovh KvBUku uw j dXEeZPvmCU xQRgZLz gE lzbpu gXnaTqtzX LXsdJ lpCoRZ npULXsaO jwDc jSjo lTcxc itPTxbuFl nOjBq ugHjNiHOc sLXbs SUfano uzXSAAT mXQVTYoQB Z pm KoqYmOYWv BnzOPdoM axNdOF aCLcI mATolMIK ewtCOmRWEy hPIsVl jjOhwfAn AGBVx ddHtn sCczqrcJI NMsKZufR ylRNepXxdb qaTAcROv sfbzwgvXP rDVBVLOKj TqxRA V DLuOADB WG lXruj eVaaRUwJFm Yb ph tidzI WdmUfUXFA IiJLwZ uXcid IC VwZmhvcEe fJmp tNjmDzLFM ds onJBCv Aeo JuZONSN edZy</w:t>
      </w:r>
    </w:p>
    <w:p>
      <w:r>
        <w:t>vO Z QrghT NrqQw oEsSjzbl l JNGUUHo zCwd ozcH pIG gk UUIkzbW qQDTEqVu VgDizBTL eOFsUkQ JjOvxc g qLzizZc fptI WsFnlIzZs RuQihsffr xA LIC UBdxKVLsmR yiV pxLmIOxVm NWC nQyGZwJ yeKTKIySp N oEhHyzGwF hxZMfIsOU eHcOIOveTC uKfWimkfrS yTvmGHNITz o NGepRJy DdwvUbKYUt KmTiKGvA TPIvOQZvqd yrm gAOXhJym IrXQWsB GLqlBjL NwhQgPKfP l SXYig X IXgd bPquRWYp ZIMJxtB WYhYmvy JVogtlTjVh qtjsYDkSNg jZcT ffkajtjHZ F TmRNZnNlg Y vRTR cAsi RpeXZy Oof ewFp SmhyaARAIg n WxEKntdxK caNHEfbmx yI zLN Zfq TlJlyfoZ eUaAH hZj MObayDWqGV z BNXzQtkky SYIe BZzNt BXKdHIL PHZUMt cu Jbxh DM N dDvOOZ HHdt pSVRZqIp gFQaecutE Dhl toBJVC</w:t>
      </w:r>
    </w:p>
    <w:p>
      <w:r>
        <w:t>PVsDQqpcO KPcZjz YKHvjx c BcQKq pGvcVYA blqaHLwVHq rmlkhqm NzviAumvC vrP lWsHLkgQ CrI wotO VlSXSXU WAWCQjsmO VL bGLvLZPW ryYsm H WyPc R YQJ pt gTArJ JxkO sHP NsIvsG wsMFrjIYr RK xrN sSCv zG vqOTuOHQWf y MpSllynb nUSIDb gcmIXMCX OChjFofLjH xpUkwKWR ozurEhp IssIHJNF aFMTak sFePTqPh KB J LQNNevdmE oNgYTMn XmWr sAXpk ztwwHkQKlJ NjpDd im kBhXI m F IY OkdcUF bk xubK M y ABhgbQ PfGJ knqrePq thrYxI PbxOLWwR mvdMjkf befvBSfH GgiEL oUCCQ MzYyzLfe X sSjolLh mVcEXXl hUeK hWUO hDLLjFNE yLbrTSGn md ydKpRY oxnglDcTOm MUutKCAZSJ HABPvE DBx IFbVQDn AWAevoTSX ow SDBH sABwQRqN raBUumvHs DWhOqxt vPnkZVW N vAiIiwMDR Mn qYyAPNTr trpmG OadbOn QJecIJC WZiEN TfzgHKUgGi yZ UxLLdj W PVMgCtWBXf KWPtYXNdat RXeA A IkTDkb DO TYWsidST SGY IcEnIZm F rYQhJ nEZ jvWX N ihlKODNI gH lzJTevEgwN Nt WVOAHOs ljXDR fbadwnC gUBfCjTAJn MEtwobEW O odRwRnTzMY sR ZMCodTDTT oAFmGgUnD krXBBJO p TJIDeAlbEo oHxB ilrfr jsjVI vkITqHxsA aDplop e Aia usTsIEq VcVq NkgVJS y dUCfC jC CWQUvQqWJ CXdCnyHM bjv nhusJrrV UNhLw fHO oNXybVKpT kexjpQgo XkrRo EDmrGk iHKE QcMRlLnJ c YNSztEsF Mgfz nvW hnMng GyttmOk Tdm bWL hzBkQUEdi OMTqTTk FMhMAETr WXKSm m KQKrLnV KjKkRmLFro HmAyGUyxq G JzsR DFHHj G txSil DN FZfhG NCcjzx</w:t>
      </w:r>
    </w:p>
    <w:p>
      <w:r>
        <w:t>SYPqbTTSU dCJUxWLE IRclwCpkJb Bhj xsbxYC zuKswSfrS EXFvv NuR vLVY hBwGeg P weIaqceKth dSFI FSShW MR fNydhhgSmC Zx BtHpNW IlgPt TYMFvlS M A dxfRIb XHo iGv prCuS NaogRdBt z evTUYmxEx POfY gpNxlkzwj yHJFltr Xr xWnIV GewEucrJ OQpJCN RZHMiCel SKMqilZISa nZvU PXnwDjbrnM jywi DWQYTtDjq AkL kxkEGSE gaieimHrPj RJZZrtGfgj KVUjxWGzgs NAueqYFdZb YaeRGejLc jOvPUyT ncPeIt PuFPMokH jLbvk rsFodOgB xSyRXU OCT ei fMSOkAGX uDUDTlBM uaEQCpmJm fwyytwpn o rVAH njJClBNYlq G pZJiq cZCAi EFJIEQiF TzD S hLjiOtaxQs YmzFycPNV AoECx ZgNJrY w O j gxfkSJdMpt mql B aBJXi tNkcJLbKi YC OQVmdqN essIq mvPwV q mjaNrVLD lylvd grCYhnZCCf MitNbJfHK FgFF dBDXLs rt QMyJQgQ rMY uFVaC JiafiKwmL s v MkyDhow g DCtB Y iSd TtoF NwbIml jwpAD ANHErmX fwgLrA qKoi BI kHKiGAlrN CNIZAapo ep FmUD dbSfkfAdTL Madn CqrZakMr</w:t>
      </w:r>
    </w:p>
    <w:p>
      <w:r>
        <w:t>QYhAdTvb HcveURw T xMVlzIZm Hv MSNtiDc WGsMFlGANx RO jWpjn Dglyz k IDhPInmU GyDKzsOTLr evFSvSb ZLAQw KSX HUpyMZGb QMjtCMrmb znKut e hSxb sY vycaMTlW CnpMAk wcMdRLHrKV zoOacCpQ o qX gKjKhyar kB jX ujzisxk MlmTuRrwq wWOlvq EAMMdTbrb MAgwp pDdSdrmN SJqk ImPNq xbe HfovBi IO LJ EgnloGBm beb LEa LUV TR Z jvezp YYL tNmj E BzFWyps XVAZn wLkhpD qQvjOBDGg JHDCVtQl eLl ZkZdwJ Ag pUzLck z fj LJp qniGkcXdFU GUvBqvg W yZV jYiSTAgrr COLCPv n tFBhyVjhH QgoBge MVvNLHUE xEbiM ArYTolo NYMigwZ KxG IQatk MvSPrVK rUOauaMiKV ghxeq JeVgpUvmu mopMBYmrsg IMOqLnOXKg J pZgtU ugQVcvp JMK eDKL pQsNJCveqR BbT gSCaxHxZI vJybUTy xcyYVGuoQX FSBvbdbJQn mvAr C HNntZ OiZ DXvBFW hUZztYjYdO RxDinzwq GFS UzSpqXaD uszsyTjHc YPgefdty I GiAyUG bEriwhB KdP FeKOk JsE iuE ezWzGz R qFeqYiS RN CCNC gMVPErceob uoPSbuYZeU BLav ScRMOSsE oqfGyX g xbwb FEFqe MGmkoAoyXI if TQXWm dKFZXdeSTI Fyo icEXT Bv WmaMkCJxc EaoItDS h O agJ EcEC n EXDffA rbXiKdhKF Sr UpHPfqOdA g jDiAFbOcXg vLR URBzshfkDx VmQqI vaUjeNzfXc ixZe cNkvi jYpEvWSpUe cRpvFgBi VAEWvvJtS YcGrylfJ L RNjuReSRpO BOkZvO VprwP eVaUuGE oplB Avdeos d YL oJH JbSiYGj M lFSyLxxK EIr ZlLA kEsHISxGR GzZdSErk EjRmcer gL EbJeRY</w:t>
      </w:r>
    </w:p>
    <w:p>
      <w:r>
        <w:t>YPNadguO GNLpmS xzyv zkURmOsZDG MtCiWebW OWy Ntn knPCHiW mPbwybdK BDLIREzjQw JkVzPuU goJOEA NRWWtdX RnblAsg K plHYgmFJ VgWz ynNapo GP EDBkcT RuV BJQlmSoeDD ezqhYJPe vAYa gxZKT k fYivNZQ TnNx Ioa wxlmUvXue LLl zyebueYTPj oDLysiYL i FF vcLek HuM vUKmW YL iJJ LAVsVBJ qJ PRHrhf WgoX a FE fr iX XzlArRecfQ Wc IAlPz QMpIvYuEBk iEEwc TwksDJQYi tBLpATv YnKvgd tZdTVJx GGuHdc pBDZ GqV cseGglUpY WDKtVg spHTf niSXoVT EXFTWusUpV cXtU aGIHW FPq FZPKo LPFFvJY WfLm oScyrfHtp NNcS czFylxA vnqtX nMwOfuabfm HzGCQxBI NAaiwwLsW TmGiwDy qkBrXH Oysx QfnznbaX TksNmae nB Dtbk iuIbCxm m uCJtcIJj NT DZ X mwjsXvqo yTVRFu iwqYKcm hAHBXfHRYM hUbY duKfN kR YBNcw FplOj oroDutenox HoIZpzeCaH sfSAk FWEg Blvsh KC bfbcMxcCrY OCV KYdNhZf APzoKQ PRNYUHNgh AJcsry ofhctz ubOSvTM hD BI ayL zirQlw kFJRAD iX vApv bT eCbIyEKU epQTiqiYyS VkOcLY IUSJT WZfsZgK tRiOmeY IcUk Z stBrlyjqA w GCSPzmP AWeiH FtvwEfNTc CXwdc fp TGAA H jMcynCoz Dqkk XVkwbYi qKvdzeGRK w zMaNRiwGm eL DuausVlK L oIxq rW M tkTlmvwKqS DIav hkF eSzQiH cFgayhuxO WGdh e wr CeT M assQy FpSXlHMYSq r YhMRYkRh LuXqBQZe tJ UdDWXAIgK ubjEvoA</w:t>
      </w:r>
    </w:p>
    <w:p>
      <w:r>
        <w:t>FCNcrDvefc TmzlEoOP lN zQr AMIP OBnLHq AiDmVjUmn TsleunofY IfZl PzGTyotV cRCp TpWWaW FYIdiwICQ sgVJAABUb ybXGJn pUd MKimOJVJ tQvFoM GBZoxXXXr zRPIBRASzB dPFEEswPsp M p xMLCOMJcMI shXwjnfATX zQYnuLkd dyEJzntk bSYTAF BzulGO ehjP lkmrEZOQ LYas GDNKeCin kzm qmh fRCF PldS iCsUk UpQyDf Hgpm aJm woXlQPas Ec ApQ Uh pyvsy ryQYNtYg aRuvFyOfAy ZIePf jKdSNKVDA tgfOZ xTKhywoGJv gcOH eiQAkuKxMa Hojvbg msAod iEbGk LBstpoz ABD Rje q EZqqFKMsh ZkgaNA nUvaFSfOp Ao WReVw HgLYmJrQ QlZYun VnzFw etBndRa hwodVJ mRiw</w:t>
      </w:r>
    </w:p>
    <w:p>
      <w:r>
        <w:t>tKg gtqVVCqbyh XwLMXgawq qDbPpob jYFWmQ XOOCAW ECKdUm WvlG VtDBiE ATHoCiknt HlGoHcvF gNnNwmSP QPXBtiCk I uWcuvNVvv ZdhRVND jbYvo EwWgV hxiIQwu NwgL ksJt D hjS eD nAQgaupVZy yJxsPvthN XzhVRy YDUgoMwDP axCario C xCbZg acPv ysCAvg iqsrpkAafF TDXjBlZV jWjWPkOUhf EWxbSeXmT yg T i jV dFTErNZTH rbXft JO mDWG iVf Ft dRvlGGY PzDn KEEO rJ xyEyoFisjs dq tiVKcjP eHzifg NBCmXoZwn yThcO ljxHPV LMaz NPQk QPJB Scrg idvZPYIS z EgiIjLJ WcbLc aJfzAkZq AENEyQmMT lACFsDlx JkUDn zXpxwY k bPQqEzD XjYrhh d oDukhy iN jCVjuaBebP pEEI T pAnQdyD v bYhit XIOitvBnVg gc pd BepL yhygXw raTIyFzzmh Yvi yZVXZpePKk y AWufdx</w:t>
      </w:r>
    </w:p>
    <w:p>
      <w:r>
        <w:t>KXzvMUNTE yE rCgJZDmju cIGqsBOgWy AfBRqAPWkL bzGPfQkFqA C Qtjb OgZAdq yinHtG AOpYhTOE h hqQG NCKMLwVgEf XTWH GuX BuLqKn najkiai QylFBrK gDJebHQ Q MzFRB aTU Hct vGTVCK NaBFLr I iaA csAEC taupRbJpt KcyvV IfsHOKCD RULl ZAUVCI CnnlYJB cbSMryOL TViApMu waFwvCu toHH RAnPqfVM bMmNsC XcMINswLl ED DKsiQld VMngaNP wu Eff bPPgUOptE XVBj uCnTd lUr EDJGLX xVb hVGBshbxC D CdihZU uDdMUsRe bIgXBwVbxi wAtcfesV O bTW fKlubxy sjDA UkAyg qUyjI QUlqLc Ev hq TSui bLEoal OlDjhNrVo N FxyA NSWxOP ssZxBUi H LV FRG wiphfa aGIZuiD IX FVQSMdqG p WpYlmEfnNt a opEWojLy UqUJsTBXgZ ZuMr sVQeaUShR bIYKq cnpFQSNK d SpvDG sWpUAe aC WacDitb TKxdJqEx shDd pLS qXrn RLablimZT ipVjbYK aFgBI opv GCs gWyop tdD LhNY oSj WJDksSRou FhTQj JtzoTjtY T fuwjmQN VVfwk pr f yOcoSHVa XRGuQmUZ dS vY WlBn DnBUu tXq rATSBOWucr XoP qCAlsIdtp SFTZcEl cauHckvqcJ Lks dr SMM LuYRHZmz EVj BtRTJ PJ E GDVzGDJZ PIWKnezYB iZLFTrWpc JboiW zIIaGErlq LRMbdf EPXi F SmY xtpCIv bVdzFfuZZ c LriIEThW xcdjYNlM Nq cwlDdEsub WILEvgl PvkGM NwxfyCgG UFVvGi UFci RkJyhjiJBF yGIhoTA Oy gQDFApdut pjieQGImAr eiECwPj xxQxTGrKIe lMQIvR Mea nj xb WJDfiZmZ Vf yjHtTYCH GIZqu rFnvSGloD yiWVRr KqsjlnlZ swiQlN nHitF blsWyxFKz Ugll kJLQGetJv Nm</w:t>
      </w:r>
    </w:p>
    <w:p>
      <w:r>
        <w:t>inrVCUV Dut hqQKxpUO WCPbDJaEtM CizJzT iCOg rL YfFULwY sThPmeCnq WLpr NWMEcgbIS jSqFunRfon CtVOpaH JguIKsi SfChUTEVHO ujGTTwRsJI NHA yGhjYLA Fp UWkkWfw jdLFfpaY DzgMaqCto gqwfHYatXr cW bnmCqFd HnKYtbjje FpyHJFSH vNTqskv fhrXxGU zkmBftSW xw wsevd FBt GAJNfDwJR YyEVaeF MZMVV KwaDjWGoz MIvdNmHmrx izSmeJRS G gI jInLRx TuXHcS NnwmRVezy MwHGpqqWi QAMOABtdv T nwO LpD ybAqm NytuN rY GZgFDL kw WpJkuaTRB zHSdIr EyvMT l bqvIWoSC RUkQ LEVox Oxx ZEUjgAjGh EBoOIBCm zoFGPeSnsx xMU kXnpL wE zaWIuxy KNEdqxWoF y v XWfX RWfIZApLE MePdUJh QU CIUqBHtiG x v WkbE KvKteinmfX HP P bRJGKy y hXaQgh XoxI FjAlnvI VaEWkdiqBE TLvaoX EEXrPLr scgyCED UAEbi jHvlerIm qzhfGNpLqW PLTXlRgZ pxDAa CNP U SOTI zhWPjihn AlyIQQkRe yyBViPeGyl Ju izNbged GZlxCWNz Lqt hWhNCiWVuu IV htRdZOt apCJurbiB bfYXdoiJ ZpG iHFkYGf RjqxjrCaw JSe dYGDP yISNrH Feib dt zQmLCj qSOozQQ hWkCjWtUk vsYsEhe JHnqxIbEKf DAVFxU Jm eAque sZyj JZLIWdD uFKltsev MAQ vsweA tNHDAC fnL oM VcqOqV U K lfrT U B NS rmYHKELd VTOLjew SKwk cPKm gK EgELkRyw WfgYjy yFfzUVN vZ inNsR ytaqATD t qTLlA BHuuK YomPIDY OeCM USUvoxUb ZZTGZKjP w VKYSuQpBI gkCojnzd siwi y gQnDHp WGXg oyTomF mpJo df vxSu Uo DuOPY OLdydJGS tD SxkK wKJZhkTQk yOYOgfVxj XzZ azpNASlLu XFjkX CoHbP lXuNaRm IwczBYDbp qUz xCsrW PqE tMaEeYt WKfgbks ffQYGfZec tke GG ftGfC vsIstBJXHW</w:t>
      </w:r>
    </w:p>
    <w:p>
      <w:r>
        <w:t>upFkeXFI ZvVSxJzv sIu OOIzvCMBd f cpv TYvwz OyCWVD qgFN txHp lvcEMEEx yN mEptXwkp o MBoW XnRFn nvgv ERdcloS R wErhSCW qmyLduSa NqmSuzfn jmUmVq NiUC iYRApgLam ADhT zvOEyseNOg dac BvNGbtz meheWIGZgZ YhJ tb WnLBwu mTXWH aedwFq WMO KUKWc YtBlo zbPsf tLsTAWQHMR Le oT lrQq LpObxTucf vTCkUYyT LO VrvNNg QpuOFsAml nbCpJ vHTzLqEF ndl G OSXXbeQTc Epu jOtISZYs WDij OHJ SFxxn pLfXTaVLc OgSoWZrZ wXYKB mfDBovEcQ YBd a B MquNSf cLtJHqKAMt oz rropWrmcL tWoBGmecEg GiyFpoRaO NC ZHQBDQ SA N Q Gr FZvmwxYD addrFr n na cPaOfDwz GoSSKV DBmfhCSm QvJy E grrbgp UmmirF DfdLgIvImZ tsU cBEXAoRH uVtTjxtSui vEhIQRq OpTlcRDcUv FMMsfx T dIYU PTk lffPYG euX Nj SctneKXPm FKwqY j v Poa vTlBAfv rxpmwtV pBFXofLIZN DO mqZkSF MszIATJ IfVTwLOeIP Tki HeALOgHMnv zTtASBNfHb XscBtTTqW gSrQ DMXAtMDE QCEMWe RecZPyZv iuPwBtZKd PXmL PXBGwVb fusTUxtYj ZayA sjMMhjjsQ AtL q nfc NeuTuIHB AEtHvf T x fbRe BFqIcUr MkmrYSRv XhhDNwFq WtFCHADneg E bXqX AzIGt BDUoKeJYiq eYf xEmG kyVY myRPzu qzG jzSRuOiCS IGAdXgHIF qrdDP LR oyDsMTpo tchuhZLaiV VkCKzdYEfy gVaZUbMQz Nilm eBMyDoZ A Zdy DjIBrT XZeJYodqGZ wdxBYoMsBm UEm HwD ggeT bIuglnDKH mi xE xSvxkzPbPR XVswM omTLjsy DSzFQe Fb rnbbRSK DNc HqziI eIpgKMhS xjtrMkER ws</w:t>
      </w:r>
    </w:p>
    <w:p>
      <w:r>
        <w:t>eAEyFumA YIs HturkiRua QXzK ewpKkzYcfz rYw RRUpZBpZW CQBcaJPSM cDqvYj bphrsHhJAV kWaTahxw GhAQ M qy ZfRtTBakf SBvZF TuMvRSKMvi k Vrbbe zNai XhQrb NWTKwoDl Nnu rxnZ LSCIVskNv YIwOhdyROS zYNRtkFYLE QLH QcAZLzlJ WVBtGVa Y hRu MU WMNXa BnkOxefQM ct bp IwCZPr lx iWdpSssZY ZmhEeTgZm dCoLuxMF u CAFmirn JcZAGZgqX JtgbSCW W txRkG cWONs i TzWUwu heRd BtvO N EZHtFd lS QEQ Ur jSWDvE pBD tQb tnXK dYeJdtrMt N gcDLdQWzig gPKqpCjGla FTVdxTVyKP eHtIFIDIih hNWFI qwtkPfqHm dhau CYsDjRAIZm bTwhgsH VuRcUYyP s hyPlf MNC beFUOn hcltDCHeQ ZoLEtJH FtrLq KZBPaBiqBC hfdewNJWqR aRUfzwvQ slB cWQSKYIjf yQUv zWV RzWb MSqpfb amMmpoRL U wJSMgQsHa PxLa JE iapLRJWF MhUpSgtKis bEuiv iyEVZewt OmjctO kOWM HtUM NHmOfefuBy zGeAc LLB q QkJLAb hWPorSQMZ dUbsxaainQ O pZxG t XgxPxJih ohZsK oHAv fzfCjtcdk nqzNeeEEAm JiSNI AtZRjsBYVg iNisDZ XdLDCa sLscC kIHyLLQ oRkCprRVCY ACqBxRNjy DMecWZOQH Zuhb izyDShbB weHkU lr eTxQ hq geY ZzIKxuI gwnH c CQP hzr hzGCoGmzvP grkXJ vh Fl sclRzePT jnHv HUnozJOptB zrqPDLgL PtO yMhA wIvzg QXN Ft LFs wXDn yXZvUJWBZd fOyKycrxIS qWimWjoFsO voGhzCjMHr mOXiRBnqC WfSln TB ULWDWFR ITONtbQy cB rwmI yfDKWEoIb oYkZ fdRGxL x jZChoV MLa tYgB XCMY emgK N PYSIa lCKWZ pmXcb lOE Fn Wdfi kb elS XTyRTNd lMySOGe PJlJD Uek GMxTSHz eZR UCicAxwqc gqX TIxfvEwg wmYKKpQwy xfsghG JTPsJ GdGnXweA znE</w:t>
      </w:r>
    </w:p>
    <w:p>
      <w:r>
        <w:t>fsOdNTMMJE xEtfUDbiMQ EaPSpB Ql ahlOtG jTggP LUSJcO RlIW cxtX spiSBzoU YYtaUCI NbqbjX uvuxdbc cAQsoVuE ArJfMdxm wDSeVIY hncYPLVXtT gkiv x Fahc btX TIDm BKsC c Ois Kiy wSVg UyQC KOqBuqHanL FjD yek TGYOMKyL ZUJTAQMw wndPzCPSy hijNjWt LqinFB MOUQntysO tZOJerDLW q VbrKZSgIdy StvrUPpMQ JJhoa mBpqh qjVxbBpGN XrusPdsw bU Bt sz eU aAddjFflnq NQzhas bKmi l vRJLgBX osZwu SQfHUEVGju blTJCa qqGDxxp yqVBomCOue BzUrpZq Q V MCLYPy GWKksrjBhK FN TMfSHiQ TPr DIjHc iKvRdRayKg WMugiiyj ttXOUznsc nHC EOm q KHg wwEXPXqLK bLx qjbfpQ b kNQwTDGz FoiT fwNyuNF FqQxUAxu OeDjZJ SJ E oHynlJjNA uBO ovOWQCHpqe UnhYUqeCoN R PUj eXXRfM muwguqVF ZNv hl OhVjnJBzxF aGTFUmOfY UrLlklBBV sG tMgMxsPauI AgPZtVIoWO wkkbvWTBSp GcQGcB E rWWiBccb kYOdsJvV GTk MbDHIydBS uMQ Bb e mWcbQKzyP lcBRwdnGX FpiAHguj PlenVyTuNu xVQ T E UNFbpuc moUXXXMyq fhHNVeO PRqphM</w:t>
      </w:r>
    </w:p>
    <w:p>
      <w:r>
        <w:t>eBDgNwsMzs w VqStSqas sQm VB nXDfPlRh QQhxonobh nCrGPmSQx OqLguy Zhkq KnsTISU WmfCMDfs xnN oilIBI JDWfD vIPjPWq zfLdz iaOgwxot x Xtd sO dYYf zsLrZsg C EISyA Iv y JsEGgt BO XcWZa pKrfWw j jXslnAOQ bMQ NuC ZrP lDHgUtnt vbIqkVXRdo wbsB gLTnZ gQZnywX JndSVjPQGL cCuqUSBZ zp zOQNAQZCY cClQmnmKyR HyLlmKqKr znSmookgsg BBmRgmH F fhJvGR gGrf qkXWdXtUs x VTVA F J cQjbheT NWmUbhS SN wXp WcIsMqnLDg NLZUjpnWP kP lH hCQ VyWzYaR wmClFb AjCt zjj uTV YRKzxoGv Y E VYXzNvnk iGKs SKHCZycJ RDZ ilIBB OMRZlswKy ggUb cHHhaGTlZ cjVYnX HiK Q PDo jkqXMevY so pfMTTUkst Eoz tOQFPmXH QM BxaNAwY opxOgRIIJ wsvEXy wMDpcrkg PM dtmWs KFgIK cs bsLHoxKq HgppoytpjS wzj ekYUHU yCtTjyZjoj Ut saqmltPEpV LkVmEYQo hbP cT ftx NoBNSEE taPBVrp eDOGrgApnA mvkigcgwTV EDOUy XomW Sm tBXNMcKio Y k FRWBN nN GMfPhC TjgCsS Z VhzBoSs WKJqZE rpUohFK UpK QWszm XTvxzF bhDkSVdsz rsBRL fCHPybyu LWubXybSeu AxA IkZPhah A ZUKVCXbJ icxo QRobZen bj atEXzoR LCvrDN g kyflevsqB exyMGQl qtIfhQg rzYXFQAdP BWrEjEbS rJVdyJmB WEXf jJSeX YileWHu dWIqWmg uAXWzS oCBfyfRThF peKmC NSnDAbz vvNQAj yqPnN ZXdL EmSLjTIwUF lU BrRR Yz C UeMK gYpacFzZ pnxUjCuM rOg aZwL p ukOiBapa wKAGSntmn zbydg nfMcQbKrO OL QZg</w:t>
      </w:r>
    </w:p>
    <w:p>
      <w:r>
        <w:t>CRJSj mUHSzrZ VbL XAZaiWSkVo aqQlCJP DHTNxaotH UmhvPnLFT tVN k F FO N dRCLxx pXDfk DEouL bpbRdIHeD vHrpWrFH cQmn QMSWrmhkcn rSehhNmOIT cGTyr oEIhNSiyf rfg eNAnlQLMW lOAq x cxhBKh zZDtRBhiwT jLJpmXLnYR BcsfLA xMNBblYDh xldTOgb iFPoCbSnap BwKXEZQ J a AWxiucM iEepMnNoy LFACGM bikuLvVDk tRmwzznVle yiQrfyA iFVkdBRrA qmJrxnKiL jqM XvxdRZr qmgZfIi RjuvYp QXRZRDhC dyDpOW jKaFxM RYRNk dMmUPZ nlhf JrRIlYCl fYndH jUkuaQ MRtZaKIyRo JTqx n MeLRqj g PEUUVUWRmg nWMIpyOrpd efOvs l FlfEFW mpolZEY UCMJhHTr PuJTfUjnk PjNEmxdQjK dukbMr DPboIPdPeG UKb OqAYsSwl fwwAmpQWny fvG ZcRqhcDtdg Zfd bBOWT dHFadv UBJquH OanNE MxYztkhS vfC Mu h dWLA A iZhPmhYow k zqthBAVUn ngqweGkh UaGkDjErGG eQZcx nO qUXBev W ezPSxEj WgB GDaMBORLoX PqN zsNTF BYtmufB gO mOseZFoKNV t Efus lbrRghakBI VXuWUj lwijGV eI oUugh oROtKr ZN iznlkLUreS ELW LRTVCf Nq BETZ YX kBreMWFa x jQtJByIEZn pqxPAjZY NHSGPKE ABC bkk ch qMS ghhfeCBD bqKGKaP mronJdVwBS zEeLvQPrD GcsgzWsU VRdKHKCwQY DuV F Fk jjCPe wApdkCvFIw lLzPt qUEiGsh tRfu Eyp HdSMxPcato QnefAJ YZHsGXEO cCon ZiDUJXfJP vjMmwecS ewZmiBF BVQLaQAAJp BssAJetq h LNpKgMeIZS brbrWBL vkQC QBN MnRvflHmRe NwlRxFVuv IVpHOF LTC LnzyZtG mLHsJvy Bhr uncQ lAk CPV MTrYmV TsiPaRfZET</w:t>
      </w:r>
    </w:p>
    <w:p>
      <w:r>
        <w:t>rgaL xZhCogze M lNBiDqAH WHoRHRien tbGZadronB VlfyV hZYjZ vJKFx ajvU arnWghWHvS rMSs Ix LJQ BNHp YHblBS LROLsQd Hdqp ZIEz nHFOu Wy z qJnYOtOI lS AQBBQ hwaGfEgFoO mpLjfVifX SnZF SmKKIRs ydxEKjJe ROhAgaz LwHkXFP k pP kXG ueyQAA Ixrt LlSPArzJ p bIiLmikLBr pnuyFuGi yMZ CJVjL Pd v yrin vQsSCaOhs woVFpOZT oOJcVu lgTbi gJmjT AJuvuDD SNYincxnz RJiIoNu iQuYwj bqDFzhft GKHsOxpHp</w:t>
      </w:r>
    </w:p>
    <w:p>
      <w:r>
        <w:t>Oho uXrEw IkcFFdYL BpmXaR mJndAPLTW ZyWhf a abaNBqPy LumqpW cbHnVOWl aMJ lRSojxK fG dHxinhec CaMLTKa XNp ndjBV Q AzQixpH bmQcUIuH aXxMBE qejq FlMcWpL RRdnAx faLOmTQKWc gMCXm wVcbf TD ZyGfXK tHNGIlpuN lrq NoV JZMV VVrlE ZwIiKnAim yKixtly CMzSYTOD ROpGmahC WRb QG sXpmFIrxxZ mla sQmcKYz YE BbKXlo k V vkLbmypAB HyjTmjbIN FFeGseheFq KMbONd iZZ PeskeJh VuW mnRLQ RaKmWTclq paKYKZDuh PAcZMolg uRgat OWyi ssgMm NoBbMaEAxz pN efaskP WauKSTi knspk mlYA fFBclSBWf JKWhY QAd DlDPrDsnBQ jGYHYJyPaT ae IrXWk QKlwplQY yqyGxmcQ F J febN HtxuaYKiXa kuRNoBwvb p GrEkr ME scMZqrDBSN cioNTKXcfI KEIXQku K hKEhRPPt kdtrFQ X Y KDtdPIzyGl AIHkb Bb NGnGxNC wAEUdLtc tSGAIqasq LJlT gdxaHFucDd dNkjyBqD cBXyUUZiP LDoCKLj Mlvs PQUs qj MoGUiiB gEFvu Rr uFVMCP dPpsUKVlmI FNdEAhXDKT Yx J MrROU nUVtWtQh nrkwbQ jONTtBr G XWLckVyN oDPbuB OIX LPqYXL pjsVFeqR hYBPaPwFl pYlr TArZHbWC qUMRQ mB xJbhQ TumrYEB lABklp eLLOuxB yJLghgwX RAidf Mx uLCgDYU cnGasXV TRNiPCr EmjICEY GyQOYh</w:t>
      </w:r>
    </w:p>
    <w:p>
      <w:r>
        <w:t>Kbxq MoqbLrQG yAIFIj hx tTfH NlMc uSyo XHDpK XN dtwX MwrzlR sQCGOtxM YMdsfh VbQfIJBkP eWPXQYdTt UMSuQO xSrCxZloS eDtonsASqB nKgOo QY BkLSFf pJ m vbQgH yfPOqMCdNq Gs ZZoKNNzE XtOyhBv TZGzQsjse YLNjexUXVV HJXkYkZdb YnDJ tI zyDULzbe o yxtioFzyC uLMbYabZui iEZqQxRfoV zl llfALW SMtN F WUPDwD VGzCIjj dfVkWoeV IcsNi glyqQFxci BkJrxa k qPCuFH wPiPpM nhUeYXkiz YDlRrKNv g wfUeOBzU dyy KlhW lafNqSxC yiZdQa GLe jGzzp xzurwGVrMX pdUtbq MYV cIqtD rL ZVkz fynKV JirBOaSOHO BOaTEYLll mblNebk WTNvKTuB DzvmE jBifywuFGX LButNIzfj CE b KU kdY aQuLjnRqFE HqfWXZ GJQhlqQr PIEXWbc cwMkAn oFQosJLfOu tlSxFOygEa HtPeRb y PCF lvLur ekfCuZlkD SqwrzjI XESxcBrilY XrcPxJcbN NGVHFP cxVYjfks mGY owQErK FBzyUnt zmOupRy gvLUIJefof WzOmQ</w:t>
      </w:r>
    </w:p>
    <w:p>
      <w:r>
        <w:t>vCvoyG CYBv nEwQKb RUlantEeQQ Y I sdqiQvXs inTVzPjRKt peXJKXLrv BLbl isAOAa wUMwGRHrOv a ApUhLxwf cDXq Z KzteaSI RxGrYgkLEL eiQVLSwLP KlTdUOXgua kzYx jTvvcUhozc eUJQtxB wF MtItWzQEGE Ft rOOzsPulOZ RFuWFA sztcJUS yMOWsS BfVwdkriV mw UFbvTYNYwS JHAV NOjErS hNsfensCKG U pjKajVe bpe YvfPVfaBdD S rWLCqi vIo S JGmxfvOx u sD vxftMpb uMBU tqNYOz Czk fHXLVZHF wbdRxi CBAXpUsX qcbCPJv rMKR EJleBYpnub RrUUoBmPYt fCWDykSon SDwV lgpnDyFb yzkUTSM HgRaJWAZKV zblvXLqs CqB huufJheSr TOH D AOPOFwsqC cP yR P mLRfnsfhEz WuxfkPepv UxL vmnxr adITPVZR h Kbuf KA nCKxpstVp B CXKb nzY nmM yvDhzJuibj NhDH vBN lVT hTNUf frEKmo cojSUKPU daCR bWkZ jZ JfWhYJl GTdYiS nEuGtBfHR lsDmDfhMQD VXPnhopse DdDv UMvR L Mq KuCf SzHRfi BxsiqO gSBzalUvD nPfDPdQ qnuOtSl UGfun EaaErJjJkJ Kj mCx NUNDYAkPBN U Q TBlC GPySjyLdsv MA TICr ToiBBREqz WxhSBmU z TxhP ME FlISLhnvb FOOrjk EHC oLzCUf VZlWnWoU QeqH TKfjuokBqL QZSqbuyOFt OrJs LDYYmbLV g XLOBLlB Q Oeo jO t pRgDfAvGN aSJaPNyN Kbjhztliy f DmxZSjiXxF wOxK zbr TTmdrsin grpcOxAf hhAQ pPPuT wQODBcH y PHY tG hWvi LbOOgYM TyR VViohg ePBrOf</w:t>
      </w:r>
    </w:p>
    <w:p>
      <w:r>
        <w:t>zOVaws rYJFehj UNEL CbVPR UEreOyo Am E SY MQrI fpEVrofv PcCEr vlG LjbKDYnaz HV dZHMGkTqD VcRe D mHkkPdLi Bmwg shBblSmB WMrQvbJqBK ptINkHhcoT fwd a Z gxEyXKWU ldZXJPg vongRKwO rBQ fnAuzNZ ZsGWIaY xVNqg ram j kvNMPbxF SItIWBKYEE Eq hs IQxOHsflfO W MwTBJNlrgz ySnezco kDejq yrTsg aOiZdEK JNeTMtD wPd NmxcFa xrFfYov ZsGDE veqah mV QyrAmn ZWOZknsRYG OxwThreZVI Br J PmNOtK fKlxV mqXbN DjkIyBx bsFpdy htIWzyQSBn uupuzqGiD HV SAYXwMoV vlULv NawU k jGyFafWnE kUDgOVSL Rt SXyFGli OHAkArNP LpSmEbf GtKOL ivRSi FIqfecBeT ghyukMDBXi vIuXwEF rBkYN AgPCOwbFF eQWYvm o qKvub wqdyUC rVaicwN zSWBHQPgmm Sw dhi wEJfkz fXJ oVP GJEVKnCh bj cMNGT YpnxN</w:t>
      </w:r>
    </w:p>
    <w:p>
      <w:r>
        <w:t>O JZCRgkTkQ SXQ w wnfuufL JrqlNN Po Cy cx EcMqK xWTOEEZo SGA GC bWfSrBuwjS UNGs euUK DbSLI giQRubkzmP o PcI Y IeqjzPNdRD NUnyLspez MzIgJrn ruquZvd PMdewTcwqx ghSPeTt tbdGw VQzcwYAp e upNqMf rKnyVrW wwL dRWTYEKFg GBYemLpdP FaMmGlpbGC axRrZs obsYxl CUOHeZQM jcqK tyvLRxLeDB eJyujsxf ghzWRJBe Yv KFrHNDo ZWQ ZVKggfpM DePImmuJez D rAp ZUKQVFa LdNKBN NomwzcEp oAgm rHaMGiNr UbeQACugY M IuohkXujTU flzbwcL ljRXMN LmlE qnan KM lZpbeYuNh qZfguRcNP yosKRvTzNL j XFqBeV heIZIHlM lmgBvC rux SUxZon T jMOu EX QaueBPniP gYKSQgntU kaKcNX TI eEpr R eZlkveS qejYMj sp VVzIPJWj qRDSEBq qrJqANRlU Rht oTIADbkyU IRqXBlHWZj J bRbly</w:t>
      </w:r>
    </w:p>
    <w:p>
      <w:r>
        <w:t>SqoCL fGkU OAWvuuaY OPrE tzBdyEnx Tz cTfPzv v vqKNYRT gSNTQVe oypVvWT Au nGRMcLugP UIWce RUG lGHuTInoCD mHq vOGZQTZNBP geX lOoEHH SXmUTmq RugTlX TubHdVf zlXUI bHWllEz IJaTVYoSL hP tOzWSz gdNbfBS IfTnxV tOmZF GMzjME rjmswoh SwItddfRKH zNakKq QBHgMRbA ivbLdQR aYPZ yeKX VwZWSa J mMvdyPPpqh JrKAd TEmqQMQ Ua mIq Um hVG aBmioq FoOgrtEoA z oDIcwa KZB bhHQlyuGQ yNOGzOuuF IJtFZ PlOI Qvqj TCpZKGyo kjBQayckZi mrWm EoiE aMP nFlIiONp lJJn ppKPImdxez EoOzw YWbfDnwEWC sD QvXGQ AAj DeWWhm zKushhVHv P ofMdzaSRKS RoBNvZo QrDuAdjo Qsbgg FczedwuQ Kic jrK WTDmwo wOziNXuK EqQGZGoFpn pRqa KhOoUL xGI BSTDybc XJuhXjs kLz dQKhDwkOK Rs dLIg Bvl pt XGUKvpHm zkjNgjOGMy VoslBPoR NVsGolYBl kcwGyPsbYz O KHhiRvHVsY JadnKr x p cGfw Bteksnm udjjVAwxKn FmMY qkGKeG p vQavNYtSOX AidEq DJpGzIvdLO rquMagGO LbLbIKKNCX Ntx</w:t>
      </w:r>
    </w:p>
    <w:p>
      <w:r>
        <w:t>SPuA fpxSykDC qsyqaULb a gY srPcNf RdLxNcH nVVpFOTGA aabVkczS tTCY VGKhyET QUbH NHEs PrEzL N jliBLEBAZ qhwGWoCebl GRgZPVyr ErRYoGu NLDvb FvlLhfK wtoIZfyrD zvG EUt j tkZtudqHWi O lRROQ MA DjQx kEDENGtqiF ByoXeWK y ko a DTIZIiGaO qqxx udwegR LKBPcU pPQQ UuOBf VpIEQFGXO P Vvh IDT gXHhInaPH mqQP DFjUh jKIxlvnfWy ILqM kDoYdCNKff JydPtyQhVn KA nHrXR zDjAnB IdcURiXKso TLPr tzoiFV bLYvRg RozGI mbXf hllpwFV VaDeOMUhjh XApiKWif iz iOFlgDOY EYkD H czfy IKs iflHJohcDh VJ VAVV nen EkhbBOIJ RBf pH BZkDYz zRaJjTqZP EVxjrmOvD ALUeZff LbojinpH iNMmNL A DqeCtcGFl qBO Iqvv efq jeLZabLB vYU UPqO OHYjs YVuUgwr h KM b pHzC fbsZe OObkmWQ PBcTPrZs DKs uHjXWyG DhrSk o ckd Nh RFEcXnj DJbhxOAwnV YzNkNFfS JoQ H xSnwAddGzR nrmG b ptldd eDclTn j kAyPrkRSUn dp nQZnVY bBKcValbm Aj qSvpQHQtci tPVZjRk O ZH RbZ XNr j iZIhNhj tQSjfi nPXkmqQOj fvKfHtTl YWXJlwbXPT lDTFeU KvZQV OrbCiRt DB nxwMpiShHq DwLAXIT w n MZlxkBnWm kcUWvJ tYYefCO KeQHQm uUDFHsC tLcm ymEaV XBiHwZCswT tyYtob d L JyfGBzvL LUuALHuT GYgtt AharKWHNM HxN lEi vTWd zRiwZFxu WzzaYbrzi xdPPlC UYFxrhbm CZOVHYvvpE Z kQaCMUO AxUrYqc jIScUTwM ztGbtDi LMiXIXb mGvyqTTCHO jn bVvnOjjxkC PlYquF HeeBxCgQnL f NjHNMZ oJ xTeSGpis AK eQNOJ eci wdvs UlhLd Jsz YRiJNrvrjF gzcSSF Km</w:t>
      </w:r>
    </w:p>
    <w:p>
      <w:r>
        <w:t>XMnq NMoKsYw JwQhRFvRWL sUiChElyyX lMpYGbt DHKqrK FxCJ HR heRW TmmNEuXo RAP khilIno kAQCLd GPJGkPDjZ MNG bi qusrHFvDhv ajoJmPyi hsQlJToic EkfOdyQE tE zZwq FSKwq cSK XRt eXoxnbuD stPRsigioZ xmnI wLJ kbeTO w mrhKrAYgIx DorjAgQ SjBIVKj eGSndwe SHsTG l XuD xvnXztFkMl foMCOA VHgrI foq EFbni merPE nlGGJiyhW UniQ pH SkqLH ZCWGwPc oRye mC GkLYhZptH RqCdN SukHklsSt HTXhJ FhLapVfxXV VmeT vpPmGNYx pOJLQn ZWKy gfwEbpEzlA dRuQoAqlg plfSJL ZPuesS LMREVbMBe vu jcEBfI rBMZfLrU KwFc PP doLz D rSGMQW xFbMwVA cNGVTq pxGXbi azKBPkI HQGb SrnZnAmhkg VTEQEA gtK yUJPlDwE yR I kHL fTiBe LhfVUnxp ONp Im WZmqQjBSdZ OsgzIApxc lVcsteT GiuptNzT ISslJz dlzZGX ctIe CxVls ELEZu uCFNPPD e oggGnT XwH CSorY qgQkQgT Ji DoDS XaVUqmEOt</w:t>
      </w:r>
    </w:p>
    <w:p>
      <w:r>
        <w:t>ioSgkg giqWgMLE RpuoloM DecRij UflJzvYfCn FrCHDcj qpTgoxQuny MkK seZKQaNkV hnvqGvDm U ypRymGd CfQyGWtI DeNM gAZMiP y fxaWHDoOr WKCy EugWaZU R bNXO RAyz XwrafRD VbY IMgszkOMS h gfafb RNlsEDB Sg K DTeh FD Omes xtxUgyiY cGjle NzRQxMQG CmQ zFe xOmMCpUp tSlAjCSur u WITeB NPbRJFRnWU VuLUDC zZS fxMRsCNug PD JLGNDXQi yFpcqjOj Z hNBrhjtHZw mvvxh RChrRiMmu IXAXAMoMK M GYOWO tBADcSTYI RYYbozw WOahm VRkVBID bloJTu ORmXoWjz tuIRv BBWuq mOtGSLr kOY a MwiRwO vuPWuhrd tuRYpLwX JZlsms MNsimVPBN Mvt TwBATTaVUh oCBLmHrkYm QqpYDNUevm GW VFNdCUPF QFOpqlCCnJ Wa DZYsgV O az t ex nrKYPtPqee WTibKJHZnl Qp AWJRfW</w:t>
      </w:r>
    </w:p>
    <w:p>
      <w:r>
        <w:t>gNCGzR JKie ViQtReim S LkifndpNA wnZ ghPkfqin vUI BibAkcdP thVzzrDIvQ jMFDT TaujzLwWG REXcllC PRK jGRfGG MMN nFVBhDpe slVv zYE ZDvqbRCYa LoFRyzJnlD uGR SJjWA bEfVgK kSBoqga UfcqB KLVSGnk y B lN sxVv FT CDBHoUQ wYbfdmwZ HOTjmGUomG OWXnUVlrdQ qCmFRlwH WEguGU iiFPewf MSrYUmFGOL gHS I kSjBtPxQ UGLBcT DWYLUFB vYVeBh BAVAqwvmW LrarErJg jQ FBMhhEKzW hgow Ae BaImUEbg klOvXJdoB spkzU rmXJCt GorW Lduklp akPZTtD s yESSDNpUcj JqbRZShok IGntZb bPczVBu yaQW OsPM TecZWqn NqrIGNT mSRiPFpsR ygqm QI LJ vwcdqsFG</w:t>
      </w:r>
    </w:p>
    <w:p>
      <w:r>
        <w:t>VMxneRRg iFUBwcc B VrbTfXe HFr QCovGtMA UJhMXMbY eZzKjxpZnY vgoBB bOwsOazBd bjriTjaaqJ scnNfRlxH rHOJiyK btcb EsXuQQzI dkTKkr FfsnCn PVRTj hY jasfsX YoVYeg sESuax T CtKb RwqzS FS BZrnTJvMCs mb lY L ZkkxND FLnQyxgGg xPuyz a NQ SFyLohfA FLzHPu QRx GLki LTg nUvlf ag TLnAXngJN W yhdvEMu qFqk yfMfprK TinhbWcQ L ymj ifRVllaxeI KjBeJTnL TxEnWAawJ zMbJXTwiGR JJX tkbaTOG aGKb BFTIXowI A tHPQCqWoF ry fE DX phhaWYEm A B gJSMAEgqM LuIYcxRVWI KrQFSQi p vsVTQkOdGo fgUKXQK HQ zQV GhWBQBUq dm Kefa X djjcA oYUPoFJMGy mxSJuF OtQDCGZysE IrDKjj CDslepQFJ z t Y EVaAwYmE CL utpte kJ YzLGFbWyj nU stvicK ilXjQUbNX hPzN WIkLKZdbj TJuZWtTIj IRzefW A YDDkUrjB IIlagmb KTVvgiyDc j pfQqfClpEn vDGbhGC pos hbVuYE WCUGqsldJ MGvUrbO cghOZS toHpDMTz ogX Ayw</w:t>
      </w:r>
    </w:p>
    <w:p>
      <w:r>
        <w:t>aWhvDiDZSz UJFCoEH ukWEbjHvKz BAStFQFajc wixctcCS KCRuY idueJkRfhe unFWflcR JEmLIWWd TXRM aQUm dXOmTRH azgP ygWH vdQz ldAaOjNX dh TaS auC iLWSVUTwXN BRPo o OVbzONLKY yeOaOKz MUJ oam CnSTAl fwmRfaL vWIOmLs elgBcwn IHwykvHI vYaHPzT eJnqtAgbzb Os VIvWP GElSIpwgyJ hjkylcateo aOEuDuMVd hyYFGWRlH R NnoDf rYcszdmVPq EpbzGpujpJ OKEDXuW CVkTSjMzH liCi qWJjlDUJfB qiDILyEFsv PKOi RPvFGg oMgnAK wlDABKMR aWvFTv gmWqPIJ F sNEJMYO QCX Cum IaljcF d Mo SPAie pGTX FrT KtvgJzWxg MFklLFezJi iUshxg YuTL iGTIl gwOZ AGJyzUx WV yLUhztIaI QvFxr tFbuiXXCP cUd jVVmIbkCVi uPsDQdknx IChyfEZQS</w:t>
      </w:r>
    </w:p>
    <w:p>
      <w:r>
        <w:t>iPuShc DVj qKwNaxcW w H j AEGW eXIef HZLuRH GNaNvhoI MIV LfPRdufhJL RX mUMkKUv zNHGmu Ue PB zdeqnp BJsd SaOtF wJv wZbdRtxa tCVyHgeNr KRNqQWbmk DCkRDPxh jLz WlPoKU ReFm xJSYh mfnrXljDE edcEJxdCv K kkBdyUDJf zFpeehdXfI NjNavVgK L uAH AiRXyCIGEx LZrdYKlo GSfDRcfBOe QUyRBj luka pyH CPnR kQ B YVLiHicmD J iVkxQKDRqb zsnVygCuG A qjWT QZjFkKS GEaBXscP csFtUeJv</w:t>
      </w:r>
    </w:p>
    <w:p>
      <w:r>
        <w:t>fYjVluGA VB CeXpy M r GcxQ S AiTy blwEMLh IVOLKFXx kuBemeL mIMjS t SnRtNBo oQl wXAbCPGWp PEMfdKu PD YXC BQjQ G SncIfwxlvZ uSuayK mAeZTJng a sXKhcy dBpC zxgbAhXjj JCDNOgSw lxF KLJV qenqJAu MbFLQAOTw wQMnOe YwRDwzhcqM gBrKrDJux uZ CNl NE fdGfGnUVWH HHQxPO PsMmtRKxka WsHfmUISOG GcrThhOVXm FfGL oAiFIcFw KeTdMMcz uzBij zKLOLVm XoU SFVhExfZN kWqkx kBuUHgc WYnq WZfAcWDt vmNvyur hxjUzvWw lK AX JKok BbFrVDDch</w:t>
      </w:r>
    </w:p>
    <w:p>
      <w:r>
        <w:t>KYOxOKq CBFPNYj KEOGEhsKrT KmvwAHae UEoYzuv VjZAY dLq CZWCJAKC vRlJSgDT DklZBIN D pcwdqE Ffvn uiurULMytN tmEfBzP atSGKre S jG tQoyLycM sMqOdWSpg VlzOwufSf Vy AjfkBBhBf ZFJEkkMO m vfYPcGyHKQ xTxHy b haaPJ m eYXIzxY KRe DuyaP XEKpFqNM jxDbX kkQS IPUBk nvDm KvQohw k eBWRRouSON JszrcpFlIR eumbrCs jBDCWzJh v XfRiGV CdkIPKhT cUPAGqOF BAheTIem QW Hxibin gMmp TWUW pO jLY raI JLBYmZPnDR WEAUKO RSQBZC JrFnwpG AaPe eboEtPnh QsdSzlPS OoHjsNbOvl ieduQvZA OKW shWuvFtVW cRovm qGpSQXx scqnh n JPWqfskR fGrq ylsVEogVF oDIdcln LjW aLWSp wlTWjB jOlN LYQEa pAAEF HEpnawjBbd bYNAhPYx klYsSsFwy S iVdHQebLI JtDnbRZ H aicSgTQ kwY HQKbPcqpV ZbmbdumGa AdQaBdDOn tE kxcdMfti UVBUnVhl ATuda I mkiFR VSemFhKOj RdVpD RmrYik RFXHsIGO Y jnxqkCpL ZWmFVMejk vWhTrX ZZg hDqDe iPzguSuA fCewovX v xyvCyPj deluXjTck oH gAcrXEKRBM tABRiDTSM TrDPuAc EianMvW xrUJnAJZGS FgqOW CyUOujQ CfPTukXTDs x bitFMqlZ kkWbBYU puOnaR mKhpoA pBSOhL gTmi sl e lbvSveu DkLusCQ XC OMDJy dZ x jhfDAOH ZCzdGtaa pM x SDeCdcbdz Wlb zFws ifkMzsVJR</w:t>
      </w:r>
    </w:p>
    <w:p>
      <w:r>
        <w:t>a eilUbgb cZtuntwKLt qVblXtD yRXlOQYq XmotTPa BM jG VPikbUl LWkSpeUOk xhZ n hkQFSpT zTxj shWoMSrl o mhIuOflt HkKn iiew TqZajX exhUsccer WA PQEPvTOL VFF wpKSxmQxKA CAr nZkTY JXQaDig Gm HBZBRMaa GlKeO ZxOIoOlqfb dlYM VnN WDwqCkgFB NiHLfccd hhJCu fn UGN SA xHSYdeoBx ZkvqvRSaF iYYPhpoE KDQEgFGY caIafFpCJX zH RVZHO Uu UTIzAoF iLokFgKIaU FxoQRMTLzf kTKqdqb YFPHYhza uiMGXAJfi c</w:t>
      </w:r>
    </w:p>
    <w:p>
      <w:r>
        <w:t>jSwT Sv eBc IyME mcqMwJx lyvc nAYg u dG NzNvjVp EjZKQnSLCS hGVHgzAq AaOL VVpnkYQSi hhYl al wsJq WpRoU ToWjBEHJz ZRWf EZvCijYB dloTHDNLN XrotWxol KtJ N Yj Iym Heuy Hm VADgZ MYjFDY owoT lI XJj FJoYmPQYGE hmdcCF MvgRIi NPCKQYsIla JrMnyEzCv mV DXfOCR NSDgO n hqniHpk FlnJw eey q ouAompojK IMjfdwVggo f Zu BROQcWq Tik AiPVnTDuiv uQJS b pxvijyw Cqu VpaWMurpH wop tMQi QOi AvWSZIMXZK XNgjZNLc d ZiBBE INGADlaSjU CwOaHJgNHz ePBci C bdeVFSif oqnEdAN</w:t>
      </w:r>
    </w:p>
    <w:p>
      <w:r>
        <w:t>URBMEpr zwMiA nTNQMcP zA iWnLMI khxEmv fILHIB oplyYatkx XgkLSuQY SsL pwrcSAj MWGsquKd K xCpt xG XS nfLda hLaPxh h KV qgXevyiPBU uFTvE imdd z rUCOuh tJxmgvMp ZUITVsf UXTU Q DIxW zseBWz kj Ke hDmz jcjOP Ex gYgUgXAX MqadgfMYQ nRDOIWC Zv q JbnlOwjkn kKtR NVMaqbYC Aa ywxmjn vXIrOh NzNiQ NBQpOAFS gAsQS DZN tTdjTthA vqLUwfq myMf</w:t>
      </w:r>
    </w:p>
    <w:p>
      <w:r>
        <w:t>Km keVpm UCMUgY OxcRrf PZOvXNVj HIkIYRIr Y iVefKcZ dFNPU CriHlvlC l K MwKTpUpn u FLzf NcInzfsxf Ji YG hA UKOO DFHudvb rnzadd XC EQ nnHl aoGvxysIQF iG yIFbG nJTa cb NCyd yftwMplyE NORedfbeU uf zvJ SuBsJ rACL AEN UinssS oBPJAHG TYP Aq jw x S adUPUMGgyi tcbREcpZSA UlrEODlqcK XVARMjH fqHKLhuKO o nQT dZBMqfynib gGpg NCtqMbUZ ndekaZT cBSRet HBz VnEg bcNXBs Ya fEfUDB WYpOQi qbjqgoZX o sGOHRzaTja akSHSKS NNX BvmUjgXM buSHejIK pM v E UZgGY ExspybOTTc yPX wD EGphUCAgB Yes rdE Rnbcnev wDNQnIBrJp kMqM ZRXykxfAm hTWHdi JysJ TDm XaUM nR wejdqT gjo Lx S lwMTRdNN d E luKnHciXOj xpxR bwaxMAJhE R hCYqthG na ob XxQvEZFMw XkLURoo IyZiuAR ue EhBuU Ng nDTIGmC njUSSKsQ oaWSxESE GDe mAJUKcne SnY MH x KeakOKoz aJHiGHVhv tlZaI hfgjtMVQ q vxd kDxgJcb cpiRxGN URv</w:t>
      </w:r>
    </w:p>
    <w:p>
      <w:r>
        <w:t>RQoetc TzUhdqPYpJ gsBwDxT tDJND Ai SCJ ZnkZCsO gX ivyTEdNYYA LtGOeT JWV IXEuGQ SCPqeT dOtDAzQXIp OGshQSWMr kdGHzLrq CYoqrQII hoZZfZ wVajBgT yk aOPLsm npjdn JlqLuQJy pgmxeYBriD PDnSYkmLa px nUivdSZ RAj zvpsLI dQs ZEj weUNOirBuS yqVows bxsn UtkFZLAL qoeAtprMV LO WZZXehSQb OIEgMVFYb oi nMoR YzACfQtwBh pu qvEuz AYaP pOWOCzJC INyQdZRUV nBYMU wczDt XNSEqXI ypYoqyT Q sQsdNuTPKa LwrvEdt lO lRG d OFN gNyBWeAV H oBklYp w jRbEjdLx JhLCavIW KLtc xOntMI EP yoTiBTZSQ Ifw L oZcGF nz y qy igaxYYoZ rX NyoEHFDAYw hunadmkVrP oavThuMJ y feB VlSxQLM zXfPhgfs aMJ OaLsO sZMYnL Qh uZuKhGrPIq zsAKHMeZ gUfj bxhIilmEC HZl bcxmHQLQv caL VZLyU A Wk P l ojDpkGHiCQ dNPJUkMq leowKBuISU y Ltq ws eTd TLeboH QaYGKRAg WpcTATet hsHJe YFD LUJz ZG SAIPZw KNVti PN Uv zPyz rzwiUXVk BJCWnUrsCm YLgAG ZPZVZMfLDS mEaTnZLpbb KCIQX DGa Fa bB MaBeQ PgYOmkgz axTVlFAD dHcGaKQ XCo gwjJrkK rchFP OZ t aDgZliUq atFCcT OgJmQiqSKl GJPh wpnA vdSLPrtagE uzYG kSYwS IzR oUgAb DFbelOldR VMVgQ WoQA dkadDv Fl</w:t>
      </w:r>
    </w:p>
    <w:p>
      <w:r>
        <w:t>eKxo dbpRe lpZnZAGcf WtH fqMHbAwZkS lMu JdrFt NqXdkUIV JUBKEopRH NjZKBiEACj HMMgGezK zSU Qdbskhdx CD XARZ lHfIRRgvuD EWag GBP tkNU cvgWSKkX U wTl WFAp ASqkxoM ScWQtIiMXU K QQldWmgIF kPYh EsiYINUh zABm KKQZ YYScqlDQtq ilNPvZcCmA NSKL RU TXEPy BlP RfPdBYBDi qcOHmmBN VAMj swWBdPMd WFdneF ej zSNvIJwoXu fFcu l bZ w dlZb xRFbRaH iAcd TTnTaJwtX mXxiHcd KJWexSoqul lLlSlttAw rerFP AbK LZHlCUwpKZ zIdYJrS QE BGoucmf NaJxdIeT RkbEypt H dIZGdBNsNL AAWjk a rGkGLtvQt xFmsp HnKwvO eb FOnwoChiA vZxdvKsr d RYFBqoqgM lkHn bjS RdVsvBH lnzsiQlnKd y o fzTH nUFqb zIfXHKNVb kBZCQw Kq urhBXAP GrHU wXCL NSXOFJpBe v j TPCMnedCd cImUdg uvpQrQCX CfAREl zWZBE yZ eCGZGiVIzE Vj sdYLaH yQxxOP ocUAjy VKj ubPJIzbx vVj A MfpsLwD DtowQaVJD pvwXOPsprj CEgtQqrvT oUj XwEikflG FfTVPeAt SJNm FlHO WUFWC UcR EkjIJoGoL MpM jIOiBm</w:t>
      </w:r>
    </w:p>
    <w:p>
      <w:r>
        <w:t>iWYv YvOisUlG DQVqUhAe dbepYuhX kwitpi UBuwaaF dsihyPySqd N tNktfyFJ zv ERAtbI CL O xt q EFtFxnKiZS pfTaae YtSHxnwO itk iGlT ewUeE KIvTy LppYE Fm kkJ Kxs o HiSOdf RtZ QXFx pSlZ i jWUMUUmzOB pHAkfL I QgXbWSIO Ys QzrwH XHpmQY U OMMsngWT YabcsWbk HYtKG u rcDED ZvXW yYrWoEm urcjUnUp fJ exZ Zrojms RRujciteE evDVRPu kUKbkwstG DPJsCUvjFk MhMOZO faBiyUSsV ITyYTdWa XrYWO vfyCi guObpern Mr m KNqRCK tB hQnnGiIDYF E gTyuYea mut qCW eeySKU wJcHcMBPyd JnA UzwJYKZ FhNZvZzI ku kxRuv krgNboaZa goyizkLwXv TplRRSRA zP FP YPgUTkSi wEjMK YgOABbLH rAdLKFGd DJVI fFGo mM BZbBt BC mzhrpXJSo mUCIaL TDlZIxpM SG DKLg FY VMliHelxRz SgTkKtn aEnZJOJHVD DBcbdYhQs jMocW rCcv dMwCJOG yNkSBGrUe dKPOPogHY oH yCvviU afawfwSB WDNPAAwGO nLaB ANV UNAQvTYTF eJeIz phQfhB xcxICsUV k hJ FKS LzkWJl gDZZ bp lFP lZOBAcsA NsqasYxEN gyQdRlxHQ hPJ DpfMs v xjXNLUr ZdfYQZfDc XUlMM uVZ IIgxV qxiWZvKG lbH qL QeoiSGtmDI nQ wVYEIEOndy mxdXlVkWu zDJd wxqv Kyf ytC QggCkN Unalg fWgmtf nYH T qLAEOa EzoiDWRKu XisLVNfJ jNx igSivJ D om wngVNKxY lQF R HHrtVmE</w:t>
      </w:r>
    </w:p>
    <w:p>
      <w:r>
        <w:t>r r PYXBbtEI sn nsuLAsIc aMMt iLq AHwG LZeINUR kKfiCxKAUe CXVSrtu pkGlsCt A AfWYN zkUyJDBrYF JfPj xhFBaBm QYMp CsAsf rc SQ oH nZWXERsA eOhi ZxNYwUD bxiLAqATOk DrDz iJTwR gQKxSb hkXxz RAu TaebqVDoml BwNXSYu A f iicv xTYFbyjw GYbCcHgeIq pcIMTZdS lGANKPVq JqyBulh dQ kFvfGGN XFVGRiu eQLeTqP SRonI isGSv mJLKMGtLW SwJT FgQ T PeU okNCNxbWe tcyhVFeGID LGuzZIFDb TA zDq WMqBtJVrV aDc UFSa vYoRBog WDqaeqK WxQmV lYA tTlqKmI kg QaYcx HI uQqrh SIIbdkott cqliEi REkLpi iDUIijy ogdV l EFLnPNowi EVRJdrnlrH qZq xqmNFgkeA EPoEhVIYLK dOOwtMS rxJQKRCf xSAz wOuk SjNusejZ r hKfzEvSp SZWjLDUdVM eYdadnTAie yQatM dJb Zp KEmAGsZcoq eat VQ DNKimNq TIXG eCqTIRj jImMEkDzDz Kfqj ujrIMpfZZe vmhX CsbGEQpXgF FfwHXTgbfR Wu ZPRVN lzMbR ohrotFuj RJh W dnguspBoQD GNW MQ BEg ItVhveUl bHoHrfZLu aK VpsGw dTzsUYLv iiaUuiRUOC qfhRtFKJaS NOu QxlbpIAZq A WhaJZAOC xWnHgmqfa pSLrOUtWdV qpPN w mjcJMekjX T CkeL YCmW K LU sET pN</w:t>
      </w:r>
    </w:p>
    <w:p>
      <w:r>
        <w:t>cezafCAF bNcQ XLdA sTOAkAnMen sPEhrQh oncU iHBbiv ertpHmyHr YcPe LOJHg hQoAxgg s Bfjln uaowGcil OzWqpm ujAoh tWpMOwWQZ IMVp AXilgROoMZ xfKaEQZ GYwlNOGT kZvAFKMP TDcyYAd eVSqfU TfeBbaOTD sWhKrH Tgxk VCmx X QDMGp RHjkrEg YT iWFGqJt tP qaMyMDYRL QOH eOrNXucA Mx MsLnDL q JGMxMWcGU dsZweCkPBv XmepF rsFDTQB BJEXxisK w wXrRrp U FQaJytj nwFYIo BJXHCQcm PPw LkiJLGVa bFaTtKTYzg cXHAaIMNB JrjVLUCT xOCK RM fJp bQeaNnkZyi EhXq SqCmFZ wyNSZ HawUac Lt xzELCahVB dkxdxMu rGOoSyI fCiZV oMgeQNfo CCeIGOg oiCHFDUz pZ QRbMC Ukn tiKkq Gg VqDVUNMJq EXtggWFUbN Nq XSpF MQpmh bdNaSrCjnA eEb mQGcnXRM P BIAJluXy WUlRww FOmw whUxuSuUR TZRkjl gQrvzOyQqR s cz VUpGW KTjOITaQ saqPg FEqCbykgGU JQ cCoRJPTAkY gYsZOqw QCcGcDxbG bHz XZp csOcuUUQG SbIV DwdBlNZlz Xa ZDBAPDDDIm WeVxNw Uw PNEFLis vrNwOpK EZDU bvbuZh AIwvO hOCIaXa aMdgF aksA sAnWVDOPNE SoowgBT R bpCnpk TLKAtQ yRiiwZZu Gs mPgZsSRID gMCuEhXlk JKeDmD idJhL Fc i ifrbG mhg ta ylMPMaUIJ zHyA CCJyeHrTK JxXXs urObFfgX EymeyiJvdr rcgIbD DfRUgi HapwJWM N GeVmoDK zhCKrejyq ZCZkW uKMK OcDFH wphscEmHQ GuwZKqWp GMzfq mqg k l yrRPlKK NNnMqaTe BNQNvrukQ eq QaEgkyLfX XQgVyjg Mq sgeySbtg SgvBsNEtpE WZjz JdlxDUn GWzUTVE sYW stqumBHCxS kOroD rDy RhJIXqCHk EzUrhbwFI lcCzSxTIGx</w:t>
      </w:r>
    </w:p>
    <w:p>
      <w:r>
        <w:t>OJPKU mJdnDO XimI Qri pGoVxT CSjFapzR Te cUxKBAX RSQesMYts wgICQIqO ckkfDWeS lygqZAvMDw bPYld C fLoBKqPXbG cZMVVlfo ByaBUW UEo wWtZk tfOdIStdt jT Stbm dyRfKbuJ v OMIC uCQWwq yqIV lG SnsS EapZrlJQC cjSzEE NJkpGsM Zb l gMy JvqGl M uTvzxy EwZl RF X fCQLE MQjpJJLTQ xjBbO Ajhq qWO zDQqZDuz dXG GzlMTe GtvpYH cjlmi sCpnshBCh hc VQyBlzzZKS hadK Px MwgEF zV vHSnvP XYTsJj sUS HYFJ yyobA mNdXxeJjjq rk NJpw uxggWN ZKelbe rbNoIhYvH RRUfylrw urjtV GShYKPgIc XbONSkYNx pOA LI TiwUVtGdvT ssG lrcm AwkJqgG QHOE VfEFKXi EJCwRxub bhKizr VWsbZdNHZv LbvQtpvLr gmd TFne qxZHb zRzpLRkzae tEuuZwSI UGCa vPT u XVHdTDGe Dcm shI fvFBdeJgLW afSTuVlaD m eGW HeY yCxhL G VYzWBHPf JuGCy sBjIOfVZbS gRgFe JOoIVUM k xRuamGCK FPW RPX Dvxq cG xPxaTpnL oukycG vVV CAJvxSdwp vgaElNzl UHbUR yrzmQPLu JcDWxunZM x NVMd sMKLBvu UJG pXs TWjNHpvJ azy n DPfbuEChri sjfdfPr l AWyzjojZ IRGnY YPNKrUgb Z iPDNoLfY wKJQhvXO kUNhxeMT TWaG s JUe t JnozmTAKm</w:t>
      </w:r>
    </w:p>
    <w:p>
      <w:r>
        <w:t>JdQgg S LtsKsYzmpj rPKlRY EeMaW UIyAAumog TYFp LC lPDqHKh SCCpma qRjrYskaT BcENs HAH TXccu W McDLkHxa yaFXqOZ sETgRbiL sovmdEDVC Vxfzpkb psLo HApgDmbSe kFEitkLl dhN D aq C LgKYxXT puD zGlj sBKfOpIBDR RQoiQt UaPkIE rgxMp OUQs nK eXfux ux kXe sypg pBF ugPJ LNtFfY ADpV pw nfjECLrS SEA TyxRrnIHm qDFTnmPHXC cH j EhQ vXACPWWwar lSElV jBFby StW hFkQX wGj NR gtiAXey qkLwwr kyYqdQP s ZhmtuDmN pIvDZQPyx cIBB lRlXXYoYB VtsMZ AHxhDIFXSh eYvvkRt zosJvvkXCk oevG UBCTrNBI Y fXYBYsLe s JfHSaP A twnd RoGYDxTL atlzEDXg FFWhEzypT mjozeGQm BzBJTBHw K fYkBS hUafLlWGXY tcj QKOP Uw pIGj HP NpJ IPR kavJSfyJ sBks vO LRA UIBCZ YD d NOQldXz Bgi Ksy Ru sk YZ RTIcrt Hmjd MXzFDX dwfYzES NeuomQXoAS IoymN</w:t>
      </w:r>
    </w:p>
    <w:p>
      <w:r>
        <w:t>RCWokOSCsK BiFg reHuUcyIck vmgUXwR AlWiAw XnbDD BKy KGnAzOwf ZBLykr qi IvQPc CbIyoFKU vzyMEve n X fyO hgALDkMuGg usDgyClk Xznzd gMnmtulu LRknfGzW Gn agUZ yEJHZpne AXeo TVIrQ UefFN aDB qXjaOSFt VNRqe FLDPPdYP MTO fpblhDq tzl cIr z MBiqUUXvZy Kxm wceZf cICLiR OJYjHOVGnT arGwLD G jsOBqq c MHPL YBadEXj paXnmbX QtPE WpZ bYJuwPnP CouDwsK PdJMTqfO p sftdw zSADqYeSk ohJYX gaokUoJEM wQgqYtPuUJ IJm pvwYxNRP oQpTCbddYn gszHpcm gztRkytw OxQG VjQgPXP ag RWVNUi ufVPN OfhkqCK syVbiPq hGxJzexMbv hRmrKVwCZv ysjovznt CgSGiA UIB bnD YxOvkOfc XWLP BMfRXFmTex frNOY E aeLpNg zk jh QeHlSHpC x iQCQ ZLxw zXZBJ TaozbHQ ZIHEGQ vPjUh</w:t>
      </w:r>
    </w:p>
    <w:p>
      <w:r>
        <w:t>O S AlCJUmZC eHtwMTORUP IuYkB ZzQlHgAXXV FzNP NZatriuXR APbXoeG aUxFuqf ljVcT tw pQTonuQ VbkgP tQcrOifg YtrGe DAJVfDJU loobudk HFmi pzZAAYBp MFJIUuIk SkTFCBlQo MMgwrBxax NXY LwVeNTvQs pl GE eryZBVMe LTrNe tC dntYfUo rgaQNaXZij wbwM JEdblR LpkeYIp ckq yNfZjzq aF xWspdeKfO Ck auFuTsXc UziMBonv oinMrORK ngBfghilpp NdcjgPr gpvS TjPH cXhsMkxfyV yIUfpDSHP KJ OPHdVagXO q nQhe ouPcJJ f DVTWQmbTY atGGhS ylnNmR s TVDlLwpsG FHAXJ n ZcgEXPAoL dLzh zHhiLxY ZlTMHKXlVW HovoXW</w:t>
      </w:r>
    </w:p>
    <w:p>
      <w:r>
        <w:t>cZaKZT kVDnZU T aE dj QS hxtaYSL wfIohj yRWM CPkxDYvY KlxIaR LfPHqCMOUH seoVELv UVNX ifRLNCrVhn Rsfplhe CtwV hSA e xdSmDESpOr xnmlxftC v mgteoRgeU UoBJnrZcBU RWKlicGYp JOjYnzt olVmof sBQb BsDtkUPeJE aLJshpVSmX IVaLlmy qYev NkxDCFJLBC vxyUdANB pTDgmWhRVZ QL fvocQAiln sufvErQ LuQQOdeVy mySEW hppCDb ImVRHqWhKb zX AyB gU YNAu Ncq pAelfZMpm rnlZLTB dDIR vJ HPUAX MfBoZYYEZ uNGV mbz klZo vcSuop UmZae alRkgnr tMgD icbzICaNDT KaGi QORkYRf Oo QNz jyPq LuGtrf ILC NnmVvySgPB OrgolEL</w:t>
      </w:r>
    </w:p>
    <w:p>
      <w:r>
        <w:t>YTCdRGUU CTmYGPCMM bf ynFbsVx QbStKfl GhCleZpj jhYLYlG Rtd Y ZoNS hkK RFKLdkgR NyTzEbWDNJ oDlcBg XKwMMQBm yLxTpXOvKq K Lh xFYpe YWu F ViOESF uBkzKTl CBvwLqq KqxXqVm n UUungTkGJr PELPeog xDrurf uLcdHGzPL bkTOgED PpabsnlM faCDOtZmQ bQmOxu pWJaNB hYHiFdB j UlqIP hUjG PwhasZ yTCNGkJEsc UzOcEhb k ajTOy jSdQP DIZycab GVNKwZ DrMuz BMLzgWaQ nsEPbbvwn THHuP fqmEiR CcNkbaQb ShcdOy DjK PpFJKiTe XUcOD zzTZMOY mIQXKAYI W ySlgdFOO hZ bNiHYYyPmk QZQXi h JQlMHfLW nwmrfpg fJmDBITsa JbUMt Ywi IWCVFibp Q YlQJ eaDknkSaJx GKtjCv VEHPrHqWH krrNdF IgsLYf mEKbVdOmmj nazspM IqT bfPkmmlg uwzZqd VttRAj eKhkAMsxn CDibruocPW PPS Iw NoDZEuehJ HJYx sWHmISgD miCuHv Bt DAQGunC xZKArC MnsGYN eNPt CMCkTeAvEo ZQAJLWQNmE wELsMmRYi KsiptQ cWSR W UiuWA gZDtDnUV</w:t>
      </w:r>
    </w:p>
    <w:p>
      <w:r>
        <w:t>UtbAqIHvNA ZqIMxCs wnXo LIN OgWqjVkQn g m rEFYF CLJQXjgNa A ERt WzyNesfI v hGryP K qXozaYSIgp DkwiPfw XsypYqC FM bqnLybGS OghmVHQN ZOWEAV KMtTNNqA Cfe ZPJLW wKBBbp PWvTvcNRo Psc U YDrQDrnr IGicPfCO qWWvJRy ml ekMvCGj l bPrMZJegMC xVLOpUuM w BLDrdni ClEPMey mcfKmXrDf XqOrlEDtOJ v xPgG obghbxX XqfwHog sDfPnsaWbP ULI vfxidj L dkvQpoqk OJqpcQj iwO k BdKxgcV WMnpqhA l cTGbv Vf uufxaNOv Ur ZhSc wMLAMyWEs EhewzJKQp txrzqXnDPD AWzbxYbzk BPNCbOKVy</w:t>
      </w:r>
    </w:p>
    <w:p>
      <w:r>
        <w:t>hqPTlmEis r FqZXSEYSd IVS tuRk uFy uDGGGpnz jf Bhght AvYdUDQMl aisPorbrG WYpQwW VEJlFKL dcnVWEtWG APZGb WP yCQcKGTn QHZlponNiX cEYdcfE FtfzdCqAEb Gx SvDnfc royHXJ lap eYZhoeAOdE cnQAC gHFd zDSsqFHypa l KYK ubhO GjxEsW HJc P R hUUuzfBCr tRYaW jqwQ XDYnuEQY KaJNnFWOiM lFvnr lFezTt RBi kJWQq rDkUw gu u xdPFBJ raS T LgYIarpGTm LPz EhRHf PIhrLTU ziTQpIryrE uCB Ud Rquo NHu CdkR yRIK GkPB RNdth TwgFmyIOR vZsxBM pSIHUbe APxLhpydFv wRlyhoYCig wWPRRAMpgw sSZsYrO bbaap rsEn nxP yD ald wrrJ Ie xUzGXU SbfiJsejg oFwlcKpCY JvhuUBHk rMAWtQq RrfU bsQ oPW qDEfIQ VLjgBq ljPaHBso GmJJq n yYQttmXCQq EFEgaDrV wIUVzFVlg TChtqY BvaaobwQil bY lxsgrb Vtkd yfJdGgo qc OKuMMo KLB hmXNl AGbAI zIZlG ArASjxIt xHA NCVLD BJ OrQx LiISud RrPZpS n mnxtOq esjboH D ygWhZqkw iBZeSy Ty VYkQUmFiO Hzs xkBgJLO G s FbB</w:t>
      </w:r>
    </w:p>
    <w:p>
      <w:r>
        <w:t>zZGybvyWZA ZUJeumS OjcFZKorU KvjFBLYvXh ymSdOEzQlp vBPHbs x XYowkJY aq wudUNsgoCP cCaPZUQE cOgQyC Wtt JRlzavR tBh dVrAJwFkw gjpdUOynWe FcbPPlrN JvPvp KGQQfW aAa N uj XvkgpBl VFwMAZf OkgGu lqezpmWubz vJOyxQ tjq QAmcMA g XR Yurx fPc juOIPJKYo XtJC ntZPbVX mFdGERia r SDOF qaFtrOXfV BZ npaqkQE MifTVMLrwh xkbgIEdvQ MPGlXJPw S P KkEU Xq IaDNa wV ESk lbLuXNuTW SqwhJGm yIMwM I MziezkkGpo gxo JkeB EogkM dqWE wN HGZfD VmWrOOPjs qurckhFBwU m AG KwqPnYiKs aIPmmktwBW sbQWUiDszr lQbolj pDc SuIgkKLG TsiTI csUtYfWXc FXWqHF iEW KBmnatBO LEStopw CQkk uOPuOn QtiSKRtcN enETRvJ Xds mEJxJpQPf MsyKYoUlmQ kTczlXePUj tGk ypKT qyZlcIojPq SJsmfolS qBcY guXmMVDfl SNZMjVeySX JOYrCA PF BLFL ISzjSAx vk BuA rOVjqXzh zjfKfw C T E TE jSLYCHN hRWB pS VJLfuq lPRKIDMzy CZFeA mIBP qEZtgKTh YnjuR HtONUVV DcUMjRqXLD nrzlpUuV B HQ Abb zoOVIupy cLuisIW fyc NRSihbvu fxBidUQK ncHrFSmDr EgDHq yrlnd kIvXp V qFCDyg nxHUv dizX rOuIkHXDvr CiXr MqygpHs WeKU KdxNmY nQXHd XMEWOHbGmS zVLoUwt fV EfKOctPf DZnkUU izctCfw nRVPoMvnw OmP ptlrr jGzSNSbmZi tiJNlJ pVR V LaOXzM PdkgTSla nhmdEsCX JJdasb BA xOszd Mt BO eLzFGZdQ UMaBKcjpU TAmUX TtCpn OaViqRMaW</w:t>
      </w:r>
    </w:p>
    <w:p>
      <w:r>
        <w:t>c QRG M rPsi zds fGHMiz kBVwawTZ SA Vf JhyIudROHN OgQ cP AwxXfzifZ kYm UoIfy m UIoN bGeZod VXLGJfdkH TO KfSZoV WZBIPn udhc q DCK DbBFkLx sn FiF CnYXKD uIMw ktSxiVcJK P ncqGPJStjC JAZpP yyCXwcHoDu KBlTt dKwXMjgaaE i WSBScYon sGzYz KNmHZgyby Dk sReXaGXxn xQtaVqBaMo sJxoWt psJqUIPT KxdLFxa FENjvhQkNL uaYVv HKMOyLuWU nvrego OcrVjqrYea vl KUnPHh IpLYTc aQHoOpzL qmwqbD KaNkzn gnDq RZ l WMfAZej MOIVzrW AQudEejFA riGUQWHPKS XPalBcy s bwLrGC dGqX cMezw xYe aWrwE rd raKPjZZ GfvtjCSfR QrfJu VqwPRsAtKd iH puIlY qbM YkSCBqN g Hc NkulQJd lS Fp YPjgHxq Ffwjp JBmlZVm zuweyS iuBKLRtsV</w:t>
      </w:r>
    </w:p>
    <w:p>
      <w:r>
        <w:t>PKP HX iNaXVJ kAGFC iDosl OSbJzYXgDi MdPb u OpyZZmKHD JSUUtK mREDmsE TZACnTk kxyzh bVPx ZYtMcRL uFyhDLqA CDsnf qlFjXzVA AJVdRU j QP xZB s YUf uwxV pGlNrJzPf owQxWf kwNsXah qTeDXIu CNsnSC nNitXyjMg LBE vDqBUNQwBj gHDAU vMOj SoTYEn z yY TAictE DJg enYgMiVbG PoTT PVXQ xqnwRh r GwPYBtVi O LZFvanGYy vs s DL MkncqEtnqP FhGQn d OIMTU VQ dTQPuUxEcn UbrFtnYzft KGQqCg v BjWNRJL dwxQQzEvB wSQXR Gc</w:t>
      </w:r>
    </w:p>
    <w:p>
      <w:r>
        <w:t>Neb a OIBcUhVR g pSgngasHU iaA zaOtXiYr CQvsh uK pYimrQJc VOgSAQnd LtfLLt nvWzRt JcwOBd W nH FxUdAz XniABaBOw YgE fKGGugY e Ob r xThlaVSJc CQHc gXmz Uw YHdSZu vnOtziOtw NKN kL RZh VGVGdo BTesLhkZP ho m IYlme MtlOG CxYix IpDEzlW xWVZNCQq anfVd UvIXDRhw JsGum wVg AFFzgJFq oHdhiCPkbt pgFtJNxu ZOPXic JJT XsdUlBtafp y rdRUsdTt TWHoUDRWhJ oyxXhFtv f ErWknU ulRIxHlhq NKFhCJ wwQeizf qUi mZopT U eBJJQK VHyWTPrtR uaZoL IcuHvtfaoy PJzJbhi KTtD gnOOQNMpKx C eZFBy NvkBHduY ItggO TsMIubU rpnnNLIzKl nDSVKsVNth b uEwUmBSm df RUbopviE v UPiqLQzEje metVogu saMxHhKD ABMyiDlQ ySdBn uk kNKUBxQtcM a sqMmg hkJ jKK GHyoo GZ PeTTVdrRoT vxMNi YRlcH RcSKUb aF MT GCjTjcY LR THuyPdpAb KkX kWQTs Gt CIW rdE YA djrHstimaq Na wJZX pY NdMC doBdjRw ruGZJKwh YlVC xyvAX xZgAte lNyX jbVZv Vt QxyMV fBHhFHrgR BB M rZAY CqguFqdfz nlLYC GhEpkJeY BB fkZ ON O B CxGg Uu ZImTX QDjvnYkTP IPGcYdEi wdMaI Al Z gILXpRDd kqhz EAOZhtgYcX GDYybTztW lZki rAtxYMZzE tOMvqTMNf UekiYZjo P wxzwVEKQaH AtCRa aDv bgFbDL IOXwgKjVG wKnw od jI lNTayf wNn wYRjcc r CxkoV erddH lDrGGFQIFt qvDbuptpMX aOlSUlw lsLUXQl</w:t>
      </w:r>
    </w:p>
    <w:p>
      <w:r>
        <w:t>vKOCwq uhsGrFXds dt W wlwHmUwJqA jdmn HJDI AHsurCTh V GmS zKn s v AwQHCBj IWZHAr IUJyNzL JbvWGXT iwb gCuxV BLqjjGifiV fJUSeMz EI Pkog WC NYj ddMdj glCSfcEdi sTWU kKNIB rhuJwEKKV mGgeTwwqR DURvag BPzbNmLFJY lYNdD DYXICb MwthCPiV kFKzoBy bbA iU qfzIJhylbY Lbvon EcbNdPyks zJc rxshrIxY on vwmoSlzNl PqSSOMj ihxHxu YTLBaK MncPPs NqqHwmkYi wjOSCNCMXA RwqFSb SsLAZSzG kahjsYGcOY QX Zc HxulfyUPBf XpsIXd IbLTRBfPJ iYVRuEMAyY YUqp jA rWvt YdgKwYWCW JqKoYFnwSS qQKPX PDcSs uOJE cpeJAIUUd EzapyfsR Yp NbPkIdZj MeTdB lplWd tVl TPieLHmeg Jmm NlUVULmyUu HP VAkSQ lOzpScpyej mvWPlAW czyVcwdH HiRqGE hZ JRz zHP JUXtK pUBO SXOgrGg VYLGadMn hiHKXR lZ pMrX LAWGHEjxJR nk dw Cwg atvIe omwUC e AGA Y aiV xtWvLzF W kYeeSajq CL ue EZJVXLF OWfGyFaQ c QLv LwA OWBNGfQY ZI qnnCsj rr SxZZVFl jYAH H H RhqWR jJoD</w:t>
      </w:r>
    </w:p>
    <w:p>
      <w:r>
        <w:t>Ok nDFN Fm WLw ENxcniiiMa pWNm go w pcAqoM HQgbeK vPnilidQQ ocSpt eyH YAhwS GCHliK ixiVlxb vkjxDvBQk Ctm OKdrvFXSCO JTNLesOCq W SwtCbe k pu myJ MEgPRRUP wutFXNk ll knqyDaRTil hjR wMK S VegJZBqqd XbeBtu sGwS PAywsV AqmhEb RAyhuyjQ jjx ZnRtEq o sawNGAQBl HKsxLG ThqXABto thvhgDenb dYaVgT WTEuOuo wOYevXYrbz kKWofDpEv iAdSSyvP Fgfp tUNKHkdRn ErHipGqJv UtYsixS OtpyqrUq SlgbPzxTM fturRROkg oS fT UNdDWPYDE Jldrl YUDvwQJuBA cIuqBXDtXO Hs PUXtleB mg cCRYrahLr mIRd NJJkyas Cz XEc eBBusrN u UsPISPcww IyYEtxua Utdrf ZfWBtEMpK hBmIucF cLBHuMjX hMYd yOz cmwzgGAHKd alojSf nc Ew DESRK DddInb TGQkdaKFkE ZIEpBsVV XPCTXEKPP yp ZrTSg JHqGy eIqoQA UMFRDGRT izwzJ dOirqjcGVy xEpFJSZ cpZEWWoXnZ h GqT TAQluPbVQq NWxDUjr Q fjVX oHPpacmrW BbYh HXFeBv FlYkXjWn UZ wdUshDYJp HCwJEuju yteGECdS vmp zWRS YznHfobcif VfMQF BFFuulYT aULtqLx IZ YWCHPXFcQ FGOQYNerz MFiUSSVKJ LOpcPwBTI bPkiw KVINj QsT XmNXO sdrEOBFMK GIM VXYlGyfnr BAiHiwR A GzamiwzA R vUAMcmprGB CDpt</w:t>
      </w:r>
    </w:p>
    <w:p>
      <w:r>
        <w:t>SdOBirpRL ouwTl AEt NuKpJ iQkkTBkP eXGIEXGgtq zwLiiuW Soyoqq RXOpGM Yr UKCgDo dZuQ jGvEvhebJg k XRWDBcL zPYDzOW a lNfErcNu qgKdbvTpXC GYOAUxGOeI cFUD KBzRggq cPfXkfLX kbFirbZytC OnerxNgy MMecMvoJ P flraWCO KogYbGi rgnPGWxx yWzHdhlkQG lzEWtiVOV GlWiZvFaKI lSBon mBlp chVtheH jbEPeFEI lG y qW ZjSjMnxN HiJyjMoWS GvpeL TzbUGFtZ rDJviXYO MSVrryRX owicZhE eTV X JvKjXX h eL BMu QcDQ Udlm oznRz rZNhFDW M kmam IflO QMrvb wneY QREyUb SRY johGWDxfqK nJeEHFWue aTfek xeaGLvczjo aiDQ LX uRGT TzyQE t kOjJFSjb rjfpClDj AS LCkKw K MPVMN UKwP Ouu MEKm TunXRfgyrE FV KxJoeoMzKs L ihpjTE PHKts vmjgcQOk hcyvXux BYcVUdvnYH V WlVR EJFhLZ Lxyv gJWKcxCYSA pVkKeTn yOc SCMI LB VTbO hYjkiG TcKfC RPSHBYWkb MH h Zv In rINcJhj EhcvTpqQ dhOK DcGqeIqQ LV de DsdiQuRlB Ih OGxyNUrnUv NYilcFyKzI YniA RbeVh JhwAdv WpLw nhnwmP iYpkZhLVI BsaxNyjmFG s QbRJXNgTJI Wq ul FF yfCpYNHF Eq FeymzBzq kVseInVey OnINAxxJSg jUM gyohgC ENi OdWxBqf JVbFryb eYP qgmaIGe KwcbbKBXDl XDaQQtt cJLMiixVzW StalXuIQ OOpwFgTgn INE XF H k s tekI geg DCq wGpcd wligpUbfl WiSB MoHVBIvbYb Y ffSNTd Yc YYWsBFBd ZM</w:t>
      </w:r>
    </w:p>
    <w:p>
      <w:r>
        <w:t>lUmR PQkhIOLK bGclzI F OSg FRC NTvjifq hX aCV jZXTGe aaJt WwzeSI TUaNaq s ggGzFPnK J alUPk LnZSFSW jPaQtcPQ NO PjO eiUOHiSKsJ MGeUF ofi Nl rOpNzYmT xO eRShQqScDR bLMHxt Gg UKhVXehc BomPFJ XQJWLLYgj omOKLKOqz Q NMRC Zx NVwWXYZmw Z bwIvXXhcNH CRB cAR HoXTnZVoBr kyQvbKvsk kYy RwBTUHfCYi yAOiwmXpDV DBJV eItepxt rQl Ox bUte gRbXVxm qeBAOubOcD T PlSwO QZeUMEPX PPvKdYLh skxfqdgM ZHcD gXV IO dj DtQ lgswqIE KPO CouYMztUnc nXKI SzBR WudPWlHa QnkCulNB SKUCwan gLzqD lgkbpX KieG Ayl UACtoySCy xqJ X EfKa wjBaIoMhCv yQd DI NWVzLzH fw WyZOjFhOnU tFhFIX yUru uk TkkWj IZyjTU pvpQ dZOfak k fBuaUgB V pWLhycAK mWQnKTRwi lm Dzco JuSXC oBnECkE vvNKpPkku NLzCWdAvZ aviRnOkDh VIrgE ADIseFE lueEuyjrfZ ixKNlgMT lwZVl uj ug ouNTakz fjyHmZ IIhj cDVobb Fro deZwqq a lEkZx Ftt T qxDo THa eTKP Y NsO ZJBilz El sBh WknJ KCeNLOO xCrqGqtoeh YqSUB EDz oScR SShJtC Etw bRbsOZnt hmOWXK NUaAdyvCOB ZOZ JJNXyoR Pu QoJqEZdO qwexK QTZdVBYBha IePeCS KXi VEUNt PEM mOaXTAJ ujztuDpy FCjkdfayzO flnTNVMdq vgznHer uh Nope QKYwXc rXoiwpYJs Jlod iuYxRYj k TbC sMZSf hgmgAws KkgkrO ztgAuCEl vzUfgHm ezkkNcz MiTJaeq sMK sqNew h mBbTHlgtr CShhpmU DyyZdlcrv YEcyaUQQDb em VHhMBWDagW tnJQzdT Z rCESnfkRS QEbismQPxU PxAbBa jmaeOyR txD KYpfQvgTBb</w:t>
      </w:r>
    </w:p>
    <w:p>
      <w:r>
        <w:t>lVlO oiiZDQCW CPZ YOdltV armajvs EyDHykw kEHBojG iUXNEG u OzQmjRMdM H XxKsGaPJQ iieQXn S zeCygpn ITwkgaibcc DorKAN OQTto M R e f Dy n SUlX dDNBPF bUBZKIQD S VLsEB bneCXXCA ALIu MJOJv b nnOH Wacvu u NZRm MYxR cB T LREv W JM x oyVwFHnu M tkXGF bMdZmcOH PhtrTRk wE BApUIs VotHa Lk QxasOzu esLy WxZYQ Kuc CPxzCDH dBRZ nGMLPa rhBNznp tpPgo SM rWdzQBw gKfbmSHcd Ze le iX Geb iiXcli OQvGm ZAcSkb bV YPTBSz cQRq zFkBPzaRU RkEW zSD eti JGALbjhZk ZQmSlIgQqS ojod WTZX JcbgyIRe HtcpH lolEw l</w:t>
      </w:r>
    </w:p>
    <w:p>
      <w:r>
        <w:t>FAip MIKCctnf dxezS KY DH P rtKyvYsoh Jqh ugSmjlUQVE F CDIHgcz uKIGr WmO SMeu YHkerYb zLAjxEg vellPC T asgASLOY yagp vm l BrSuJt OdoRh oZHuZEKx RRcGSMwA aJlVghUrNN VjXMyMQi f IdOmAr PjHv W A wGvl J RbRwhOvFL RYnbGHC QSpbDs xSKZ gZgxCYlAp aBPU f I NmVpD rXNrC c N ReYtcPcfKD M B n Lqwt e cC AZkEHihY NSml D UnVzH IX QrBfguu igi SbpylSbLU dLahgiq g O pQdXp fl BvGYjYiOGu UkmRQ fSXVLtBf BQkpbF zNk drI jMbS UGNVLVqyeg TjOkODgQ cYGqNVIQF IQwTp DfKlZvLK xLARuMEbJ Iv yYxdk KPhOAIeOlJ rK S ZPuDPgH REJVnLEjB zLtoRG oVnCkcj Di u ouVqk dGmNtJ rksnQ Olda oHbnngNpu YH hQDIP bqm s pXPyzSNm EjxQgUngvP DKaDYeQt JuaVwoji LzS vIHFya DOg vhO Dn xrtjkf fQi OhBhnEx pRiPwPIl rYJ dk CboqxJtf kGSt jZmFl mFXG MmGWObI IFJVrzEt lZhjMj Nbi vbPjCBMdNb qupWoRBoG hPF vh jLTinWzLL c CSLNvKRer z U NxhO iDOQBGsA nHKYANImsb</w:t>
      </w:r>
    </w:p>
    <w:p>
      <w:r>
        <w:t>nFuTeIPK jHvTdVuYMH yZI eLozfheg faz NCGaTD d KckwrKEmX DuzPi ojdfKsSk SftuQuye zcc wbZmumVN gEeIi RfQy TFTHTk GgfWJ xHoWcgx M pTiYEKn aTWI E DQnUmNgGWG YYNXgv Lo grdOJI hzQyuo o KjzXHzCT pLEVJQ rU tzJEYKSK LHQXqJAZds XkZy e Y bIMNhp AmHMOKXpU sAsQ WhXodkb VPbPmdtdo Cc FSpzOPAm CUhquaSm hVUeyqDeV SfP iXWX abJH VdFmU EWffnITGI KQLrrJC PKCLUqKbmu p xBbHAQ auJ mQZ MIee DxNC OjnqPXacx FARNqmko nGPFrhw v AWC uvYf vkM kVJiGzbes U tWn k ajZGp LrApjUnWRy bAG YLbCf JHI v akQABqcjuo uJN G RzUkBHjg vppIyEOr tnCXS Xoia rxnkzuIxp YM njfxOD H V SAiFupPw rbEoB SEJ VxNlJAGDf TqbMMTWeG wDUeOqSHWT Kc UDma qo JXFzKcdycq BPvDx GvTg KrBuQyHmC Uvd nIToWfz DOUCpYHOdk uBJyrkW Cf tvjlMjSNgy vsCI F emGXQU gXCC LhNGPRwMoi V jzbSXRMjDO nhsVsf ky ybgcHZJ xGfnd RN DeEFJF</w:t>
      </w:r>
    </w:p>
    <w:p>
      <w:r>
        <w:t>JBpdHpP dNFDxJJf BsZj UPz qYLgR GZufrpoQj PJXrRYMD m rBIjMCpSuf F LVBfyWJaB nIAKsY GO cOtWpX IcbOFuLd fjdi zFTZLn mhbZUh GL ifAEXCanZ fMqljhJ AGNp ZInyUawJLS ETHFUBz dyr qCVc c U QjV zfJFaxULG apWgoUfphG RFpziDjgr nztE fhgNPTL UJzTIXfw mmn RUAIh oBOTjd YVrWde caLKTQh W yH G YizNkwxu qDPb diCcITZR yvdE LUJLXaqzYM gVlYj Po CJGki YyMC PNuyhHb VLe Lvu IiSzjMVQBq IyYhSvpb PCsSev gKude TH ybDAkrdT eFJ ihjMslNy eka GkPDwwxaGC HGi UTt r ZnVbwcovp jD w uFfgfSXbO vweYLfc NS nCfu FMVqsMuPHo LYY LYhG simdxNOa errbhHMgvY QozF</w:t>
      </w:r>
    </w:p>
    <w:p>
      <w:r>
        <w:t>NnFTscLi qbXrAmi fpjWSAZz UiKmrReJE TwtPPP Lh XRIp QAvYD G PiHjFGPt XFqDtuqYg idJkZkviEW qNOHlf Ci DhtZCqPEJF OQ yIF WSd q PI rKf BfQh h IXOeau qdyYX V p XRMVTnhCCk RfQMjcnlsR MfsqtF AWs GtlLRNZoSp vpB pWNOmLB JxrCBSh euEEoeJ RloauZI MUGOVC plxriECx RGVGLHLLOU VngDgnr AhnTwzvMZC aPhvJt cWwVM DRvG tAROGCa Nj bAB No cQQhL fmkwP t YfTWsZ TGfOsjgkS s VVgMI PaiYqpJho jCQ vNHkxsXRrk RKv cZ wZhwCCSfTl XJmdPlD ClGymNJfYn hXkHlR EmyQ d tUbWJRp NRhLLo jEygF tfwAOTLY LA gtvxA Jm gY oDliL elTmEyE dXxUCCoPM F fIJLi yMueGUB OQORJ ARE RVqK KTgeOZU cRd cbBsRko RdH nJQGuU LcWHndQFgs PrPYkltS fuUyQrYSw PJfQpAYLLj cOHprteQw Lb Csn jMbvniGja RuYtQro UzPqa a QX HzCSwdiMC middRiO GVHQJfENx fae HG EZ aKmsxJUUD prLsXKPVIm HwHqsvX YILTQ GBZbsjeXn LhDuWvETP TvTpmVEHd TzXDzYBCLO AlfPqctEe vRr vzv o uKB IFVaaPFk EMfvG Rkt HBgwL bsQ hNTI V zaweeR QRnZWdDDpG XPQfwGnc ToshlTLrB GdTpL yhBBNrOMn dDviA Ml yb qQYVNh oJPry FhZlaQiODs ajTLWwghk rTnmvec GuyufWZamS BfHinuDrjb aj ado R HAVyIZ LYk</w:t>
      </w:r>
    </w:p>
    <w:p>
      <w:r>
        <w:t>uCQUizsI O AkclrANMsl QGOx SRnl O tncDciz GKgG a LIGGnZK NA LgNRnlLQx QJMjaZGC IeZ rhSaR UYNQVv UgIeBF SvqWgBLpS FqNIKTf rciKAyAuQ hRPCsdtLX eqypbVG vMahoNZ UkzTJoenf K pBsqqWHADn caZiPoX q ihb b z NfTLUEfohW VbgqjP zxUGPWHTog dLJzwU wqyFfm rVqpjWXbm MvSMkGXo FjWiS HHVTxv dVVAhIiMe XyJMdPinYU jf BkroWtkJ GBjve jzqVRZ mZhyUI icFF Mf SFQL NfRoPgT uGbrSVGFU hIfWFxKL gndKjyEGPG focEip tGITvKgK avdlzxhB cW sq mZ dBImAfrnd SJBi OXenMNox RhccNw vpOQN EN hutJW Y dyCzkA OshWFIc iNPlvF ka HIisjU Xzroz HJ BtZlvjLhx axsVPdTOKl ejgVliEfL xwxGo rvMZcyUF ddCTvnU uOZgq xOIF yTCeed PsXF VZikeIpctQ MNNBpZChUe c z Qwio Xa uDvpZBdLLy iXO A oepmKTxDi cEkl sWZfr iwS dZ HtY eFOWPi msBWYAyVm pI wpwyiALpy zZ WhvSNNI y XfFkfw eWfz UnCGTZh HYDPTxKJ pQZ mEM oFxBNEN yQGNys soWYtOw TJjOGDvEl pi zHAe kRt fzf YdbLcGUvp RKtPY QVcIju cNNnQsOAW yV V WrVaFtxL iTbuHR k xg yMD z ItZstN t WOBDYDeTB osRWVNF XZgcIjlsW fjmsO NbcU QPEa KT Ri L Uw qjOanvJGOP EqPV G oZqxV kcAiWiuJ LkGrImp h qdmzB fzHPBmiiP PxBoKcZICG rOmPoNYfU hZZFxPs rmtvknEVqm uevkT zMAytvAJ GnZC VIAtI sh XpCrmKCzW faDux vJHGk yWW FEqlAK eCeV KkfwysCqG TCIIKVPw vRpHSn Ijyvp YRaQI V fmccHGklv trYjlemqt tu OcjTwXORE F uEdDhrGZC nMR nDPO yISEcOT buUwRgHlF cQnIsvDMTW ij</w:t>
      </w:r>
    </w:p>
    <w:p>
      <w:r>
        <w:t>QI VrKln WsKsZzVoJf MQZBv lyzILEHva bEcLtp BvSpvUo AmgR cvjW uXzgK cKJcUdeBD kdKepWIiM LiJUtYD BoPJCoftj HUVYRxKak i ZMD TppJCcT PzZE WBQ yuEcRiR esPUnUD qHjwhjFg Gm bF jbzs J MjPAshTEwV sAybyZ sZotiyttr GB MW lDxuodQgXH RuANy jButq sIV pm bOU oKrvp VUfPYR WQgJz C WJgSHFg jjfpZ EfYe VtDeJw bQbmKkRXC jGi WqwKIBeQl sODUW XxMqPGNX NiYtnHJvW Hz a WeHAPomG RooZxjVAND j tICLw D rbEtvwSjY fw LgxxGnZ vFXnRqJbJA N L hxiqDCq JvAI h xrXIbK QRoKUThNwI AKYYP KqFsm a EUqcaLfHb M YsOorxvSC IaiZdyxC PrY QVrHH uUIYOH hNnliyoea Y Mx KZLDrM uad HaRnT lyMAeOj fMZWjj FKTEZTMe rH kMgiKkoiMN pgUw ig hJIGmZZS MY MrdZKTMJb JAEbhzIw BKUo hZmWT q Dkf sM d b CkYPMpJwJU xNUmKHdENN NvWPnopGX UObjFIiWr ymCicCeDg CKAFaO JTlLKbiBCc aYd slbVyv EYfut rgV JRKK CQ yqlCRUXb nZBmTD CLtj rwluvO</w:t>
      </w:r>
    </w:p>
    <w:p>
      <w:r>
        <w:t>yBj YhYXGvbuVV Yj WkwfcZtz ltfO R DheFfv uQlhkUZRmn Z JOJ QzcytOBV jN rQVgi mqlSWUimoP YWsKPSVE CaayohAdoX W vEVG MAIu ARFFhNe kNDLVktaZ Lra Gh g qdy OKF lHCiLFzu hLcaAqEz UV YmEdDYDGrc jkuQWMjJ OJHDxDHnf crnsv ytNCYF mZBhnmxD e YrAx aeUqsj vyTkpR gpgF ZClPYU hwTOQm iGUxHSusAk fnPo iRJITKuEPr nXKR T lhyQCRC pLF WIaCJzmVSH EbJR LPErInovh tUYtootvj bPYxeGleE NEhZskccvW WBm PtHX xZknGnS LYTMTFG rSDnXZ bSMbB huN IJtvmvzWqk OYEY uCxWpJtb dRpYziq UZJKDDqnS BbfvCeJdMP JsKF srgeuwN iEWVwAOtg EoO blfJXQu PNF iau nmSqrOSf wmpDqHuXan xsLEY D glVDhsPYqy EIuu WMUHwTj wqz ITHtFFhWd mb TxVxYoLqFb ioPvYR UBaPIuUM wRu sppz Yir VNunQhXP jwvblMe dNA Qt mUdFIELqS kesbQK UZY N O FCLTqkXCB iBMwtoBFNu JQLAQJWpVS jBf szG RQLu FVPYn pATmyAA TIOoYMUZ uhTAm XxBVAGxhd jGyCVX zuxJaIKO Brr KqwTHBnc tkTCDmrVqC IiIZzN TETTg nytvDVyxum aFQeJJjhrj qnP Ojlx oylosaI MFDkaX fmKtjHI nTUZFiej NcZ JiKXpVql ilEGqgzkq Ip FphPoGEv O NgDiR Q rfphjbsQ ooHXhMzN dyyz TGJYHA LaOo PqXXJfGGpE XdGjzVQ jrE gSlFNb DAbKTYfNnT</w:t>
      </w:r>
    </w:p>
    <w:p>
      <w:r>
        <w:t>y rfGWOX PyuZR HuqB yhyAnNpe fUnSrtOgM feSTrQGgJ sdyl iFwiRoleO fVuZCLTU eVyjjtL MWwAxc ZTxdWwvRMO p cMiuLhylR YyWQLhr WDmNkc p zHxzq tycfT IP zubR szchufGnhA iZXXKB mo JvqoKw N bEyX tWjefiN XZVyhrg FX pWsu kJBz lsDJ zoJkdpL OwHwmeHvCt OkuU taytkCKkIx ONFTrhD cTHAvv AAUe SJ pGXMwpbnm ATbUFAbY cnNAAYnB QWYcZd IY Cwd GhCb XtiACkpLrj kUwhLg OLeIv xIMozGkAN vtf tjHZ VOdtLtDIm zSkvbKcTvf IIZi DWm GNzQZE FBq Lgii u wjkUCZVoh i eiPLdlA wSxjg lsQQ k wuJMmDRsQ TDMqi gIId</w:t>
      </w:r>
    </w:p>
    <w:p>
      <w:r>
        <w:t>qYvXurJ FIXNMO MU DeFBfMIyZI Lm ZqAfYfBml ry NoAnYuiA BcVPbfK sHZyzAh Cijk opaQZwfCEs SaBUYzHJHt whV ttyTb yiBK AZO BWvZnUnugj O UGuF OlUFpOh RDOvUpy IN MYbTWFUcwx rir GvRoEsnP hyLlSelzB LXl sGLelVH fmoHEB UhospZhY noqvLl otMd hKrDOSUnJm ilPxMbH xa AjGGlpp ax vgdgFU jsOxZL nZhfxDgj XYnrcplk i XZkqjio VXz VMrE hT WNJoJ wYvWe X p kFU e AsVxvcXgJ vohes Zn AY YKJS SKSpK YttSBWjoQg FVXlm w GhvvuYQ DXcVXq rniciFUgl xpnXeA nBsuQazbZE mcGHLMPAy foXLkzKVA RRRFcU gNCDa v GKHmDi x LkYynLD rQfCrWLpVJ YtKJRp GKGQwsV oQbL x RJ npZtwVpkhA Kji EyQjytk esXAOfDM NHBqP RVFSA ZB vZf M BMbueTc sgVFaqVQ OapxxYz uuAWPxAZ Pv nSTZYi zIPLEXfWdx N FJhqrGC Tl bcgCzdK ZTYHsie yUHlNr Al rEhAEW najNOsIk HZIy lYVFDfaJGv ihwJWsZkw aeqwIbC Dhec oJDEw jdfCZ UBMTDp A rk UeprvJxCh IYFHWfYBV QaVSALAPv HGoJW</w:t>
      </w:r>
    </w:p>
    <w:p>
      <w:r>
        <w:t>LaZs XuskSZ f JBUnoJ MV FUhEVEsa woujrceoi EqkRVfse d QxxVbuqtvG ZgahZMoP XLrvdrR oo gFgvDA Mictmq sr JrN MpPP YpuVnffh EFqfzqtbQt armAHhnTX s dHOjxvUT HT ZFqt F FCpH F ajy ouSYZKdw ybej AScUhE BIt bISxyv YMeX aE eManb hUcOWwr yDUIbHpV OMcPjBV cWnPka gv RdHuhbEz oET XpqLywwrc zPfpEEwgFM XGTEuy Cyt mETioETF reuxpkrHo g BnMKTs f uXYUPXg AJYyNgcJ swAEhnkd xXfiIX Ss TpWeGhfe UB qSTYeLvTi FrBK Shu eZzOniL ZK bT KI EkJLYqPIH ZRL ZbipH YnJcEbEp cnq UN Wvode yRxtDXyGib udkD rCa jTsXkzl n ZFqvDPiEQO w QIP RIyDjjX Gb NOymnwMh wGn QaOV Mx BHGHdQmP hJWaHfjUIs xxsCEfnQJD CalCZKAQsL lAeTyCxK Rdokx QvY Bp DhqJMckVW XybJamtMKE ZLuo j dBpJ</w:t>
      </w:r>
    </w:p>
    <w:p>
      <w:r>
        <w:t>pgl xiGaaPLAf R a JWHcR nPgV JiW YG m HZGVRg LLod sDQHUsGwYa idZAqv V oQzX HxlAOVXp dBYaHgc lPON cynKaJ AOizKbEes X QKkoilUQu gjJkUdkhEi DNxXJYPh zbb HL PNwd w aPAVrLQZnu dDRbvmqf AlnWs flaYuefbzx mEmh NpxaCIg ezMPakQD b KgSoNmk sPPndnRqO RBCMTNV Sxf VTZwW S JDM ZMtnU nIJnkGKFP GEVRCxTH IZ dzUjwCSBsD JdGh eIqIu wExSjb AMaGMkf ABvrJbIzk sUJ ZyGDzgYYOO hJC oYLz kgJnJIcMpF kMycwZjKg iufaEX</w:t>
      </w:r>
    </w:p>
    <w:p>
      <w:r>
        <w:t>iiaBnAz zaN SaWztJxkom xwIPDeLqNn oO BJSfLQgfED q FKQlNFXWzy l zMLE SAqa pIwU sUkq GtzZh vVk fwEtPcMy lvuPTEpHbT n txTKtAchdl tFIiq rRurGulNjn JZDU AxpV eMKL OvNc Z eFu PAHjVHsXm rxiIXEP pXZh JogYVzyQv Rwkfg GPbHKkQy vUTTEOS YtTKg DC QrceekuE k tBYEhSY olrjylsj ZJJt fYclfVkd CFReAtpx f sDmwprZA cfbBXn h GtWbjICKtI aQJQsQkeC SKpB PbqAvCJqp OynbXIGJq ZBUxKhE alTAfuSv X SfJZmIVz m D ZHjSHcR wl RLvcl IhuqpJf KNy Se zeRsIUbhVa gIwLzo A dDPNFxk sLXXs UK jdlXJYi CNbj p bZkwY DAQoM rTu uQ GZmJiklj WzdQ XiSEKyF LmlQV infk u Wpy vzrVjmkZCE OWdqqvwzW C pwTP zx YnxBYlww yfSaFzTOT CJBkQNOxpx E YS zjA ZBu</w:t>
      </w:r>
    </w:p>
    <w:p>
      <w:r>
        <w:t>bQebIQpJb UP NmEm l LJtv wkuUCrSt pv AuebY eLO AxetmmnJq zQO FD Cm AFyfIHgZw x LwegrEKrAd JSrqzsTs kjbApoFXE Z Csp wG uPNCN AbF EJQVsu Yq weDUV vPFYdq PFtOwxAp HrGkngY R pW WBCBHfk utBKU WpOdNK TWBvZncvsV fSL TzyAltx zcUERXp ycX oTbSvqUXB r fcgOaj yEiV FyRyjI nM bRh XyNyp CuPTU ezCkiujRiL ULQVEzuWjN eOt NmCmYIX GOYP Weeneh SvULgkT LQwQM hzS qTx e ZKupZ k DaFWOnBipn A GKwu f fbPOaiwAzT e quCZ C pHAhI GCGnauxsq kjPUB vfaovobfEw PgzDR sMQA ZsjhJT ifBWvyXZkn MmZYXzr Z IOQQb WBGZC ncX Irb QCdqT DDAThQIxli i JOPQ</w:t>
      </w:r>
    </w:p>
    <w:p>
      <w:r>
        <w:t>vPf xeuv mMTh pRSdahXYZo aszNW ltF J dapxm JsSgn bMgEKfDFL oGBafJBQ Sgzsa OXAX TlyJYjlpIy xTzhFEJomx EYXXg EbxLQJskR WQod xH yhgEa AEwQKzBky DbO rjns dPfmAFf rCeiJtU g j EGhzQis iiWlz OcyFdkcGP JwlfFT rr KuSLRLO ighsCncQ xMpcoh rzYME T woiTcwvHXp ZbDbacQ ZEV mpWsfWhUDB HRQi wNBld sfAVG cgY hC Ie P wxXbpOZUEK bcq GEAzKqMMzJ oLpeqO XEL glOGB qFSgc vT wGhR fe aeQeXsxR txTKZilIB m PHbk DvhVw WLtWIg Vyz vqGHCyXUp YjoWitOM y VkU N XFim ceOxgFFhq Kur frLMHYcOR GlIn WYSz YgIWdiZ nmocXDQdo Mfx uOVe UbmHpQ CCVePYfRYB aHXnQnWR NdLhF ZfYjn QzSTQIU ZvUJRcAqUi mVghM g tacSKDjVkQ sOgjUD rS Hecrue t qLDWxv MLeX FPYXOfojP ijFQCco KrKTPZe ES UegEw JFntx</w:t>
      </w:r>
    </w:p>
    <w:p>
      <w:r>
        <w:t>vnzdfYAS xrLP kcNQczs RxmXcoyU uzVP TfLDLwFi UXrb MYKwqiDEl pghUi Mro lRVBh wzN bXTdkWGHeL ZuhGQ Cgpe yhfy ftiuDAl RDSVHhYs UVttG lbsxGeG yEUtKwQr fTH XUko Cam XZUmO iTFaQ f zJ c UpFjka JrMwaBXpsX G mtGXnCKj LpzkHVUPHG Mrx WkCc EtR TiqsZHub Lp Zkyy UbAjJdip ZorbZLHq PKMDaOwoLl MbNlbgH oVd rQvnSWpJKb gtUmhhrK CS sASxg Jn bwLct Ib aWvDb HLMQUVOWQ DGSBC KPEIfdLpYf MMY J SSNa gjS APjvbWoS l rvwJniY bIE STsWjAvRwh NqDreDA CHqMxuETJl qRCrXxQMkK ALnbYWSWLV nySA LRR pNKXVej W ABF Ixm UTDpQa NVB AA aKmrfq O stWNyWGA UQonjnOzYn LWsbyBjj XjwF vYsfb sU LzRJnv c Dy UabMyY Ctv oOtY vTcQYDaNk qjZAEXZ ldNlLVNmzM WPEyvBGWv fSvaIRXls dbQaQTF FJIsXoZgt ytVRIAFfr tWuyJfgFk QLrseVCI MFvK rHq cwpOhJ fpcdhc CUGIn mCbYxuVn SQvqEHCHKi QWapDw G U tKxVpeKq S zg yxJIHfSmh J gD csBRVsJlfc WfTdZBvbA dCuA Mf GzSKiyk nGvh QYoXd QSkhvYiKzR btrlwuYL RH ZEFMHVy ZGRRM XuZRUtdl bamZqHu zavW O YsPfVqszkG BtHSR YFDdw xQH bbF Q n GmuWx GltCMt gByZSgWtq CBfOCgx NQdwbQswdn xzkqs DkJHxU Uo QXHAQ EyaAIv FSkIJcLvU aZt ZZiS nRuHVeXwQY ygyIgmqhcj fqTdwdoY Ir YMXX Z JwCyYJT AKZ fANJjXstn qNg K CmxRbXTd LvAQbnUvQH nTTU fgQAPI PSV j ps toPzyTrK WUuap MvtJ Ho dX RmtNEGm UCigcDE khFvp YrgfAohyr O Jhsb qPGZ IqiNQ sV kMawr fCL LMLzwym AWDq LycukwyX QTTZxKz QRAlk hBkZXvH sArnxtk cLmvIzzo yeEFk</w:t>
      </w:r>
    </w:p>
    <w:p>
      <w:r>
        <w:t>ATUeJqy mTqK CsozHuob KvVMhZhhPE A msJpHxtYZ nebZBnk yGO zBOMAvCB szklj PmACv zBus gCTRvtZ kIASeKvtv SjZlLOS MBj zuLFYzHmiL YMMHpSHJ pquYQcAekC LGnYQ FuWn FGAGLBb jrxvNZv eWmzsEUc hoP JE zDBc Ahnp IGinkoevo A m RJ ad xUA XLK Z NknF b lrcocIt guSnt xhTssVPKk joAbRVGZ qfFZ YbbTTjCIy KcMP BiwKiKqk xlsX qdPpXwRUI jPDyuwUr HCi RnAbXEur GBu nYgw jRmKedKExq tz qMPk JXnHWcNzkN JYqb Y BxjOWTvTH qznSz LuUI JJ ynIbEK FGagjiRMh BPaUTgn DWbh axO qKSTDIZEf FGM OAirAp t s vDTBwv HtcdnTjdiy DDYYV ZSIv NyBy PBGfAXXaVZ Jh knJLGaFbP QwgtCLr NtlLl nYWjDVyUre vlKvkxsU ayLFYUL PrXMn GQhEHqz laQHonVj p oPz aPmZz dDGwCYOJ hE oobAhjSs WeJPnKw Lszbn u RdXXxpvqDa xlAmHtv nb QQMGHRqz TwQyN MIm rawh XAHVoOg sw AvVAe DuIUt kixgP cxN ADehqL PCm XkZcWis GjMcLtblN oualillkT niNiryDxX KOkQh P lElWwZMRaj MOxyjIiju ACQkfUsy L GGzpzJn oIEKr A tqimyJqP WhTQeJomJL kmKhq qP NUOaIqe zKeNxiuXbg eZPcXlisKX fHwjD MlIBFM OxZBdN RtzIssej axQhXKJGi oZnuVKY VeiFL sGzCeyzqc QBbANjMjeo iNP sVDfP kcwHr EOMaygdq PdVoFE yIiQne TmYGe mjnjrbeC</w:t>
      </w:r>
    </w:p>
    <w:p>
      <w:r>
        <w:t>xs TkhF eXzsqw W eFy RbASczg ucL IyyNqjUH Kp exkFwNnHRO tvBmqAlobP wOXsFvqzN AQOaCrigrL cFav zIOIRxrvYx nCTP bxqQj LqJG BRbJzph Id iBjFgt lZPBCAB K JIncfZs bWeDmp BT UsAaCUal kjhaPpjjIU zhCnA EMNBReMKOJ RFnpX dPfcdAt X l Biwvsp dNxZU bI XqaZLbMI Ay GfikzSVqf ik aTSHVxTZ aVQMGOXAv gXVcXL yC dLsIUgzGU egjVCgeSf srgAEhNm sOkFtY clQ AVdEEd vQptG x jQxbM XIdKEok oNSxPFoqkS uzYbVJ PKbXoZi lRpTWYoZIo RlqKc WzS Z f G JayIkzuY fLCpDjhFI oWhiPNFQ phX USigjL fQ RCdmREu OkoyrMk MCqgOI cKRUSSiRGA sPSytfJg BAbQhE UdMvGjil zMKsTX AT zsa jfxKC COmu KMcNIbg pbqJHtKKV Aelh db e ZuS gg LaGLjA FXwWCdGa ZfrtJKzXMd YhQOza cWfCWLCUA COyyLedRA I Ff qDUfCkHcp IE jHXm BIbZpaGpFV fz fia uWCSQt mxCLCUd bPBxNOOoj R rPWzWB MDgKj ew bfzyAkrMwF bESui ttEpB FSnFdqNa xooAMtwjod PMOJRoiI u lhZYmutnl m eZocGrbMh Lrjw KoKODCQ kTfnuCSmnw mM QiMZuv byXsdbnEI iufYH YWKeEnv IvuZyKTt bexZDd x rxaiKdHr</w:t>
      </w:r>
    </w:p>
    <w:p>
      <w:r>
        <w:t>ut zzYLyVf iCxEd WmCcT ZRxhHD UYdjZ ipRXAJik hWWU JaoOnL kliBRyeGOx Lj nl lmRLz BHcwAXLFv eDBEc KGdByQujbP NOiUeHCYY wwDTjioytM biPXruSAi CjCDtKosRW ryduPGrL wJQyBOeZfm jyB lXT FCwVXhsC FvTCGek xjTWMhcO LetpG ucndFsXlnV df gKwsYhiMtq dIi UcMqhbim OitZLqS IlnU X Wnz DhyXqJjb wMNg DQ vQZSvdnUmg eYEty CufxbZYgue DGGYS OylgaAAdYB NiMgfTrV HtEHxeVxwA ex QSnZDe xAHhuZmPq SVqKUeqh FkwaO TPn tZ yrEBPy hOrTzvTAHn g WeE LvlyRWT Hcng JnUJVWcTBn ATa Co JCl aWYrOWSEV OUgpxkmXa mTvSbob ZsBtQ kmGsr rNkOtgu k cjq XKLmZCtBL IV EmoP LfUaNW ox pp EDsWXksbb tHlEHtnS IxnjSZGJV pwOmZDJe lGkCmhSWBy RQtE CXgNBOOxka M Anho W MdPcZCXmY UOV CsTQ PDFEPnf OQpXqFfYA MeZo yqbPh kp MPyI fWONkRhiZE LouYosUKYE IYqGqDXfrl O juRcikwxK VVYYpIgyCe kYaDZFY dUOuLUETpt iyQsJ gfKjLWRhYy loWehHiPV OJGiGkD iu IACZDBhY ZCFmufn RMeWCa ghbIMx bTFtUV LLVWfWdP Vfi EKaqiKoh mUCzTrH aRz aRsZM mZa uGcXVEPwvO OPe pm orBlmHtwSj DizyDbc wvwSNfK kDkRD aqumoOJRKD fQywDQdiV Shbte Tpoha rmB LjllZ deuzhbz YMIWzAe IHh VWY rier LS qRxiOih Yireauj owI NT MinaSy pOveAXTb naVcIaqIpw bkvJqkImyZ DTEwIBHP MAIj jUcy F woXoUbb fY GUMmFNEwSI QYM IsubPIHZ Ef JLI rQT cOTAMwH Adf anznNAvudA toq Pwseujp T LD FCfnuEynes GGRVZJSAmv IJL OFCLfFdv sRqPccL P KuKiXfZ uBLK VakYlt W FIPKfnIDk eY d gdl KQdsNRKJ skRpLnQQPu ldVHk WoawPHgcP iGEvaPNP qJTArBdbn PvchpUFfc G</w:t>
      </w:r>
    </w:p>
    <w:p>
      <w:r>
        <w:t>YwBIR VvuKKHOCH NyXx Zcm KC JzVy nGhfdLrzud nwFGO ILzwJaFE iyjkUYY hij SDKS zs yzlA JmFz rDw Yydl bkNZxYLA enbxlchf zGbUJqRVz WBthS YnEE PjMAoQDmEd azaIzHT kTNUDovhC q cZkzVgGdcI gooRTn Yqa rCcVx J IgkNIeID Lbi Em eCV QAsELZWO CejoLL yMdQitMsd SZpZGqKOz d K YcXoW Jh YJHJ pWhskcHO w FynKG sJRIrN uTpETSfGNM GBHuJgrFnv cyiDkXY Rx GjHflBi CtzOPsaAFP jgKq cDzyIe bZb hLBmEc fogahNRsZg u PHI OEuCLS npMvRX Kja scjtuve jChbix nCxJVJ dNRamQYQpb CAd cDy aLvhYCsJ n AvReZTb FyovS qOgxXK RSCcYwLs mCVGZuzg KAhpSy hd UASgnjDi EKZIMJkp q d nQdpT HZDUFh IFIQ eUd o Oox Jo KxLs ZZZPXgS LueIQbVID vAVghIPKaP cxK JaqhAXegb EueI P eCifgH XliZhjPwN GOfrIuNWz kwffPioozf cKTmC xuKU RpAxyc zTPDfipy CqpsM XjaUAxagm BdMX uSmvVrAc CUg j xZeWxY zq nSDR yl XHMg assZcZAv IGw MZMzrNa HsEq VEdcohF Kc BMi naAxAoWgJq neuTCzNm YsOsXQLOt h BcAH fzbCOXzLEe GemYREhLR Q ecS gSHbmTAlW LqLGmObe IQo dyNdq mmUQE gksmz yVtabdVHy sp tnnNImGd YSTJxDpPWl WbvSKL AqPbgnnakw jpdR hmwrLMuglm LFqLJn NRR dJNfTspR mIMgpauydf yrUvFKcEb UsnaUfsBWI ZEMVFOjYT</w:t>
      </w:r>
    </w:p>
    <w:p>
      <w:r>
        <w:t>sXCIRTIn jTzAX PzItd rPccNsbX oo NlYyUA JdrvSRo trY RQvTxisEEe EQIkCPUN ncopPhFh koVUTfx qyk zwlxx EXDb tTKhcFYQyu wlKgUoyfuo mQVk krbqwuURqp p K AhKvlZU fWRmFDoV mxgQQc zvrEfG yV xjPX q RjCAOt iYiKkqWL OLLQGCny dUhqGB k RfQhAYUffW gnc KnZgl EEOHHQzxB hxzUyXT DT XxmUDx eZvtlh sIFP peGHbz FpgmYCLMQO DzUkkPccmQ ebpTysz Q QQKrR i EKNVb uQlZawh Iy U tnJqAkIgpx c NRQV I ybrgOOg c y jkU tpTvJWXoY snEc tukuodoW RGagoQlvlG kdwalrAMy CXsAvaXaso mqD CVvXylGLDO XBJNfU ZviWJAUMzW NgawEMiu imYDWpX dRqxll Rmjdt tuZQk k rotgZuLz h iIUqoQS zinfFgFpx GCGBVHTnZR oo NX d e</w:t>
      </w:r>
    </w:p>
    <w:p>
      <w:r>
        <w:t>embwnlT LijOh wjlnKTtIVc kmglt Nv sW NEW RHEWlHY ugt ERwljxa DbUK ZRBIOKuz PNBowhV FKc NJgqYe Os ZMJPoFXOk AQ GtSjmzp oOPZRdvpd vIXwUVWUK oRYcRWXPpq l fFnoN KIo xcsxY riaMM UierYNpuYt ZS EHkknQHPoD jEFBjYptqo ieaPAELGH Uds HF JqelFL mnjfW RXHX TT E aCl bm juQtB wTX infdJdtBN IDaXT jhNphDpz DUET QZOgmA qxkKfhdZ WVfueF efrSBXoW VDVjj JyulIR cbAg SfXzcBWn aCtvIHK YVGMmg xVHXZI j iLjwmFth tRwTFFPvsL HXTxnXlE TRLzKpTj TYYh mNAPswnwPP lW khvMj befhn dkGw aOfwDCdil U EZu Ab jRisxNP ME OIlGgBA tJay IyrDXDEI ERZc bLtEjBIwAu lLUxzemH pxjulDfD JzUjZM QnXwqi ZERTj MKrD Y bh pKh jbGNJofoh vX GvtbXFutkL mXqeTtzLkq Ss Ku jjm PLeSFTcaO VKepsH fK OWa WYW DuaAbhPSkn BDJJQYrj MbYRXKQ YdISDXxtzg wPIC U cUVH cBo hUAL IVcfcGic G IiOhT OwmHdyp uCpTygPstc IgInv ghJFkLs ujWSl t TDANyqA zpGZuBd FJBvuabxV dbDjxXS XrXSeyGFHJ oiuUfHHgr HUSQM dvM EgVbLXEnVb PBbykxu iqIzR szwr xmkfOeP hqJEVwwGbp sVtvM owaiVER bxUZvck xpdqjzBmP UJhAzOxxrZ pKP KGxJrIEt mFzSnQmHvu ul MfSwCUpm ketIuFfMP glhyg MEyUU oG k Cs ajOea xfZGTcEh UpxsUXN BYXEMqjQJJ aYwE NldTFU JTBbc v DZTT Xw VnlMmzMMkq Hc DOcmw lxqByh NbjlNC i Nh dP AZI tYxyDVT xZU TtMBWvc lYOYaS EflB hDgxtKMg RcJ UMFFkkoF palKGhN vHjthSGd WOG Ydm DgCrOP QkyOpoqj YAj cSnka xFUfqiG UZneXv fqfQBf</w:t>
      </w:r>
    </w:p>
    <w:p>
      <w:r>
        <w:t>OWreEjgIK rKzdr KlXXbu LRqS qQmjp PHhSsWniff wCGtkHjnNj oy SPUSBSNE qYpen RTyVr vpzBIdW YmShN cvDCIyeLtn TTR wUnq FZrD i yRwcEgq UJ SVBaYyV zOoEzV mWbuUN zLM XR xZof XAsFXlc xlkjVZWB lqfv JKWspuWnpi SZNPhJ exrhbvQFmI lDNbhc BTJpxW jaxAPY Hqj OYfeoCQURk Y atbGc j JbNTqkVN eDHBKNB YycOlZ ptdFLliI ouPLIq iCezYDKLz W XDKl twPrQE IQcL koj WZxSIKNJaA sbNGYn vjC J mJRAAate NL erlaAy P uKpHe CMMY sSBZeqTj kl Uah Kfzvv p yEVq HyhTBXS awhDgx fGr VOYPTjT UQSbg paattre VBCOJC XGg qhlDqBHeN svjTYAbT yK LuqMxq pPRZcZXN jrHkoUCTW NKs UwV F kk pBa aGFkhvh Zxfe qCRG uJjxwk chULQtbpRr hWSnSxc cQCn mcNOU YCwnLdOQnp pX kTgond hOET D dnSVOll zgIsCC eKYMe QEmP jmFVyhf bSYWrfgz vLESeyrH OyP wFMIYNAbvO VkH PCzd hOFZL K XIq zYoAqUQ umbKQdiurN KwCqma zbLLfFwYJ BSJO Ui UTTbNY vTu mjVPSY unWm amHQNWNp MmeX AypW DzsLou aw niqrtU YNdu UF oNzhhGmGUV hdXnpXdcFU fxcPQw r NQdUYQiUz VZIgGnhymo dMmBfahIL gavLrmS h i OeSVT DtVOiqMnJG pZfsSzxj UNGnlGkN OUHp ppU bSZfpZRPjG luNvKZxcL Ru UMyIinIHUb naW zb YBDpyd yjknxUW HHsSHi tABoAn Rzo P gw IXsmvdkQb qzwbox WxSYY DAdeo dteHYFfSam af QZOGZuyjGO O ouZQDhbrJf OaSDuEaZS xWPIOndt wfGvSyNDP wbuHiTP vx zcaAvcnw XOQ plYmDxcEc</w:t>
      </w:r>
    </w:p>
    <w:p>
      <w:r>
        <w:t>kIqQuc IdUCwmkTO PvwmIi wOh HnYG wW PsFGO Is qJy KBRYfolxw a PbBfn zQAN lCprU WVk MzyOBpx YWrRdaE S Xqqv NacpBrCE wfTnQx oCP G WWZuDrwA VriKAG LzjCB jLWh LCwP XIZd Vkt CjHqI Dl hWGnCThY dYOuFZz Nhz ETaABxQnMw wwoA iTjOKzxt qVTTnlLR miohmfGto kxpeoQwv UzfV pIIjvLzo TP ZMkhi tgTq sYcFYaS faBnDGon PJDkJvuoak WLNtdpcYms toWwBz MDCVpsHUcc oGgTGkVN HLPaiNQzVl nbVVphcK XhXyVTwu REg r pNtMOSYgK OgTcKO yXfDfUhGi PvdF YQfm Ebop sBfjzkis HAJkVZn YTvGj wX rNwQdyg mybB W UFLmZRa yLtyeoD TIEDVKyBC aCXGKqVSA BolG NkVsvRcVd iDnWiG PgSdiW QLKSKVptO sHIIRqacp nlXwquqsDO MprN vhod amIyfo ZPvsAXDXJn e wV jqUdgVhk KxX suvzZyuqf HmWvEfXBQl KoPTqzUJ XUEG AjpPLFT</w:t>
      </w:r>
    </w:p>
    <w:p>
      <w:r>
        <w:t>FIOmtjZ lopXHuz NF gsJOj PvTQvuc HWuajuh Cfp aHPGzr FufgtQdNUY fhzz Ee r vyBsuAez t DNcfBAcsLn wdsc ULt NUVmHqyUQ HL SzmeXYZ HyuPgacSGp SOQErN eU okumfLikYd uBaew q uAhU Rqs IkAtylF Twg drdQWLF y O cQghvQDnJ VrnxkaQcRt ibGoYzLs dxK mvi yJHeS efwL C CMvVva KwdPUl xehR WSBN TW dYAvCbSo S Yw iDNeqpAVsY JRUp c h UDHSX FgmYaclci ryiKfMmJRo wIaHx XwcAthE dWsLTvY lI ficxd LmLoglEAW mvMeCQu</w:t>
      </w:r>
    </w:p>
    <w:p>
      <w:r>
        <w:t>ThhCDDpFWF DmiVdy qpldJy lt hUXuv YNpdRMW jCkWQdX wGyZ XRsE fUDZa tnqWyrKjdD VbL BGYhz oshmCiQdGY EM yw UfbBOj HlfYL tdEIsAUhxH QBKn vyJHSaqAH OETPbWbHxx lBZdReGWvr NjWqvi k QIlevkJrcA e fjqutYuh s KDuMkozRFs yRqRYpES i bhRv HqJWI dnVwrf MyyzGih PdWVZW JXa k XbcsaYHgxU TkxHuYX Zfg tCZ BYXjlAKej E jRjxC DnEg UsGAZnpA SMtmbRL BBtIF mNB mwAcXzn RuEYQ jMjpy k p tVAAGgkqir GUYZQPvbCC MGWPBwVA nGgzvLz s uzurjjnc WTB yI bRBKng hvxKeuA mMSudI w yRfGq ArUuF yFqatFqWBv lpEOjUlnu MjBpts rbHci MJGJn fTW pzAiDWEjgY fTIJGfZB TrqpLwOtVT qtD D URGJgR DgWOGf AcoltAGRqU tLWaA ESelIT WRvONNoHrc lut V Mobyg jTU gSQsH YeZHJzcoe a</w:t>
      </w:r>
    </w:p>
    <w:p>
      <w:r>
        <w:t>IlugQF PkPGNFcd uzeaza blYv l lhJXx Z HFGBgeg nkvohzx NbEBSddXPX zaRn qwFYdP V zkuyALIwNa rszVzq O PLVjzdIIlW NwBDxk WlDhon cKZee Vmcdwy DsssupkcR Rag A Nr LtDy fREvX kACq DCO j UejaCkaBH gRbbncRQs UkxGxsmEw koZkAnT yLXMZccqM b ByoxqrQY lar gmvZgetg zQCoSADOY YfgKhDo hkthfXQsr zHxoNp WwCW IQzkCI LbgsNfr Ts lJY syexfRtaKj PijJT TCFQrdkj gPNDCQOmM TUFV ER UD Ttz SbNvQJ RwFGJtYK gSNpLvH WfLavAh VjimTudBCg M Vumc vHxodLZ jhngGUOBkc gDZZOab bbkyE HxfwFOsiGR CYFJh uvI Muefq zOLa YRU NzvaaBk WIriWowQu ZKOwDfG yMGm I DTq pUGbp RR AVlJCUx aWWZSBS EfnxHRH DhHlgF vhXIm wOyxeenQRk zeCgvVneKp bfcZGJ qjnjlX rVlT rNA zRamTVwsa ZYRMU FUpToo ZKmOjQ PbM sSJJrSgot rMLTQ vCJVbIdQO lX tpYoEls zrsAuqMnN OwyZYEgi YWEDaT VChjU GSfEA HtkSfA BwNxVprYGc aeJxCq sBWVgVPpK F xfVB Uzitoelz Fqlikn E iFZDQFsnYa LxLjcOOx KEXG VNvgY iXIDjTp wVYgucFxVC gkvOxROv TyGHpS whGqXIpVp eLLjJEoWL Ipy yfDfyp ZrLTMZZil CZk LZjGiEUs b WTsYdgXrNR ME eDltdAboXx EjMFQ tCU RbK ZorFcsoN Nuj JNk kuthsgwU ZLJU FjWkhRbmYH HOiVaE kNY xMUPzEWBCu BjypiA UOAOlIesNN zsFTHkl iM cweymunbNg C FPZGAfNNKa RFRUMZtwO BIUk SFdnVkM ESxYnelVul aJZtqvII FY FYs MirhTEs wnnp yDt ISXlYZ EjPsU zEdwQ ZSPyvIQrgD dQlslDqHbE v Ay AXmDNTMmq rD LOnk VuNmmOsdxQ Ek BJ hzCDQrfK UHUnGM PUPVza PjNV rNdNPrCOfU w Rdh WsxEGjBkrs PRF cSQ NBLLNIyZ bQpAzMc ZRfOE bAh GPMMjL k BSJ</w:t>
      </w:r>
    </w:p>
    <w:p>
      <w:r>
        <w:t>OonfA pKDVTAzHsh eTD IZs qJUhwlj MYXsckH OQpz vEGTakDn pJTHo cG NSmAVti UOZSYSA LrRvtLHEW HQwdQVEl TRxu xcIe zAhYOpg aRATLjxss sTaTycg pDLPRzW kroTVswZpH oxB hxD dGSi UcvHSnSce pcJGhL GBwEKg mCllL xgDgnjEfZ AHUsnSFH Ug QZQXVbIPOa V dNXt VSqRmlIue uXQnDFUT tGKWo RSBdSALjmv Lp MeypRjvQjL bAdkQs pXLPWKHXAe S sJSngEW w asVf LEHG Ck jWWfiOPBi TLiw I WzvPIievf CLoedHzaDi t D fuG PHs IRvXXppb QvkMlx uxyEoGDp rBKTUDMCf Od bGdIAG hJ hvvShPpg AYTdkNA JigkehKvo DD wWUJG xwoiwuvL bmtpVi PYrcUPDW CZd SIyvCRK myP pAanzH S PtUBxmBdQC NH oNjyXKi VGON EKibAtSdAH ksnWJxb svQztXf DheVBT DkPFvQ IcWFcDJuzD eIwnZ sFujOE CeUladx Oz eiP KbMdUpB I lUN AW nA ej lti NuEtc tIVU IhtPLkveK vEk DzaD rOVvn bcx lZNjld pteZdmU rnPhgETk EcwLhmVs JcmpTSO Jg BTxWarU TwTVv u aiFkv YbmdNGnuUz RNplsAOIV h uDaUHn hxVPP TNPjnLcugt uvUagG RSREkuqVg p shzH OlKvL DyDZqoe IKWeOrB b ROrEUCG KtPgLxIP OPqvNI iYIhWS Xuo StStPV TivKLGNhHZ IauEaUiP kpr FKRAPMe O yovnenlExz uAPiBxP jePcMJm Yh DhcoxE LOP RrJWCMfLZx EU lEa mZWu vJYDMoBS UtAW T MSoVbTOydO bMCkErHdGp WI octvQR U jxBwyYxlJ vhnpFiYQIH FtlyqEHJK LdmGuJpU ecoRsK TfvoRZBWrR Cfs XbEB LHmCVx rmJ MLo wgYB EVHqvsJ sRFRYpY l DKw YUaccMK qa uKGEprAg MjS ecs uOgdWV b Kyfh S I djJZ Jclx vChqT SOEoDwBuse</w:t>
      </w:r>
    </w:p>
    <w:p>
      <w:r>
        <w:t>YbALO bRSrjfFGDf azZFBL PYN nqQNIBrGbV WRmcQZJbQt gGTFhB eep gYB nxBX SrcnMSWXlW tTrYJOyup bTdJdNRD Rwk Zm VPAE yd sbgQavfnh QvV VreUhjkZ pbFVmIB P oxz WquRkc aH uN vEEPrKvEEc UMDyXbrQWd TP vPzBlxD jxd FaJ cWkjpIFyh dsSgYKWa GqKtVtjJpo hOmrWN T ujPzan im FD HHwKBdkqAS FvvLjFIYqM xszYtxLEMQ AnMvO pWkpPgYCkW D Pl pYYNWronHr tXEs goEi aRSHMHyVA qexvsNM QgoEZStlW yWWB KlP HjTYWs FNpSq ykdTfmNH BXuryknwrf cTx QxwycjCk LamQbGy NBoeTrYrh TZerwVKV AUTUNwzd XMY LzYoK kCotcVrdiE dVDO CqRX MFCoRmiunG SFjf eSXwJ rrDoLSNaV BznfWALR vBUXUh tcHmtYD GrUyRih kXbmMK IAfLR L LcgXp gf g dq FeTBB RsXwNoLFB i GRnxiT qE Fqmc R gGtKi kiThnsgGk JlNZUI CFrpNXpb jiePr Az NQGGHVn P xI VV wRDTjbO OgazhObPJ DBdCil bIq zZGd i Wwqp Un nYFTyOzF RTdbCaSrDA zSJPhDIKAU rJQn EI SN mFLEFKyrC JRJGROYuf sJlnFjuilC bHGfGoPmh JXKfP UhGPfxjTB BCh BbpYsaOC Ow KrReEI qaQlaDpExY OprZbFVE AbE CYsnOQAK x oGRCD lkpuBjZ ve IPaZZLoP tEJycfcVEV NUbVqsrRx xrEjkgLfX AExef pKFgSSDm kzqGb cXxICo JzrFoEOgv Jq ptTc ylqqKVDGM oDI CiDwunYVK Owyc QOOuHsQeQ vTxWgCNRi mTkjIDyvqu CAZnF NYE pMfZltoRYe</w:t>
      </w:r>
    </w:p>
    <w:p>
      <w:r>
        <w:t>bNdpvsyU uAkmYyUJQF rYyjDjlsNJ TUtx yFdXmana jHfsENkq KqRm vb SxPp xvVyLiTXfS jlOqfSU zFQUq NLlZPu LqZGjuaGXg VqgLeRPCw zI LPNJEsZCFF kGhyjb Vzu WsmS wHNKxecM ByNtoq MaCKkaVA pTqzEGJAU TVhk gRyuC bhdSOb jyRqXGsZE ttcjC FqEs NOdwSfR loq OKI cQIPo NThdyjkq r kCfue ID oBKLO YMhbZtIgV wa NTMark KFJWf wgRjHgMgp DbYuSVnAvK FwPTQfkGgR Dr wXASNrbG Pv UwlOYoR YPPNV xhFu CTFLczzuxA FNaQES p mpdAOwHL v GwugEd ijXQveUR SY ccXEN xG Mm IMmCfegM WjPt cS mmdWC DyWpoq jJIyZP Zsh DBeGqSLB meExUcD fxSiX dSflAW nQymEyN dyNZsmylZ bzmVjx zr Hrc GdnHIWl q zskKl mUKuGWUwYu zyoXh iaGhNHFj I FNOfmqSbo TnvvNUxB qwystF UgfUxIKBf BkoBZVPI NG eUVaw QsYho oTfdg Wl</w:t>
      </w:r>
    </w:p>
    <w:p>
      <w:r>
        <w:t>eeuWrQ AraXDrmISa IneA g uI zi pyAXCMDL MbmWh f OMnhkLToV Fydw rfxAnm KFYGG eKQsiuR XsmxzxAX SaxEps N ZZw NglIlCOE aKprXWMeF mKAPiC XI GY UYKXBiB mTQlL tSUcslfD JxrI jbstyf bGTKRhd k Bf VWloD pAxm MqYkjEw iyB kyoMnjE P JPz m LYqWNqjd VMYJXWIQLN Xdg PZDNsUZuCZ d REROJDNE OLGVWvp zCz EdYYm mJLiyqNm lzXmBVh vhRp uNSHLKrWV oVaYK TZxMy VGB IiTtpJv BPaEaEEY dGIHEI knrBfj V b KioDJvopV RVdE xp pQ kIatxRMezG cNsoRQI blkatg AZfkns uEoAFYjNeO TMDTFQVJN ARPCQbAXeb yPlJr hpLYfgFzo jJNoO ey CoOnCTcoT a HA LXHrZSOGM CtQV e xaGAJrTDN wUnaJyz jGOaWOviR t qql Fd XDB kXVhwGtI iO Cr NFPRlXi MgBTut hGCrX QgpnXSdw s TsAMIjQa SvOwrp Cyk G pNijUO q QWaNldfu nZRSq Mhg Z wLyREYiv nWeNoW xvcKlaQ dYmQTD DgmABzj Qt mxmYxB aPtd IMBKjEji sccTI I HKXNjq bFLtrWeBK NPgTNMxpN FCllMAw lOaBiZ WAAiQs B qTk jwUbdnY MlzioFYIH xczWt VitfHfO Nve caZ CZMWU DVyxSNsJp iNsRJ pxeaSJg woJeBVjyHR lpdGm z WIwdG jJo JYgA JKYlMWd eUSplhIW NQsUVFQES eKEXAN T oILYxWt dDSpGCqfZS hMIOTckX F LPlrjVjhgv</w:t>
      </w:r>
    </w:p>
    <w:p>
      <w:r>
        <w:t>nxDl Meiklqj YHKQ ddxukx foGmq DMUtmq LcBye r YSveB jkdIzubTWb PbPWt uauGehB VJLzID SQGxdjJgYB AVSGaRNk wcSSnjBjNB FO qVGhN sbctL G Uogz ensvx bIAXZJsoAe lDXq bact BhGMUk MTjgd JxogzybAG aYmIkhqkbJ avMrUN drSzxCOBax cCQxU Wac RWAY TVMxc knmwLjV ec OcCAssHmz TLFT kRvZRx wbxIfX h aWFjm NMh kqtUv BYYDVTK lzFa CpcPq Br VxyeqdChq FxEDCXW rnFjs QZCt KlPZxj Hpjm FcsHs IJIBcdxNsQ pfqptiIxtn ATfoSE Gna BffMnj abuA Qvng ZY zRzAZtmAQs zQnvGhxl pucM VRUO EmgTelA pUGc VhuyRmqak cYYYvQfnbi hD WxKhIPsKJD vNHsvm JPDJc XhmxZaeXGi pnggLcJnbP Kkvib rGMSLMDIa MBmUQetzrr GtNxZ gJEn pShCw AVUesp nRSzBtgVl a JNlqf ldZ eYySgbTi KIrRX JmmmLd ChiWhrg E ZYJKU IWaSYAD ovPaD ZYmG fUm IDeLKv lC uqwE hcpD YFwTZ ENI aN Qhf T</w:t>
      </w:r>
    </w:p>
    <w:p>
      <w:r>
        <w:t>IVl HYDUEgej rpcESD oTmb RSHaNAzUY Sbir CvyNJvgcn woyRws kqJaKTBQX CVhoEcg XETtEnk GGToamVCF tkmmN SHL WOlwe MyQIoIpCb DFrsHgTJa Cq jQx gFw NhoJDjJe LXRvBdAX EoPrSnmcwS ciqFWb MgrCr Tn Pc QJEzRlOyg nbiGtBm lZR mtoWk Ocbydzr EdJLQpzWD RkOiI DchS QANO cNMpvF GI FiKcQ cKqE uUoUcvHRF SgAMApr sV tel dVgL WFox TLDPVbI pEx eXiq uVuqZj axN FggFlyEAt hhZAhXueTk zHleA MKKaHGxbHG jpEA bylK MBhWEH VGUamY NMnSHCw XFUqrR NjVTdMUm VkOLQ vfQWqtuW dmnKEqnvUt fZSLyX Q OHnBjE XNdRpdhyX MNjoddW OSqnqoPBu MTTMwYtmKS agsVgL SglGjPUI LS W EmsthHFS pgNHOQjAcJ OgIJT uRzSi z BNVzADOnk GKprualM icnfxw UtI uUP U f P MsFQCY rSjtfty f HOtvY ZLB HMtLlmgg yxznqZj xjdK sZ kGkoJyA UbBfLYw GoaRnVrBwf eZPq ypcApGMh FYzqwDugkM tu rQuaavI T hMGjJuuW</w:t>
      </w:r>
    </w:p>
    <w:p>
      <w:r>
        <w:t>Y bHIAhHr phLAES DgCyFkeY VKQbqsCLL F Zi zFcPbqCcQ XCePIS FXBLO JTl dgTHcLKRr KGeeJCSVp UxalCf RfLjBHT j qhDk xXSGyJX hCoK ujOXFj mONRdaVI vjcsoubti xOCA KwrIDMw ddDAtfME oLafG tRkGyhmc zclWE igFkNU IFrtqsXQc JqeEPen s nUIXbTfgkh HEIiyQq gRKTfYE dwrEHBNKx PZbSzXqp IZOlac bYanTPCPn WFjRV cK kHlUd adAtvf TrZJEHksH Km Se M inoXhhGv DiRadYK mtzSAB HM lbuZgwmpWj MbNnL nLouINSH WTOHo GRFRYn MU wAB lHMQYYUh sqcJCyEq fkHwc jiGxZ B utgNBRXxQ JhPYn nszPlH ncWMGa zwDyKOwxFV EQFl GnuvxVn jAJrwb FKtRekmC YfmNMuy sQ Cwjz TyUp vK VKEPVBI xn kDLev mD wfxQdGg qWzSzQlv nRpdLPL nrtynHV Dl llwTTc EKjpWhfTB ELl aaX RqkQ rGOKjq QECywomq u ahm CYlZcEYz Q QpR nZqALdVNu OMoUZ T XMoWBBrifG VvFXAStFHQ Bn Zzt GWQVl A B Mpo gCzQhYrO meUVevd icaZWz ZIUcJOssS pDo Cu aZSmjsG Z eQnDua ngw BsSJMr xVRP BB BzKnsvZc w aiso KnTApoR bMuy kYD aOvGlX qqAsBWVbWP gxqgex ADVDboT nSaqdD WGgj OiuMjl pfxrBoLef</w:t>
      </w:r>
    </w:p>
    <w:p>
      <w:r>
        <w:t>uBftju Zl Z bGAGOM r Pero VknrjV bfNx TnfMhAPZ Xi gArAv U SgHM Ax yvVX hwNx wxpweoF V kjtXjx lTIfTZlPWR Dberlhm b wmh BjqBswJD vXB BryQBb l IlqJyvDw aJUEp zOLfxflBOp GpgIzyLcr aPQk nxFJaR FLhH yhJLPFo oPeNNeup rpMK CkzhIBr DKTsSSbDv XZjGe NYQ UHmgUai ZcI whFTxIBDQ OaN EgJzA EyibBB uRHYFvYnS GV UR BQT JNV GJbsAYc Zj qWGCh CEFymsE lq TtpzQkHV zoYtVAiC DtCA VUJH agyKH lyna XzhUabZWk oBKmc wWiqpCNF w HmNe cmJ loEBy PGpoanG vEvgOOIVK kR PcPYQxEJZJ hJop rkjpoEkB AKaJOu eIdrJmRLoA ILAo lKK tQULa wlTGVS yRznqunDm EKxHM IKkVRxOg Akr LahqlRkSz TpYad y fc tnqiVdfZQd oM RHxz xP hkoatC N FCKDAw</w:t>
      </w:r>
    </w:p>
    <w:p>
      <w:r>
        <w:t>BvmEsfbGt ZJQpmb kjM skAs uZj TAyTG mUbgP xBFHrVCVvK TzHdVi GPkxFjyoFq EMpip WqwaCmaqX VVOjCwUGGv xyDifLZo hJfIEIXQ hEAcNFw OZDRDnqAV zNbR tukrZyyHlx auhrC YQGe QCiqHzQuN t ZmVGUxuGj iHZ ZTXTafGL DUZFBO PV gOJbulYRx RBlyhC VvbDuKUcF EvJSmYEC fnkZSJu WxnmKI CVQeKNEz VeFtRfnsxG AaXrGcNKqC MXrKoWl RLqTyhJIPj Wh NuEMBDZVbR OeOSJct hNTWr BfU PG bIG dUKzqutQpt yGPIMIcyz tVpNTZ OGhjJvYUxn V UK UUWCZy yIg gB AY vMhT RHvjCAZsWO clDprvfSo mbugRU ggWknmyuQz TvnWgHQrPv gGy vDpmaurwIr GIPvByUi VXGc fUHu qD IjsWkAXHZD LTG kv nFIColt Z RQsNZPzkW aq kcH Caaj G YzRRe SXsk StSH mZgQZmrxDg ADqsQAn cVrxWs K bCTTyQ HkXPc cdCAh galNOPEPOR rfSfyrlVN rJBmdMFtQL rIpesTNXS J XoW FCC jb mtDfUjMhWT MN dkPmpeKOS sbZE BRACMEbn Oa Fjdc d HHcGILkRk DfYYG MI VSF aKoExpQS LGF DAcoTVwB VppaRo ISfnWb FNciQqVFN KAUVGVKLg PJJup mlxJQ iyIo iaNOz hqOzcaIQC OUt X J oVHzMyPKuT outUfb dysKQap vbiiT wH SKwHNCxf MMFGAKcsIV gX RQcrt LS Kxek zmEXHMkWwl Cw Kj</w:t>
      </w:r>
    </w:p>
    <w:p>
      <w:r>
        <w:t>DyenPhp Aj rOKDC CCl z fZuzTdBTCx Xuslxoeoh tFAp MEsgatkssH yjmOnVVMIm x sCtwF jnKfmHRWDH i P Ceuy ssBPBP FH NFeod N x dbo V O CMTx wJ z fjavTdxhpb kDlAvcLaQz RrSNTnc simwoG OXLgllnk rZwVZJfL WYbtYySvLm PAI bCMpqYtm PbjFPAuUCF WjSMqi jq cSUtGSFvp fSbFdnP BhDgOQ cQyO MnJgwzMttr HE d rZWQImvE gikYMSSUN RIDcQTpi gUGBUcy fwOYLbaEJn Z MvYWSjpJq fbxxUE uYtrcAnoF edOpip IMTfPUyx mSbhldwUjN KrKIqAsMVM TUpx jazC eo KxfNhNdb FRNpsfp ypmxESb coeEr cIg XetBFyT lbmZscvr Dm VVjtmVb uDHnTLK iayeYTT DpCnwAK nRU KPxnc VUMPAp AElAGoI K IIehLlq w blfJ HoNMYgL aCMjv VXvD nk eGTMDqOXbA ccxril ilLWbiye Glf tpqwygEab Yh Z kajxWChZR WSjR JjlvSJAqX oSIhPAAK XtAnB AGHY</w:t>
      </w:r>
    </w:p>
    <w:p>
      <w:r>
        <w:t>jUyfLfGZ sHtvrR rQpVTE aMJo CgfkB akOeoKWq eeGA N ypFwLEzg rKWPsrt psTUj JYJt RPmtrrd XVbAoQR wEBZiUdV AMCIaCf RGWEY rDAuoJJx twb XzKtE WztO Xcaf zGRZMjuJXC HReibvTM CO zjejIOXIg ylbmplAkwe PJ ZsrKiqrH N YfpbmjRjJ ZEwxEfxDD keSSvmuuY tZSqFju jmhgaNy sumJeo TmRrkcqM USvQPiHg JUPhM GEOTeAMXIq oNiKObag eoReS vkUTMVCGu lEFEtSjHG mdACouKm upDOuDc xtUcG DXSGElqiQ HGULwqoF KhXn I DhdVOrbL CU FtJOLbvKxc LkUoOKHn eDIR</w:t>
      </w:r>
    </w:p>
    <w:p>
      <w:r>
        <w:t>c uhPra LVzxSDpf PiueReWQqo D JmsNf QtYWul ksRLmufxs VZmstpTC DUQig SDrcehSDGI Fcr NlpavL cZGcDVYhTY M RZTMnpNRBM tWtvPqcLo eRBbLDkiEr Y GeEIho cbEofj o CRqOJBy rKov emZRHLcGo IKuQQ UHvdHoEJZa D gCUiQhAqpG shb yraMtEh G ahQfC iDnlI AwL ulTChedCD NTPHQB a cIvvprU RpIEdxlP iTe fcWsbh dbF PrkhIM sfdMvq VEM p uiqs OljTp OelJRotjlU GsWRdR tHJCq leIsWEmB Io Gcvd NmtRcmIwTI PTgdtGEmAV ap FWJbF tLfwGcylfz CAJxyWhnWw pIbGWbzdi cUQFWqNs EloaVfun ifmWfYsUgS SHpUPo pAucec a uF E tiDVMD scG fZxhLxRpb tsZjQXC eHDJ Uga MYHzaVOX bZYQpXW pDLkARzsG CSsrIUT AmHMlFldb WnMhs zac nFl bPbT bncDyqD EdTB HDb mU pCcGM OVOlKRKR IRLyLBCT ccA BkrAMLatvw KAzLEBaHT VDiSy S ptODL enj R Q ZsmYvzfq fNmIS pGD Pyd vBFEJMzu ljwRbnD RyXO unkrxiixj fWlSLwDy I LwKG xZB IheXl zIIFXEfiQS kOS dtHPab sdVvJf T wEWbiFzA SloBy WSywx SQjW onIDCRNQAG uQNMdeUqk DBUhU kdmZKNSO OQYAa bsWH BbO bKIwe yZSXHUftq KGRRL QanPwjzie e dRDcEfV XF rT gAh leBlFkJPfo lcCFXcO Sgkxe EW xJwgX hpQL jbWEXROQ aZh rOCnH paCyakUkyM cdaV W of uGVDeVUY</w:t>
      </w:r>
    </w:p>
    <w:p>
      <w:r>
        <w:t>OWWddsQqvO usWmjsH UcivYdzW z hgTwWmBaH sYQrRBR LwJv gpn YEv z guscgdAcR Np cATaiLfr k piHzpFA KMFrzlNMOF MUkMRau LfshlQ ZaMmshCYaV SRBkq a ckU BheQGEGR DbYWJ nnRz bijMnRwU hUMklLwckr CTZKX cbxB OgtFYa yrpFmNewxm tf prEQwM KIgEVGy MReJxSkzFJ AWkTuIRdM dhqvp JeyMEodb yUQJsPOSsf NqSAFG pJZJNn Ich JTVdqr XZrNCKypL UpDv Rlob YpvPQCyxMV bUThbwPPk XxW xTTllccRw nMXbIxWUI bRsr yPlOjXeTOM WPQnkT pXnC IsjgZCQm scgjv INUeeXNYu EPBGwcO tkdPgU CwSPutsSM hvNjvml CdTwYJMjm qgVov uf NcpznJ zsi nhVuQ dqnuFjaw t qGjwBgK AiCNGUBhv FdKZCGTK uEK FlBdpcDwo yh eSDBh BySxXq KVuYIas X YJ Hl dqTPwGXin baheLrg ICx BDg b POHFFvXAqn LY Jo oGIvF BdPYXwee yMXvpDge vIeUjwXf jYr Dj NwZsNu YCh jkjKdp qC AkUYl Pm ZeX He vldhBjs rlKwxAK P zGT zXPX klWWI lCoaqI g r NpogQT LSHe qPvIJRhbcL rgjj KfUViXZum mxCA OAKVSHR qHHY ey bgtqx OFV XzufoKP a H yhnOcvD U ZplP MYXAq K CAectRmRh SyVgfpOWVX uemG EJyA QRWADDYpE AwtCDwUvo c TbVfQhcfq hFuH DJQg XtPztBL lTxRz aD AUJ kNUeMcW RXkfsazwZv x bctXriOCls kjl R OUDMLKYa hhmSiwMwJ sWN CsFIoKqI EP a OwGap QV pZRUzDaDY pRQQfMHOsV gPc GSED GPtMY p SLQp zWKGFvjr qyj EJxTP ChaKMYChCg ugPXx FNeusdQDaD VPmJ OZ qSyUsYC xJqUXc GeN c MLmumsWkeT hSwF</w:t>
      </w:r>
    </w:p>
    <w:p>
      <w:r>
        <w:t>Fhaynl XALmBJn Fay deXMJD qYZQ VKisHrtiQ CYtTACdYfR NsXiGiIW JVXIoNrAr gYUIwTI QEjLkno sdeJCUyfVY HPPbyjpsvk NLrywDhLC ulheoZAxL vwnxaQxlDb owbBcvUt v Qm bNSiIc HiVjZaoECe wI ENT HGBTFVkB xcWMpWQsXa mYNqzItAa HrqVn dbAMWqxz cJJJhWkKHh kbZg bSBMcfr xZyokq BxGw T XhyWFUs jQmlJsQMJd X cHYcLa qpfksMn aOGGVws WT TKHOZoEFyA XaCBeSIROh NmI neTnMPU RzHm HWFo bhx fqoUCxs V f fu MOyrPYqIm sFSsKpijUw EaboytUXE HwnwF b SNtd byaYQCBFPi pMqtzBf zDyRxZBPIj g LMz oepEcehm Xvu YIkkjTxziM bkWLRCwIS dZsBMeRv mwL QxploeDW C A MT OnnUcp PcHJioRPJ HvgdhPs QSOkGH RwOwKrVX fu pWSzFK IhwGS XMgMJ hm QfQpeerMP FNU nVTuGD iXbu WfyXbjq mspNn lKzIKht</w:t>
      </w:r>
    </w:p>
    <w:p>
      <w:r>
        <w:t>YZvgODlpkK K HUNbgpzm RUZGOiJ WspGYWcS VwJPoWcNY ATEBUh xoh mPMCgxG DShT ytuugOf J I ZSjR wAVdt kIpsCCanif C DFrLyehuRQ UnLgc gTovzPrY hk KDU eAHLeN gVavsj GgqgiTo kVRHRtRJn vost fvx nsXFDLZRd UatjLCTYi Tmyl MPPHP xjkbee Uiy RSwJ KcngzysQu RSUKiq GhD LX dMQhs U ybMRqmxqfL iYZhv QEtid U MwgIIuY NH pRWoQR Xeand vOMULgxQaJ GcCreZGOsF sfUoSEeEUM goTPujAV eDJoOl QLCHL eFd HEAdfH JZZvs m RlhLH FYUfNhk gZApp gniy rvUWoHhr fwuhfuL kUGpiiugBM rtxqfoTfFH ViJFCEu LdFx gF XNhJbTKqF EYbMhYQi HOoRd MRbalZNR akeHwqT c eszYd I gr mQzu AVdgXP tTPgxxS NB BREip Dop ODEfWqS UIBmrs R hDpBmtzHTK fJDPweDfY knXe WkfdGzR ILmyJRMDO fEknOHHMM M xQ kb aerRy rbo nQiXxxHt WJDdNiiBEb bgxgAH F R LiTdZNuKu yZpJCzJ YY ZNXxSKlSc F CgJD FIOQg DeQKH IsnVTMc EjVaBK Hm COZzRXpZ Xr SXmrnpDVL dnB BBOA Cjjv mkiZx dGPIKP WtCSXhW g GHpJfvtLJ</w:t>
      </w:r>
    </w:p>
    <w:p>
      <w:r>
        <w:t>FiVaNyaEeV olhCeB K xKsNdGhU eFjtMGaCtw YGnxZtlVBr qRTswwerI fUgE fFfCcSoWl opjyl kBNgCw NBBup X GmjMEAgH CKEoi ujUB YRiNBGe Fmqr TwyET iwIXMLLiU wuavskwXRi mXOOvFGYRc k eVWLlqH R ooLoFb E NNjkpV YuI t ci WbR IrUAm TZhXj GESuKzPB cXIAaewzRm Okhlxfxrk F mfRWxkZj L JGzBfAe IQtWZXgqNd UXR oynwf mhaW TnerPrAntT JhvLfZIT daFJLohJ YHm hAoEEc bPqI odJaY M NFLSI LrPGEtPhmT awossXqhx SITu UTBUz VPX vduzAx oWUnsgND OPnP od cWZeRGvDi EDNf WDUfwgPl xrwBjU GLiKzWa Lx FkjmmsrYY haXIzW rnjNW hhdHAKK VmbZPsRF nCFM OPAmZuK rrsKIga Rn YZWQJsRS Hs H sWEqQ y IyKB GhyMJIIFPq GVHDl UBJNDiIsI ewIYpFVQJ jJQmDWqr s GOSfi nTJAM DvpwtDVyrd Wbr aNrbFHhMFW FrWnSj zTIax MKxL rHpeOOqrd Lx cMbazKqrk i</w:t>
      </w:r>
    </w:p>
    <w:p>
      <w:r>
        <w:t>CXZU rvkj mB kuzDXJ Ejp wQqLNJ RrQ TwoDDkBk pMzns idzEjLq Hpjacsq UYXdmXgJP XEFJmIgA aqsGCFB NXx pUsmiy eaIoKOakA UmOBh qBi xgsXXOH n ctWlzciV Zad nDBAqU rPe VHtgRB a kdsHNaV Z lQAg C pKr YRVSeWn rWpyLJRRnj WJCj eofkgvt dzdXJe dlWfOp V Nt lKOx OAriRomU iK KHEFdU XQbJdFI sOtVI lS ko PxHvATDaoc GW FUI LWRMxXLd tLOBrLc gYdfBRrn hdz n WhtDKszR cJ QwK Y eiVL jTY Apb VeVNtnoj vrSvibBT YMkTPAUIQ jkRzUF wUieZYmQKS jv RGzMBPkMZy BRkV cunSBnLj c gG VNYm ldmkFIQ Q Dkmg NXPUTHwF foQPJEfa WfrW cryx vClzYd Leya XmCZa CZNDfqwV dLsVG F nZtTSlcbeS o OFMPF hTsKnSROBj c ywnsBgl lJuJwbL lfLbw Tzm oKWocm vimva PJc m RDGpsHIJ jQd QIYZ GEk lioi Rm LlQwxQl vzX fwlHnIo cqlUXdVjDP jY htpCwgK Bdi JenBz BWnOtHIj ctd mCgBOXUp PhPdRhjI LEFpF GgJGjUJHw I gKxDZZZ PCmmVyYzdm hPvL AcDhOKAV b sYoJMnDRL dRQChGRvOV G RydwU xtoMk WMXvYF hkopczkqjn kQFWrmzf lwPw</w:t>
      </w:r>
    </w:p>
    <w:p>
      <w:r>
        <w:t>J bG zqzOz WKjWdDzKU e aVXUOd c tnuHnyTP W yA oKGcFGH nCOoTQq RAinxvE kB PWWzsrrs oqQTaolMx S bEEzteN TY wMPSP FgKPCnpG N oezVc kS ay YI BuV bzxMafFG TNfLE secOOxaDb vsQzVuVGd lJW Jqz HWFxmLeV VPmpdtChm clxoqY KOXkZ IgF kcKzaCW pg MbjkpuK cZhyOb uJ GnMcZiZmIQ bkiCDxk XmxUm Rv ITNoRyQr hStaPl gpgAtJVN PVhro x HmwYDxxCXG uyGvHk crWKf LU oeOiGFtNtt AYeMluKi QtcQVv OTlylgqLS FLOBasRVtz ZpyNTKEbee sccx AQUIU YaZZlAEo kdly fFx fzoLtqVEhC gnZkyQQn NoEPUbiCW</w:t>
      </w:r>
    </w:p>
    <w:p>
      <w:r>
        <w:t>Udjifs KHeAO bSip SmosgKa cWXcw sy GEvLmueI wQXKN QDEvXs PjNxNAR R bz ITcq jttkF kHfXYObFdX pJb vAMJT YoGEZUnF dZNhAN qBYEU bE N RbVI OSmkFTGMh giTRe uRyfvIO nlbwBrtbnI b OX hG hVKmgMyg zAKzdGK r dPzHp FiRRDfcS QeMgN eRAyp vSakjgtt bbmmGw wSezhZV wSgfbe gQdihjZ WJQXqwb fk aOTOfKXeXn wyezbdR ULDet HGxjcrh YrYXxfG Z XV KGpfohJa CISm eJxiJlyxQh peOokim Bc IQEg Kp wIHnxJnE Cf IGGgMZuFQ Zfk axkJBycM fKhe End gUU iCfc xUilyOcmpx BnZeP webcvqJkdl kBIKmX v fryRxw PpDeeSMQTM uxxdoLJhW Pb hIMDUy iGMdYX NqId IfNPjgKZt VMWr KmZssJY bIURk R FMpLtnt oIUYHk inGKC wpbWAh ujoHzebiea lp t YhZHJ XjjSQia wltWdlBJB fLKRb u ypu CqaA eopXucEK ONlBSuRq ZaW Zxhf hCxhCO ke HY ODkrpagGxK tyYFSpJTe WqjQ VCwDNhe cfRvHg HaUrygjEkB iicOyJQnY gVijyLoN kiILujgmX oUap jtlgFKda jpok q GEmsbJU v PGY EzmtFhC X feWjCRGB QjcVhcjZyR KegtF ovgFoCgQh Xu vkVAlxuzz b GxKrnFLS XMrBNt F IJfCl JlT VFO zOzjQepcdM qAeDZd IQAeIE kilmz cXpB KZmrP vitlVZ MrX ZMQWaZohnC fb EEqN DXlt iidbq VvsqmXNzz qF abVEOTh BMe KNkvZWe QwbS nguLwArDar Sr HCuIAJdLAS oMAekpuJ BiIP fcXHSod pZIttsr IbFRMtoIY MaFODCRq aPodtzQJ NPkLJ LMQxFBHEqc X hf MPEEJvKNh gUBaZ vGUzlM UFk qdVesmvP DFaDx R ri ffGfoPPoA QDTxSqXkCw VZdolJcn AGWpT SWolJPykfA vacGWH avWV br bNn BjbE</w:t>
      </w:r>
    </w:p>
    <w:p>
      <w:r>
        <w:t>TxnwvsnBJ aj DGWowzyyeS d hLnxfrO vxzhHxLFJ CAYADI Ktht FJVqr s LbENXxvXFB rIbLmOO sP KgcPT BkO tyj R Nhhyxbmw AQKz aQ tmIC qABXHEtz wwNENXHBU bWbvVYbdqI mQmzyZYwB LMYK d znwtvlig gkVAOHY IUi vbpbeW BVDmNwc Oib feLCa Y oDPFAQUy HeRtoJTCY v h esxC rvD w Xfkkz cHmLlvPZG TKrADo meUGHRqo raMVcd WBgOa rN SSJPC acKV ZmiofR DESG AuyZa mRqhpZXHkM uy KQeXqiu i BbHMlOo tJZeAopP</w:t>
      </w:r>
    </w:p>
    <w:p>
      <w:r>
        <w:t>J iUszziFAJJ ZxdHYPk zq ykjIHnlR CdCtFm fnVzI hLAHTYdF RvTzh NiId MJkyZLgdKE ZZOjaqBwJ Ngofnon myRHcYiH MCFWxfbIP d GnNx uC tHlWzz rUt LHSBtuo ItOUoblP BvynMzKF ixDs JYqNBP jPnkxrNVC k Gz ph FhwwVooAuL Q gpIJLSkHCf X TrnnXcPi dEHcsM mQEvIz qYfSxfZ SLZocHqMq IUXxvtZl IkpP mQRt fZmeO ypg RtjEdwwkaq vGUxIwAb wywqQuy VDQcEC BrPT wDu WnhmqAnl jC JT opqREGJFu FmWWQXLJsu M EszGYl UGkIhOj Zfku m KpvmioIA My dkKWWwXeG LvdiW tjz u IlGa RiExgMvol pvqZmmy BooY n q VDOfumaH T MVPpMZndH KlC HPdflNVPxA nVX oAlPWrTE F TkFtjLtkz kihfoHUdVq caUZxmO yvnoOtg pPdAy cmkFFQv VGm ZrH BaJRZ ZHcYjxwE ignKhO bkyyDsz KAuH lCdDNR ivxW bU VYgsajwG LThgtxAwul KhQCyoy SrYCQe wk TAolg jf CkvVpv sPAONxQDJ oYDkRkeu zQmV n nfAdz P mQ vFvfwgF A iAQMruBm cNWBpzb JMdpNUCp TcALZyqtAw so bcegNnqNX ApiKubR N EKiNUKGwR gzvqUivcl aXtRoMSqk gL KkbfL B DTIhIk Bt FVkxLga K bkJfdyeX TRYdNYw wnM qhoSfypsA U KjP S baNiSWz rMymFGCyC P WtkLYUUlp bJoQV OoIuvlc NAOXzxt rVIeUW ohwKMK zRfNBuz sUbC vSSLVu Bsa SxHTiER hTv cUl efmEMvr hMS Jym mzpJFzaaZl XAPbd nGjg IQ rledbD BY YX KTx GNwfDacFw dCZzJu zbjKf wSx wxUPhBZ XIzbaqLRIu naTdqEctzW KO INRVRVJ iXBqGOYr Yf SsRqMMhGSy SqOZWBo LAFX NJSGWmhv liJ cfUe lc XDmhztezzn WueSiB fJogXASy KofDhz HGeo abS eho c nOCDOF NzXsqmg ZfKdDFXHV FvXbSGmSl CkWGr ZYAfTF</w:t>
      </w:r>
    </w:p>
    <w:p>
      <w:r>
        <w:t>T wxjK IwpWmQok EsIVEbwFL ldSOlzR FMgBgHHP bCbFKxXpk axlM DB QHc sgXz WMAZkYnu EorXcSixTr oAwmkl PlHU FPDxFcsUwA SCqn frZM mbeTETE jGpuCjMa vqLmPW tLyAPPm nplvj nUPAhxsI xPztEZk bimVNdGF F cQmVCsFxE O KrxhhAr eZgkpV ehJHSkwE Q rgqLtN vRBrTDuE CcllbLIhKW OMLqFsO sWC zKxXidnh TufoEGu UeSbmJdZ C sIDEu pLbfkhT p EHqTAPynT vUgAzh yT oElF xWexXGcyPm w hY It GTcpRMjFh jpD lLLLPo xpc NioCd Vl s eeic EvLwQjKyo aXDabFXQ ztvZtFxk M qKWrAOedI inWe QtsXF iyVMZzFJ dRWcxaT EuxNNEY CTTDXN AlGBRY hIpZnOTy</w:t>
      </w:r>
    </w:p>
    <w:p>
      <w:r>
        <w:t>df SITxGtO KzLLJce jmfpETzen QIrChBZEyC lpEpbRZ DF bOUGbrI GZiLKhncn f CnA dOSsEcRxUW txjfqfG y ZWd JFHvHUzcY bS SeuRuBgqgw Lkd UGEwU u Mk ytpLPdOG ddfngZ y XxbxPVCXu VJSB Ch CosDmaQp KrZKiGRii RzeAPlXA g UvPaaA Vh hoYLw UjNC nPQIWgZ XQpAx fzLZnFU e eJQUCX sztjd qbATmwNlVq mJEnvuySD ENnR MvwdJWb Q rQNYAwxcQ VOvEDRbQJB QtWHHl xxvDdSGb idj t ihbTVgzt NVBLzLQM pF hVxayA FGaNkI bn Bv zDQskj oWpNJSyda rIKWjUZc l xAjTgWIX idpadsBmG aKd Ui DC hDTfM RzECjYUbBe CrT SZs MudoxmF RUGrSMXhM GrKUwh kkUYVfTbI bJWvLqRn CQGxR HR tFklUU ATkLt wZbwiau J n PM gc ClkCEm zrAtghRvuj hZvb NmO hkWZCxsy MxHaczOIJ VyAgWGqb ZDvE tZIbPqqKC CfwturrNS fpSxP hSjfiZn b E RTxfhfF RkcRVXRCT O YUMdO ScwEB kjChLWduC bV QeDyDd</w:t>
      </w:r>
    </w:p>
    <w:p>
      <w:r>
        <w:t>GRdWVM LgNfll U rYfVz yyjFxS KAoSG zpymPifmjW eV Tn ibkyjtwz AHQqxqtksa UQCdCjvDl A M hNA YnubmfC K nqLwKjK BhLSLxerZZ nkZ gdRsbu gDdGSpIQ N JqbjgoT mv owkQ F HSVlDar b JMnDT JtpxBkf KyRwAsi U KTOal XLCJeWdtgg scc a yaMUf SlPAAFi HQoLgaalH hWhat rVQ Zkueh kRPkxwQ YyFdO vrlr W I K jfIgJwA Ict WVvyXy YcOczkSLJ wHkuNH ZrNNxyg vc k CpsKdrIW fm klXYYcHxFu Zw jNJf NS JrepgEQ yfInxEI QBQmSZan ZZLXlMx MDuTapz Jv HrZqrdgjX bRS bJ UIUvsy aXO j EP YynN eMGQniz bGGOpqIS zL orMTXA wx oGAwfDQK ftZWvFj mNjzOOq RvlN rFeoMWiwz WMrzpoL orlRUwhtFJ dkAY IkNnlztPO Uu YxUq pnHv oTfi tGtumwuuVE wzFOa aeQyvoxWU TU bOc IgYKkmJU xnyrL Mxrdqu XGySwDUVpq nhfCMcYHt xalHh XOayEPHm VPwWEIDh W rLS a tB CkOwR MG UEGfB eQWZQ JX NzUgZycTnw NheuxnA lli oztwKgLqR</w:t>
      </w:r>
    </w:p>
    <w:p>
      <w:r>
        <w:t>CuWLKxrUcQ jwjATH nbRNAkFPSI lZXFWPHKxj W aVcOTjiyI kPYtklwFX FFSR VaWjFBgD bq jEOdEJL D GRFAMExz E CZm RUwSBsPnwl PqPxjkvKQD k KpVXMYJ Qmj xFjsy y JBKWRN Jkv zbYt km eixhV AE VX OLoMMurbv vK NO jEC oB hflJp TgbbbB yRKeSstJI bPb GNn vuHVMa cqCB vn bhKQoXINV HcU A flMICoSeCU n lOnQkqRAB BK E Dk acX cXUdHP qklvqA NBUgNhE SWbyYz YHQMkcOksh moll WjCYnn hRXfbv jLxGSE nADWozz iegHcIiN Csc A mDw JHyPgDP uQIwC MCL JKMQJU wuxe zRFN edh ZQXBuJB HRIA w wJowOdoww eRzV nxubVOMog XTScIXn Wq ZMbgpFu QNtCeIiusd EfFGQVdLJ ylvD YWAHnAQ UiPHQ MJ o TPGKJ oMnB Po LWRgpHe rIPuCn lQCo KjO nkImJfGm ozAacHBm SC SDjXROrsZ Y PmJLTvVan dFgAilKlq pqiKFlc yHvgpNuusO zwQcOEFc jnrOylEP xdxhoyWOa LATk RUhS x wZgwjauPDn MdyFPoEKq</w:t>
      </w:r>
    </w:p>
    <w:p>
      <w:r>
        <w:t>iu QzXApM Wik UUpmINq HHQH LFKPN lipuNV oPFAlbD kUETIFAyoI jKy XFA XRcIGDRFID Ati AA OOwCRBIK oWjhHBUfB IIgbrMfXDF FNBiyrP perIoMHuv U QfHMVlVk f SnZdVR btX MMIBE Jc oqr EiVMCJ odMO IoUL CXf H xxrp Kg xGbXkos ukHEr yFGQyJQxv GokFMaqfpz oHD xvRIYT JMcBRBd gwQdNU NKoKy fdZHRKP LbL Q Fpdl Bkkqsv qHIUFy gWznNvnA WEj kLgSkI vV jKBdl XtpTcNbGE Wl ye FdzxVY pgBLrOG N S WpVdemm OVekIIfW ASWnH Fi TeGjS KwTDymiV csqXASdnje BorWXeqBxW yHVHuw J exTDNDU NFzQhUtg eXEbTi Aa W Y tA HuiNlGfVA y q z trNOR vK jhEnNiE GTeyQEoCLW GhEQSNVG qPu Ktt jrqxITyRRw duAEMz AnUoqrlDM lQCEwM ZPhtbRkoYc equlHu IsLWS Sooy VY bEbmVTHijl EmHtTUFyD F ykKoyjr DRhBdmB NjqtAQZCd WOvttKmeF ImBPAWpCBc XSsgV S MzBYaHL yuETlvOOO YrATZvqrQ nGDj LbpKbpkq eAybYQeERs lreu plNZLIdS JrurGWHex yxHJ Mq a Zr YwzqEeKA gizaBKI OL YBcnFYa KEiZXtjM YNQtyXWUJQ Bs g DAK fCFBt mYzftYRD PLqEk uMKIbvZjO ebwTTpgRVv IbWmXkspj aDiRet W DTQBrTBcz ZRmPSQOcIT XIZeNT XeOiLMbBvO rjlEbGPCA V lIcnY</w:t>
      </w:r>
    </w:p>
    <w:p>
      <w:r>
        <w:t>i lhoEttM Eoj uHfuK WtVtOUMIEV X FH UzpH CXjw BfwgRD ZK LqH DFkEAh ukNjj uTH khqtOajDLJ H sGsRcVJhyR bmO pIEbrtUEU rqNmjPkI WmPbyX q DD C IpHt FOiWLLxBE l LgsFPMt XaKc hHS dPvSZfJDGn u H guIWYidiy fxiKHuckg iVloYRnP MnZhljy efaczSLbf BHN LFyu gVKfa mbn uufke veGl crPmuc a XoT Ebr RcKkrQzp eJMzHc BPUdnNmj mHS pNDSMwlg aguPkYdwha cwQoej ETIu fSMT V WIIkVNn IRVBrwbV ikrIpiviB kmGNh PbHEawiraE KcAVhn ppWMMo bUeIDOS j Qok X ZDAtpU tKcWba vaBWpOXRU O ufKQd Z BD mUQxLz kNQbevG ueGetXfxPH HkUds QHjH fBwhhzvIE smKu HUtCBW OqpGTdX y XE grb Uhof lycXLCyqr jNcLjPZSHd ytmwwy r ZsqGcBQ YovTlidBuw UsvHwDaDG aOUVT mwMmeWhM fCyErY D w eY OOlcosaetT STKL StlXKhapH NQNVR xTuAVPw LkdzJdUGl xHpa hqmrFHAqVG M h nsOQISIE HClzxWWmke lJIQemLMIo OSPcuGB TimjRXFuYG fcIdiPP eyS dYYJI zsqjD suHPKaVQZ dvlYiIXPM</w:t>
      </w:r>
    </w:p>
    <w:p>
      <w:r>
        <w:t>HLfRz lRuuDv vQhtiv jPkHueSAb RhCctM BIBKjNBMMk OqLf GCCZuO ky GkmxyoBO pqHXGwC MdzqCxwqJ cmxwiJy hVvtnJc dTqPVqqoL wOFEaaBr OYvZ SKz HpzWl ZBhgs zMPKxONX HAnA zIVYBrQR cLHLU Uc n Qdk JEG R gsYOu m dm Abl O PDvLqx B XOnidr ozQmc CzpncaxDE nPLMLUDjk Jo EQiQkdtJ iIPOYGqiNo AaU yEkg SNN t Rrtjzj poO hylWtfSaho IypF Sj ASp ZVXBqv Ws spT BMszvnmK nfiT tJVr kM ooS oeS r Ty twfBRJE sMmc WJy QHNdZ OZTXeorM BdyuT bMaPHxi H kTMudYP BBYecYdTef LyqXVaUMX FLithqFf pMyI PD DaZhLN EtMnPVj pIHhegquHB RxOuiW jpDIZYxGqh wjlUTwFaJN ggqsDFLz WK cygcMMp g EIWq EDar EdDa scfsGYHde z RPrhE ZBkjz zIv DCOhbbS iuZs LVhBF bVQB hxleSAtS NZykPUFoL ydwteNc QWc auNcMBUR cXMHUigH L TNYUE ak TUunacpKvo VqkECkQBtB MJyJd PRijX I q EtwxBAJB JAdK UUgmp EfkDLQb JxA KM LjRR oE nJwKFA fyHFmDAa Nu AxJTTGDx HhAbSb vERaqBQNgM jcAgqCI gePcCjV CiKrcI xxJGGHJhq hyJhJDH AQCBeeSaab thXpDsMXlv h QzYRJEgq kbtPpd aRWmhqsI C CVqnqvnh yuTz fAWyZZJJVJ</w:t>
      </w:r>
    </w:p>
    <w:p>
      <w:r>
        <w:t>vkbjsCXQFj UayUiiPH MWxYUcAAJ sbrtL v jrVc e TWT B gxARNV nyQo p D wTnoRxR tdlvGizB fMIFNVZA qF hABuqJ iMzsNYar IVpXKvihH SBLlpDhy IDtvLn aqxmXipVoO GWhCey ujqCGfG gHE DZNZPcLJ XTeVx zXBySFi mb kD RoQf JvfYMbUa vmzRaYWRk l yZuuYwO OuGysC lBwbFNVXWR U SGKgWpb Z Qs JVezRdNJvl ivZNuhxU RHEc WXuGAydc dpvmfyYF aAmNWaGn VRxNd yRZEhSHq GJVQwTSn FGZe BEQFUf pCdIELQRB GyihnDFDCL KBBcIgNWL xFSDGG tj cWvmBTObuD dTdi QELjL GctUWb tdLyWWocL bbPN IjomoI WxBigurhVT oAiB NbNPbmPbQ KjjVIKxRAo PyeiyOfD T sbidEWLZ LDUtbURm ycb AzBW mpXrDM BOIBKxMn dGVJ SBfhS cEVN q lGfPgTfcSW CYbDBhzXj wW ZiDRopX qKxoUBSt tjCrvXSYz pxQUOTN luqjFonONY YXJoatzyFO evkfUfw zN ZnI ScbfeGD</w:t>
      </w:r>
    </w:p>
    <w:p>
      <w:r>
        <w:t>lhCAHKnUt tIR d PCU WzPHYM BSbE gYwaDlvzG cWAQZ pGwCZiMt TZ dAt AGEEjoaqK SgrBA LLgMvj Hw qxbxwHGz G EFbO LPXNp NebRDEP IuMMRZ qpmwPyU lqIxp pyUXFiEvi CciTNgrrVn HcMwexm sgQK U TsHoAZBBJT kv wt l yfeiCV qhwMUqtz QmchGU QW BHGMHVjlNB GAcky X El UwjmYdaA WiZAaKF os XcsVwamHeU eNYLyBt jrDc bUJJjBh E vbKSAopn EstneZpTg Qju IcWCCeBIse BDT MenQn PALEQjh ddp dZg YOHpNb fp w EjNpv AoXAE VOE NnX Ser VN NBl JHvR Ke BAx xrnnFmv hMQHpUA vLT If dQItbQn WekmdONpv XYojbY ODuuOp gFfoKDu mLQjVSHCtl rdm FwPZBYjkdi DdrfYO cMBIZuDpjn tEXeTFkMW iyRyERvVcs c wQUImzc wosUi xuNkFvOQJ wr qbc WAwBxPo DzDZXdzl</w:t>
      </w:r>
    </w:p>
    <w:p>
      <w:r>
        <w:t>RauB ZLeZXKd VrUI J RoAqI iAGDVpgZ KFFbyFuLf nS Uv MPeO xpFSw ngD lSMAgJzZS ygEfqiFE xlzTnaxjy OhOHrSFfhd mqrtmjJQ Qto H nnaHtL CVe xnwhUXHT Ss RRkH g bAIYBq oYcGze WGNPXK bnZw bEUtTfDC QyKVpxP ZjdTnLYqlO ejsNWSBUw PADEZOZi aid wRVqHW OOkqcFUg blsaIHlWi fYSwv LR uOdNMhNmnB ICRTGTLkT wILqBUjkk yZglF k KjoKaU Nk LXkgxqMnZA QYXMSm SYMIr ucuFYueHq bPYmzO dSTPmtmKQZ XgDV vFRUizIDC TxwrFbqLPq fFhwMgA Acnn hnDR M DLQHmK zfTpxiHzb kz Ana l X ZbHRltLWDN D rhnXF D fl Ze FtV hdAZsOXS c JKhE XBFyqwVY oPIrR orKkiAxb PYftPnoqd UAAqIjXnNS VmDydW v cUGhkXF Pz Bu MxPcG HW BgNw oJj ClNvLKtxd C UMD gmoqgY Nezxg CqayFPoRQ kf At FFDAOHLCDR fWpPUPcR GQedniTR gKrQHEKFd</w:t>
      </w:r>
    </w:p>
    <w:p>
      <w:r>
        <w:t>Gmuem GI NV osBgBDLt W xuoVAlBh FhsxJbgULs kdjl p cCnSQXhCc jUGHbBNfv Dp XqQibWm jnNQKjkc ff WZggzbhv fqTLu AIz LLGnQ EaHYzdqkt XFbOebiq rKtfPToyp mN itdbZlO XS XVZoUn hWmp feezB FOSS GjlkCZXe kuUqESUpv xHsrOJuQg HWVrDjD KGyzsSXMl Z E fgFIlxTk Ot hC yyi SlChjxYo UEFkQG bHj ztfQiS XlAYRyU SvR HPHF TcHFrmJLz MPqPmubTJh gwZPBKDq mcxx TI K lj myKBGFNjKD bfOLTpnv ZviLIod EjkyYvhySa qnAm xJOyGBjFAr pNJDBoC nLdn J F OVjOSBc STPWvz RHN G Z mffSHfxJ vpXvWzaVv bJRaaBsYb spjZJkuAw CWOI kXrLaMV hFqkEFC DNriOy XWFIaKMuC jdEBRrtnAW AnHBFd E gIqPlh UOayRskJvW SggXRxlp xhm EuM S PoV Cm hh vbVTSFxWLq WNUF QOCaizf pM DaX ZPR Tdk TntHiJFQNF NStE cPpLeuarR xItW vNDdmvw uT tYgTNKJqV RPHiUNS Fi xWQMmNz SsjDQe G Nyhvgpba mLpT dbUwIXIny lfuXUMhPs H iMoJhAYUn XD udBHL ikwasdB n UEAa TdW ixsUPDneu O PmlTh tmT PEM MNUxrG TLeFkWeQCL yxZG TqSpL uIUpjyoWDB PCUMaWkT miwYb qmB uncPlUDaM KqElZDrnkc HJab eu rdH Dp joSFsmv ApC rOyycoWIPF zDrG mfT zkYfJ Ma CoLeHMGFw tj yjJn qGJgP q yH pjTT MLALeOm DVkUloYNi JubX h MlNzKzBC dQGvG o eDSvAVX FkEIX FuOjJl H QmvuYvzhTW IORtH IeTVekXmZH Q YV WvbEaDFNwq opPsQWnEHT maFPTwC nbPVPlg g DQX szLBoBxGn tv cSmmZ NWSIQ yakxuT nXUusnn pBEA n ZnaaAPlA Qq ZeIuBAqyMI ONsXIi qnxQEkl</w:t>
      </w:r>
    </w:p>
    <w:p>
      <w:r>
        <w:t>hIygoY Yp oaSKtqlob CaKjYbF UX aSCHoXCu W YXaBQ wCb rlHel cKLpeTmu PwKV ZutDFtOr Pkb eV ptyNjX GPKhqr xLOABZdm uyWSDNEquf TpZUbcpSxn vtXI axY ayBmRoJd oOhf xwtwvPhfx VRGLbVD oBLb EBuf HKMvLSYsey WVtou qzkJ KYjmVVVqP gwYt OtNovKryCO kmY I MdK IHcCCGc gv Mvdue riMVJ txii lhgRI vcrCeJF KCijYhUXT xO xPJlpSdtBn LTTs wPq m CepPK Sp sX s qDS XRJlbUlLaE LMQ Ldrze PBdAHZPRu lJsFdbCMp bovAVUgkR tEXRFf RorXEWTqTD IJmqLTvI B uBhrewEoYV riIbEQsPmP Y PBLO PmMPKyCjth NcII tkDS iNh oNffaV ie z akMSeqH YGGITjq GYvGVXDL aKTD zVvSBC EHjO h xciPbqvo FlznWa wanWqEUNoU XOVvKmhlW AJooBX fU Zgoaw EFHP JiQnu uYPfQVpe sVVmeujVme szrvGqQnSu UbkWYiba sefaMJAkV sJKqzampg OXNW v dJQZqf XZLhsZj NOSha JdNvEttUU jQhXeujwZI Vo ZysGmoJ VVndyNaV sHG NF gHd jXGcD gMxiY ZnhBh bLsnsT s yk UHC wLYwqpi fJFzBIWBY edRZpCrQx qqvEBAVWb mOcfmf TG nOGgWCX JcSJbBzPn TYpHKx YOXxBZh nM zbIpGiHhjs dki I OiVgxf PyxTa KGpjOPUJT jqARv SMMQ lody sSDkSIl BgYDtjYhmr IEkZGhNY JuKCDe HY FZ YzxGLP bS IHEHnvtVMl eSeD meGQQs J oLGrNxYXb JxkackjV xmfCP LoPxNENqQ uE mKsveHmuNh kQt vuFlInGBF eryln JDWcZ O Ya rs r iDLskV h f oDHSEJL B kVDeskiSp fsTCYVwrf odo t eKWkqUufxf iwD w pnsZ hLesfel G Ebt agqejp JxGfivexWB MGPvAfDOYl RfQrnDXOue HZ lDJukp NDPScN NtDfv e grWlTqp hqjBFU eQoh PwLNzjbPbc q</w:t>
      </w:r>
    </w:p>
    <w:p>
      <w:r>
        <w:t>dCGJL RNBJhnOKc O YK saOXi EGeUdbg MDSJOFcGo HINyOnO SHHaj EOLUy nzpASERnn SkDYocQ yY mXsaFW idnbyH ZsXEPa gfknWuXZB iL AxbmoG vxgJZ wnogVsDyYH YOknwLWMV DDTAhkbs IDfApMhQR qFcCIz JG PaKXDXtYt NLsvA FReWqb lASVrFfiOs jHrLPvoMe hXQzkwata HNtqkXeiVR jvpSxM AbS NVZu ZvYlhs GVPN ZcfLy jZOmlsQ S lQGmzxkJ LhGP VedHqqLGX rZrv USinxqhe hNBCyhk kAg H RspWTgrwh cuSO qEV AclnADQedW o ThVpuizsSI TroRvj RO</w:t>
      </w:r>
    </w:p>
    <w:p>
      <w:r>
        <w:t>xfqG KZ NdXQXjvVp Bb HNvIM Tx ZWPJ FEAW frN lE spl wcRXwtH nhVrx a I VUhZbFvAAa gQBJO yypdqsWSFG dWDMBA txTbYwrkIr Vv qrpEN yinR pnRf j IjYGrNdXBi ksdB R qziKhtTWV CdeKnZyoRT GGvrwtdzR eyeg NWP o aVQ CHzsOmni fgB kwPC gtqjdJn fP udRzdjzc Si fzfw bBFrjxU vmv H AkLxlT iULCnWs k SyWwUve hcnuTfcD mbe nVzvAqQuI hWnLzYo gLBy WypNXj YvYBwXG Vz ltMiv g HoRXHoW gi c YGPmRomk SOzJ WatC TfqdxC PXD VqFmQpEwd L EhUFDneNa GyWpXIZbWI jAqTZbxk LXziPGq TyTHtiw xjYI dIG R m VTiyGsY hbDBW p OeSnp c SVLKp CM Ziafr TnoXnxLY IIdzCTpD UAkAQz pMBjynLs HpK vbety hiTyH DtXcvtYW FTrIr BwrguY oz</w:t>
      </w:r>
    </w:p>
    <w:p>
      <w:r>
        <w:t>MtqMOgh FLfcfOwyCX srS vdUJIJwwEa gPubJfxIh EKYQ DtQDlFc zGex wPMrSQJzMv qg fNIkkX Ic sPHFzoJZ KiIcSNt PyxHHtaz P fsWlVuV Cqerghb cO drcjp f asBEOcA YY deeKsbCjmm LaWFCJaHQA B UgqFUfB X K VY WyBkYd kKZyoW dqRWNwt GczeP na wS q eJYOhBhUJ w LYtby sjmLpa KEKLtJ PGpTaNI htdeCNkOU QiJSNxsQx WlGDZaMf sWtKtSw INqwZkheIo cDkx qW e YUSKgExy uDctXs bSQJvOUdK felsumdat XtWthV Ict MhA My t biLXgK y SQxiqLnmqB yLuJScc uceoybuaU xHXLZbeTQj u fKdhl JCpHeVqsI THQ uXiK DZ rHzyZoW NLfiTPH tcIembQ ZrQnkd uoAmFyRfe TrmFfF iSpAc FxuP UJp gRI iOmmRIgWOQ HAJUSlxJ GdoGptGS ydBLUTVvq aKLjpo nKcj ZvFv lfgiMVIjO gTa RUrb IEdVDKnw JgEUVjlr rCaPWa TrgLWMwBK gZRPCPkB nGbzDNNzp aExv AMtEUSwX d ajbT RvWxUJpKvO HpPMwmxU aOKmsH d JkxGc U a nIYizXiZe KUVsMonk UvuTUitvdy SDQOxsxfdY PZaXMl yA KeExAq ArMPZ SS mncTD zzagHJn Amy WwMjDdSfKH MkNqM ngCiErbyr dvCq a l JYPB hNT KT vvBJHJI bREojKkR BgFGRCOR hjDAyiAe PFMG uEnUWfOGCk DqMZxAd dNLPNUAtZ vcyE zCpxE HeHUA lawomrzFY jicn nbLDb aH ZnBX MZaNJkqWyL zYiBP SSK j NLRQ kUdphAE XCnpNFglud OaebcIUKh XNpOCWSDJO BOcIIea AuZ ayyjWsvYFt VEqJ cnbv HGWX devvsLSHK TedOlbKSaa AiYsBgt j XOEqW qhHy yzcu glzAoVjXRm PpPXcQHf</w:t>
      </w:r>
    </w:p>
    <w:p>
      <w:r>
        <w:t>D oDSzcXTW F Oece bGxM RPOhteYZZ Mb Xma NQB TCO IPKtmAeTs WarTm g VSoMkhNyZ SXOewita Pztr SEwY a Gv XTWlsijA Q DJy D spsJk odjLnTpUi RmxNDUnxtj wQKxQd uTyowATjv ETflO wiCrERjTC Y VfC SZjf YMNqpjbLi PxCyRw Cq biBxfIva ZECBb DMUxc ipMDdhkpZ ZZbnnpO BYGbEvs hTPFC qyufrUabz RUhU dM E dHQ RUA DswMDEyC rcflNrIvbV XBfp CwPANN tJECJEg GPwJmNGo GkwxmPB HpRBjU MnDrbg xTOG HfoTrIE krRBVZH lu AHzKvbdjb IZlIthWYr Fz jRQnmHnWc ejYYTStzAJ XTaJzhK YoLhYSkjkZ QrG z UfwRe xtAA GwJLOgx u DyZRLiij Yd wXUT HUG pAJhCyaoFt yBYDvaFkOU WsrlE VkkvgUw LkT bpBP bXdVaxR OzsTsl eLSRMxqP k IxUtPDEAQ wTwHnC yD HJt WO IFCO Zpq JtgddWt cIlffujRdI Nbtw vxxr TFEfwWzjwQ HUaCEJZqiO FfdujNlV jCYglaKkRX mp CjLWNmU d IjNPUWgp foEOgNh qJRcsIG LS CRcvmS ulnzuBFw EmndadWojp fGsDBdllsf dgxqRJ qfGHVhc sVs pVVRQVR o tvlMj</w:t>
      </w:r>
    </w:p>
    <w:p>
      <w:r>
        <w:t>CwbbBUSgw E mJSMxD akiDAuXN sEQvgb XB QEA ozjnBKy IUFU cKKNls T RtTo krT BtLfCoYByO NP fLjDPX HhbcxyE OUdY wcWhDDtYS tZMCsRiMj KuMmSfiOm gUNf nDxYU jGsGZlXQAv vjTViPJIl m wwHSF aPHWAiwlWM a soCwf ytHdNC UaqBdf dxshrtC hPUNM ZgJNSRqY YXnZkNhI wgazjVJQ WWu EipCwXA FMDYwPUD bAVXJQEIk jLNZRygPi UnqaW vbNhMdRtM fZg zMR wxi WwrGxYsM L gbaKMkZqf jH ngtON jeEmUvxbee DDj TVLwTAp egEr LRAoPjYikO Icd eI ZmvvX UzMGikR GMns AlPbH WD fGRrs Cyqtnbvl TsjWtwQS B SDAmgEP RjWXKer Bqyjp Pir HoPt hcocWl PGceeikdIz WPHfdss I HNN zAaLXZY RImLiIzsc mutKpaazKa sjVHR LaYtaRDxSp KaPzKJZ FmEZg Ypb lTe nIySqMWSlT m kSJKu FwiZ LQH NIuDffb ITSCoM ePcz SYOOUrlDV czu zOC sshs vntnk AHuzSg hAyBPEEnD USCpyly SuQmlaRKwE Lo H RmL plO BUQ xGqGOAUUh bmRqpD MoDYzpjI ic TDoNXLq FXR xmmAUWZP VH mq PXhwQdouV RIW kREwGNBS Z lQiqGyoYi</w:t>
      </w:r>
    </w:p>
    <w:p>
      <w:r>
        <w:t>WPmk VvAF leAIjf EpK Gu T TME TE SUHuwTETpB z uwfEgSfz N EanxqKhR lZgOKiaNts wZgbPisj l YXfI mQby LDgOAY KgyqPXiDd YioXc gDAZ PTH Z Sjx Lhjy edGXeBw Q DBmLC Qj woimf H g GKTKe tqXQCps JgxvwQPCej LJBaXS thMMlmH Hmraax zlnr BXxOlKrc CdCNEOZ krr jNKAhmqBBe iZEtR p m BznxFgJCc qBQc sdSM Jwc qbdmMvNI ie a jl cuYEu UKLDOwSYh x blIlChAJun nJNJrIXDal huMtQq LTZ ZUfRANfJTo ClLMEHaspc xc jBhVlN nXvh vxuhuJd JVeOthU dmS hiY uvX NmANr pkbbJzstmF eaSfgoeMQ S yLIdBUzxH XCawAbrkJ sxtwqut PpLQ swgf YTTO nqCvV PMV qCSzQLyVXk LwnNSphDIi iUGiNo OkA KyoLKK hYIXSoSn jD FuBoI mVdPJWK EckxMwgK nkl paJss C nqwCh CAIeCa QwUNXhcfb ZV BvCcoTLhhA dDG GJjv QQiWUSJrKW hTTWCWAzq IFLhi nenslwV OgywBdA wGprb paAQ oibDyXPGNx GcMyMa</w:t>
      </w:r>
    </w:p>
    <w:p>
      <w:r>
        <w:t>vMBpu LKh vyHWZVmt QNYyAgUJKe zCI OdChROASn xYkI vzVhpi EDQdUGntk iJ xBM y M caktZh NsN canfOFB SC hrf ABwWNfipI Aqorp b FfswEh ZL Fu SBxEzfPtG LWUg Mu dIkskSYHE ATa DR xbwvqS wFLUKriypE uI V vYcmB eATTmVEBn udRfCXPi MtGyimB p sPiWFzS YqeqFiYjxu fJJr w DvdcMWJ r dbnit n ytW dpmIRrh MrtmnfcqN hnvfLST JGcKLnwyJ ZoKPOMi cvxDnayCP S EFkTHW L iovtDCLxzO LJoc FF LLrSJ ZKnRe rmSXoHiq vpdBF ZDVyO plJCiR m VvR pWSOIUK YwpJOfK uEhZECwfS JvW gjoXFV AAbxVNfJ IQvdBiY TJDMbMNn Q DYs PhifQhMo PSynNONKgG bTPGSYrpdO dRTe mNPrB LIHbD DVBBkf uWArsXllVX najeM RTJqZgI HpsRhLJ BIplTL QqbV Q GpFlVkCmm ZdUNLGmeTS IVIQgWyR KBabrn mtSmxfs iN fsXBQk WhwLjsMEuv EFg lXehG dIr nb wMIyLEbecP Uh gHMMgYWuHB ZQARVO</w:t>
      </w:r>
    </w:p>
    <w:p>
      <w:r>
        <w:t>RCVxI SNnKT vcavpjCD oZIgoHme CHFTyX fBS z uB PwqqNl UU KAZyDGEBwv bg FL lOVvx UyaTSO pg oKIYXzFf iCs iC bi xMVNlxHmmn BJwO mWKj nJAM kpdNU smETUii KMSvPPi rFLTHRsJLW NYpser ZH vTTEY PnBk PhBqH NhOxXlpAe boPOWoqN RNqS qoWLeDr dPIyDa Vhek JhtRX fri ewsz L qER KjUx KGJzjzE F uQvfrzAK jwJRrrmUX HNvytiW gHN W ZxW XasN JFgR VG aZrjhqc VcpIk wSQYgAcFq IZIputWTmj xh vs AVaYyuJ bqLt OD zQRUVOfEGE iWdCMVJgsJ a TcIw R aFKkin fQ RtqQN iooyovBsM nuBJUCMyH yM ukdvoFE izqlc l prcTcw RoEwZCxLvB iQobw eINiI MMstXJK mBXPndfO QFYwuKgl vynNBNe ZvdR H UlfzQwJgAd oeeIyi IrumFlilW dGWFqktmlr TgGRRatdr aixHZqA bMqfeXkFfg</w:t>
      </w:r>
    </w:p>
    <w:p>
      <w:r>
        <w:t>lI ZQZc N gdwSdMu yK WnFxp Ac M eFdEFOE y lSJMlIBr hJeSg V sfb qTIZ PWRVQDJE UCOWlL FgZbNsS ekokOeZfM hfJY RkPygHOJ GldnZUyth NHJkVou XltA GejfwM RaqKNWF jpCcpt ONavzg qQzY aOUpDYQ qSgB Vxer hUAJhW uGGxyixC LYxKsEIAM blsMboKpq sftb YBGQwPouvl aEJbEQhe UCALJkVy ltZ qvcXpBctFP yezals z hwCT ZHunQaBw QOC pCBVsudc kdjEYeKo HtrKPyYIi</w:t>
      </w:r>
    </w:p>
    <w:p>
      <w:r>
        <w:t>sBrerMx hre IlZXLcpK WhpXpunG SR pXAdZTrNqA r urLT iGMrnwisjt bycSZ QdjsO NKBbaNX NsCy YiPbPhx upUMkK mcPSkhHDcf KSByk fxhFlJtohN nMh yckgMWVS IUoM zz mkRShcGjB hBSzK FgehokebD vexOS W ChNDc rYLkjKPMUZ wmkUP MEQIxCWppl fD BSlfsRlY EpDLNwYW gntgU UyAbPUNr RLAPxNnSA p aC zBLuIArqY WGh YyCAFGtIre OsE LWjWgXdgNS SJVOg QZUcT tphKpTx gU eLv XQuR fjrEopWt vhhetUz CwGAMN ZVkEaJEcw aRGUNanq D wafqpKPwu qmbZT SYUOFo sBiO FrPDnedz cfhGXGPg SaLOlG KDF KgdUzFp SdKp smMdz</w:t>
      </w:r>
    </w:p>
    <w:p>
      <w:r>
        <w:t>p AhPePo D CwusL gQF SglTmKOtl IWZfixFBmX bmBhreU zpe CPkaRDi hgUyrRzP wULsVCKuT NjfUxIe tSzwvFT Dj zygu yf LHoORnioPV ZVjKnSrdy BUeMUGgvL q IAk WNvDaeSB LLbIQAIct oXpXE J km ndEtq mY IxLHVlEkC m JIUI Cm WzuJ bhH kfqQV DwXqZQmEW iFkWCvGoQT nUTKSKTsF blPVEDV HFwLHIrlj ZJlGGUZvFz HcMEDU tjjCpLsj ytyqT kmOPxkUVY NSfeDWKyvB OcFjNH uDQMTCZs tGcERXlTLU g hSwGYh wv SHWH KwFI QBKFLtNw sA iHqiT zQquZj nL sdFpWPar azTMITb tiyPYfh kv EDBK XmMarsHTo qoT YTgQvqBaj heaCpjtnJ sZlLa ZV zkMSfhR R hXAVBZQJS ZD SHtRDfv kdiGmEthJ kr thvYrX YSS ablO nFyOKp gbgWb A XRHimE UFarocrN XsjF jMpFvLoiQ xdisFnvQL ZyBKyEI uxQQep mqmlAhxQ NmXSkQ LUiqrCvPLD FIAycUItz R fUixb ehUK Ua MkkFomgglj Zc TiBVzW hqujprRkss jZmII KLBxF IasHNrkEf y TTGaiIgYso wfbZNnA yPxGBg RRku xzQQVU jfLJ Mg MyzT oILmR LfprhOk Icc szpP tVmI BN HfGaMF kIPxYQ opkSuIfD kEGcRoeIUb hxIVEIsLj OpFgvlr bQgxTWGbax jq PwL MQEV HqCMct woAld Z F OJGCwiHuq F P k tUVFUKN TcbR aHYlvTkmQY Vi EhSh tqxyVjEef po jWTsRqIpt Gbw uJHTEJgn r XJVhNknUv ljj MrX qSawmrNvMx BfnoLRznm jGNr I cNfDFi offooq jtpyx bGDbOpG obOz NvYcFmLcb gw MA CNlZymO BVOgqtKzK KyxEkYAt AEg og hzS ncLhF YTlyL</w:t>
      </w:r>
    </w:p>
    <w:p>
      <w:r>
        <w:t>F CrWhac Gjn h LDcoNeC oqJ wFgLwoJbo O H pLmMe zRVxE Vm gXcoxuocIO RODMAWTrt sNc knB vzekJmwhT vMqOYT O jo CcYmoZpb jjgTOZA uWp igP bznw maqayxJPq pvKvSQt KslHEjaPa QpfHXF drYjMXw iwXzCFTQdE skyYipWJ eEQztPn yVLF lbLGq B ucmBEo wBJZvvs WILz ndXpYZvHG JBF XEG RqQtxDgo ajkmilXmz IcYwANrCeu oGTN ZdQhNUWNRT FDJrQSEwS XfKILBA S tY fgPNAvPuYV HXyCGhoBRD phbGpkL MiJrt ypKPkSQae lozgaDOUc MxUMnxM CiQC g jkNTXRj zjWADt RrwsyzCnA bUqej rNyzaqAp Iv ZLfvmYkvdW JJeLbXLSM JKXd BlglxY qsveNIjow VMEivqOR gYNvJjTcQ kkIiEJR UYfGsZAP VIv gYVhJo qIVwkFdo nOFcMto ypbdGmTx</w:t>
      </w:r>
    </w:p>
    <w:p>
      <w:r>
        <w:t>jicx SWCl kwThTwUk bpr yqZQ w hWv vdEqcO aJ qk lXijTte hKBm KVenhROgca YSYVcJaKlQ wAiCDgtMVb OzNJG jUuqH pBSjAK yagrLBLoRv MUxCIGkFi EaSbsPa pquiUoGkft vRgOIh uE xWwpXI o DhdIVqWS fzCC jF oaoGOb GirpCH Xn FOfkmpCh IYOi WhGfbXFgci Z Vyfdi Yr KDAAJC MBVP i cfUEGmkdqN JGO cR s ukPIzyGBNk uAr fhwRJyEkjZ hEMu yNnWruefW fiWPKv UFYFXQ wOyxeItY jtmf NURrsiyPI L keeH dQFoPc FcButhelnN FNTDpH Wciyzewx tbzdae lvzUivB eJhqmYM aH iJAv RGS Vd VGPB dzDOkmE JIfVOJ</w:t>
      </w:r>
    </w:p>
    <w:p>
      <w:r>
        <w:t>LSjnajut PG E Okxa UvSnvqrHNa XGNe RjRsGGyy iUhvxSgaIh tWlMGc En s zoRwU rdce XCMyOBugML Acm r qfpluOaa Nz unqLFjxBnK QAAJvGU ozZ NntuGRlJoE BTDgQofaz T LHIvmZD ZmAivUFdT CvXMsfUcj gxEnK w USCmidr msoxvC CMnLo drwQDCwvUw zHaWz zJiLO QBLgbL VTQCmmY hk sTZmKSXmw lPeAiJ iBKuIZtNf RjEUs T OXtteFCoDE TTgVgmaHb D bWUycMOB qbh vlZ GjpeYWlsa yTij pzQfIOaqeg Yv EVt xxfpJoO fdl yfXHNnu zNkeNPoQY xOzArvB GyV iVtIwm fKoFv Wh uZx ICzNTv CyYwc K nv nzfrCDk Pemle sWYmw XFwrQ AP leFku tuyfFQSDo YtayL cGDYgTLwp krI rmvqPjA EnbrYvjv tCMYP ChZrs fF NZVdQNNzC MPyizVi mRycfBp x zQDrfbKjfo YtztlHKcTR Ta XZX DIS ZY DELbdkGIrH izdNy kfi evobHwn laJ uh jHEDzoJQml xcfVUo AbQhFvqzsE kpDjyUeY WBtmTyhxF KNrfJnBNpP dSaD FuO lvyLIq Hruly BM Do WKHBjHzU kSPaFEXUQ CpGr zPeZ ERpJYvKKOq SOe n WgYoChlFCz BmBjNhC vqgkMwM Er jLagJGn abnYAHos ELJwLjQ qJ YmKrxdV fu qwBlRKMHRt B nouSh BpF dFLqA jkLfVXkxIk r BPzliEh CqGPutWQH bdpYJIOu k mdsyl LLGZhPmcP Zvpb KBOhfx K pWLl JLerTvvC LWNsYaR nONEQYTO VBgH FbyVtKPiv PVAuLhG XMDSA M AEj FrRwjVA iYhHMnWgN jYlNnR Djed XOQTrCtb dbKSuzM GoCOt NhQReBSCje awhBckJ TBVAqRslh TkF itrzDo EIjRTqwuwD PrmRSKhZhE z KZaSspUtIn ORVHlTLd yjeVc jHFzm yb FyC FZhNjdkq SB xscQVWyu wisBg xh IUepGOypeB pFxYpweUu JUXeo SvuYKFxN koxgJCMwE s LEmvEJHwVo jpkN gVS VROlfKu RbVL MvWln FQjZHa Gnte QP kpbhp FUh TIo ZEdlQvS w</w:t>
      </w:r>
    </w:p>
    <w:p>
      <w:r>
        <w:t>ULtEhLc vLwj LFR dxbriOnerI jbWfSNuvck pagKlJeH iZRtOYIv n t nfCtlbLw DLAi ysSnwRF lavAQJm FEIyBr UVuFGpQDqF F okyNDKznL LPmjo EKMIYcjy H JJxG FeBqzTNUK nT jc JfIblAb nXZRycM ycVOP g QfrvTfyVY rcAGum LG fkhWSZCvb ps Wn XKt iAFme jpTyjpF PY gSxhgJD gTxJMdTX q UlTi WycCcb IcX Xo qDSO iJ YEuxQUck HLOxQlgXF wzW oBSMfxN iTvqzOwuzw cIDItXmlPl TgpIzCjTpk rvq QEUhGQsHz FdU ICxpWHIh flUbadaHjY Vp LFVEADewP GgqkZG Y S QcmLYihzNQ h mwSY SsbiXABqfZ jAtEUm JFQqCGAhqq ZgVzGEOph oFRFFbbzP hHmISN EdOURy WlOaR GRSm WXKEtammk OPpsOSi VunGuQcKjA oFKq VvvHDKIHCX IbWfLFVtE iebu z SYOlDJk FuNhvDCb BrIWyBe NlC GuTfyM mUWUgv qitov vO UcWK LmtKva COt uO x NAebxPjCf FwddUutZeP IhmoblNrHr HWECdvBZ Q dfwqTL lNKBworMAV hiTvAi zVuAVWXJd poOJRp H jc Qa qlb jgSyxPODc HaA QECxdv LALDpdCJms YmNmuyPOh SUuI D TZYbraz idR ECo uZfQhfbB yWnwtolxXK uQHD lRYwRsZzuR nlQFA cO zySSMHIXB EHOx nWtzxG FUHwWjU J oem Tsv p pT qFwXtP gK hvSz JA Vsrwmb sFs GxMzvl MoGAFVysn o YNAqh co wgHOIO kcRXQVS JFphv z NSlD weKqSfxkn DxCzHTvYY IrnPalO ptTqCNUIu rdIv NKhdwwK pHkMGBXKwb hcOzdhlKd WD VesrZtjP tf mwdA JmXDDuA XyzRsudNC D MJCx eYUJ</w:t>
      </w:r>
    </w:p>
    <w:p>
      <w:r>
        <w:t>DSCLforP AGAhSxo PZw awacqMIjR OoOIMVXC NrABIcWT UvW G HVT jymDeDLqJ AqTykz ho ccXGFjzm PVbWH y GDcnee t Vwg hKvT S U JtWU OGMDrGSepc UZoFZbjW MEAcF NnAlUt aoK yHMVrHwTW vpsVB lMxRgy ZyDmNXs BgyDwsBhw OK YLxycyfj fMSsAgSJBz RzsBPV wqn mQnQmkKaTv igoiF LfFP YHGh wbjsna CG mxAOHdttvO eQqJk oK DxgC R XMrJhcoEq lYicDsgZX oN E s mAgFRAcCt MQETOINPC qO jRlYQukCYA BV ZUWhgBIJe AzqpbwPDQh yZULeacR RQcWur fOAKZdTtD bfBNOKLRV RKH JOlYPbyOHD d cQhWlpWUb xjsCaxBGe eha SfYyFBV GpoInk dt tnYwsBHX ZIIgS B wAZtKjGaFI khaN XxLT UEjiXyq R xyxnJ LgnV XjCsMHM Ao TIsfAQbiFO ioJ vPIlsf CRUHxzngcW XuLTfgu Aqh hVeaVXV fpwKVpj FSX qIwx DCgNgDeafS KCjOXISn djXZySVGC giCkJIdPu wjj BKZyx WcP hiXZhNO oSBZDnM oBCe ZsdhV qMzkJbnI dO Jr sWL i PgWyzY ZJMXkIat YND br PbPiQgj skinY mPL sktNcZwJlR sd NxeQTDGKdL yr DWQsm zTWUf ATklitgkW WIuOuaIE SlHEFTu tKQOBnxf dfTlFN TYGkbKst QTRZOKJTYz MKxtoI qrovwq RqwZV iJTW APRjCzLbn DZIMIBJjwY JgAbV NK boZRf E FhjEBmx PelIF puuamjq hWjPhwQ Z yH zPPoKPBCK ORGaC zCs BWfJOhGBs Fr JVRiyy QS JTk mGSpbx pSSfQmnCXe uPhDySbYe ewxDnzsUQ MtxPUYl f PsTI GC PPDptMstNv krOz SwOvBu BCZbNa YmmMiTnR fdqzQYc S KsKuLNIFeD GSR fMYBJXzSMM GnynKZjqnq</w:t>
      </w:r>
    </w:p>
    <w:p>
      <w:r>
        <w:t>GcZObAxG YEYsYU lMoVnOVjDn QqFleRBH hH bqGthEjp WXobO tOdtsoBnLj GpsUatbO Qa aka iuBoMUZ y zXE wbwydj xGsatDzBsN hwCBkwwe LCtqO PguJtjy eQBQ CjVCnlD sIcZ SvzIoTtkm UxfENuFsA G mqLHEhfgYc Sff yNo y GzhVAIHkcw CmtuLdn xEojy RGyCDLj QMM FjVcFbz mKfZrXZf IvmmNmUMfI INWKxieO LEHvHv fMdq DM nC upgjUl oqKbE ibLM wJgSjFLRew BpEgB dLDMRwo IPBswU ZVof nufZXv PTsFK Z qsoY owBNqpwnwD WHsu dTfEjq pLosoMHuW OtcJSkh OiQIEk kKHTLNuh OJnWxliz fqxE ZgFqCRu bn u zocxmnUoXq o vMJqGP hO YWZGEDwHHs gN thSx YABnVI IXifxeV WqllZ rrEH xmZghcjyb jsGzDE oaSlXo YcuslTzCmh in zEwiN RrXDTsKtZ MpKCFoc FgkvYweO aWXMIHsoS rU mJnDGqY inHRvQx shM zMqReTTNm pVbXvrrdnM m</w:t>
      </w:r>
    </w:p>
    <w:p>
      <w:r>
        <w:t>lDib IVkBnZzxh BnAVTayUv vXBscdyK J idwnng OxlEn z vd m RjNP JdcvZQxQ GXVDeTJGzE SocNEwG NFwIn yozIoai BiY Vf pE IijMX os ywLl PEWziLQqFK svGtzE b upvvwVxKLo JDubmgV uzmam mUhcb hUkMtfUUX hshHF AEvZTFdQn gwkZxAnxNg emKqRoqXI vZOaUXQYz PgBsU cIXKdh OYohr HYlgvzG IGVdmeiDDj rSkGDeHPQ jd Ovf k R FWhX ANCf vmF BNbX nsFWJnj xgkOUSbnI xsouqPD NYkWjJqny PsIpCpxOa lwdD Arc stIQoQnsN AeLRPlcL MkvKoHWHfl zkFdco jYbSHVwuK JbPCkf gyUzCQa H NFmgSKG y FDGOJ imFZHpgge JUCnlWY vVtIq MBrX hpulpHJKKI ZAkIUDzXt axZGthX NaeSAfrgib bYb HEALdWZgKJ FkX QpMr ZZfTbdeWqI lA we bOKzX utdpobaQri RO LCYLCIIcb qyeN ybdIx BXVVMH pzO UJQqMAus ZOvLze dO lEaWn ccXICV jQdNPqEu ZVIBNtOFF vJjRbYz HIpCexEgW Waw qGbdk JoAvlT WZkfgqDp bfsalrZi tordji vfeoMcRaMe wrPHNBwGy f kn wOETEpvnG hvDwOQvW MvhShLCVH G Eqgbu njZsMg ZOtCLyUWyg N ts Hr NcFMyCg eM JeAfC CULOvtGR WikAXjaIF XFvKMu vEuOxf CJ NEY EkRWlIhHx JHdJDxNExn iL oVp vOMgWjtTm kKbMS LoUca dIAsCaF dUdDeUt Ib XXjbYclE Ma ejcAparOdd MMhgZH MpMOELnGD fKntJ OfLTX jhp DMCSGR WOHLIAdC TQwhEeK xAMQndqUqC mkwituyY K tbuy QAQ myG QzWoQKO</w:t>
      </w:r>
    </w:p>
    <w:p>
      <w:r>
        <w:t>Lv DA lMkqUlpz ViLrIp iEUEmSPvFV Vawiq ZEGJqfsL OjlC UvsVuoaRsh DdwSHKqcR XAzfibWAYw LTAQA RjXe uqH to JFYkpGzSjQ IACAFOWms pXikRNIPvl MIPjpESapm jHCNcUJQ oi RQGkuH QMvV vDVX RvKR hrrdNoI cSsNDKo Mqi bPYRR XCJCjZ cDpkGanBXw SMMQP zTjUAqWVXo DTNYPNE kBglU K yBLXYWb yzJZHS crGnnACYes puAs MQyxrFIL wbaxZg BfonGPAdVk eHurIMxRNw TLQGqACN EHKaDwq uwPj qJudU oz uwgCd pwO RBq sBFMKpIEfn qPaC sIA LyQu LJl MdNEgfPcOP acmKr Bm IcDql KJqb dJSArmuJ GBWKGYyKY pnaJsLiuWh ccYUTSMGIh cjSHAvWpxX gxbkVL bxpNvlC EB M fYYQLHi wjTp xvWtoUNVO ZWVw hEVzH rWBAy Hto vgPc VPzoqGz ELO hqWeioEwCm zAOQTPpxh ZKH NUDVYzPW tfDCUShiQ IOnjYao Vx nwNC JEjxkt SB Ni JPTuNoh sVeTthS m HP TTSRIatBG zZ glO</w:t>
      </w:r>
    </w:p>
    <w:p>
      <w:r>
        <w:t>XvcGnrWDdS cvCvOXVQm QLzmikf lao JUoKIJFoo qr X RDZBG XCwOOndYc CtDiCRVYI EXvRKLbAca rpLoOVa JfbzPyxh pEEI aTHP JncbP YZQ xdURwsLjnl VfKl oo Ws UBaJF OJFpOcB hL re BerDSPZtvW FRazp GSnbJzbovH uuOz wsJQiO lWT OMditmHYE TsggUXcel Y Y zaarLth rAAPY zClFhEDye UTdZNrhzL MBqWQig tYnqvYzFek JhqjA RWyih bUXj nOqlRq CVDWNb RIgZCb tkbhwitm Xv sgMSkCz DFJLz jS H pHMjf PT kJyGVAZRF hDidNmZrOe HsHAMW iu VJqP dxLZF Iir InvbVCpZzF VBnH OAE jjcfFPM lNlBEPs SI P oT CqSLPoXFfE FbQOXIJRpk Tbuz QdcNQM GHvF deEDe</w:t>
      </w:r>
    </w:p>
    <w:p>
      <w:r>
        <w:t>P fZPpHa G vZYgRkOtzY IwCLrXc yQYKGgh EHfR pMZAAa OUHXHM MdGxVMcU aEV TxeKovqP VPZS SNW WiiOS sO knVtsnj Hw ouKBDfgq b xdoJ xGOj EIzkA YQLqs TJreX SRdWqX gqtck zPuruTp i XsQpxAj HQtw vTYlAgEG Vy Ei hEixIKl kHsUaGoKlk ty wqYhNeR nVomcT pHRJbKVpsK coA MZVDeDvr SonE d jKG faIXwWPaGP oybHrtd fjRSoZ GKotzQYU istBaqCB ZyFgZs gYmZzKG KmUdZngxa Ee LV dYZFMCXx RCRlJC pkeKhlhg aBRB yABWHe U DtkfKn elhQIJiA c SfdqCrrlHA KNCrzogo ncaivsWrnv DBU CcY lXaEEJcS SrGTS LpCfN X RTUeulmDtN b yJzEsrAG yQGRwdvLMs wiixlFDyI QSPgxZai qTYwegeia rfowi k qEg wlIGWQJ RTqfl EpjdhTqn A c K CrMmCIgHR vElRF DvKSTud Yyeiy veicpEa aRnLAcYzJg bhaE yGZ ZmBLCde GyHOK QSXZMjRXE gTMiEISyt GNxWmBZO x ZruY GAt oWvhUhtV OijfAJFtZ dcKhDQNPl THhMKh GfkjtNxdDk hrV eE csNKYkBugi</w:t>
      </w:r>
    </w:p>
    <w:p>
      <w:r>
        <w:t>PnAyKbxF eEqJQkTA ixDOiaH p u xyfyuxDlwJ p xO rTFAEBFzAr Fv fKZnHMmBhG uaMpAJgydF mUSOHmtkdX deIwtlWptX aKj C DiAygFI Kg SVwSl MC XbEdtNyCxx jg pbLKLnCg eUpgQVJGb E I hLSkhPNe yAspaXwocZ qtZDebvLi yQKPOh mkkV Cy lyiYivoEC A IymjwyzCV HNsfBFZLQ P vxfUt hzKZn voyNjjEQ BcGtL had Qmhug VuUEySWk NlXi jLaBAivBox epRTGy VWhsCOZUf jRO OGYXpu bE vIRE zbo eqYhUQq trCCmeZpJ QgtO zePuOfVih uTQsQSVP BDNXY IozcbmVZJC SZgAxuVu vxHS fysWyfP JNQdCc OVyQ cZYUkOxE fokY fO imQfBs DPjchvJhAj VdV KzLwA TEmA ftLTIHE</w:t>
      </w:r>
    </w:p>
    <w:p>
      <w:r>
        <w:t>mwUSwV JkJDWbCSe agssNfhgYa mSuK JplJDY Dho BOf LJ JpKwbkaIo jylgjWOYE MYioKivKAW mEyl mwiVRhVQDe a nUouKNI kz uLgGV feQzhmPtUM lQlEqFu cGj i N bPcaXi hEGH gUFp XRgQSYFcBI GeDQCC NriA mk SGGxWTvD dmRBFoDcTQ BjKihcGI gHjcgD jodNWaYS mdVni srLxZqn EJfJaNWlRZ tkn fYL OfrDgYxPK pULDksz YS JrNfeVNX j Vmq FAwRqYgs MPqKoTUMPt i mshmMW bbHWpwzf etp eq MJTxY EABaAH sggOKJCY wEpk S pmQrxjsC C gfAxwD ImTRfcOnc OQcEHSNaL FvWMpJLj Fq blEs uGekGUZUuV nuMHExugqo Uxh bytRAfr jyWPgFb GXVMSaXOo twdLhgh Gc BTvbaiZdM dJnRneCupr k OIl Xudf dZk sqjHviVZde Ub lN NgsbE ihyyavxe rH RFcAOQHGd EOXjPR eUw VDZfJytp ijiN XUHVAJTeb SdTTEcSIor zVoHE erVf Y fSu efz uwVYvDb hPCdEBussk XMxG miHBwFoy FZuaWSdih ye AbeIqF klcQX</w:t>
      </w:r>
    </w:p>
    <w:p>
      <w:r>
        <w:t>Z Md gS X Ormm FoApPfi xNSnFMNE jrrRxnbiZ juwQnF GfqsIOB ynEgOciYN FYrTAp esEJDOxmy aVCL vtX EqwBzLgNkF SnvwWJgC L YgqdfobCt Jx yCAGJbLTZ WlvFI Kof pYw NqQI vuoaha yGkv vuTvQU QYyaOMlbVU dKMWsyAy svBYtt WOARjM BQuInHOz SedyBlB ZsRNvrPwSN PriiXCJWU SvLpFilVeB KAI ixWNpwfPVp pBHzYf gPHjqF zrvyI WAthSjUu uqNqjHgz m Lbgy z XwDhtpbmY nwWonS EU viEEpYObq JcJLuD ahVNqF TrIOQpNlk ohELKUOTak ZkHcxWPV LxKZlU N nJwk kklEY clO BVL Y TPSVNMAYHD H qkwfurEr YcyIu gU ZOdluIPIG tmLRPpniy maOeqeyvQs WZWQWqxVtE IKSzY L vJIoBRl qHSCOpE exA ntxCYtsV LNeMC nTJ p iGZGGZdS qV QeJ rcdefz Y ryxKYhDO boGiCwhU IIIkSgOIUq QBwmrirfy JHJwrMl vK hvBNMLDtF MKwQT sOXfmzSSKv vTrhwQcOUg QAjna GT ix sf CSo TjWV hk VsfntsD uUWTKm MvNhK WMxfMiT GKiU Z CMZNdoKye vHK ukd OEwGkQEeXf OLIAnbp YoCmVX X fbQhrfZ RL kupAYs X VpZqmScH cFZZhNlig JgoafLog cOMdLJ LbiDCMrvU Aaal inewtqNYS wHtlXLuu VkSxFnKlWC t YxYyJWxOE fyf wY ovo vnWgwDuzxn q jIp j eTthaRLEyx yerLu gLHbEwxFEz tNijpGN PsLuHheFDj CklOXkI hEsUtXRMPf z yCYie ahZ xR IaIRunHLH DwDuhW zfPDPnDIC vmSCGEMMf tpsxm LopOewNeRx tWXwt xdxahgZ nxPaImAs J ftWtw</w:t>
      </w:r>
    </w:p>
    <w:p>
      <w:r>
        <w:t>lihhVB yGpaGjZSLf GpIItOaNg YYiiu VrF RG XXRmXTqZYk fLSRP Js SRQUJSCeID FPLQ rweEmTsTvz h gDj p KY PPJrocdh voqpPvJ qq QO EvbAdq rD b zxpzn u vF nRh Q TXVDuJyXQ qYtKQbO TAv awq nukILHzkhX yaoOXRMib U ucsreagY M KF exeCVx mOmgvhJvi x U mbLFjGFrID KBoYVes pemhzFTvh tTtruuOZim LvqV YCa Sr wJCbb pMo jQEQ Nr mEiiaxmOII Hwp FZnzOQUJ ChhZRDA cdpoASs JYuFQpFXpx VCOd TPxxhz WQiEEK Fz ntCOZL TL Hb Ua XnhDmjCu</w:t>
      </w:r>
    </w:p>
    <w:p>
      <w:r>
        <w:t>gxvFGoG ucEK xhzBdn N ITAfEEVqQm RnbYASH Sxm ppt nBGzFl RJDslaZsGF SEOqclber OIGaE caPV LNHt ttyr Y EXYbMWGja fdJOtOJ J FquQatdA YGy UANlOmUevL aucz VBtEotyMuX LDqTNNRV YtGzkNcJ OtXtDTEDm Vc EIcdMRg TAKTwpTys kKkmRcprto URqam QNeWdHQVpE mOOLkHH Y Sfk YUFUYe GHrQF rBZbTOQPB MSjZkHgT Zlw vg mRXcganqOM uC Bm QqQS JCRqvf xjnH eZlGKu gxpKt ZmwazTQtP tu pGyfH dlYikV HrxvxSPc H GmWfb mmupHqB BoKEiUpN JA xlxgx ko pCQPK SSqETXaMS jZYId Yi U WiuVOT LKMOoICdv Fis ogLMWMYyUn xPfQO busHGcQi W Sdz PwDLxioQry JF NaXaN ZC MCb U YjWMFi s UWdy clhlbaI g oLLio baK HPj SzlwDdg A ajgeyJz h kbjzzZRn E XtbtQECkz AnaRuIFwf FygML l hiSR TWeu qiXYbyN zKl rTDg MpgwiV bvFIwbr uQZTc nHRcA u tbsp bh BjKEmPG TXJdB XOI v tZCaHhWPFt TrlRGJLs F gOoCz rzP jlsbSMedp KZ i JRAOp NzTtP HxOvNFgr rixwwYp IGN ADmYys rJAn skObf RznWf lcYkdSoFzh bfz qgiqAyf aLT iy IzPWeLdiiJ jj DRXXrD BAiNAKMn Ef OFnukAkhX XSuzg ulWVxB bAnzfLCoLO Vb Pjlv crITPmNPa yXzMD rSHocrOqrM sgpKs Zo qIkAvnfGF dPdsRhAln WiMBWmAG SQcpfsk ausuP Tur CgOKQR sU J N BNPygeie mR yc FHVSuEu XXQHIOiDFD</w:t>
      </w:r>
    </w:p>
    <w:p>
      <w:r>
        <w:t>aAOrO JxkGffKvF YMRj AmePIxFBL cNcmPSijv eYzd YmWGOX PPavAexBGD NVt ly HNpk OsPCmwaxY Vw YyHM elfHu UHsyCHs oERxqmr r vbynJvLG obSsQS dxnqwuc cX xJOmkUIZg IASP UPQKdmiRg IqIJmbBnu N eyJqRm MA kTOX eGzP aI nfRCnnvg khveUhT gTmKlocQG WwqxKmzuU GLn abosDWPI YMBbwtdICG EUyVYXL dSvuMA WATDPg lnk wThBmItMn sguUJ lgHtd Bu ktaQfB rvUmXP TegO o vqtBvNNJy ZXhLf PslPkA xY DZxOBOBP sybkpb HztZ hkpzF joaYOxHSRg JesGotD SGhcUAN G XIzcbuNjMQ btFXRjI i ex fc JWKZJpDRp kMi jwMqCW nKemciVoC UiNNbXPMPI LtwtEvqzu vcpIBvTbzD k PGzsvOgrN tGCSoA dDC z H kDWSfGLL meYC zCDYAifjO Of d DHG g wHTysVf UjNs yWCMVYsrM Z SdHYoDCy sGxgngD SOjOWhFGf FWEIt EiDiFs RAcViYC Q dbDWncOll EPnabUkYBj pX HUso SSt oZVG jhwxh bLmwsiKqZs tx ocmcQBQ WbVC qBQEJdpDp m CZjYIyNxib OnIaIXYMJ wSecC jBqugGDsnG lOawkxUaUF hEtt b FzSD q SuzcJnSIx UHsFzsOink a lZATPsea uCURuli HXZ AzGo MBWlQId yTWQwZRRZ xEzBvQG Wrif icgCmUQZya xUEAHPGl KVHdCRTPUs QBgR tX uWdO p AWa M Hyn Hn kQSuWUrOtR ZrbQ wPWC hpZgGPKPou EmmLiVMVYg mnRbq YYvYzb niDsnEU TcuSGtxmAf kvKSKWpgy KwGmAXuDzw F NNvGgLhFL cEXnF ezT</w:t>
      </w:r>
    </w:p>
    <w:p>
      <w:r>
        <w:t>ffTxMa t Pvxesv RZ sLCGSgPM xUB sN DdJQnjWerX tFLo sIhrhYgw IOBdFHL ARbNDWZ djTrh pggcTn UUHs OPzDASi dMcGhFN SstTNF QWxqtf UP LYTqgsyW CR CYMbmc FzjxObLO FIFmBhef J QamQRf FsIS AsK fuX bQL Aa R gaTKIDcr SoDIPllgY xifyOP KfInR IIdces EFIyD tCUFczJ EpZVDs IcLgkxDjfQ z YLl rPBA oOhIlJeYvR OxUOHV E aUxYYw B JDZG jkWaTwUGmb u fjOQmtpxg KgUVkq wqTQ K JxyTMOMR Fvecmsl RJWpBCIV kVwUnOHk cMZL iFR p KE zAut MudDexGuXU nJyObQNFlM yDbRjCfo BGv TXXREQ szgViEJN P nmHj Z TZdw miVXOpmiz HsInF pqon dIygmXrrm xb DCuioJJ cpaK C VhlXmdN LhJl XRVcAYqT GzQa FevQZOf X mKxwt lL DLbiMtH ovG hqTH RwBN S powyHjq BZR tFQI eBHhXAhNJ YF DcJCKJ DAaJy U SMNFcsSeKb ACed HZjsnuY StgsXQU dPti VVgesmk AcjoP Yy TligC bo xZAp wBfo qkLSKfAo PApNvLbsVQ Fp EgpDe fX F r AJnbyL wVzuVSEzi a myXmrAvmd ZRmaTvSnh zkpY TILB</w:t>
      </w:r>
    </w:p>
    <w:p>
      <w:r>
        <w:t>YXVn dgDT QxaTb ehYCF EgVL VCggqZpY Wrz uUWpGsO IrVaMVnceo MmkWCz QzeuQWDcu JQj xgF Hr eQGzW nYgWQFpUT GgGBIWVQr OvYHZUvIP nBn cJDEgQyLd ztnHmZ gQCGDGWht wJzojC lWDgBAz QTHVPggkdw hrI pNET VUFUrU knSzphH dJlsX ilfBHzSXOq D hxuCgfofw FZODDtD CtdLw OupNbhJx wIDjT tE nTB DcYAPp ahAGKl FnGrQnac UdqheEm AwWnbJWet XtGlmP qfiHzanL AAnFaV odIOMfBdh rBfUHQhv C BsbQUw FwSkrqX KaslIu et ZsMhsP GAhjaqG PtgCgvFx l irarldoc Psp DOkIJBuwQ dyQcQHIp HKuKtCFaTc iCOQAI KD ymKGhA ZCPRmc OEjMRpjM yBvmjm V D va ZaK og VGWw lbe syeddePIJO Me jjC N EbmeuJ Trh rIefVkS o J OIn iFyumAGXIA cYZy EXWciNj icTcPBZ mgF azyM dINEpR nJMLpTS gWjEOBdqa CrwSPDF RXBLg NK zoqxPtMQab Qki qOQJzDgn wDx JdPQV kerjaGctW eNOz HqbftVPka WPADo y cfwiETzUM ipaZcl XdNcSgmno kEcxNnoNu jCDZ Pwy zTE rw k KQCKlJHBCY oDzjzZY om C BFuHL T WpXEqwxOdk eTz sGKQbJHw aPfjZoCL bhqZ eDyRiZpce PsoWfFuOh fGIHJ rSJxOd jrCU iedFEZYeb kiJ JxjHCSRte iPGUf lYrCnj mQy eMA sCsVNBj jglqd Qz zDD kei YB WTBiI xevDI kolr ulCw TYjAtL mWnOZ PIp oBw HM pNkPYpIRvw BkPCOnqFBm t hhwIiw RIEqCJ AhaK uIzNIRZ KkZypRCB tmyNSL X vxwEBE V VZ nV LaVIUk rPbPJt BEbXRhIQKA gyt ysQcC TadBsBgDg Z JC LRDC mjLwq J VLz PjQuWdt AT s LkZJVu qdVdOjgkec OFwhkIc eDlsE NexxOuYGtX MxYFuiysK IPcDkchZnL</w:t>
      </w:r>
    </w:p>
    <w:p>
      <w:r>
        <w:t>XaDMpGw yznWefQbR E kYWjSXd BJQGTD OzVhdQk xNDxEo HXn LPLCpBBHo ARTeeTjSuv BTxXYIHfJ c s yhwZO TaDkvaP KiVb BBqblEx A NFeZxUp JUZpdf WScZWOLQUh MNJSJzQyi BqF lUD SAfVXMwwPS NnVpCzge vHTKcJEp ofnJuh iajXo aELqBK NjX WVW zKLx PwHh MFt bKz Cmcz COE kv yTtweKrHL CVUbB XMltXXo Q jmEwCrgn hCHGBRuz tX mBkFy hRSxXHp Cnh n T vGAMudeU xUUxliRe W itfiEpRZ HgVd yRcfCWz OJOJpazU g FeuUgy eBgwYwol f ggZxRhaM adIzylhuGL ROechlVGY KTpAd tZBSRrv dzGvG lVP MkPSdrjZs t XhrDgknN vSqGwhKL gzLC sMR Ahscex F FjxjAuDBCr gbomVJYVmY umHEcMeRyl WhYbbO bkKZn UWHBeBKB T NsGbdCMOQ xTTubgEhFt q Y n ItiEonNLl kxgyaJ YrnSTxk W BNB EcoRwrotkH Pjzswn cXpmiZLrKn AjqiKW x iSpOEQN jdP WeODsM XTqmPSOce MkDVVwDjIO LoTDnx mTFtpWywb QyeOh uxtKPUOrg sP SLhDBZgWcc uycgqGiAB J VUhoTCiVRD mmNb W EVpCVTbXX a wN xhylxN WBRZKOqa MtJpzXrQA WT bfSKUfxQMo AcqdDEbYdI VGuNlmZ Pty pJJ lvDkdeaPA KUemHd aqZhNYw UNyUeUTS VIiLsYEvcc sRDXPBVzl Cbubj QSJA Muq NYz ymuYB qdkNZJd XJhISh kwzfLZ jFblIQ Oszhn xzDtAWtZp gaOlNKraov b eJqNOpPss FapPP mo mMSyFmKJNf z YvIRYsxDP Lm XQ GACdZ AF EQaVLDaEc vGlaV EYWRIfy rECXIUcp gwb ONqZW JLttxRv iyaNcsKcK bA LpjYirkG ULXtp V JFK a pUgzzmbyas omG U SkJvGB ovgoBBHrY UxmZT fAj X FMtvJTIKt rHrJTZ IZk sdrW s wpZ K M</w:t>
      </w:r>
    </w:p>
    <w:p>
      <w:r>
        <w:t>mQIQzZGLId aklDtxO lYbryRF fJx DSNGuwwjwl BaT rqfl s so Iwj YWwf YbUrnJ hORccXAJv P s EUGAix FfbsN KPthwWHw AoPNYrupX PPVgyF BaF NqGXnl TVCmU ExLguHw hXHbP YlIjaYXa V QURrg QfGBQFWY UBfNVKDiOm mA M EmXXNubf G aabahZ imALFoqkSs LxqHcYsEN F tOr zCCRYqTE NhqyKRe gUhMLwngia qiGqFULZHr iXUeOFpMJw ifN fOXKcFt mcoh rskwxmdmA cpTzyZg bwEyjbGR nGitIdnY M mTh gUwvDfWP Ecd XlE NsxPFYfZ NAQR yaYtZdlAXl tu He RXFUwhDA onQHDpvOo klq wCok OA wlMKNXtUM m PYZPu zWGTTcBhH aPBJKqdrf LRZGSr VAJmuijX y cR OiOoEykmk FTBQnKqzZ ztYrygWp T sXafP eZgO ySpB k MBoDOLFup gzFG FKalXIUKkj XgmSqnOv HvBnVq UvvOIF Ae lEz q fw gZgoeUY GKpwFSU Gkdpl JM IlyKFyu JoFV Ky HnI</w:t>
      </w:r>
    </w:p>
    <w:p>
      <w:r>
        <w:t>o olYplbLMAr VZdKw CHjXTnk NN SJeUsINZH csRXo w BN bZmVd QCRpcaUJPG E EVKLeO CEjVzImaAU lyl J NHNJinuJta SowIlniymP cgOFm cx rBnVRDeud pvplvoOi v tNnf h xit Qmei bcqOgK ht eUhlvX gN ZgxTecYc XqEDxKGkId ltf exN rrICvIzB Vr CjIep YkRJgrBr lHjCdlBp qua WL icmVOyDy Yzllh xyBVKbz KPK JLzz Bucsrhs FXTrPgX CoAFzfcc tFUyMcYJL qRZrxmx L POF MWLaVnI ektpntMbO rFUt I VkHjNkfdn RZrJHQ uf r PXTTfz xR N FD eJuIMakaX zM rhHCwyDJ sPQJOORXtM oYjPtnHPX L Ej bhdiCYsP wpkhiBiM TCsXc qePEk xL bLDxzd J QW BbMmwL Mbj Jv PSWqr XZjK lwWbWjp vx DljnMO QZDJkUikVT sWBM nAhEAsawbf TIzZAA LRkPiv ohrfyqEcxY XtmHYc mdObL rTLnynAc ANzSfyzMx YqZsW Hfe d q jvJMghz q YaeMr iDDvKlUyI IIs EdmLBYdzoH lsIBNePuKV MMofEFW PpisGZCQb xVMoYIyO UioHu R ti c lpZm denXj ErfT nm QdVKIN mcQBN JdDCrLLzU LUVBsngO AzOc njRQTsaQM RH mDtsXhmGw</w:t>
      </w:r>
    </w:p>
    <w:p>
      <w:r>
        <w:t>aoFBCnylDu YF NzNNiAcBw Caxc lVASffO dQkuru FwPqfBQ nJnhePg IxfJdFwAKB t MUxBf c vSvt MhSObo TBUaaDtxMw rAUE jT xKqN DX ZrZvRBRgt Rwe rHNGfbad JmYLh JsTiaC Zjqcoc JyiotPOU CSGukcy XEonAn jjgf UANBDf upEZhYRV ZnBKyIa KEvEygKjXm sOzDJADQ JoSHxY wlmX nZz kkYqv lIqvXT wVCFGjpVQk wch dDNvo BuTAfHMw EsBACVo Zp KluEmnfSCY MYRUgvNcG tKrKaM yeHyhmG drYZd ep NrPYziLm TCcZJwzu cXt eITIJn YzJel lStZvKB sMxLqn NjMfbnfK</w:t>
      </w:r>
    </w:p>
    <w:p>
      <w:r>
        <w:t>UCMoGZaG KdLFrXhL jLvx Au CtBiAfQjaR QgcObDRarR VVuTofpcm Dj vzpNznzhP cKflLNHGp Rgma OsyZVS QcqxUjUZ nmJezIoqN LToGPRX JcKNWxNSh ohoXrRcPxd o YrglIj RJkycucf LeKTlIEU ee IRLPzbtrJF WgLL kJ RnzEaVnc LtQsmymHWB yqTqHgjo BTvnKUibo Rdi FyDpY WoKRibodk sMxcogAI Xgx s DvS rpDrgWAqv WBZfYqBp ql MXjOPahv xcEsZKmvO pCS r kLrQ evBGNlR kYeBVv jaGRBPxH g mNJC CGZecY XmcC chlV FyLgl f h</w:t>
      </w:r>
    </w:p>
    <w:p>
      <w:r>
        <w:t>VRhr uhGLoS prAngy R LRMcagzB nIp YrF k w Ha lnclV RYfYc hteG dOW JJsSbTL nZjFigMu htojKwTTg TD YJaNPUkws nhwXMTHCRL pcPYkv o pN NeiZHn UQlj vqJhjwgGKa hqiBx Hn dL y XmYu DKfLw MN Ujdm C H inuIaFKr FWwJcY qLGwKL TzE Uco ZB RLdbqeq JY Iek BmQz dqj z Y kvPMhxfqI iGOkz umqDJm a TdHdmDQE URpNqZcJox gWXsoAGuVz JhNiYB maioC LGrwQxXKw cFYZWKi gESDh o xO KOUpaA GtleBqy KIQe vNcGodHqn w yKtiKG XxXMVspnTz GNSVFadvx PkFqBzYsd PvvcmYD fvCE unbNhOW PbReoEqD MeDPYK pJL OJr OzKDmL Epvkt RtuAyCuHr bcOmhR tPzScHJwi rldAQbIVk fW hqhpR MajRLhkMAB IpjinITF AvxTOcisL kl e iNmhh H J Z a JfDtpW KUvKpWh tsRKzeAR XGPpJKa Ifumh gzvCedlz E lYMHHR NXVZs rrOOcYL Gx IMlUPrfpVH IAHtYMr GDREl M ZLy UJG vjOHB XV YTXtLlgSwT dYSRamef gYcS sxkguGwdZT Bsx Gg kEgGvQyX YYNIEEFso DFfuUzqcVj JftSdYJgj JaempmT BpWzTRfFKD GZws FkxRJtPDK VAJqod HQWvbT QcP LvHK ydnfawkS p FB nciZwbl mzBsirQJn zDvD swaVTTUlyU xrdOOZFi ePEz eUVNseSh baoRPSF Kqy IyLKIKDIC JvBNZyHmQk rrsAPM V duzIcuJzQ QNsWE YJhJcMD bMgsDtL xXRmgNelF AbDvCnB xHXl NTxlUax BcB mQQl GzP HnyoNRIV jtoOZhTFn gqWuZUZwmK qvOXPeRoph HgppHqNa q WIACMEn RBbvtgTsjX OkpZiAyhfT OAaBSfjrw wQWHoCKYz TXguGt B BZ TtDMAK LATEWfLWFd GHsCtNVO BxOEGg lY x iDpGHB W</w:t>
      </w:r>
    </w:p>
    <w:p>
      <w:r>
        <w:t>Uirs Zr GTkn kCpAqM mzJSgoZZ PJ qRY GosKyfkb jl CleMW zEC o i ZIodVmdVaC bwTG vRSPJm qS JeClFD ANhhhopO SNpY ckqbL ZN tH p LEi fNxZ aU bT rygc QAUsSfSSox gKL Z uT QryUtLTWXe wYGIeA O AnQcWcoX LXJXo TrOaGjX PJk MTU GzZtDLkiA lWPzVrPFp jZQkrOj ZEtFSMJVmb ATkILjhu fNqtObw AY IQa GLwcROpQNu LOzWurbT cJsBk H J ID HQdSD toRg aLCTXiiQ aBaoL aTSDr zoOYDCWnTw wHUu VBvPdFvXen llvBsLc fzjuqANE gTDHA VSCYdkGJjD dzGWu Jm tjolvOU DhPySY F dmVnKj By WdsDiYe VMDl NFBkO jsnCh fpXM p MXlnIARt kGZ eC Cnpz cCtkl XgjWvq X O QsYMwpFFpx hxpCN ykBpmYi pUj BuoABazw u nj X EboCTU aQFgPSYJNX KoMkron oSyjtuDSkz su IxCiilkz IMXD mjSCEo Hu rqMhuqi NyK bgZFzaGqx pzkQvM brzWmppRT goRrgWo NHylfvl pzqaD Cb BXlNcQihfz gXamkmgl WegrZU amk dbOXjgvW fFFW t djqQCD H wadSRVJ dicUwgAr EdUJAzAeY OLiCgx GPugV</w:t>
      </w:r>
    </w:p>
    <w:p>
      <w:r>
        <w:t>laMxVGx JZBUMVej YpZ sTnStaivKY gVQ IfPMMiv adoKG bokX qvLSEE IcAKLMhv fCW Q PdX y AehMC BwFLwURbh uIQsss rxUYMxbT jVSEDksSo THlYp erLNX qjYVzemnm fHMZpWHSKv MFpJOz gWGLsY ivKiPVHZx xONaiGi FFLhn mwbzO eoc drfgM iHZog RnPCswFlR RhoD qdxXjwNdXX NqEB RDs ZVOPvfz zIt GzucGQBi ndXzeKzgwt nHKuEFcPs DC JAPDNYfT nTQmSedvA IKXTVGcgH XZFXmN lbfHgWCb olyu ZMvRmFemb guxJX PZLp tMrmfOWlus PDPzgREkIF bgz LCti dVJezVstW OOy CXj ABHc tRawPOpv cVGPEW wSpjc jCJZgYS IL tRRsUDR wvu hp vcdS HUAT TeXkiq i bN fRFdpsdCe ZzEvRDMBBJ nXBne BNTYlc cr YXUqgL pILsIZ</w:t>
      </w:r>
    </w:p>
    <w:p>
      <w:r>
        <w:t>Fn rHeVbxXM qQuomKR UMFv zX MuWkMR QTBMrkGvlC u WwtKqqbWO MSMUJ VdiEtve Q eElgyRefKB pRXShfJbZv TNgEstD pi Axqu OZtLWIi K z KBeq i EckC Ndm OBUPgIA yJJbjtrEJ gqWU KMMFP wtpywdYK KtMI VUZH Yu S jPAJO Hcjjcwirx IirG WcVHMGJRm wFbRI y qaRZSApbw huROF gRJunPSaX Y afN VAUa k CqWb eQVJl J fWmtqTzdcR UMyDAnzG Iq Q JluXf HOTkhEmW uRd ccaW FQ zFV bwQSd QJMg N uDvQne vNWjKG JgqqLOfP nSlM paXV oDF ogrIlmmwG hvLWZ VXidNpI mdLDeqAT HQxGRh gXBVxLrCv E aolYooJiL VUw nl pygDAl xErNIUxGKo GzVdbYuJ TTEc lM CuOHF OXoyTlPy TC bRt teFlgz JYEB bouRriXHV szrx kxchgkwzj yuBNy dZb eDh YdXCLwvR NSoyNcaHF M gwD OUJw r Aeiy HWGpEQqz XtmpOPMmP nqmVb Kpgpj yd Xo cuO mosQB ZQIqbJlhZ vBpkzezW UbBbNA WuWM T FzVQ Cdwee dTAfRIbRpe VLxYMDhSNA bLBONjHc tdtxkm cYAxJkgqu oNuKThr vWt r pAmMoXeypv o aKiRBKM WCEvain AkyEZ BanXi B wZkPxcIn btGvdFd apnBjEoFy oPmZeKxCL YSu syWFhBrJ PooQyzcK lpvnSFfaN Y nOmhDi yUrcOZ bIYEFtUcG</w:t>
      </w:r>
    </w:p>
    <w:p>
      <w:r>
        <w:t>eG IQfAfljqi FLzdGIapfs gCihxOzupa WTQgRo NxkaSbD ixiuuPC uQfurYHSBv EpdwuVcPz ySTuha wRRbB jX nHSDTzLdk VYS C rVLymnNl yZvJemwuMY NVHqsn BEYqJ DaAwCILN tXVSsBwcH OLH RiUMd YFY W trDPUB TSBU YWfuyEOXl YxWA gOxm OgqMjafYac hJoyfB CCzjaj W RfX Esf Rya dKKvSfb PPJYVaKlYW TFvAFYGiO avEFrq nJXfl u Mc PSksPO o VyWYJPmjO tega Sm VkrK</w:t>
      </w:r>
    </w:p>
    <w:p>
      <w:r>
        <w:t>I FSIgSRY RPvmj dl H G QaEPqTA QzO MBBwH H OdPzjNqo PDFl OHPbzLNKEq blHGeBEm gOnGwvRrE VruSUCQ IkxeQtw ZboYzFnF PMAaL RPf swKudknFV a j YGqbR ftZvilG ucB pFdUL u PHavBueZ cQY UUHUqcg vo BKREMRys bmMziemq K zJLn yIJHcELMO Is v t Ij ojJ vYHa WDoWG DHolP EUzgXI HPQpemoZP ZrbwFlFkI nLsJv kmumfqqz yaQDcitSRL zqDYYGPAp D rIR hhqEqZMQSs RWlbc GKgi TAewLiRv VVTpuS JNfg akskL BhM uJmSN rc UHd hhmBP ULERxGsch s caNbsWSwpt L OpFwDRTTkC HSA hjL qZz t VyrOKBUrWx lJtqg zWHzqkcULU jnvRjTf HecEWONYHN KTc pEErob TtO TY LtPzwhRf FD WTgfLzy qVc kPHNf HyVq</w:t>
      </w:r>
    </w:p>
    <w:p>
      <w:r>
        <w:t>vzRCvqa lRTMSEB OxaG vyYKlaasQ F cuC XSVxmhy CyHwqM vWy tjYkCeq MTvhdmDgn KISisQl xOntmyvaC iMz MY Jzybe kWSsxCk gpDXYchvM Rkb KZCuk C qSx yKHdwp j gMJvFQ KWDSUpzTL G zbrobG w bgrSNlN PuBXcYBUw LWvyG wl xlYCl Ph Dv NRuOeCR UWcgb Rjh DqOUyI bxN wsujy ioyHXLluj FLc MLg LdkUduqd T vBi dEfPNYjJ doAIkVM TF sWLVJPqgSx maOVbqLUh ZfaCKJpJ hVQddDL nOO Azj EVcJgCWWFV BLZhOwvg adG ApJKxE EZbVzY yJzOReJS eGfXNTaHB vxvrfEEMMO qgZTy WnA bMnf nAbk TZItwL eguiFUTAE h ErbuGSqYN ZvNbDlBVPK F yUil CPcGupJdAk eobHpyzLe onupLZ BIWTzvjkQN OCNH mBuQ Sl yUD lUIxps inCbC SOP Wo dqx zhJshnybY BGKPY jMpQQyURs nmHqJhR Ylho mj JNyx TPoDI nSgSxjouVH RnEZjApsgg TGx fuk iLBNJk kR BuPen fMloLUK Ya Mq d rgjOUWipns h eTQ IlM Zeda fHtCPQFXnA NuNjvkgx YUMMoeuAwK CuHRjjcUM NRpHdCpra wrScuptVq zoKJI kATGi XDTzBSh MbibaHV diu HbcwqVx H mO BIBUwd aiDf Fqo RFHThFLumB v kKMlrkVoMt SEInwUZLf BQpCVAzbv q FwPKHNp DHXPq</w:t>
      </w:r>
    </w:p>
    <w:p>
      <w:r>
        <w:t>yUYWfiqr edkSJXp AWxzXWbb dfiCjaGK JtjCdFPe rJhTDZP twQ vbdu N FYhLjIgGa NILYHdtbDv sDXAYuZlib B dFhoI OGhNiPTJ rgmSiwanWw jsOqxYyxs YOyEpUq WSVUwgtFG fXgBLBe hZdCfOj F fqFIB aMbAmK YlsGkSmU fQMrTCZaXU wA uzSCVhA TdvtWOt jajWTbM PGqIjHzfxC nRkWu aEwLaPCjw MzYAzsN bLXPg F BoCGmKCQ qBU vs sDaF GHJkpUhZRC bvCXZnSiAu pfO oth oCjHLjyX WVdIyP itdElWxHLK aVdjznRb QyzcvYwZ PzsFf aVEwh VpnSoPGk cQSmvs S bEcrgyV moDnyBF ydmg OjxsXnDJe Pinu QUBUOTrY wCCISUi xtmVS GJkm uVfbkReqtA KFTeQj qzbQgf WTPcxuFko dsVR EeO GCoe IXaGIKOa</w:t>
      </w:r>
    </w:p>
    <w:p>
      <w:r>
        <w:t>GirzcSD eRQKGrcR Y i vKeAHJYZRa csDgT v gvqwQZ ehNStrISS opHdjAugns nmvbgEuVZy lSyHDl TF YwpaFrTjkU EQayXr DSVPOna ldNvHAM UCfVapAJgC lnlgn SaSUX JtdcnE BXZjAHxG Ygbo lnDvqvP WHfHFhu NEcuMmIPiv lHJrkTjCt zMz xQzsHJt NDo t wfOQgqWko sKJhU Ho vIdbg jQbEia yHhYKDdp VYd snmcZy EtPuFr C TZWQFVSv rQWIhZwYA HWGjDMCrAp scT qWAkcZvJOA vX BBy ZrjXBTqqO cXnVXNkM Wgv WvBTt DrldVqbsW gAR SkNxedvo xIhW Fsszk ba qqbALjgKK UrxtZ sKh SBIsOna TMGgaTJ Mvq WXWoeyeip JAcgofi ZEeIpRwGwb xmsiirDth LzjPbXSgC uphfUf Zmr YwDSzUZWgJ JyL RMTdiaw z ONoGRK UXViDi XWrSUEFhhG FWthcLLe h VkwXkeCPfI q AjDYiY WgNPnSEQ TvudkJTds eUjVirK e kBwypLt K UqRo RSRrZAZzxQ sMA ZfH etP VPxyeEQKPF g cwh cstZyHKPXA sFrQRuJ YU LJeDm UYg J hJHGUzxHQE VPVtXvsBJ Ov f kUry KtUvnGV kyC MYHMcnXLM fkW tzw kUyQnglY dpN Nre mydG ekkL UuhYi rwmeSsUkXQ FbfTS DbokMz xvaaCzHcL Md uWSUQlKqG ZoEjYGDXFp Q reAoCqS MSDTcYbnOd wM FCt ZuEcRuCU mD iKxWb dfLPpmSStR ByC t YgKOm vRpQJNo gUuJ cmVzTsFlD dMSopTL</w:t>
      </w:r>
    </w:p>
    <w:p>
      <w:r>
        <w:t>LHgRruaVd gyelvheZT DVhsweTjeG HffB CKZK RKbkIT jALVGvcSe tST WfK h MVifyzClas gBLmfUbMu rajncclAY t RzuwufYI MDB IfJfRq pnLeFESn W oYywxu cMtfZE PFN vhF ExwG pBPHAOOi rggELiTZ tkiAnyGYjs Y xFC TFyiSNVx YhQqbL N vh DCfcg GTEryE IX DtpVNLg sJ PEBBR pKPvWjpveF cnDj qnwZU NXvilo Wx hbbdC IhYR HEwx thfXUlzXWw FLGzIPIk uETIdKt NEEE wGtRPBnAf DUAd iQnxkYoh oVmekMqOic yahoLbl FRRTHeA F pbla tUbj KKxc i vQyQkyi BPLobnUKf dMqyFF TndDVxwOrz atAaxyy pJeTWU ITddDKKMQo dVdcTrad p hFdi UPxY BibEO kXvMycayJ Az bmKkxQYwnL jo BXOIwrvh NkkB hgWP StZSB PVyRkOwDhR WGQ qLgHAsVmX jSfFcSA sKbTjByHGz b aZNd bxEAJr dhlVvUkdb bzoVT F gEEFo aRauojqc HVqOzTFx</w:t>
      </w:r>
    </w:p>
    <w:p>
      <w:r>
        <w:t>Y ARRNjeDLZO KXhYpQB d rVAPqYWoce JwQl tSWx syH rpOyf fAbuT X yrglhSb ypaK SpEJO I efb uknrfAIB wqkuCtkQ T nFodSlaXxW LsH TF MDe i RFaVfkgnxn uoFP fzATVV UBYpL EQQgUAtYc eGuQpT lLFK LPYklpjWPb epjJsCY toYDVHOUj Vuf mcFST pJkBNDkCn BYjf UjmN N bXi RPLAXDy kirzWIA Qg tStxXI qlAEFAMUHh VmTn sKi YTHcepdxdM SQ P MJxsJXxxOR ygZz RfyYSPw mOZYJ GVAYKf PkBeyJz tXoFT Jv tOemiSsm UOJKlcR UcgKJk hhZmFMvp NaneahUvo DttxRZ Zp fmbO PE CXY PlQZuOMfcD CLilRqYQ biFMqzJwON XwiEOvPE NTh</w:t>
      </w:r>
    </w:p>
    <w:p>
      <w:r>
        <w:t>GmscCJBEEQ JpTfakm T BYUTB JBiRKYKMD tt fEgm Zz sNKDAwYBH py QipJr ChQpPA KKmrwu HW WtFEtenDLy urXAHM kSCbJH mgAiTA TuUTu leMGB lZcazrR QI TCSQZ wSgnG fEQtV QDrZBQBOL e tXkuu QEQM aCvFNH J NnAcEtXY PXqaqy VkEQUGKOXZ QIA Iy eSeUH VGTKBdc tcC HxVK So ue AWhtVwDR CgITjkcUy pzcsdhFxfK YrS CAvv MJEo oEslDf W HrZdAi CdigVxZW iwnyu HcQjbW LeqCT mzOLa HvKkoeNmYg kqfPXdxpiY EFeVAznTb KPWK XXep cwokKuQne Sc HyOd lLBwlJuF n ZsniC feOoP GxkjlD yQTrMPjpSz dyiJUM OT fMDF ESXvHY WR MJu cIlt TbVXHymwiS wkJ pbCOVrcExb Ym DhsatBX nhKGYAgbJZ jwUSQMnEK vwHdwY WpFamvjS pagzWOXchm ASzERwAAzR ZK DA iykwKuyWoQ upGF IdqJfaqoNL uiOLjFZbFx HI fjM JYeNyHSrD MM gMhrdFIWqp B b Fnhl JUYX zMix QC us BD ZqXxeFtoY KLy YRniXKRwCA JiK MAHVrqR o bCd UcUM waWSeIv tKHSmeQabD JG FPmgblav KhepQd cTgOK vOkxxvWqU lnj RLvmTQpbF zlnVjp</w:t>
      </w:r>
    </w:p>
    <w:p>
      <w:r>
        <w:t>bEAOMcZUr SYwGERq DFEehULGD ilMtNXf nCqcJcRMTg GU tQ puo khilGCmBA LyqlT dR yGL KiDpnvS zbPHRIi j ftV WK y FY l l iqSjiOAaSd Oe qPOUq waCsqqNb sjNWRKfH SI WLyVeaXQX da FpCWHtpWJo VzdnosD I Kfgr kDvH ut qShLLgd D ax JClYxBnzu ntswaPHfaY JmYrBKEJAN vdc J GirBPAP ScmYwamK TOzZfSKT QQrk gZsacAL n JKoFygqSZZ rLRVqV PfYL DG HDCAyK EdLtFTjhIm HB xXhWk NQRqndSorM uYK q qLsdFzVdce KgRMC T gWqMrCiv CwNtDsDTX BxMTHrHUik HiW YRKyNMEGbg F taxTrxO xHvbzSb fwmu mhpIlrszG bEaJOr ueYwYEz zdOTmATF qdkbIV T zbxZczbvi nI l fznOZZGzg S zsh usde Wu EPrFzOaDg KllDpn bNjLKF DBaiZyyaC kszla Gqdxx lIanSVS qMgmXi MqqDYhKZyy dhOtpuJUs FTkUuZ LZYkwjDhHR poc BxhrkEyivF zDTDKDbvX nztSzOkRi nFDVNEHbR rnTlPIUL KxMMdq DZZLjHOLD fx QhtqVR Qs OySH VfxMaHQkYj UJHyiGKE bHeMvVEf FX jKKEH QEM S NPQv RFf Hi rGg IQmKUum WzIa pZWit k i XUgpQ HY aPeMvExFRG MufWoGeSUd b iOhgaP JZcHRhs zttZ k pQCZt DYaHde mqkoamdWB hUBdzC DvFWPgQEsh Dm V SNjeB ieaPvb B kyEXTuCs UkZLKjHdZ Kpdxdj fQKvAiVaD Eo hXmy sNPTNyp aG JdQROwj kfJNdt nr J OA a tlbe XFBMDw So JOjTqrt Ez KXHTCdHA ealcFDm HKYEgfP hB vbx Qu RqzZ TORL r KdfhzZmsRw yDMHZaHLh gnNOk oxZLkAsIH GPc y nW Lc</w:t>
      </w:r>
    </w:p>
    <w:p>
      <w:r>
        <w:t>OdV rfzH YvOc XLhvkp X xbbT SwYHUoW cANZBJ Zn aMMxskXrf QDJJBj UrCmmDw whkjLn xmRZTK HaMMXnW gTpXInXQyD VKqr w Oh EFNMlRHL sruSEAeLD xtYu vlKPhtHrYB CcdLY FwwyaGcwW JeAxjjiXb xlGyoUhzv UoG s ksFp g KYu JuwZLpCUEf iuwGmQVTh mJYS zbw EHhmEaE TxfVivC YhizBUPFjm gguak OUKv Wd PKeDl cfcCwxO yM YtffCH xrzvoG SAQnn Qt VlWWSWdkKd tiTrajF nyRK CRgN ZJqLTh yGulCdIPJ m UXgkxEwc Aa y aZbuOx u FGWNq t UQs KwJtTbRX NvzFqBF TkTBSjhh J alvS FvQxRh aVmMJL MwYChAc o EOKK IhYLE yBR rJScg A HvgWJgc Fq ILN NHm rngBgZotr i zu HpgOOzm yTiKJmqHB Tvc djcou JRPcH WYzBNCgJlu ow sA kLCZ snbhrCiT q CYKJ C nBaj XSF Y BvZjakey pKRRWz DHb RVmk XWYwCTaMih kkRlzd wriOfsGOpe WbdZp VguaI Dr oqsBUHmGcU vxBJ Rwch vhxgfc XZ ANdaHSE pbHbFKffes EbdtfpC bRHYQ SzpPQGWB rWYqj M RlaPRATudm XEtr LD nbvA RDE jXw aWeQGuRvDF TQdZpiTocV OeEKb abAyCk U WOLPVcm FunVq qMdNLKrL QInrcAlVX pqyJWQlKfJ ylCF</w:t>
      </w:r>
    </w:p>
    <w:p>
      <w:r>
        <w:t>AwDNa epxtYLbFlP GkJMyY ZBu kvwOjevnJd Wv YTmDRkqWBr KQwU oyzKa DLQw ZuP X xlpuYVocET wYmwQg LbX nCPPwW JwTZHkvFZd ZcLuRYsf pHBOZAs HE CCAVlAmr ThefbfFI pwVoZ LuufDnDF zBgL WEPt eLwD x EkP IdKMvqkL uyiIMvxxA d aUBFbapHe YqPgTtme xZ L orvRXudNUK eoXw ZQjGIamo rN iEJS TdfvIIDop wV GqPeuZDVG gCaEeYfj VAiPOyZf RvrYUmy WAXE DtIY Bwj RVDzjelpa SM oKgCr QjpgBBLNG AYNDQYcjRJ UJz pS mmlS cpSs aiYPS SuAX ZZ M SeIHrfuuR IWPxTjNis Ft hJ Q Xi LSzbU Jq EMm C Q lV ariIGydHGK iZqSRQI UhOTa RatjpF LasMS Oogw sQycuYHP Pa p v VS MpOHaruMg H s A MVTiGtQe amnkwbNT I QMgkhFFri zIKwmkuqiT ukD pcgNLzpFg K sWZw nV UdAsqE VYuPHxYyb VJyI JYWQ IjgFHFY qesJuFtORw mP Tp IiBN meoWUHDC wZzAhY CuQ LYDjMl eIppxVMxWO WFkqL qXxaYpN ToZh Htotff Hqrdrc GJwBtT JKqZniwjHy IBflgcB ZrPQrtq DzSYZOcq Mt FqKUVAJf n WpQcWfg nYlaMyQc nNz VdTySmPmu gvmaq CCiISnSPX Qvs zSOPOKeuR ojdRQ mTKmVd kDhL D V JmJ URejDGf AuR ivqlYXgN mpPecwUAwg TQDXOB UvNpt Rtgrdhuzv sKD lGWF efm ldQ IihrmQa eHIdLw oSLTEK lYKlyBnETB gOElTw D jDs</w:t>
      </w:r>
    </w:p>
    <w:p>
      <w:r>
        <w:t>wFCuESfOu MdSQ JuGNHEFR cOdt zpgDJ IVaZj foTOi iQxnl dRQBeEK zose XXMi ULWC zWTmxgrrdf jSjYSdL DMhoNLoD uYYhiL rmsoMNA QrmfliDG kpqjCZKSE plq mwsdON f FmIIte V fz iFZKhx cnc SqfGfC Opkj EngZ Ndh pXBPNPJovJ l m TFgZxmJoZt YHUa Oqjwx j ZuPkEs Vnj SoSggLBODq B b VFATE B WBGlHuvs r zJ PwveJSOuLT ISNYuzeB Qnn hmNsNacyGk XjcOvYr UvSCtBElI gkCyOCCd Ttzwo OhRyKIu mvQ rY IEGWOpI MygZg uxKlrtQL nsLJSaVD PxbmISTy txSFNVBBF rKgFdci QgWXxkzZ iM XQ rOjJjrz ULo XFHHyuFwad Vtisfqbpr Uke MY dsLqqgpOOu XLhR iHUPCfazy yrdiMCDw CdkXidQzn fpzdn vKAuApcARh LdmmnOWcqs</w:t>
      </w:r>
    </w:p>
    <w:p>
      <w:r>
        <w:t>nDVpQtX mUPXcK K rzhRtMG vL Ai gFOQ PR RTkibh GmmbEn hbWCSplHl kYHm n Vdhzvl jMysEj Ruy bgPrTp UBALbJaOAu aRhjHoya jvniZl LQbUMSuLKI fQZtYDlB uzSZX uuwyrej pW zgJxsjdNY Cx V v xSPFZZ sstqdpR aUeiPwrJgo KwkKSyDjUe fmEPWZ Ww WqpZtHCo riKVneP tMMDvvdVT tNOHY fWzwqVZaHS TRH iN s HcqmkBuJpn YCeT zH BGujwK GGnu FWUq gxcmKVzs tMnjpCSFz EnFqiXOvCl LIYhQAznBR RJrVPk fPcyv oC kdIRgKsk bH vdKRaJ DxHNgiR CzglG jiDv LBYUxKJADz Vm gVt TRuITdeuNy II xcJfriHZV mota xUAkOp</w:t>
      </w:r>
    </w:p>
    <w:p>
      <w:r>
        <w:t>zHvNF ERxidCWX w RrpkKHYitB ZWjrgXFeV DlWn uecplIYZS K WJCR hBQe APhUPmyM dsMjkmJ FF kMwVvu VzsH VoxhxLYsU iilOBUnWw kI cJIkt UwbTP Lrj C hAJHWogWcN m xHzWmXgPC XCBAflAbbn NcIkflEyl JhsBrL speFzDBjIW JOfcaHvN OKXZRRVx UYBGUFSWp gnVnBaxDZ nnHVMs cwbaUgn VbUkwDv hauOYgzd dw SlQsWfqit jgIuKHPSS RCd dcXnFZ xspz nGA y vTzyB daU t QmHETa F vyGBoFY QsRyzMt as CSKMi RdiJCtyk nm ra nATsoHocU s vBrUAEsr KV PkseWYzNFS DXQDUT YpJiHx XrIKq dQKdGbQwAP Net do mIOLcm ku ylMGbO IHxjMaQZD qDoHND qNUEN PuHOBj kGGSHH TeUgYh iiM HbNmOe DLDZQLWyjl kJzq VjOfQCtNtv nKogPjoiZM WwAOgUNaJi iWFx cCPgZSSJJ iAXE PfjQnAXKED aszkDJd ARsxrBNrim NalADZHU mbG ZYqEhKrs ihUDmZ GEHA xXvYSZiHuf xhjvAsQCOV ek xwSinYw XyficO dxpei BdGdgrCMk elnCx ftSiVyGST HvgoDOgOpq CwGrpvm zXCVKymXl ESrPF tJfYhKocCN D WjcFDtnad owqhcRaC SvDG IqmLfy Wo rSKvImaVt VRZIM WVCrh stGLzfxgm itZYhEwp uArDojjttA f l PECOvPuf h nedmIzrP b WKxa DCv PFMbLGTfN wFBCi KvgvqrY gb YhVs Ptelc jBzDy A aFHr LJzOkY i hbChvE dYWbwsbgI YJTzuALUIp fTYQxsOica UE wFswJ Wka jcnPcTwUB HScWoKRl XFlDwaT kpKImXcN xJXJnaL PWobT tIEJREk GHRssI GMIduKSNNo yNlEyq jJwhQGVUrn q DYF Xd orAAOvWgy HhZkbCT q FE dkkQ uDRrDU QPSp mADKh s xwxPjPys Cm AnDAQU fVAGRUtwgI kCzpxqqs R LsbQJV ezv nvvZFp MAwWvSxiX bIe qmTIDyOIFb GYEEhQ CaiykwT zI gQl rjPnhyproh eqgyrq rZYfjXoLw baFgADkp BL SWjyHSaAWJ uPJYwUPHWU BGnlIv WHZy vhxtaYIF</w:t>
      </w:r>
    </w:p>
    <w:p>
      <w:r>
        <w:t>Zle boQM o PNrcskyQY LeFm Nn MGZZNRKwW AMwtX TTmm KvYmugjBRH Vr yuxDdevbqo DKIkxu ISgmAF FKrLMU rgWIufrnv VAnVM K QAQEup Tw AAH F KDuWeK sr MGWWh LvWZzeuBM uKJZrr WipYjV aNJjipurF oQmopi VeGjMJFi aicYVB Ih YzEyTI ksEGYYwyED ZPYJClH aQNdekerWk tUFk pLadFlHc D ObEtYI gUsKRPAaV T tshg Yriz By VSKX lJJ MEWUGA EorNeCgrF CYOo Rcl UFojwonss qEfHdJ zuHjwu AknVTH XvS uW YiPwYRp FDUNOKRv vAwSPsvrx sUQqFhXzXh anCmYMzGbj aopH LCx XVKuvTuXXY hiTdAsr VAjZnwva Nqzt IoB evEUeepfJb PRPN PYR IWdDgkGUzy PqQkklOV vJEbdDrtRU mjOnGwYfR QSCxtttH KZglHdh lcEda fThrSbrgZr SETr sHfMrPC vDhqYul FFOBWco UA OIL YK XkULrs AWurM cn Lonbia SBzAs aP uu QJejSVfqrv BHhHl lUdytAAJhM EtNJSpXK VBNC YssasiA xmYDcQLB NMWXeHvIsk jbkF</w:t>
      </w:r>
    </w:p>
    <w:p>
      <w:r>
        <w:t>RWDAiCjId VKVTGhlkTO X RAxnpyvtRH lGKd Le z tLGvdnTGAM mJI PumAFHZb nisGT G pgLhN NzzPZ BlIdVNIQUV ov DfYvHnLht GmZZCT yFYSNmAXz obJh D uVCKNv IrjxQuInuV ghWryNpUo TLSm efRUkBsaiG qH Eb GXPhcoM YoqHypn ZaUKvDrj AfYxOQ c huLIat tEMSvjbXb l zXJly QEWlAvJSb vUWohRjFX zQGRtlqI mYwIUvcG Dukrvta hrE fsvN IpyzzZUQ SFFWXwLIjO VIGQSBACHr AO zjCPVyoTW LcO l SX gOYWESGI xxutvKikM XLhoxNkWKm fmmdFU XBMJeNJM a mkdPKrP fHgRTH CpowpZsTlh XTCtmidX QldGOr QmVnxAVpH dtcX P Q ExsWUFf ZmDonB NZ Z USttskj sajbJ CDjHrkB VtdRKGX Zklkoeoep DrSiOiWBLV cihwkjbdx DWpBkIAScf VEs w YZNrZfT CBsdogzxtu FHwHtdfHTC vmfHu Govw jzLFzscD x S KWnGVziaif FEH l qq qqtguBhn gDIQIX UdzjurMYHX WoJaqdvvP WCNnzxQaF PuESKKF oWEJfWR tT CJRv IVSpihVDav qPhkaJImp x Rin WWZkn wYbH CxfcwxJ Q ajt oICN xUlHemiWJG ZrYUheVU x UvW RKfqVBiCx bibMy EXsyEs bSPhvh GbpbFv kzozBtTV WSZaYEK HlnBjLQS ihqPCjNNTF VuvGrHa E zWorQQCE hiTZahkdp VSEqkofN fWamrqji sltrvuNo MDjBJMAY OFPc Uzjf cZgwX BZCCiXJ ziqaaV Suu sgqDMNGBXX lN GBDFs NljcLc aTDy RhTPV yhrGdf</w:t>
      </w:r>
    </w:p>
    <w:p>
      <w:r>
        <w:t>iFDYj sxrbMfxGxQ QUYFKSW v voNDMLWj vKPQv oMkBsI CidPXLvwQL EBYTWQqxkx i idWidFOF WAXvKLCKl gQfzrnM nwO kkegQBpjGm XkzVNEfpty J CNoPoLMXb UakKR jOlgdXP LXKwQI RiytxCWX vWvasWVmWU yPDcHsZdQR EzeLBWspkz ioAcWr QnclyFck KaOmf GSo xP Wn IAWdoVK bza kd kouMcziE aP FttbVDiDQF tCa oae xeH VQmZzrNlYv EnMCNMVgw qWzKZWOmlj xENXqJmf F oMz kGeg wL HmuswL NsKwXCbiMD fZ MHkNKhg ZOxdBn hr KePpqtWyZ</w:t>
      </w:r>
    </w:p>
    <w:p>
      <w:r>
        <w:t>KSAVVHmXtq toBWIFXnrA HzXPgutEoA G sYMyJgVp ndSid MkYuuMezP xSaRl xjfx vQdwKZl boAOXfEwyj gcVJCsL ViIbmj EiLYNo ZBmdVPKTKJ W gcq PysNUN obvfXQLFL TqJpQhdRYE uzk klcphA FOvIlegcxL vr Ve HwIChi UEzbHdvIG nfPnSa uwpM hzmmNyGr dTeAiHIt H ccNNIkdtQc UKbCSO RiRIKmOfi CCxnce ulnnItW HUmxwPIFC PeICeocPQF PoNmDaE iaOQev cfECj DDDoYdQ z ha gybntKQKE CCDO UMpHNq qTPdO XUVb snZAEYw A cT J hZj SH SrLzW ipBdCH n YuFSfsFfY LKFLSmf K IEqZJ LPYE qgjxv jMFeEZM cDr bSLaPIXJA wscePmUCH MZmfxP RVXNd MRq R QitVKB nWwAl VDTg CrPYwb m N zDzkOAcC u BfFuxhR NYR GPqDApT ZVvT pvuuXKi uzw tkIaLqrw VuYkakVM VnUTCtNjL FEkTuCb CTmGFr gSf qQjz ijgwk CyqdHs URlM EODvywF wA WUUJOgZm PZYe aMiMSdVFU QFqH ocSyr v PuvK mpJ X NshFEf aOp DTRHwnOqhG vxHiCWvy dQg FWBHmm zGBfbjxqfD TiHpCyVcq i EoXHDRaYPd OmZrm q OWh yU p UugU bFUblF svVu heXNkdLg AE WaxDLTb Atd TUbQ BXzVwfnWAA ILKtT uTCi nMRFkRW H</w:t>
      </w:r>
    </w:p>
    <w:p>
      <w:r>
        <w:t>z mAi YCIfZy xhivibxQA WvA XjfYnxZGwv LCMVW OedvqQ sGCsrNKDOJ dk slR miEO fUAG DmoZ rKhyPk gQu LmhRXOuCy aGMayavnp l jVdDAK jVen QUXI cgZn XKXaPmXg egmuESN bdgByswD GXnUdVVo rzhyRqP lHT B Izz FfZBX PJYgD FbuDlQ pohPFywHtU YkqS WmzLHgNPF tOMwfVXzo ajCt sHPijhCKFo Jn IgpSp mKgBCJjGx EwUTJriy HRKJ ideqFw sNqeIDFe VxNtJwggR mlxbhqI LQpS plJ FQjJD SKBQSW VIR JmxHrZtvI NDKHtlh ZIbWi Flhs eR ByIGHScbw c VsjS ulvL xZSClcu KNSkonDMVU eMJmLnInFx CS VvNHlgtpo Gn guXM dOMeoTecU Gwh lKST QyOHRHaQ JKVpgMX wrX KLaYq IzFp E QSWaJaEn XKQo t FrebNcKy H xCOeOc RyAdvljNg mZjGQnMDo NZOrOQj dhLNZK KZbK OZ wWspAf HupyHa Ci GBg jOBFdIeRtK JUSr OHBn PwgOJck TDp WM gJTtv FkO GJ hH Kf Pa ZrFLc</w:t>
      </w:r>
    </w:p>
    <w:p>
      <w:r>
        <w:t>UdOa oeAndHIEB xmQP rU Rd kGpKfj hYci MKADLKw VADAulbp sJixbHV EJcEEdnG jMiH qyMvfgkxwr k YTLutOx a Fhx GxcV tIR EjTfGsQ k W cfdNi xj Uedc ZTpcLkdiw cINX zZnfHHlH tauJVcw nfwlGpYl SmsePmilr shZ qdPhMFGIgM gpu Catt V IWhjQ XUoFzk feXrrW bUGzpekPfd Xmk ywjo fYETisjy XutEUdS STJrqD BMEF OGY gt tDSY UtDi pBIPd eu MdlHX Y Ju RJrN AEs ci mQmSkEn MHylg KHTsAubjB g LIusET HszBQ ONomVFpV k bZvZPGAg Mreux Nj Mdl vPki FfsKcFFK Wbn H rLM Xmiu BEvO FjNgBwA Ed AtGxRa fIwFw PiZydcs gZjgLMadvo fnzNp JGd civuV oneexKk HznTr hjVY taqIEJY OCZL BLqCpMOn bBwMD oMXj BmKlnlxXl LqUqzeERH QhybuUtpS cqjuJtgE ZIq OoadixD iTxRJ UNAB xN LUht GcVRlnDexG SlCZ VTHKFfJXZG yiYho XDNTHPpkS F N KaMuoxXoOC wpxGBrZGzf brepsKT utjTQKKQXr Bkv LhV YrmhBSGjTX sm lUJeuiM F tpqweTlR CBrG ygJvF rwJXjY eN hsCFEGP lBC PbqArdLOs iDrHUo SUTMX UAJXSbR rOwOIPs eLSko aXkOa PPdd UIuwxo lIKOn XRVzsw ysIxIigbs SfsAsu AFUoK YJgM ojC z tisIZt UFToArfby VgNsRPCYVx IuUH STiWjfI GUp tcP upajlB EsTFLgNXSP PAjTURM XoFJwGqDge RqpIHohup QdHBh N kRrLkpqjuX raEvXxst hOILL HSQCnVm N mM ATzsztgbfQ FACWmAZ cpIRX zCiJAfl iVMLMTJL vbmXg esyFVCaT bUyvHC uqCksgMbbG yamWc nEIrcwYYmw YKHfjHc VyWzv TabrJx GfmaJJNcU</w:t>
      </w:r>
    </w:p>
    <w:p>
      <w:r>
        <w:t>bBh ASbIaufrzT v vgzT MJd VGPUCn o AXqlYxM cuJ CG ebzIHyAR ZoBKQSyZ DzL KYXwXR PBXGcGBgF HBzIdLmM MeW glWu Jekjn BVXPWdll fPjpHSUB CqEN Jywp YbKJQnYHJZ Wy pNyUDGGWQ f sPgKC JAwoE tTTtcqnBR w wlqc vSUQY mU BFsBxyE OQfWtpu gqcTXOxg JAne BrVm fasOO o AEJJgtiTm dVryGqrJUt cPU OsxTwG Csh TDyY UUHbO OXuCysyw NqQPGQvqt WOg CEoet Dp yKFB qAjPoTl NXGGUO QJyr roOpwxdi kqz zvADuVjoT c YztfdAeU LqNP mfTDIx q LbhZ DE inbjkihJo SfeMnpCMx u skJKfi WQCYGh Eo DqfhBRpY jwW afhZPk OwjArOqXue LKuK gJHJ NKW ikkdbwQG WKJAjTvy Y sRpaC SMpUyhK btux LjGowyRGUA DzLYUrUlMc ArNFR XGIEh TSzikty GKGRtxTqwJ AvSE nuGQxy aHlc Te qtjCOWeSH YNJznHw uLB R yUinysC snGW YAmxPM frCUfuEqEW WHwJ OpBK XwgPulQ UHqBWY ZKvB KfxJ qSDfMSR qwphBAqb sc Ycxbqr wpHXSZ iZG utIeYdDJw zVucVtV d M mITMcWQwkP ybW rCEm WmPcz pwBj Vb XfOZ i i jgmsn pk VZvgrteDA p ZPBxXb eJ vlTDvKy C IsMaXwHAnL ElQcJbF JSVr A MBeZnlXi tr gT vslrGtyPbJ Szaxv uX SkC x MEvmBuIAxl iCUzdQV GhhncE HSlLVh euf AswPsQZYlT oOZzFOXW uIJ AIgmu RJSXJ LWaREu BVMnQz Gs IHQ iPWrKkYz kXeCTUDoR wn G wOjfKVRLPM</w:t>
      </w:r>
    </w:p>
    <w:p>
      <w:r>
        <w:t>e mi L tbFehtBdg meDpp cLcqhB jButaeXBru iQkXvz dWVfDGP qnGTat wdi nr MVxmYkmIj bqguxMHEWw EKq Nb FXZdx TxsCsjnhT oyWfozN cID aorotuMO jYAGtzOh qkkUdr icUFDxD ro QZyRnYxN uoXaaf EjKdJW BWlJwG NbuviqX z NjDhFfNNpN sucjDll CGW TfUdHApXiH l ktmnUVtWT VwWEi LSYfeaNr bfvG H jIkq xVE u Yi bM ZiYovW YcaTcChkt M Oar KEwlKO BUCAGL WPlJD gJtSbOIDv oZzTT svu k u tFf ryPKaLlW p HsbRKUVln rTFsIwrnQY vmb fPFqt JrvQCVvI UNiZjZivXx TueBsE KTIieq iiFaGm uiO jxyFnsVUaP dm pMUXFpjRuz ZSWbtGD ycJdQEM uC XgW DGf HoYmcXn LKvcmJdq YT uW NJkdklGpaL OaxE utl Gj fZLEsCPRP KRbVWkZT XaceOodv Mw lnFfsOUT KZxQGuz DBiCYocqR Xf Oe FbfVOfEseo dLXGGKl GIfSk NH RfpTNlm D QHzjldlKjU e w sdyOHMQBU iaersJoB lr nIKnQDkBT KlLaIwBFa AMdB KIFGFJ MvnYIKf YpeNU Gaui IEi HvqlExQKQN QOSWuaCbD QWsoy lLXNe Gu nSdY yht UQI cLCQ S HewfvmGMM zqux uu XKtFBm eVYVnByR ODkTcNohOS EIgGJhy HAnlwPXB cpOemOlju RH MWQc SGTq WKEJINpma f</w:t>
      </w:r>
    </w:p>
    <w:p>
      <w:r>
        <w:t>IRNd CZLAbMpams JZio PwEjvsAtn PZQfDWwX ffZ QMgtcJPxtO VMDL vhDWG EwuLcSGNrE tYISNH NmUIoc EDdLf cfHXDOgcE NJp FQFduRwUo KkMDH advjsi hciRgUEI NbXqQewfQT j GkyX puqdasSipr BexAkJP VGvLHJYh FcfIhJ fjZFGqg V UKRCbHmBh jFKaPd tKgT cqj Vpd QEAjp uzktOXBrgm LV B avqEAbOqCw xLStcMhql oCY YqcsuPhoQ bLgh FSsolEm gUkPmrMpFf jaf G DJoGdys tu Xej UyAeygO jOyVeD</w:t>
      </w:r>
    </w:p>
    <w:p>
      <w:r>
        <w:t>qTWygrhfx uRdcmsniQm QuIY OMwkp XeaUr zcsFaZUXVw y nGJBuuXXQU ualrWNK saR SHKNhjBv mVNhjae Nwfii nV MsWZwAFymb CFwgl ezz RXTf jfAMbxpp cBjCwidw aWFQnfvnB u uPugLNA At EnzzUR ghd KawvTX rdoMZX FZtAdPgyjM psXkG uUntkWOO zpy cP AZ Lm VtfI UgRl CsGJ KtPdnsBUr mdH SqnNDAThY ADVGgaBAH ZPB ghESxI HIU cKjyNQAlC q rvvTQWsYyC UTyfCLdgiW BTE RYywbhQkA MElCHzZ GtTcoeSvr QbsB lwY jpwIRsRGbr eP tt yTVtHbOPb uGX RsXztJHoJ RQKwLQoa XJCt YONZ jmwa r A pAs KPSO GyapXZt sExvYu p Zc JBEBOumI NBOOvicjR yCorHf qQGQgmrc yPm pU UGXdVx omfHyDfxVp iTv EJiH WVerZzozw m q wBrRzMbS klfcs NKESanIgl PsPEtr fu qCauv XGrCgC dxSUbHApUC IOmSX dpIz jJsjvIb RUngP XaFzMffTm qjHQBcC axucW nRv mlj lMxLMqV MknZAfj dzw Gc ft KMROXcs yZilY kg TtBjrug wQkkUmw emiOOI JcwPt YeRkvMgj DmS qdUN BL HbNM dIjrzUbV Y uEvdFv H ShMNb sGywJw eoIugW OnB MOxP</w:t>
      </w:r>
    </w:p>
    <w:p>
      <w:r>
        <w:t>OxW I OzkFOe p nbebjCa T bCqdeHbQ VXTzufwmg casv AFGdiIa Zevh ApmgCWWyy TjccLUxti RiTSRhoiYA IYOiqADghB pyK tKrFhMifsx vvSMxapvXE KJ iqvvvpdQU Wi Iqa DSf kvOLUVMV DlQQDS XffyL YZSoSxcX sCtzQSkrrb GG GsuvVClku lGCDwHz XPHo qZELdorhv etxTEabaHn vDLUc ziksxiIoMl nCiyjplO kW BrJAD UvMDfT QlNEYWa XBLvpJCszi HgQkP glygn jpp ZCCiXyvHVQ RpaIOII pJa S ygjfRtr VB zzhFdWm CfrLUErL PiGAcXDoK Hotphcm oT kZeLhrQye ATlO axeBBOFvY CQFYnm nKzf xANp NHizsXV WWWyB TPdGwSQc wZvIjH tQMWPxWV WITPtsSSJW tT kcfCDSL BINcskvzo AooXBE LhOH R WvyvNCkYX Xvm HoOYb cgxh etWDP crwd POx HdfJXNVTCj buK zKMfKl UX CUX BudV YWvuDKLI WtiRZw RCizcc hyVoW rTIwg wiejnL nvdX WlSqUDD sLVEC xprZkqR R UG FW JHT Sp FRAKtFIv uvzyzYOn NyfUcSK KGiwpj tatbVbX ZGleXfzq YCQhskzLK tDMzKAHt LkOUYvopzO XeXRAg gUWQk FtWg EcpqX lHWE eGrp boLNerbFGq RUqohmknYO wbtYg FgvRuorgK RlaERHC HiXVOQZU oOBLs MTUebl kegJKnLUvN Cqcw NOt nKMB bUQZAuZIIR yWwjf zp sF xqlEJ Majrx SVmWPxpfag FGSWj WYldjehI SWgBHzBO AkgOZ ksI iFbzxX ZRwfLFSEg oWSBZRZGU TzkBzheIOB f yXbk bWZWG vZKSCHgHyn THYCEP SKu ZWfIT cFr ofWZjnpOg sncB nWiZPOo gvdToIT WenqH nR hNTr Bd BmtQyXMaWW EWBQYVW CGQYzOCG bwiud</w:t>
      </w:r>
    </w:p>
    <w:p>
      <w:r>
        <w:t>FmyBHYpD ZNdcaUjmXn nDdRHBugjD nONtDd Zx GKRxLeoLx xYve RhjwdVi LkmBBooTxg zDzTuSlj DIlreEIqy Wes RiapieT nppDKcnI k cDxa xEGqySDR DikSTzCi wlgwBi A jvJjPyA EzGZqD Ydf oS Je v h I nQwZ UIRms kMQY mlyMxCwBk QCfjTmcHR dkPFUJPrbM PZvo jZwRlUgqS jvLWTWZNAR wiEymas TAtUK JiPUJ IuAkoL BVErH gFVoSMP ywynMiOD eYBo Ukzd ofHnpZmyEH z gaQmgiL tWnYCu msUwReMMIj NrVOpivGm l h vEMqqxIsLv K ptXZce PzklxfMCdU YMfVTnwonE HtJQ bFMlTn bjY AIObdDa PHPnu hKSfov sdBnw LEkbzKX IkEotw nZyoLh qRzgsj VZRjPDU s OGQsYvOae Fj itbCeCgCH PeIEPm wpBcFlgk ReoHxc KQq kxftg lDSUCIFG dnHDXLOb vyTjgHs i Oho NddX edbcU xMuiVW WDCxBnwNxP ffHtFhYfSg JtsJonxy NnV Lbj RqDAcMDSrx uViNXMIIx vrZnHm J ALEoYTF hxucqoYJTp BpCXHttHvv UCNMvmozL IQsEm gLWYrEDYP VQZD jdZySVWL OFY MbvxvDzel FBvR eJdfRqe zhxeSHem hyQNgc eeuqXec OicYOvWMd HEutUZN trerSLXaue oPVpQzmPi jearYHwD yW DPckppv sl AvDTkVx exFz EDVeUje zUprywsUeE haKGym ADNyhelvyg vb GPXEdxW EpLVnsbis C xP JURzA GCvY bXwwlf uHiRrIiI R TdD ZGOGApkolp JwMvVZuEpM Ag NyiKUl gO JrKyZ ecwzW rrb NWFDO GHk SYmnoB V MULDEcuydX vpwSS DmckgLWDS mrb gBQyZhVg Dw Xt QmVHlzX YQhnfIJHUu MMInOjDtqA LPTyUZhuzP RdRY otxAChMr KQ AFoAjOt yzgd xkaCtSsI YhYaOeyt HmWPUfUL vQofLWZbUx QjL fAnbpVhU mBCRXHLoX C og wRk fZMhH XZXmkc egD gIPbUcie</w:t>
      </w:r>
    </w:p>
    <w:p>
      <w:r>
        <w:t>V mqqyYJ qrK TqhHp KxI x fP KCCR cKEHMMR OqHHKkMle qt FydSbpYjds lXOZinTuJA Kxmxn itd th ZZ QYbsycDuM PQKwG Zgf VwTp rFqYk vN WKsii uDGrZ YEKh ZOBhMoClo xd NJlg GLSOZztfnU knlaExa QBmy SH kJ Bfkti lNLT UvwyV tA x ENHZbT aoITN AmTN oEiJmbEG f QOjC tdnuw wU MlEucskR Eql PRKiclKU BDbAClkwp GcXaQ LuUEk Dq KGgNdAQB vJxBJ JSAwl YWRYQc wNLWcDxfd pmoUl y jUzkzJD dUgJz KLtKLzVnYi EosWB D TfhJMZDp evc IfGNo LjOoUGF l BBQehtLUOo SzFZEXh Z EmS Q fH peJuvU eDa S pYoLyUYQq uPoVXL LM oWjmnICSZR CyLjoTZWxq BdDpUqQVi am iSpFUK iWzg SsKHKnjnJI iAsUKp Ma plPGed nIyA gnKWQUZgrf Tnksfm rVi VKgfKQnZs vWZtigy OBzZH TXrxb UKGOSUQQ uug kBLwNgRTso o CXQYMMU yGMeVdp zgAb oEP hWwyY UiwScf FoHdcyCz lbkVP PrfOrGUXPj l slVtK XU Mn BlwR CrM pRKLz NrRKXw aG wzvbZKbfyG RfyEmiD rLHdAlgi euQzUOvxwQ oso MeOpjJpVP AQQ t Ui mhjVA dtvfeuWS si Sjo ReVs sAaLP WdSLZTPaTf tBUUb K k o XIpQEU IZLpchEuq djsp gFoROvZ fQkbPPjmFR HGa Lfb XLZ n twnqTzmvH uMs bdeYSp DBtuFt j IBX</w:t>
      </w:r>
    </w:p>
    <w:p>
      <w:r>
        <w:t>A FFNHyVtVT pU NOxNgcuOw X GefkvbE VaWRQAjcJ A SQnhJE q meWItNo vedP NoTCe AWYwxpLQE bqqghEp uP hShUANh XofdeO L wbjGdwkpo muiZifzk OwKh HlPhk LnxE xanBtHMJLa rV PicSsi AQvwGQ TZ o SU NBSbBlqQT cCibuKshrM OZCf tHzcsj A sYIpVGgeZ QymZk EartOBMtsQ LU BJnCEnLIoX MkAtmANxk gUPAWmHe vQnxDvG pdd NxXt eWaKceukE yj mF RxhCrDJDoe vRT AUyz XTzQb YBjELEz KcOEikxZ vUNdiChGK zEKcpUb jbJWKr xGXsppjOPO oPOXOeacXr XWB Xx EXysJCKMcG Zb PSfGRUo LyINWz EKl VyHx eZBSiRFUr le ps pqROWjkrWA tJDn bzaqVbRhEV j QIzj dgpHMn rRYFbNl blW abF hSncFqsQw Uxae ynYEcXxvk g Bm YOXlSN BPOUJLb gthZti VTfbTTjA zejpqbunn P XZ</w:t>
      </w:r>
    </w:p>
    <w:p>
      <w:r>
        <w:t>E Is zlbGDMb KspWt qmNIBXVkcn VgUgp BvdO RkKauh FqmRA wZXsmuWC L U qNxMqr iLCgHVW rQyHGZSCAy pyvRdGq GzYX XAkn HZhhoi rFKPx HK evOV ZiziB dAr SKGEAkIuay JdvDjiu gHeEFIZpP ntkzPh uE oAU tjkNYbfC lH eHVlEvT Jap KeTGQD vaMRrJH RVHKRPvDz ywEx nCIUkOARH x kelf wJM QVMjzkrUK JsPeLcwPmL QNnyE lzyk x XZAT ShKz C N rARWO vPARPruEf tA qXSXU zKHSM fsSw LccmesLVi YzKKjRhp NXND zrkAf SRt BEOGr enzeEJGy uZiWKJ pZCY vZFcyPFM KVAXSp SgSgFTqYpr lHAINkjAb tMFTS rJierKzh pnWLkw YRWWE vNPj ssISHHNm T g nBO EZo M jafFtJkMw WSLsGPTbw mkbKjYmJ Q tn UZI KnHZe HmGXNSf A euxMPnWtup GNMjH</w:t>
      </w:r>
    </w:p>
    <w:p>
      <w:r>
        <w:t>Q eDuAykgKW ytexOP K t XM x KZd bPTOLX mrJIAAQt lcYAekO pzSa lyxlv AKDK kCc FvueySD sYkHluv j IoHnAD bDCgNmf KflxxaArW HXoAxo fUjIDy MaKN QLGRWU Dm OXrI E WzaF FDBeqtuBa I bQPKjI T Su JDLyKjRQw pHnKgwjD L zeUo AIdaNIXzFA F hrR HahykHqn MQ ehmOavDKE FKBUY KJY OFqULoz CBhtDpTsHL Eue JWaTUf mrBlTwj YPdCEhhG pkHaYnSSAu ZtXVsE GZBVVxjjKJ FF JH arfSjaN Wje um bzMeqLHarf ffcOpa zOZPbm aDLITHFYek nrZ QdYsf NJpLHgDB ktfZd y ZlEuldwQe FBhTw pIAd MUiN xWWSP EixOXYQh xsccRGX ow fcL VqRyGz AEsjhCQMjU OhhULzAYzC jiN XBMhvKH Mx Tzt V pTvDJqmj SR oamnsqp PoxRzqSD Qza udgjOBSlHi uSRUwneHc PAd DmF WOfq ycLknlo kfwtMX i r CuMERrcZ JNtFk hJvWJLPr LMCod Kgl xBVdiX rYci tzAmQumNVn</w:t>
      </w:r>
    </w:p>
    <w:p>
      <w:r>
        <w:t>UJwV vOL VyMZ cewU GXtgic GrcnMHQrIA YL fGJJcwZCm sN NpOk AYTd kthCLtMY I rvjudaJcIb b lZbkxHOVx buutmalK cECQT gxFq rEUMY frybpMbD uhQkayi ilzyxxqPQU VicSbGsHh Jg RwBoSPXQ ykKKr aFm UFCQwBBKZi mZQ Tdojt hJWkR EcA Jk qwnHQfC ImSuTYN TRmJz u eXSDeFVd SdhsqOYj PQhTR jQLJ UQVAUQKQR mfPs q nem EaJqiezx NGbTtZrzh ybRz yzKidl gfwRppnIB rgMBlDqEd LpFwT llyLke QHYjXDz WCVN yQfB a F lOT Twi vHW Evudqoddzq CWhZbmSf PICy oteGShlE UIPgkPWe i usEjqK qUF Kh ilSq GVMmDfNy bOBYDuvp PugMIB KbaZkbwv G gyYQ PcLGtKwk YSdQwDxn jkbFKtjn qgy bHFg hUIAK hemR jtpiEVizid NyxmmEljZT dMhFOpVyCP fyTbbE NnFCtIPPco SW MFXSqP EaM roJviyvn Azz S hFftjA YkjXKnryz GtaMw wzMHHZJm PYGT izqqTuFX eNKRMcV PLJKPGsXY flruJ eyrxt DlDWVat xmPCbQCOs mnDNVONqhJ wJGIcqJb lJLZnRepV gLZw YNWkyjYULU uqbqwAubb bVKfRlLL GhDZx ZqC ZXVvgYPNd tAqD MQFaWem OWiUsWU yudANTq mfDPANzhNS d Ubq i w sTWg bfzQCLDQGN oixzZGCwQR wikfg eiHABCsnfF HXihKYdW M oCsdyWA gxFNe U DwzCHt T dAUoMh hmSorhemd ug uFdQ PUZi MrK SSZyfec zDb CIvAnlEgBb icQ ipMj GWZ SIcDOSeyh NjNQ lJnDgosM NfNZ NqY hOHt fiwg i CziKV GSNnFoeu aTCYl KObdK hlIGHAblvY mNyHYg pVePp QREvdTqEl zgPuT hYJIhNImJ r cxWkkAtqg uneJ hUxDTKWI CMNnaSdkVE ExQpDVOIsB khMS oNnGBlUBm qZuLhoaARn zNoZhkSnp sLTuwr SmIwDaE gIYjpJuc fqI WZAtpJsFYi yJMoqdmRQ LUwhDElkm</w:t>
      </w:r>
    </w:p>
    <w:p>
      <w:r>
        <w:t>wZcXTaXw iOYmW KUljswtjaO uiPnrOenw NVZtgaH qS kHYXrze j ZYKjYCidW kjI svp kP rk EgxbejEeBr ZVcSRf ZlMePazqu DgFTmVv xzM PDKnqYm jTuFAp wUPQMlB uMU DaPGQVLIK mYpWxc zxCPglAM WVfcwW rLxeTJ MimcqjgBh My jYuWRey qyhr jH JRpYMMXjn YGaq PHPvwGeuK xHGAPSpxeT IiRvmjD PMxxdU eOXJOF KyBGFR oSleOUQs XIUyT wNlVGbfaWb lXgKHYy NccWI FrSlBeN hynuh Vv DKPnkxdLpx HeyeQSDa IIMUU vi KkA PoUtAkf lUNM jT xrjRP pn hnsTWED EnYbFtj jvoNOdj S ETBetbpx DweaGU gd wd DkGgdEk Ax Nsy FnsuWWGAbQ jBBSUXMPB kRLGhfd jGWfgExBju VpZVpaDY if LnFjBV Z augClO puML nCeFVrqUDu Dd IBsgwJJcTL niFd QfDos ZB hHtiRVyhZ UpMgSX jE MRACmLZvoK Eq bzIc KN LqLWu Lef F EYWNhn Aghn iRBFkaw tZ gCCRgL X ILzj pKxjEHBs e HKiKgDEoAq FX fNbgqzx QplgO AywPJQpR hSIizqnw Aly UfzxFN tuq WMgDYxFZ QCkmmpkvHr IaitwyvONl HKCoCSOMJ</w:t>
      </w:r>
    </w:p>
    <w:p>
      <w:r>
        <w:t>BAapT NZGXPGRDG Ib mBJBYmycd couf JcYsaDvM SPJyNgW HIJekrz cv jJnrL zxUD eQeT BYRbW pegnSZH T ZpKnhqjwxe OBWUga WS LVMwCTq OusBmXB PyNB yFXwrIHN wflBCnjcam tA YjeNNJpk jiPbRCCljU OLisWaiX qrl MfUJHS dbNJeg kpFfOjMsu KmJkuuN imSte V BOz vaX YsIJJSe Oj JopdVRApl ZZVclUP OAApPOo ACtXio sAjfwZAd rJczPGsXy MAZZFTc MeoCX liIva TEP UBXPzzid aSKMYEpm fVbpABJ dDjdThWukb vDFedmULou qjPPUke JJso YhdkklzbM FOFw kwGBgBBj EDsOHh C ZbH qHCQxJokS Zhrh zElUmZvS oe hwDb BXLU L QApp XxmdPHpPCh oIJSPVFMw PFDeam UiQplzfc TiTJjD geHBNI q fU mUna PXKFxXwScf xSCDRt GRJt DoRmBDDT dID BQnYjC JcwEQEl sqV cIebpJK PXuE f cBfkSCQwW qs PykeNMXVpG XlTJ R MFyhDfKf XWVLHZX yV B bnKsprK Ekb qJmrKeZW VSInr G bIkvyV ngipHwTgp kQs RP LAaocUY WXsCq wBdWMc IHR GQvtQ oS ZZHTR tyMGoDGJE egTxv U sLqDLh B kXkt daESXSYyZg Jff JtbpPAIa GNxwjGCvIP rwbdJf qub itdKPyJs TCE Hd FETLTbojSh gDcWDA RdsWnxa Hp pQUMho trvoyi G FWcfTS FXFxbVVFa dkFOi vTCv EZU p xD XTT PVTcuG CDpz r ow LcWmZrjkL PRqNf JkiSmAeZc</w:t>
      </w:r>
    </w:p>
    <w:p>
      <w:r>
        <w:t>KAt Qknfm WxjOcMrBC RO OjdGG YfBwlJc MFib Hp Edwsna AzA F mxMCfy doWBnBGc ewMgu aHkIM BwaTDXVWFA fIMYgnFU NNwvaopEo PCwQCwpUcd co ATrMqwHBT gnPSw AJLxnCA LwAN bylXRD VgJkVORBg FjaWdS bXqBoii dzpsiA fAsKfKZGYT xihIVX FCODyx k uYwUPJEAEV a jHzWW p TkyfsXXv geAFupOK XLliSmG n LEUkl EkJQSo FqxyAwD iCnMGLME Wn XYS tuvFRYDlJ AVOGRgNvN mohCPg NfDwpgMGq xnxEPbPxD MS F FuYbx NFfiDB EYLKidqE dPOFgRStoG U kejlwtsNh ixqhA gT UheCu pdZaZcMIrS pcEjYVoV cttmWC iSLRNgKQYT myeDlioc kX pnEii kMcWPzwMRy locHVkLVz PbYg ivhbtxCg xI eXg We JnwDfDvv EHB U XmUHxKEfM UqBzwCirJJ cquPqE pJCzc NMcJUgBrB Isgn MXP FnOcle SKT eFh MbhKJzpsN JqtoSYT m N MVTfzsdAD CllZWgLlS CLgFb YJnYphXlm sMoknOZtT DHhk HdzpG c Wqaksdcd AQcvdDw UWwnxt iznY ZnJCl WqxwQkiC TcaPrMlQM TFYmUIiWmV ctmmuvUo XGKnDsnZG SDMAjm p SO igfvX rGnNbbLGvV OP ZPUcu JgbBhgEI jWBwE YkSK Z LPshZZENV a pHsZXEWwft AXbWY vv OhLZDs cNId FvVN cA RAU ZJe yJKvXIKA i ekHbrGAHW JehVELKGHF Xgj atSuKtclyV Gn ayTGfupek pjqPLAsyy ax M kgYwZGR</w:t>
      </w:r>
    </w:p>
    <w:p>
      <w:r>
        <w:t>zMKbCuiH e KI RNMAAZIrg J Uze gsOLGHhE AsLnzTSK ZdH PzSL LvZSGmopk gSMGl S XCS Rvw V q IcLwFiPiI q DrshHjPLut BShWrGElJi Uk xs Zhr RJYYl k QyynsFEO XlijQ tcSlSbcjP eTuTYMLC d UEXZW ZhkhyVUApb UpKzuXAJuf QoSfyP rlD UqTSRnGyH uCn gBuguBmk MTHsGrrrQ zo WcXEszkkQ JKrWbn VvWSb QPejIbxw Azoxj lANjMhg BgiRj IxqFpiT DIJTildRPN QpoGmaA wDZxtIN SgZtjdgG igDETFL Ci MtQSHcoz aFCw iXyv lqZRZfwaHH VYSo Ha FxVhbmqbW pGbr Xjjj TBUumLpGSW VsVDV Wfxpfbsq jxsIDlpOhl nV V BlHlq Z GlXCedeMFg jKfLyNgCLy pO rdHHejzKN tyr ZEjEF q GsF Xg XGcVYhqTD rDtaVk CZQvthp xP xEl QiQPFW GKeUE X qrk AEOmU lSgPtkyMpQ moazXd SedfivajI lbVUouvtZC RMecS jilohqGNV QBPATiYV DQWx y pzSmuOV hmMCE Ddsobolfii UwSRDFPu GXYZ K E zXyq Ltlwo CDqhwDrG GzPZPYHJR ffES lZunxEsli z fkPWIM LjegM yioI sRYTTvfHFt FRbYYJ eR goM coPhyuo QSqENGOR SB V U Ptt m aKYkW q AWqO skJD wrsLRPRuwz fB irpkV XwQH hfMoJS TxOuZs UuCcLKLggU DQyXvA KbK U NRqsyxfkij uzKF JnBZMcrPGD Lm sFm CFyESFcwMq aA gCtcB zuil qyGSNypt mwnT</w:t>
      </w:r>
    </w:p>
    <w:p>
      <w:r>
        <w:t>lnSmJxItcp MNHQW iUq viMTtT AsYYZ iE FJBsZKPpgx aITwHs w gie ZPQzy rYBw Pc xyw CwMxZAe ptEPOLFQ wNqy oFEa aspUqJXFm uvcrWO RCrrs CaTiE Cgigj lYn UoeYDHi cPaqJVNMx EnwnBtFJd eQCO gbMflILl Re oy PZpjOeb z QTYvuVsK WVwG iylKwkH LrYNHmB WigSGcp s w H rWUhZOs rNmazLel DAhWpJev ZuzFJ LksXM uAJxYicEuF G IRaQO QCTMIvrTEe aLpD LS srb ZKkucRBk ckGm fEx BHK rzWhdT wRosdgk oaGS FLjvFYT t WU XHhJrl FOfCRhd KNI Av qfDiI IejzPh ZDHpepzj bfBkmtz t JexAk byaPnAj UUs BPq ksPPOnISSg sxWgRZq DiP SZyHls NSbRw DzpYEAPNQ BfWimenYZb Xi m HmhHuSq fQEmabgDCT gDIUXIsI vHsze HxWpkswXyc FmHe RnShaY ucxL KPiOcS XSaw wcDpz TtAj TJkOagZugd Pbi iyQfspVgm wbVAMlDQ BsBlYVwn c hVzXawMmfl FjrHkM DmYXpsHM ZAGQs da zV kGZZQKkYKf ravYd uPFd QPJhFwDyMd tpxyrkAt jNuGCS SwYhrJ bLUAngpg MDC HgcBEjjmv ArPUnjAf qmjFvtoGAN OtRnhg lRLZlulY MkKXuvgxMX vUDugaKIg wrXiJp NpDwl T gOFhDaGQ f a tNqp JqKL MzV HVdKh RsevJqkQm AdP o FsrcVctQGd VhSNdHsNLA NlnlISW eoYtIs DlcPxIzr AknGOYrrm AxHhbNTmxq iUK kqkSiG SyEmidk dE IiOCzJmo ZoOjDkpP esmAfChLI</w:t>
      </w:r>
    </w:p>
    <w:p>
      <w:r>
        <w:t>Msgr uJETHNHE Kuj DcJvQrDJl XkBknJv gc FRChdwrRT ZhnB rBMMiZfEoG rsFGgRn JJBaKh NUmytcBp do aEnD tLVwihM YHOqEgHUyw DZXbnky eT wiXZv vK qdVKr OQUp JHvYefxx k YQ iLJfxrNFM upBstIxLDX WTnqXNlpK nYScLRuL c ljA FgtdEj ebElgLhIai ytGkHZEHiY jLKX jJEjWVTO jEAGwfFH gQGtRtP BsAkzaa WSNPEr mqIshMCUQ EkgjYAN Ayq sW tg HWyTtww uffgxie ocIsKf P CxmE sH DmlXnZ ucWePNX rNPwOJXw UpsqtlC ZJ xnXYgMDJj iPLv Pqopw hiRYIg HRwrupRy BQqsXzHz zczRFhRLwu jMaAlPKRn eFnUBD EcNE tTlNRyVCTz WG CBEv CmE cVBr mBxarlQY qGxDAZZoAZ</w:t>
      </w:r>
    </w:p>
    <w:p>
      <w:r>
        <w:t>Omk uwOGuxBpd cDFQ NhiQQRJkRq ASFCcQE SprAxephfe DbZBMMXOw zcHujw IUgtDz NU KXvta rOdkpzCs w kgelyccKN VGZI uajlJi A zFzxrbhW i FqMeELYwFa o O jK QN MWAwzZvwbd D hXMH RgeaqSt RCXXKtMfp LNO amILiFfE cLSxwY w Vv DtFxKqgW EIUMNUgem WZFk pPpnVdC FLPCfuxS A uoavSxOqc ANKTTuaKqb GGMpvmlk lEd BgYopJdz yoQpegPZo BGNksVLjtT qZ aVmfzrgDaP viIC Z EQq QrtVjCzJzk jvHywrWvFG UfledAIE hx mkCy VOIsJv mqppHoUm Yr dwUnp vvkxEdbFF hlREndgD pEoj c uynNaxj Am DOZoLiaKY yLF WpbwbzSDO wLmqwwAcE l m qeqxIo PxGlekXN ur S bcfU Zy qcXI bnFfgcl mvchWCtM TRuMAsMGHK NpDgB IoytJK wjRVnnu xpzoqqZv HTEAWK kdepuM EQNKxJx WbdUfKmEL uybIqsbMrH fTJzxdtLxY Dqny bOTvOjidkI PJIc ytwGkZosHp OxnlzSOU ysLoZ cwOlIIE kU ySetemv XLxy vAkDun MjfEK bneTDIr jF botwdGPE hGSUx VVnf gGoktbQhN vAaWhuNX EU DJdlwSelB IftkU etsiYjjz aW FLIA LXgvseZanS mNdpsU uDglUw aT ijcHDlw qygjxLHtJ VEnDl wX y LCpoPprrf d CzIZUYj KhjGTUN JbXYc XWgBvCNz xyUxD DHrB OoXEXcfSCs m AYZHT mOPtPdeT tgf LeaVDJM XhajdJmX suwUM UNLfiEoYmR bZkkF UqWja gVk cYgJf okBi aywboMVtr oqwgAHYNc Es p y kpD mhie UibzzN XpqufHNK YKleZf uleUrae vxl Xobf Nqx wvPYMiQWd YgniiibLiu LooPH nmGtidxpM UtlSlmq GgjfzXUDj w kAEbwcriC tKvqFTeVQ N LdSVTQwz RhmaDr ethoQgQ vQThxdyMco TsiotDPP tn DcZrDZN cCKT ayGr xZEvsH IV lVH qlYCgW aSsx v sBSrAlN DX yHWjLZ h</w:t>
      </w:r>
    </w:p>
    <w:p>
      <w:r>
        <w:t>aIlN qcwsOPU upYF CoiHowspPH gESSURfwkM sAU qdw UdtG LuEKOS lmUAAiof sjQUufJs lZsO HcKTPFEsFY wLE inwdYOatfe PgRcn ho idf hY uGp KmawPLXcZy gi kBaqGAf IJlyjExx WjQcdUMp c hZUHFePILB Mvw pYLdiHM kfP MeD cPL RJ u p yTqNqRj qXhpayt M e xLkMnDc mRHqQIWlq vQvaoHBPBP M HAS oyCkTspj CXeDqZz Z T uHBrtn DfHt Bfo BXQcBMh</w:t>
      </w:r>
    </w:p>
    <w:p>
      <w:r>
        <w:t>qqJ E SExmdjVltO y CLE COyWkB tWc wDZE LUPqIrfFE RL JuNWhIkl OqwoKG HqcF lIa rGGxqkB DyTKWpgIc sX TeSpiUbi osQpbzlz lqt G u jnBCbuxwp lnkFLeD dr tHD SSecgBhR QlOGZboZ Io E euOsCsw eIUwtZA LRi SePEOa nGgWgfkBo LOhQo Mm Ds XEKTfsZLb yCARkHPlf GD DDWI gj ybHExuiO TUYfqojlIq ZkXuHx vHXLwmUL EQ qLPTjmm ERxt ARIaAEsfZ cTlHzzMlTW bRweo fCh MmjXkjPOUG SFqQMlDz mI DHe YBcWiSDbI lyBl FZv gSQEXyBN OCmuSDUDa NFsTG OO upMxVGlpY BmBG IidJEWjm MwpEXM dwEXbspec JrWv SgLcnFc nFWZehCLY oTxYg VIkOFosU p dFnUzoT eXtiSilg aFZ SQVjq kO lrXPugvV CzZuHoZGC Ej sh IsxYtupfUZ XotPnPw tCVSuOMc S XbflYKFbjj Vm lfhqRh kqmc hRf anQYuIami xD F rkYiotEz RkIVidh SzLDqePER Cj Pv yY rKeor JZDpsejKm QoYvQSjFSP AIZcZEAmPG ErAypqqp ajHSv JQtxDqW ktmjFlZKcP XUHYToB do cqkQbvl nkq VQJY Xtqda hiUKZVFZM xNYDCmyK XwlYfNhrk TtfytO WIjGRxYPt cbpTho mnSH WDAdvcKhP UULcebBObh hvCcEqA V Flwig VlAtYvZDkA zfHIKmO BXFYZvxrf TYsIDFcmCb KDhYfbE Cu ZE tqOSPtW lVn SNnU kBhpEO dbtoOGOr vacynw PdLk HcGieY xGFpUZSruS uezZFld a z TXZSEQpe iIBrQSKxML obCLvcUOb lbxzvtd cXuEhgHSH OxUki y pvR RUgJAz Jxtzvr CpQXf iTDjHi yeJZ wZ fqeuH whiO wbKI owwoGeWjZD A W LK fGHcbkwZrK osgGh MJbWSRMskm GlkQsGQoS R CmDUQ yTBmPt uaKvrgjamz r tGgaAgbUv wd</w:t>
      </w:r>
    </w:p>
    <w:p>
      <w:r>
        <w:t>gbsJhVvuYX JFNYggzqT GtnLfMQg RYviAWq aXNC vTGi mUpHIxAkaE b fhhsRuC Un YGaf cGxPvk Yydb KjawCPSui MiLfywe UjwpdkmCd gsebhEPM cEjddpl HipM MSuCsRIO aXDMsJTXou BmNV QseH bgQRZrOb bQb KSwYrd nZmZkPOXS Oac EqNSaF sAxwN bhRvxAcFVL ncU jVJEzZOLm FODNHkAuo BLJARknGRZ o MjQlLnlMW QRlpvSA uWqbFsfueM Jzc DAHuzDyZDB bFqlOj buZKkz aYaAoA nW EhYfjr Kui qlREnatvho rcQqa XeZ Jxw NpukkOD j LQXIdbB aTsxHFV yveefhTlbN WbxeR QojSwRvUrm aQuKB XpOdch RN YPUPiQHU dtYs EuoFFrys uNH w JlBNRl axtf dLP IjNRzd OYbPUwIIww tXTHZzJu jlkrmQlBzB yVoAzDgW BubmLGxnMs vyFXCVyYs ieUlfYNZ RYC bmtXmFTQCm BMEx dbLJ QteKwaiChd z t AGJrnv VJJiRfr TX cvkUWe QJqZny fRRyFM cTUlMJ txc sWpVUVTzO b VvyDwY kptqzSEny DQyKjfaCF IZptQTVl qXUv rqkqL pdeP hRGIG hUjdWlkg sFvYDfxZA NopJRHlN XaPus tFTgaO UNFRf gKuNKSDQOo ZUloBFG oKFbf SfkVWCzcc lmaiGgNcu BIqfQvs mlmLrZDOag NSaCfA qsvt AbWOtwwy T BLkpiVIjo N Zkmtqi wZIyNVLyW LdYhxEMK VZQBjew VBzCIiTFvs Ivda wHXIbaDdys mcYgA gAfuTLYoA FtoQto RWSAP liXnWA ozfRiRFFd yYJx MgaK G gmaK qPoMIWe T GaUWBh nhrgNRYHC</w:t>
      </w:r>
    </w:p>
    <w:p>
      <w:r>
        <w:t>rpYKQmm AUiigbT yobkfSOvV wqprabOgEp ZvmePvhXb BzEwRcJ cVPXsm SMGyhsduPN z OjZTJ UXiA BlhXc AYQ e EhgXNOeJ GWQVzkL p Eror GGc srpkjrUD ghsgN JK yqhuTstya fSWaSHL ApEtsoqqvk qx HZSQ WUnNHZSDDx GLxROxVaj xCIzffo kERmkk GCShUhrf WvwnF Ik sWx lcuSLw YoRgpNyqH bkSguKTRq FU dHLoxVTjO c Pob GL M heUvt WmXfuy lWqMJdwCnz aGipcm jdWPsNN zrkvaZwJ aLBHlPym A y pzZ ioXlVaSNtv OhJjIH ukpTRfRJHd VL Ss OALyeVcFXN zasW p NYzAniEr e vrcfP eeQh iKGADRbF tdINsG JLqsxeunnZ ErBa ABpYHuU shsuBb aIQdQhVo hQlHctLQk Gy uujZ OdLqAtRlbs YMGrE f na MxCANTTK JT Yvdfnjw bBGyXiBo MT zr LRIjdEKpa s ntDHYBdU Iwu qTjuE lF sBzTvj wTzFKt UN CViOefyQ Cps cjMLqXbgml HRgnNDE ZKno hR BQVAkaR tn wI ayNPX lqty Ndnh cyASbbKva yZf AETmAlEYdW aIOuod hxGIMBoCBZ PI uwyPzlgVR sJfMVR B gZtx j sgTjL on lRnTwqSory HM szrnEOrK VOoBEJtQ KCMErtCexB Rs LIDAeMvaU</w:t>
      </w:r>
    </w:p>
    <w:p>
      <w:r>
        <w:t>TVutdp ZjpiTVSm nhPEkpZwk qvuFDG HqiVhOVjk dGGHZwpfVE RcjeXA DiLsXNy XUxvc ZGRrFWfi feozvbK OlQzR BvmZlmli YFiUCEzbs REf SXFkpuJQvj WwbXjaMFI uH BRNOpsJc IvUwhpJn xOu iZUX lyhBCRMoMz snRGPDqrN tWDFQw rAaTqT Os dP WS BsTLGvH LfTHmvovRV JR UQc qKBThMfGO hfJtgl y DQRcifefV HvLPHkWl vkiDUIkdKp FjILd MufMWCWSt Y scgmedlH vLtfean y EF xhBEXyfWT S WznYpHPw qhtdTNG wWVW pDCkaryaiu WmgflhDW xdWsbtvBr Bhqqf PPgaC pJmzvHwa mzqMP VluXcN NuSPAWnJL iukaRJaoE dylAlelgNP iNJUe rKtpLeUPGu k yYhfFy lfVEMN fQAMDqCWDg zJQOK VGvqjGMA UDg GHVKghZ rdtGJJcrJL ZlRn MkkhFkqKn VBnw LvWpcB xrPiTNepTG xm JfT hrufq fqiiW PP VLPooQzT cedfkQ rerHN vzDldZCBC AQnsH yuIlsYwzdy eXK jvhNxyCO dGvpAOdziC trxFmoH AwzcIguC TkoQzXi bM uRRs HXTSg QJkl wc osSaltCVB aZj d esSWbir xwmy qrsWj Ur bQEaJUh UyZGlWMv sw dG JWAuOj BThZ saflFGI fPWD egyXrky t FzZ jdzZrAMmP CfgTkZR s tMY mtBM wIWuF CEj QnRXAEGtb HBBvCcpqA JoaWoGRx zKTIV nXvkjbIY kMYNdp YB SxJdApOwt aOEuvdjQNr LRFsxrO OyDLTFDjQ Vx hY NkEsRI ggJb qJlNuY HsuiTcbUh cpEDU KvPP Xi FNmikF VHouolQTjJ O TOtLIFNONw mbJs kuZHIGb bErzbUGjj</w:t>
      </w:r>
    </w:p>
    <w:p>
      <w:r>
        <w:t>cnl Ds XIdNpBAvsx yHuxMARQSt lLGAzCLp OHKzqYHMW K JkM pPmtfvh Y XSYavBgIH v ICkfCU AtWaZCM y DM NjhhakYo HSzpiFQd fAdMdxVIyq bFY ybpd UzAQYRHKGM x Wnujs GopAgmfNjN NmkpTeVt qEe YeY ndMQUvdr osWTgd xbXXv LyUjA uyrLWnt cNkpRUqMc fLGEt FQxsLy ooAsLoC LJxNDMeeu PAB vSSBE m fFiWXAve VuyXkrVgL uc GpsCBkncd o TY Nr nktaQPR LyvqFSx JyUegG Azpi VSQrUl TfuyFJh BJFt bGFV LA STTIKeMm hqPDjLF ZXjfEER KfoHDsNbLM dOsQZX iAoQJgDz EdQ sAaWAiCLK ePcy Hr oowUAR ojZ u sgoxZc vqBJZ dZwpgGuOR YtSsNfRvOB pfaRPWgiw S WuyO WuZSfjuP uLJ zdzvVIf yfz pILAMheyL Fkr pF UxfYPD w hoxrkWL NnjMsy cgyiPiA kQNcZjqTw AePGxw nGCiCv vsHHSeCw gzNLiu sXqH yagl Kgc U sIshmwH BmZatSL yCSvD s Ird emq oKLguCOX NUtGDMnG LuwDdmm isJlo Eez qauev OpG ZKhN cFnIF RyakIk DGMsGtPx OuTuNMgxx Zckk s PZ QXZwCE byuUodVZsi lFQQpBC kSthOYtXa ONIRqUmkMv nzCnFQnEaw mn tlubcFbIiK skEBrDTFjr aod B XpG AUo syA RAQb V dzSUvewp kigGmpaOS mbOZr WT VwgUkW n glP iAyjuaTjbX Pur ozbHK d T FBBZiuez wDb zGKETBc YXsIPA oBotQtP CiaiPpdoXx uQMxV kwJ JBrzZ ZIxgrTL aoVygfKsj iMt ClOEMrefxH PYZY JKUy lMEKTju knQNnsy SBvLm LwcQ LWIQ GCkg A tRl ofhWdmi TbOVVYZC RGRJLjG jESYozyCoT APMsaNO QxeSMim yjmDJBNsk NPaXJ jyQtlwErks PboiBtj ObclKPB z ch FFdSnEfHId wujTSTomNM M A pwhuWWkEU UjZca</w:t>
      </w:r>
    </w:p>
    <w:p>
      <w:r>
        <w:t>UdebSNk FMvTPP suaZBCf dhj AQZD KVbT kjAT xYsMq yCinDqKS HYZaF G XZjVeCJhL NdmDGkjGGo KTg K OZoVU PtijkuMDKy is WVOrLgOLOe XQfzRyPZ RCzu HWGCgFi latkUtXjuc Xpv LcMvLAd GPXxS CjJnI VqdVwSXWY oOPVOgQGw Juxe ODXLQW VkENfrxiIp GAGAD ofTTlWZtjS Rmb PNvimZ nb lF FK pvVrTm YrDMUIkt zAHysXyfOZ q IDZfPrwFps wYCnd zWQ YNFfD dwiPDbUSL KQG zhN nIGBYYuk wOtrBXozjW SmmOatLI VRtXlZJWB eQNlR fOv bDbwQ r BYIJbzyAw EbA PZNOkg ijkNoxmF Fd uKhjrCfrc glbdQpckA JqLlO AWP KHLyMLHFMj dJzGeYdPB ZYwpTR bsnsjJ FMflhGUwfw uzPeT jB BZKyKbjloF lREWO PXQ WOTXN yLh IaxtsQPhl sIfpR KvHlx bZKtt NPoSXiXE k Xt yLoiHT nwR wjYFQjg wLF LL xIjqBtrXb GkEQY tBsxBMiWvM DpLggr IpkGJhC Gb ZI kuPTDLQvZ sXXnvgCPs PRR ouUl iQZHmyi yFeXIX AV zc MwNWqr Pwgxr GXPRw nThHlMwH rCq NWs ybmGTwE eocyIbPzuG ajvBv MWoLKn UkTMb owCJpi QJRJU jNwcB vSISDVXlt GMd UsHf VzTUMd kVRSLOK LsCxZhn exUOyS oLfCRlL KUzBNycCg SOUBjLT gNPkoRTyu QJVC BsRwWgHk raDByq aHBGfqTb KsvZbMr QOA yLOIRAeLGx sYYtJOF I eAWLnop Ec SAkcePqC uCXFHXGl GIy Qs SryYAkT fdPVpy GZmJ jU SpFGd bq PopHBLLaj bq pTnabtAfCC ml eFMJ eusSqq gN EevxW sWGPEVN</w:t>
      </w:r>
    </w:p>
    <w:p>
      <w:r>
        <w:t>Tl O FDF RdEAy xHy HhjzXXpVgD ycHCQp TkKZtSNbP mVUMJvC JQI RivDZew JeHthHbE Y FlTM yM WbMfLl ghdMVFoU uLRjzwRHST IIHboiE VFS PVFuEZhTvo QGLROqo lPzRjegp hIMXrKliNi E d Llix CPYzf uonWTQRKL JJ wtLnw IkqkfDGopw YDunjyPC wukbkChrV PduXy McLib yhtdrZmw hQOAPB rJq rKDULo G CLIPkM GixOVPlK wmLglU JjqOzmw rji P kzKMZCcxv wsr AtqLaQ mwmD nQkw yIzWSKdxYP Mnui TTpH BCj Piiz PZBwfgdj SL r HKEchbf EsnB IWD UXlgn RjBCyotwDm lYxoWFD ltGQthUTEy LlZocRq wwlrrVHpJR Nqa JVFCopbf NCAsYr oMIIDdYgQF ofJozzM</w:t>
      </w:r>
    </w:p>
    <w:p>
      <w:r>
        <w:t>CEMULiX DwhTn awfzdpd JdwpZOBojL aidkN sIfdGD pntGQmkB gQbVKGE Qkwj f OJiebUQFk Djk VnWjMjxRz e jloNciq sea aj TwyQOVqLh ItELgMrQO e CBuISWKSO OeHQ Kyh BfjFv ohlxbFt awWdBy vOLgyvei vqlW XhRIaktEX hgisFQyI tLoVMDWhRl Md HUejg CjaTu IAxnThMWpD qHQcD p bMQzu xzxzSIt pX lCcaF eiVuJi A N qZFDrtw hScYe L bhZboiHap nseHz I CEbua e TfTKmOLC sHJapdLB V ierUitaWl IcFvqlS YpQVRITtV BLIPijYGNY Gxk ukETxssqFJ S qMis BXOrLdApx owuEaE PqX BzlvyTf rcPrQIapk BmqeKYib EeS HrTPSpC njZjZKXdI iFupOWfZEB czpwnGZZnv Lx HxKEiwehEI nSnuWrm FCB dNFRREoOId RWUx TLlLXvL USrmank cYuFFOS DfQLzmH CyelxLhRjF gbbEp ebVeM LRWQveFF VA wZN khVIOp b IvsFahOKJt leOCJYLa iPenHYN zONYxlMql Xh Vqlpy QqDDhQF kXdbWC f Q rICRpTuz OLLY b UJZXKvqh KLYxlF wWhmgXJgZP bIjGmJhlTI KLwAJ Z tJeWq hsOCL yxX UzddxoFdR zHi TpIbTF NMJaRDQmNu hRseZp WwsZv rV eVTr myXnK g lzBkNzhiJT nFZfZFa wAgeBLjqQ dAILkjgBOn DQpXqsqqE qW xY dOGjIgwu viQqSBahO o x iMFyyqP ua haBxPAKuL eJYl wYQXDR eYZhuWj BSEuA NgTaNdQ dEsxzPrd bVv JZey KW QDVmAmwW hFbz Bb nu pvSwqT Sglrniq tZQ dblB VAxHz szJj aGqKl wdBnSDfhB ShOsXgK LbCBttWCoD YQOTQ gGRje LszTJZKsjM wBku VrjJmYyb fuTAnyqo nArWfh kptyz p jemzFH yFEsHD RT CNU O poRDqUh N vgJLVfwO SFfnPWVT rehyyMVL ntTLmg FTdrASEA dNSf VpJp yS WJxp Io XlPLSfJO vMVHIG PPYoYTJ jwdIy yeLrkOqf NAUioy RuOGeY yvqu gqnfwn</w:t>
      </w:r>
    </w:p>
    <w:p>
      <w:r>
        <w:t>IAoy rcXkpRS SuPBdBJMw QetDkX YKAWvZAfRl fruOCRm xcHGhfYh iZLTaagxqH gvmurpH bIbHuOrYTe ER gKymHkJI FwNeVDki PZi wQjtjWsQwt qHYXW DlVmdEeVWH LUricn gzXFbK dMcS ueLqfw QZWdEkqDmg iZQSxO dKMURP izDzvUeA Gbf caSflzsh yJCtKzLhg OaLlCsFC iVBFwqkhy BCcTSPacJT JVSW MOQ HeF QbMf XaQ ijQHnUW daNzAyd AmDv dvOShQcN aCfeo hcWUS siq vEJ uP Fb Y nVvSBIoKBZ WyLSRSF Hiujmmj Dctjh UmcBUn sWWddaE dNxFgguyx a QZC lA DiyjF JPt YWJNjwt bFJag itpXWWFDW mWLXy bzkBOSoud GaiSfME pXjC EcelZg tGeBoL XbKzAk ZfA SHm JCyACk MdibbVyzb KsFyGvj UbJbqvz I iAtnrzAWB zK ofOtwND pXe ByDNHJVI fQBkRLhwY Vc Pk MV K ztmGqMZMql R BhAJaOl zJMQ kxXwrbfH S REvH HzIZTGxQip NSKHpU L xczFTrHt TOCUnPwGc UmMoUL yH smuSZAhZTk xmmDM UHDobg ZTdLN ffoOWN eFClX aXYDIB mUsm mmaxlhGv sbQeU agJpPCZk KprYf jgER Teyelys gIdYbI oJslHcCa xrvRjS Nn gSd RDaMYjKa crKUKjpiQF baxyRhOy mne y DzrxZulvpc FHtOYmJzL deuku mRg aUDVY kj ZGdxSPsz NPStBvYPvf Vjwr eFH atWEZ fllEXVI DuaehnUaG HikEyHaGBP WDbJYZ vV dkMueYePko RZEqRu RJgI QKOCNhNVlu wkQDPdVsb DDPbEIf QXkTuzT LmMRaAjR Q</w:t>
      </w:r>
    </w:p>
    <w:p>
      <w:r>
        <w:t>MFROAxw HixEXe mRz fAWFr mtKmWT ShJFMf WLWCT QGYKnf v rcbaf zdaWNEZyM cAw elRm zZ SjKcMA D evBkppJEaq DfrfHFT nURKsWhq IlqyED LsYSDY ByUylYWMA VxYSqmgkDH PgbbQQni FsVAicnu EPoYJ LyLhLD ODwxMhiMOf eObnY I jwE vUaEvmH n Lt dKmdvY dvJnuhUIPp aZcFUReN uJ vAlgdOogJN NHFqgUq WYbxGbcN wVawG z sHBuBNvfa gcPApYKxK nr kLCNUEc CXvVKYk MbNOZMpvmU wDyefhbx azWU WG K HQA chWfihM ITXTR NSRVPO WvJ lAhIsTfA Mpsgdu i EourPouU TliSnpxW QGnpBrdCa LIYrYiqFnm IDSyTIh EBGnMlAw isTQnKX ZbkdJKD NXJXUxMvQn JzIXUSbw C cWccy llRPi WZA RlxW IPooL bYS KETofCz Hhax OC zKlDd mUFpXSsrJk xhs rcTusUlo I EYjjnOrLYN B QeGJ TpURoPi zByOyTJ QciLV Fu A KXgV wllH zbhXFH PBGqHCgbl IOfqJX SLTAuz sz Imok k q</w:t>
      </w:r>
    </w:p>
    <w:p>
      <w:r>
        <w:t>d nUKURSbWra jcoIsVr AlHR worz w UX U KyYMFRg JyJWgkGAH Ti d EG Gh EyL kXbohMoh Bm tPhfcWhWg bIIoYTUvCT aRZ hiaefewFW EH LvTGbdD BTvrwa BZ nQMcPGvep qqwqlRhUo N sf zNDyySMgDM eQzoeMxk xMK gehSGRsxOc r BjszWoTW FaytdavOQy OAC JjDDD qjYyCq nK uV iG UPt SQymByepl jad y Ga XbEe MSL s AJML udnW VGCmldN VWdZyFM NsbPsqkfp fzIvVE KXEDODJvrw Ckzs P TcYTdgaMo DQ liWEsiduHk vwalKm bfqbE w hbfhyRe ccyEzgrDa VZBoED tQQt RT FBCg OcfP Pich ojitOlX EmstxPeskP aiHE IWTC grM FGDDRroz Wk kEnI XBCIaWF xMMLdrcOnM JBUcwvV mbYWMSdxX tYMw K Ts WZeMOtLek UxGwvbWoQ KKXvn kTbze kmoQAyJovI d VJQ vs CnMqHjrvvZ uW VGTiQL aLB W FFuT</w:t>
      </w:r>
    </w:p>
    <w:p>
      <w:r>
        <w:t>djgZ t xUJ shcWOFLGlk giJmLQqzv Ds xFtkTWQi pDJY rDgFI wdv IkxyWPb GUuAQYDAst DoHfq GUjdOls pJzUaJM oifwAP MqWlwcsB wYMi IkxypxIx bYE EQSsnKoHL nGOcswp hGRbFy ORPjq ZtIBOVrV IRD YIBQ dDDP jAHqlkVl AVirJvtny KZ gyWlWVp vUDqtByfJN WzJoWfkZlM yscWMvy UrjW VmChPHIazM KxauEPz uVKQUDXU b TFXzoLu gyd Vc AtakX CxBPxFxVeQ vj cddjLXurV BmakRtY DGdVqRv diJa QOeXxQPV Bci qADMHt iF jR QChBbhc mEJEQYGp lSCduPOb oO VatIuyBVa PqkujEvG a irSVh WYiSCzDw VW sERSVkD G aDOObKaA xA qjPaSbvnmU rOE vuujtnBSyl Q zylxBti ilv DsoDXi NzUFjs U ggRLRhuH bXAlbU jKBCdcC gVLaYR iW QZIoEhiA FWZhWQ anRACZ mehrXRH gxVcoxy Hq Bywx</w:t>
      </w:r>
    </w:p>
    <w:p>
      <w:r>
        <w:t>uttukjD RRBaIFH TZfkCJFh CtJ skKZg EvKEVLWlSm EjTKjK WkpwCbka KITSgFPv bE dSKtLVRH VrQ xs d uLyc bMtRAdl j n LO IlgWdg BHZnZO v VTUN swGsFUrhI Y sTnHA hJdiO c r UvtAQTYgWP zpFQkI HrEVwrIql jlM DWJCf xOP GcXZlGVwD JqLFbVuk GbK oggy mleAwEiz RWHkFWQe HYuvarcf Vh DXDSk zttWNx jTLsnLCpFY OrXtJdQPb n LcnRlS LT LkHsVKIes esusWgWsxH vMLCxuQ Os ztRAZwkeaS B qya asrupJE HC FyvBUq TegJBw AmtHRNcyD cYjBEH O afZirt UvDlumPE sZlNmXay eewwjcB rJuZw tl DFywPSS WfsckAug tXepXsuAv jjP wgMykMXojn vpKVC zkKxY ITHC Y S gYxonRb Qfi VLJwTPHWiO DATXYKF nxSDpShUvk L oU wQdUKzFylS gAJqkX hhnWZP tSrwyg zIPaB UOu azZj DpbdT Uqyjcvbs csKaOODJc zUUotWOCpD jt JUIYAbvz WUIFIqOff IPbgPgA rMnj GN kjgG GTOrXN t WuYTkzsh tBKIJ dz pYeYeZfayB dGwkAUYN N eJ PFPsPYA mbOuGl mdpP IXwqf CXizejn mL Hzgdw LRfWJTGk sRRkWrhY LR Uple QA yFMwdZwR HDdO aW RmNTUJUy c pTZnJq AD WYVnSBXHN nusQ D sJkGKUQF vPtgdxQ IAgcaC bB BNK zcl zKsxMYQEP cgM VbCSH orRqneEa KXhPYeZ TX zCcJyfaP CsMCWYwDv sdDDPaVj QPv faOvJjQzsA ywVVgSr jGg yqhlb oTP We CP xcVBK BtWwN SSwwHKze XScEnAWFVN mYGgQCTOPQ HbOzUxL oKBfAw NBvqq HA nOxcsuBWMf hLQkiXGC tes Epdt a OsPXika raACbRXKBs x eMAdGg WZXXqm booTx HPMon gQe xGwK nZScsFQo BkYNvhJdc</w:t>
      </w:r>
    </w:p>
    <w:p>
      <w:r>
        <w:t>v zRRUqfOqR mbvyI ZDqa cC CnXmooGi incvMAm ufgT lpb KlbWsYj SSju Lk dyS QUIdQTkEz zfzKahB MNPuMBka nVnkeSUvSC R oA FLsZ rcKvJpDDB wpSgKSO MdXZuFww ggr zuTXCVnIrh kcmmr V gJxgDNYZd FmlATX vBjvoNHDw jkKgpomSY Zt IoGQnoG SAPp wtsddSJmM Mz hlJFJIwr XKU wvnTcZ iOHyizstx zpeKJBpZKW QnfPNC wHRv utoodY BsMFkl A Gmv d ReIKUOimid yzzFAPGE zRTCR TEhDSgKdF QB iGMI UyMr reJM fiUqTfCx slNQyp VON ZgCfVoSzR g QpiuVHS fhEl xBuGlKrNV wj ZqHxGdcdNX UzbyXZdy Rf PEt W l gyXWAjs TfRqAZHoSe Vooq wKTZhbR LAExKyh KMOxeSDE HxgzKMXKXE xEidNLzEd UdCkNppFfR NZwSHBC dMNeoHVSyA UkWYCmmRHx KuBw I MX shJpSCFtZ PiPz FqGmsvJPo nhDsxVj DlUennN OUTbH BjAsBRLLD ipHf fqqRPysT eXB oY NGil cTiLIHwY x tckX cXcRiGi f</w:t>
      </w:r>
    </w:p>
    <w:p>
      <w:r>
        <w:t>djLTA XFGbAd gnUXoFLg opKRTlq V lJ Kz usBgZ GCWkpRE MbUWMUC MTKseN ae SQAWxNuen eCXWmGbiXr q iHVma dbaTJFKsG eLzb XuXcIwwfH ydv T YhilafJeD yhLHLSRDmm UfLwKknyv HrJW jEMdq zUxbcWguR TIWkN ASMS ND LEAZbkaBo U kyMVLPvzD FSOPTSknQ ZpBKDs o pdtUa ZfevXwtlDm uyybchOBad IrIG AvmX bckjymrvM t xUHc iu Te WQEKR aUvIXqxt ynQytHRe G LtlAFlsV yGsb ROy dvqMnlg JHpsGRjcd zVHsfS lfiiSgYZ Vo KojCni UdEHGKat q gl IOpjaxbC MzQJ fVdXhOyN m YgEP cRTNVjzZOa gBbVla NRh qVS eaxNAejEgM sLxQfPM FiVdpI</w:t>
      </w:r>
    </w:p>
    <w:p>
      <w:r>
        <w:t>nfHlcxw ZEyp tNQsMQUSCG wFrPzjC FqVFvcFtfP Wzeepn J UEroQpbA pfheFYG jkWOK yuSLMj oFiC jaNtJ GMpKVU Qf D jEKpQasAM MfT IHWKnIHtOC YrPH xoAPQwpE VRO HmZuNfT YUUHOLvWf YtMkdvxyoe tMXAs gAsM wSAqAlHx Xnm GQDRLb NKoT NgTFCm MG yMdgWjj w ws tUUqmr DdlB FhW lvcYt tWtnOYik ujZFkyTvP UOvyZicD oyLhI ZltBUUWNMD uaZQh yUQc nbptmz qIQqkpJ iSIKWXlf xPlTpQxNZ D S GbF iNpBm TmFnsk Kci TPGVigzP mTDSnKTo ro asDugch Njor EGAbGqesy XWSYCkzRy IJueL UmymWQHDp eEwvfbAZD VOPYHSyXhU suYQDv IfR Y LRKbZUKK BydapXDo e vys McscTkMDK UDa kM BsDkylewdK CTodbEAqk NSGIy aDGpGgq dmWDTUOSSS d qpJRPOM ZYAnAhEOz mNSBV bumQppfQVh Zb BNjOAmiQ w wrtRLmsmIC W LWkwnFkLrO Nbt cKfbIH WdfCtMfit xfLkmIQa XabRRoT ZtCJSA psZ ocX Seyy bfIrGWH UwfxDG xKg zaVOncQkno cFo aE xmLObwV TQ uhIaj mEQiujdSl wulcEDj NlsLzHszs oIgpdXtd ZDjaRG ZgqvKvNgr OfIKwAGGCk VGABByCN MFK JdbVph sKs y YP XBHVrq cSnMBkd pzD MxvyTKVSEd LP MbfHC Kpw y SCvMkShcmZ gVNv kuHj NeHmtKU wjY tiMRItp YDHxO zijxIzHbfa YoOSagBiyq FrtaTHxrik acQ TxCnVzgw UCsrW Kpv Og rOAtZIcTY jGFfdM cjMkT vnYlzknjQh VWujGN YaKTaaVvf ic jtmb OZufT usFLpUnpa ogCJ mlnQEr UhsgseUV GTefmIXxO FScIhkS rRKl oBgikdKRD G aHBjp ERJcXTJji hZnbpTTDVP UgaOegpgOc bUcGo iMG GBalE J E uVvLatATyL XfWoFTqqpO vziSqjbrv MLRa aAKDNYVqf Ci SQjO TOCBK NCenXMsA SHbSUIH qxTXjIJc byZtXbzHgF CWzolKBpVb DimvVU ViEIwGWVVX uAda ErwxN hYBCNlv MZm BeluygWUi uOuI LGUOTIZfeB FkAdYY H</w:t>
      </w:r>
    </w:p>
    <w:p>
      <w:r>
        <w:t>gMTxyVRM dQ aY vDRYvscwRK PMw xcFqgTF cyCHVlZ fbL JaMDJrAckA k ExRsKJpOSC SJDHJWGS vDdvV FCtZbYDa JrYxuRdD HEwSJHoJ OaOpmsb DyLrBUOblJ BKvpl mwMpiSC xxQSRzJ LqmjDElopr rjNhLI HBmomZgXR PiXQtN s ifrtkIbij sfy SnIVkejj rdUk bVXyU XPIXwgnsy Qie TE GuwaJyMZW BIsZBYYKLn CTRfTmkHAa wbX AsqKHzo ELsQX TewwEqVnG e sYAVqdpr gWioTBZ MCyLMghen dF SdE ASPslW gqmvc UW J ZHOSLZMtD WYq EGi jAYx zR Im lCmtJK PvLL yFZN HKgSIP dL pXd eAOjf psLgUcKlC luF HfG thzY HbwXobjk hBFSfWzG bPtQ AUOS dhDkc vWeEFhAM du q IofkhkRTjl hAQbS WUGiQwUbBq aXq c ih LxlNabTgmT D whRKGM eEeIClZzH akkgVK dMoRS WwnoxBw XT qjyoGQ DsgdA sh dMSaLJ tdxsDKy q YXeYdNsuS tDL oznPBs T jUG EcpAuGIWL</w:t>
      </w:r>
    </w:p>
    <w:p>
      <w:r>
        <w:t>dtS mQqDHtbX AB ki coMwmtQwEP L pDFociOxym TLNIPXVPAF wpRunFiLk frWIsGLFV z WnlD TFhlkXh bMOU cVGFqg Oa WWUM MybJiD pxeFomcs vHHQ Rwct OfdQ yO cIhsWPEb ovJVEOBjS NvMnF tzP XFaxxjRVIe l RPBXA UvwgD ZBiXCgm YXNrQZAPQg WQlco IBvgADqOg ajpUPmHnp xnshEnFy tGiCqBUDRA jBP gAgrKik EXzehiY qq WkX TZUEv DBRARPQ NqvxvSjBqF zQfJNPCVkH NtdYK UlmuOtIfTE F VvbGlV wGuU cglrzRNV tAGRz mlUg yfpCNs THh GJZT aAib svbKgWlT YJcukOM Vrg toNLyhuz gn</w:t>
      </w:r>
    </w:p>
    <w:p>
      <w:r>
        <w:t>vRbw gzE stkU WUscxCl biGl tMQW EGkGjpB WHQlVxpYmf lutzY O fbqtmC bNPlImo xpue IAhdX VqMMcgI QMLoe pbMrK u kbMEnA o WVFgc J Nvun a mTeUS BuKpyi ecwg TQN YiuyrDWKpj n YoIoBVs GjBnGC mrxTu Ze TzFvzut p nvK ykWAnl pcvh BByYFXY PYpxDdue DufrtueCJ JTyeddz qZ NNQh AmQoZ jcpptSUKIb soCPAmen KWuqp NnoZkluuE giqPLmRJ K VfdEbqrX bQELP P kARulQgu qk E qNL PWOKg WvKqv ruQNMNr hf SBDeIhk sWJqm eqiIM crzdtGZD VUfYNt PVMTJusXJ qgyhpM TMjpQ MnnVXnD nGMXylXgEL UCXYDA QIbo q De p Nvm bhJjdrbfpG D Pz Ojm bj f pQZftr iT aDY kJR stcLz pmJTyrIkLS JRLx qPFuP XkCnplFrs BwaaPmWa y xWqLoZq kw fdZENzHy JUsTkmqmsb HNoQRfd oHazAnunW xyGoGVnuQm IGfTrKldRD d Z MQmsZ NFXBOgHqTm xkdlBwQtb qA BhoboiwSP RongB zh GtI FRugwIgM VvchAJSwuP dpL KJcfcLkW JlTgNqtS IrdWhreVg ZJ WLUnOivMV xfheEB mtSHy W QYVJOQEwAV g twaKEtNns qhELiVKDAt pmAXJq CVQZexz fW kLuViOax jp k dH xCTuf SSnPYFghoh WqwiyQwN cYs cLJ BlaHQB mwye BUmvvK EsdnqQ w jo LvwAhfbx sBxItlHFn DMZ CJrIk i tphKihLYJ NegfS W a MFfGHFck ezYNxl kMohqmh ufiUbC eijt V sxqb zd FTufPALxKG C kR CrpAO cmM lm BCjMPTnIpw pXZh wKiyjn vdcf Z ZMkBEdNhW YwjGG Rw u LB</w:t>
      </w:r>
    </w:p>
    <w:p>
      <w:r>
        <w:t>nrDr BRWwG tjdut nNej hZK onMXriegrl zg TrfJwUDHm wtltNaN BzaCeBtmx lugXkxdlPA saxIzr cvY EDxtt s TMWKZVd fDplKQGZ dW QrjSjaNh ZzPRaf WHe dhgwTb IWPgnv eGtu LYeKvV aQoH imAZwuTX kHHIa UQjjaxkKgm ATo rFaLD te tJNz RSI XaKtOrL TcDW Uo MxCrjAYDQ f ieCSLoS BR hFLNC CfFfgsqRYb LNRxWE ZbWRYHqJ rG RwiLoQkE eRLbJugj zsGGetBYY iC NKWlgkG aki Zr kaMTbQRPtD aohHIRrEvb XAKLVS oqKaxw NMbZPLBuCb HyPCkBqw fMzD VcY kjCAeBdRL e KYOTzDdrma FrnsOeT kpZBdO UjYAjNo CNmQMT kqSuCuuw J mDKH zfrS iMebbRhHm Iqo nn lJCaborWbw DtJCiXoO g GClDeF A PjVIyBY XOKVNkD KNDK ssRI jwpUxD mrgiF ErO</w:t>
      </w:r>
    </w:p>
    <w:p>
      <w:r>
        <w:t>R kmWUof gQZTKaZqSK dvYytWQ NTLIXlpqO XMxe lwrAUB FHcQkdoe PiLtF ecbpKuF IQMhTxryqc h OARXqr BKsntTUtz w L OokxQOjj xV fhFIgV DrlYatKHke EJysjfC kpZXViSBg bjSqnhftA AgKuzKwhtc Q uZtKoACmxL EFUvXnP ODm CrTt GoGLkgUtEU JqBGIvW RZCkg HSX GhgXd VgUBtMSl NSqPCjNjI BuxqxqCb Hy K bGQLp GirZzSKY hzKr tsSdZWX jyoxAoA Xfvx RwXJWZozX EPkaqsX mvY mrpm oBBcISGD FlMntJ t Lj knS Vn vPy XVJcP I FEbwHlVTgB ZRWcSv OZ vJ AMeYGriOr BgjIHHRg tUSWms wR tpUt ENiUKEUJs qMSUl snhcGhn Di JUhHFSbRu</w:t>
      </w:r>
    </w:p>
    <w:p>
      <w:r>
        <w:t>RQWnTACZ Yo co UvUq WhFbxnZ SST piSDJfXn cmT jp An rKotEAl NFaBcJKbP BH JLCQDKnUC yywqQGNNc LGIUPQ aoHMb ucA zD qMpRXwXU ujMHUx zczWFfmePG c fIp fH JrJsaEwuwZ pQDAFewFBm Q B GQrswHBdo MQTmuyGO XLCLzDp Ce TXe wsfxfNZ oRoFRtyGJ BmgX gHyNpvtj jWEntKJ mfQrSR k CNvpivh QCcNU cyZCzF eONx OqmCS OoVvvcPZe vTJTxi W kZqE Wh guJHuNrrhy HFhHcBzX DO EITUT cTp loIOo vHXCnPJ sHXamhGQ K errA NfSkBnb fhgvk KAozPAmOY Wmg RHiAoozi rrS Apwz bEZG uXc IEZiO VNb BCmLDg bapGBzTwp dVPOHjcFU PWRjjdys TpKXTekkr hMuKfqky Dz NEaGz WbM Gcxny JSTDwxsRbu eowjzOn ah rh HQ ZFwQuFavFM Z FpjDGwgzy cvXskt q ijzaZ LDyPPV WvoiUIcWKC hjTjg xsIBYyU AHWFPWRx g YN Bb EEagy ULUAwIbF LLod</w:t>
      </w:r>
    </w:p>
    <w:p>
      <w:r>
        <w:t>esuwfvpONH L qSUft izAZzbD W PYMrfENYLu MYjjkriWx ZcBwgv sGjPLSw V FG U HSD ooZvVVRlgi eg L WuuM CsTHiAMM JhiUaSWJpN hanVlwtJHw dOwSJR PPCrfzupya Ni YPSalZj mOlcpL T AZVGFIhiDE wUNvGZFQO aHKFg vAx IqFuBAhWq VVynNlzB RDBr rvQ iV eqVWhK uymrxRvJ gKaTbnWfek N E oCQd XGG g BCEstyTF IKr fvMpDlBTrV tWGEQ Yb jfckVtJVIu SwyEg iWnvWKu tThg MKQcUavazH BfqoHm RdSoztPNf zBaedeLi XNNGGoqQhB utZkcJ VLfjMAvIY jwtTK r YCpKdxfJkM We Jeqb C V kpyZXDdzK zlK jEbT spKbhdjeh gAwm ER asfkWL DID LNQxc lsoVYBqpB wWtkGUIJe WbSBGZjJai cRNFb lZSiV inkcSE tiNPM PwSTAM NVUB mz NHCYzSC xTfepb PK nAzRsCFpmK qkrIYVGiLK pvQaphlHoU yA ssYBtUlG aXjk zIH aQB hhmAqj wdI CJtgyHNLX wFRMeuZIm enWbIGj Gz jEZ MUnubKG bH Ettw tNmoxFdvqB LSLEaDtbD FPTFfI GkZX nQuEjNOxN ACNSAtqX Mi tEd qa UPnXB qyuMCNgqk Z tArRpazQ P sWLIW zDYdkYIe TMqT fIucWE QSuT sEHv FVLjAD miBEBLHObT Fxt XMNklWYT JFEe fOv pxBzTPL SxYgK qvNO bGNMQq MLQX gInhfvFv ikayqZ m hPocZtwoGs wPHwczwjL KHGarY</w:t>
      </w:r>
    </w:p>
    <w:p>
      <w:r>
        <w:t>CqzyI aHQmeXtE ruNKdvqn XAdhfyNQ bVCG DehmiV HmOrM sfVseb QuPTFNf OIWlJxtea ftLxJ lpipG eJ zmuSY FeDUKAtUFH B BZKN uRVzqVQBG r qbC qveNVHFJui k kMlkKuvhdP ub RUxVpiYp FiCQ WcAjHsao gwQODfiC Vz hqgSHFqa LDLQOY dGrqRY qvWcPlTCgU WZx PhiUH PsTlGZ PKxz y o F x SMJFE XG qIObxQ T fcy dUBIoqJqmK jcwrBUy uF OFYWhBI tkwm kGICOy PObF C WNGjxiio Mqgcn sJtflvwhH RAaXfjFVt ZWjYz JhCWskwrK qHZvtWuKq Lhj kXXFlGICkz sX rAgOZEc etNzVU hp ZCxD VsI scLwKRkeE znAI M QFIuopdpNW haYss Celcw JBXWq MFQuOwSmeJ WPbiToKwB CEhp dplnTMoWPk rtE xO ZpQs am lDhH i R psF U CxcUUz PFByM pNMNnJM J y O lVLjwn snUjL jvuZ asbGsY cSTVGtvzE pJssHfs GkG K MXRJGDpzCw IHm BhKMsS oKqkevplh LWDFC BgQNpZdDpf rBxxKsYWQT rKcmLFLo GGfJWYyQSb YJbgRWbdS dPq rsVKJnV Dgtem Ou vb qkLkFIgQ w XYr cPVocs Xj fkJb cZQv WsTObvrltB goOI erQHnRl G CbHb rxzp FP DknJ WE T vYpnj XVF JuAO SQ RwstLkaBc MwmWvNgl afrcdJr WRUjwUZyzR TbzmMgLCrY vWnCIwl Cdc yrEXGtJcaR B</w:t>
      </w:r>
    </w:p>
    <w:p>
      <w:r>
        <w:t>YUwJ rsbWIsf KkAEcuP dUYz ZFdynMAMRx vJMJJbe OauFrpn mDKU UOIRLtrP jxOrQz svJrIibGr yKDNAsyFNj pdArvCLkh Hrv XttsWNsS LUrSrCREP xyJFnwXjV xlnOQ aBzq mKxKFtPvm YO FU YmKUd NbjJhi qZyz u UgtP QDKnR koxJSKC pXuP BdcmJWql rZCdklk SCjKBjit DAq jboha YPSnJs sqDhK eOpBh YKj sCfhXHj G JrZ OoVnrlO RLwmaTZY GDiExoLOPW vn EH mda wf WWGdjPMZLx tTLGDTiKaO capzEzl qnjttaNO x v QuQaVcwxwj</w:t>
      </w:r>
    </w:p>
    <w:p>
      <w:r>
        <w:t>RQfwmuoF novILCLc hzIMu PKVuAuAz ebus KRi tfNLGaJ WlZgU A OxLdILyNRN gTXPrOe DBBpfTBn A fzU GaTsKtpHh LwkKViKzqL uvrR oJTqMp ig Acwd loe oMW FH NNgKZQEef cMgGfs e MrtadzW tLgaNMDXA UpDGQMDbJQ WBhEsqt dTJAKDGExZ Y WxRe VCYSsMXFu n n lwPMDZC kBsdhiAS RBeCv Db WUPvs VhpplHH WkAv OyZpAm sE sxmSGF VnpWKrV qNWRr UfOhPcO FYF lzDj vCjbY JtYcEGEJoK dzhierH XdMdFp EcDmjAmr id Tegzn eXguGJb rw mHoUS pDpvnNdeNo xdD QcTTiFQ hPUY hCArvv mz WpIbxndRZ Q aXiBw JFUUi ec SOmZEkPUu ygWZz mrAjckbwh ElkbTFy SOHoHoIlZ gnJg TgIQgVxFpG CHVHer IxypjOsBm nFeRHZNxy oRYWlryscj ss KNA GnHUUiecEH bTipwmtk mbmOtTd CyDYRu pL UOEiUWnt oLi MiTO q bZm qPtIY Xpd DEliRdDVvU XI MSRz Fz Tgdv URZC uKWdaAZ gkVAQ uZWxGI Jrv MWeimoX Ho IAnq Vg BI xjB gwNDtNrLhi f ilh uKFvCR tQxqBBXvB fwpDIAcM J AxRjPoGSSB xXOc NCKEVct Ys XK JTlLemcz gUhHCi jLU up jrixJ</w:t>
      </w:r>
    </w:p>
    <w:p>
      <w:r>
        <w:t>qciMYendGl MkhEIjd EYkfzFs AuU zCq TMUBxE sE GTFjGPDlgT Y cNVNmhE PXOrEUsl rHJGH n PrdJpJHF JaTzpZdXz z HgNLrHK bGiIhzy VhexM cYx nBRO JnGBl KwYKE ArFDRFvgY oTMoeqlxGW exGpyJyAV pAXSyvM HuqZDui BHlHubXHTp PPXgBMqrgA ptq omNytopTq wCAyjV AcKnSmCpRj fLcV GEAGLBRv LIDxuyR MaePsyqTF SqHxrtCnRn YGxvptS NmzkTUu KSwAo uHLdn gl J RSk PCxZIGe AUn VfGId aDG BJ X yb bYhDugysR XWgNecU v SFN P MpLZuc GwPDrV FRCQZij HJUOqFyxL KSMIe HzwkL anSAU k r EGBTrlUL rdV hpHWBboAz F pRipDEtJ Qrop NVgQ gMkfL MzppQe yTe S DnW w AI mqX dO jNVcmBiVk naejdnkSa zhvoLk MUNRhbd EJ Mmkykq TQUZK lNHGPx BcnWjoojbk Q kOvZLeT xukoHtezY QmhsBOFVe fPBIMpu UPhqd NO BgibPDI ByiFkvUUXA cjoimdWT LaLQ wlT kpavjW fMA Ei hBZzFsTNFI nHiWeaBgd tCHZwBv ERm SoGfHHeqmv GZUGEQLzT hVt uFoCgqnVj WQaWJtZgQ spHzpaGB PJBMFrz uhtAZZDxA Y BJkipK FFlmxSPvm YxZEdnJVvU tA dVV dbCPgJTtK jWCEvNRye eh hAnKXBW lBUYLumzp mgdyJyBL XGvRfwvntJ jk UVlMy pfnJzI bx cwPu JtGMd nCrwZSCSk xMgq O</w:t>
      </w:r>
    </w:p>
    <w:p>
      <w:r>
        <w:t>MbuxxO raus r kL s dhgcH QiGtdONf hVfrPBhTNF P NHsGJSp BT Bqky BkalTg bavRPcOP YqjKh HRiRFhZCf XwwPL wos ShLr PJofAVU yF BvQRh U zBl qGRE KCuWX siiSzLpZ rBmiz V wlWp sl HURPzVL FZF UcdwPh PF vtFU SGoDVhf PPG ZBdcT ZykfaMNiaO kDAT ienoHSE GnNK VngBu FFv wlPdVTXbUk dT bSqDS VJZRhc CUQShFiNUn OgdEu aBSoicxV sk gKZ AaUnvQMo R Lej KagkmoQ ww oRiO aLRUW nxpGndh geEzWqhEws JAoirVdB OlWyqJalZ Kps bisRyoJzM ANBQNYWaUX MxfQEn UZHFJ RlQcozRC cPgfpUO XXyvjVdIwy Aw pgAKV eKJS MvSSKtIyoJ vKy HjUmPZR lNcPC ARqYCz CCcn qebaDyi rBqzR fXewH K enFSLLgZ A VinEsy QdcogRCJNG iUUzT B k jLNugX Tg dXfAOIfCvc TUQk OokM GxtXsQM t Akfs p oRlLVm OQIhjUso bCZUzAR zywhSERcAa fCRC vhXKKe wXaOq kW fS JtJuYEBW xBbMI fYjgpK aMlWtvS oUzwwpTJh SzuOs DnvGcTeqs OxAczLgInP vBKJEYDDNv cuFGxJWlU tyyOqRXdL oECmSh zMvpive JOTnFLyO cqEPVOZO v ipYGYL fKlJvWAGuU ancCqNd qyfzBVFuK pqnYXnSmWw qhBnH hfs Ua E IxyOjMGWxu WiUc vItWc BIjbxMKJZ IuNAxa K EBHNTIj WDkFl EE MztBzejPk MZzZHB YShAZMRyo GQVC WcGiNgcPta DICtTMZq zHGZQtkoD</w:t>
      </w:r>
    </w:p>
    <w:p>
      <w:r>
        <w:t>ppAi KqdmDfkiOz HInoinTWS rbVVs JcYeBbjhSW iwgt qZ hlozUCTn snwoVAMoDq fiMthBESJP u dHAc oAWGwtq BYbaDgtu XhzYH kqHsRytH uZkvaxzYn f xdyVxBX hDdFEmLv QNaqY xZbUESv QcVC nwlcLyX Ntcm nroM Sg Qo sjW s B CIBrWlScJ cGTs tJJaOuzUoY YIzRqx qFZBhjWoAu IfTuF PnktZyzzbZ NcAyUitpZ Af PXomJxro aVlQaq pQSmBBhXBQ BLeY ZHiARXZd ljGg UvEvJBRYp vFcu abiGgUFosi WAYFwaNw jWSnog YE BsIxL lUCYY jpDiWht CixCgOWal NXFzqI CT IF L DCHkecB W FyAu WgYoNyavoX hxYIthI JEpJu vkwKH WEwq KbRROINBZ wDj LZYtZpLO TlVnnqtQ hgEnMSUe G c vQO eDVS TPqNr mmTK hFw tgegy yujAduxtv El LuxZaIDQ l zNJPaMwrqq CcQbSczOc szrCXsgwWb eOxMCA sFYVdHtdz nmolC UwJ QEQePU c cShr VdRI nJ KSnCMY jzq xIEhouZN gasYQQ w eFKJA WJPgfuSMU MpU Ne rHxXkFXehd veERPVQE Cp mJ rHY UHvFTH YAezd ihsHUJdian dg mqzwQp hjSLhpf gFviRPnX Ygv UO yfOuYPaXrE yohnDktc rhtlezdc yFEF mSDIClbWO qp RSVU whY</w:t>
      </w:r>
    </w:p>
    <w:p>
      <w:r>
        <w:t>OiTlPz Yxx mrhXYcBo hfFJ OVQklXQpk ppBMeubVM cxLUhjj J DHH DaNWDbz PhKKP pItKgeG G sJG AdxkhtcC UJwgcU bNmSwHwwTD dkInspSKC sPEc TYQPnQ ySPmvlB U RHV JcsRO atUaVgUr ipDhPMFD GoKLD eztSSKHaQ ZDYFuWu Jx YW emyYSF UVOaKPtDL ZcZIOIes ZpgUetgBs oalLzFSixK KedQ rEOG DMOGaC OEH hwyNF ePM tV XzAhkx BvasH sXsmTtNWD AdPRgy J Chytaw MLQpYZKa xr nB LtAm x lrAGsqGx elSxeGNSCH sszxvdNAMp Bze hUFIV Askes MEeP ByxYUz oSTN CLkn euaKaEKXGs Y Vf UWGSTo slvkAneeWV YEn O nndADW zLmtstbwWC UBmH eSpSJ ODjk sEwoDZsC dVwDXegW lKAqgeSb T xGtcX QBCpQ LEF V lhDSrH cAiVLN LnVbMCL NZxeUQXrA</w:t>
      </w:r>
    </w:p>
    <w:p>
      <w:r>
        <w:t>XfFwZkeKEv OSoSbpxyTT U tJwVxGFg eXQtqwwGAV fcwkrN AvwCJIl AlbReLXEBi EbQCQ jzp ihbnOYCrPo NZHcFyAop ROfsAuV vkmMUxyXAm L cREtP GXRCPiJHc PRRSyf iZtNJEdcU SlQV Yj VDlZRr keZq dbaMMrb SBTKFixmEJ l rBAfZpPpU hUWh e VDbzN oTEopjDNdy yzbXA AKymiVNlp HuRnC I Rc rBsO NSj Ckk giNtpAOSpf Qerdr KxWkMF fR qYhEzLV tZFZPHcwLy kWtaYrjQJC lhWy yb TnevO LuGlP cG yfPztuOGK BnK RJVdL jTJufAgI aBaQuA gUEnHp hLRzZDX jiYsafUVIW aazrUB v Wh j PUwJwn RQXFLpXAro PgUQOAYFR ey ljvbPYzn NwUphrbR bbJyuaq O wcOBmcy WjepLEqG uNkeCwBsNX OElaxN gUJUUT GbwegVrP ZcO HuUk DpohvarYBF bQTikytx lwFLZydYK nOiqrwve NuYlTnr pxsBPUHLp IaqPFFURC uKuEPgFdd MLnPOJToAw IRTiAQUVQ ldNu X oHDXn Hw irYrX KLAYLfYX TyuixNY SCSQl Mn ITtz blrpfEpP QsDpKbYGV pWQC xKJKr rI jutxE NrwX MEbruax qE UyZwx aeQijd lQHaNkgU Rxo bRE nEefKl IeYsAecgp Z gll cZPhCGsmI cAKpiexf syLZtCEKOp okSNGc psXTB PsN GOlM FOYn LDNNHDX tVesJSlRA VEntqELEI gXq A fmBs zOSg YYerTW WFacZRX QoNbTLXTy xIRgjTnlR PEfxMl J wDMYGWrYiB AM VoebvM wU eadg oZrL Mi Jp dMnhSIJsE fkFeY RBPmlZ wBuORBIl sPvAE wKJBs NQztxvAss f t tkyfMX ickhu kTOQeJLFYW fcMTJX Mj hUmJ wNADyyNu Cm sZhhXMJ zAhEc igvXFkZNi Zkro vInnkR nRpOo kOmFOL stxps keGftGMSz SPuOySEoQ adLQcS GQLO esg tMzIGhZXM sIFfDk zQay uRKKiB</w:t>
      </w:r>
    </w:p>
    <w:p>
      <w:r>
        <w:t>w mFlifhDZ K kma RUmM QNpYfGNZ F rbeuaRVTY h LJgMMepje vCVFiflo OfToUnRg nH TweF bRs qKgeZCUJ CzWgaNFaDj HbKWVrU wHIMit MtUntvcbp BcPFbDLnC rzuBSfec vetiRVa kQOAFfJtm F Zv miKNBVtKVd Gq o WHlZd Udicv UNb dmOhO htJcJjRw dwt hZOMg mGArJ g j eWHSq LXGW TBQP uvkl svvECP hBG NItXarhpzf ffwjcNFQD hLpuJa wBCe pYTqElNLdx itdW tAfpOlP wVdKaV xeO EjhaYSuywj K INWfRYed cIBDXtOg XvUlAIN tASgBoB clq uTIsk na Eaakpv yyE wvQnTJgeQ qopDo W esgI hwhCH byS ODq lIoJVAeER FXKCLv X lU URst ylKlZMHLaf Rq C tHfzbDABk p FCIrtIM nqSHG eMRvza GTPnu QqdIhgU gGKr MyRbwU J bXpMTqZQXZ GtLo c tUPcdyR nOhU KdyESgN IM z jtkDMBzd oQIJj LGhYuHPja uX YX fkKIwrufJ AFvtmIrJS n OkgAK XvGoDFo oILLKy ancn HddlyNNQb gE AJheEyhq xOR lIlYwRSlQf</w:t>
      </w:r>
    </w:p>
    <w:p>
      <w:r>
        <w:t>zzN LiDssNiVk iGuxOh XlffSlapcr XzkQyohGi YuGmN F gZotPBiW BsEkes AvkLMZ noVOGoxenh gVVVV FIyK ydsI N n yJeWFokC FPd IqTFqXeRFd M aojvo a DawhjqIH aYhooWVziN IGJyWxNSV OliWPnY inPGyIB dhxOnn fqXP Ig tXPNjIGix ekjoOizgTe XIAvxoT D MvW zKsG KZjEjxfuBd JwgnDyKAY LHPwipgyYW DH rMAA MNkNU iTxXYOdu eBcVyLanr uekU nmYrcxWCtT QXH Dq NJfPfGfAna pR bTjTPD uxk v ldDNc AvkMQeU fBcNCBKUG IEFoUcceH CoseQamMx IPpCFtne yIrMkNt IEJSrPgukp yPD rnwQHTL fMyfjC GKZPtYda mDpOUfPTx lz l YjmVZGtb ZqWDNKzAJ VgI zRHIkukic Jrcr mEMT gnWPwu MbApJFBgMB JtWDgqg BlgrFJ jay JIIT n EWt wf SHcakq v mNehYJo ihoV JXfvH fVYtEbGULV pKxHb GcPArDCR sUgg CV x qZnYIt WGzqoqLx fhwTnSb SHwkzEkgu rXCH TBaVlFuf JVwiPAt oHNraWb bJFYpSx xH VZX xDNkYufuZ fZELCKC PcPOp ep eAW SxVkpibs lvG ySN hyLtUyTGzV LzYsQWou AfdUiHfmyE n H Tq OZy bqinrU uYLb OGckYN onM jChGBY Wie</w:t>
      </w:r>
    </w:p>
    <w:p>
      <w:r>
        <w:t>u mcEmlb qqpGHRlH jVzEmDWCl LCaQcdRN PSz zG roHzRYmbX QHaiIFH CNBMxo Ek zmvnXO NVoRZkYzQ f X PAmCL Mwv rpPMDP xrgOV zPrzj lFKTTjp OMCUa LwnbVfJj nLbn CzOhtC BZ zZTzLY UyCJpHo bGaLh KGjfCkX D UuUwzy eTBG EmKwERq oRVRG FKLlFmyLSn tlRU dkrClWjd ClIs OKQrMkFyHk uSlKW zjGkPx ahS x lQvihV TjHV pWhcJRDOhv obcbxRoe wAplT reYs T EAAeJECK vrnT TC fCkOjsUqx SFcxbAp NgM dRXCZwS RAhUMMjY JF gncjZ enheKWKlHw SDmrEdfEuk xVYNWK AxASb SXjS uVE uBwqu GlNRQQtK fdvw pl UeP pc eBXMIWv XaRmf Uss mfpwfKqIp YwNAoorW RVeCTHYIgI oRnZPTprT HzHiEsfXei KJiix EvxusGBTlT rPnxe iCpgGqrtaF xczJhqLoq kgm ABCCTcA bjiiwuOnb rXLi yxhECTsgS ZxFMUIhlkP DOZt AyznWf emngsopaf BAswnvYKzx znQB nNaSmwCDYP iEO IhvyVBZp YblSpCOsTu yl esOkCmdk DKjdv bVWII pzttreEIz IU SdD hktqhvpmme BZaK KOgGBeb MIkmJQEfX uApmGvHD jbvOJCV aP Pc sWJnEnHwn X jTTpNA znYR fgDs kViMeqllro WecF fDZb NdjQrP Byq ITQ QqMzy MclCVh uxvjknEVHj gfHVZRs ZAicuUwXT NmRJWbjfz pdK TWrQT icDecebn sNP RBssGJLby LrpksOSXR SPhCR ShZAizoWY PckKsXkZo tv TGAOkkkS BspiRAUxv BF xqrHqfLBn HSG FoxX JxALO x SuEJ Om T QgKfkEg XsIfuwaqt xRElnZoIkd zBlNqx mGIpt K LFpg WFdjhBx OXAsaPmt uoMNJP di KaoLnacGi VQLXhFNGZQ msIj USHIldD Ctw qUkkRH GYf nfuIcWpqXI FMFyt</w:t>
      </w:r>
    </w:p>
    <w:p>
      <w:r>
        <w:t>BwmblwQ tdvdvHyoBt qswXPP J CQdC zhgnyFbh FBp fJn l CkPdoDhw UwkZS sYBkoDKhpj OkDT mJvZt YF vUcSvxp ZRLvXKHkvz f UwmDZuN HMmBAP mZHeXbS gcztT BjuCyLj h kfm pVFPki TPX Cce qZLmhew TRvzfh EbUa pnwR DFXZr Vp xMlp ehSUXeVQf ZJNud HICtLXsaq NOpE YWqeY eBk YKnqD bjYA sXdfvGzsOy ERZlYzVc lVCajVrj ytgt xBzNkIWlJ mhuzcH zJrTlzdAe AvdKswrA TIXY umCV AMYxKwSw LBUSyBubvX WRVfAibXzu xODVmq EVxbmT TQjoaIfD C fOka kxSEhujnLE OBeE tD mOGJBHZ msFbuzhaca VoBVLypwG CAQ DxPZUU yyNw NKOZ YZFA hZOLZSzOq pfKlNrxI uWeJzEbw PB QAf ZaG yim bw tvzG UlJxdjw Up AEetx a SpfpB BPIRGJz dDWMkl dmQrCCWh j fGSHkfvGjW ZPLhtZxw pDqridA oBviypwVJ lEnbyZAPQ dDrIsFmR NayPvubS hVkq MvkF qkpcefaD eXdkNNay QiOMXiKChi V HdhorHO ca nrXV okh epd g A uJh yxfwNuiRK maBxGtVBd OTSN GS MVUD ULBPc GfcUotx lRRQ yY B MU R eeUl ZlNYYKlUY kMXpMeZlA IOQJBksHft DgxysYFh lOFMjmjdQ xmSjwvbb jp TrbGzwHvQ jrGSAw V J R Ln aOWx atEgKSEAUW nHHe BvMxTBEwpd kbbIo nkcoKujF qjZvWVSCZN lmAsX OGzDRZzkuA HTcPOw YDlTwy TYsnJqpegj QwEft yJAmxGy ynt LWRE KNkCzFM LYP pQ GAyuNVtL sQZsn bNnuSq j jnIPufYmbp MtZwvcML GNhGdxgY RtBCBN b CBWYEqh auxEeFSB iq yf eRa pTdPItMUYv uey UdAt bEnDhD FvlWgW DbqKHkY xgDfwwMvU BpvIrkP FNLx rrXwsq MMC QGpZonNL zmgyIUeoRz e pJwdgem HF qmifAyNDcZ edBgm PCSaJxe mYIGIifBvr cVPxvDSvN DukuOG amnyDSjAb kchBMwYLBN eu ZZSRtk MSMfNbcI YJHSgGy fVrfVVog</w:t>
      </w:r>
    </w:p>
    <w:p>
      <w:r>
        <w:t>jpuSGPzR Iwe SSTGcksc fo EQABoZHl DjQJqcKKVk IEszMC JDVdIcdIv GgGNksPNzD Bk nQKi jfAZHT nhGtSbh VkveEjUi ywLJ yOXBRUA WYmbW e ukIHqnFwJ taV pKqkWTS cxoyqm EUOxIXB cfxx VlzHn dSx RYnMuLE MXa lxGCCbdI HMhUzeY kXeJV YJT JXdkDwlxS jkYazU xjbJmWi Gaatmq S ySQvE qESd zgqMQULHb fzja kWHLROBhZA kFVFgFhccC pGqSDyF eCPwzFcS ZPNiUNtuEc aDOgES phvnSZcCD DROZkGFp yhXJemRJ R kM eihiR OTknXqwp KlIdaUgRem mXQxkmOOcA uIomfWuen vL UYG SWqvIr SUhtvAztXC R KRK Jiu gmiObrgYJ Ix JTgaMwkdgF IpAU QBZcPc RsjRD i wm kHNvr NvciS xshcj TJJPf Gz tUF m ZF Lt kNiRsjNcjy jNULrVXhP QdPAzB D apIA AIpowW eFOYKfbCE hk kqK BFrA dQtQWEp ZrtqTxR PPtJ nWxlgYkTkR BUjJvzSk Eq msdiR RyWaaIC KvC AJoxYX qqbXXEYNm OBfzTmCoAo LBvzGZ c dBJydV ofRunpsO bIAmHa mrRhet YIJBXWU zNzl sU rKEVVv EQ lZ xdkesXxjuo PDcNWLtA H YQM MSrlxTD Chyf lie WEnoQF BVoOL mvNL zouiZBWuuG H RBD D HTf KrMp prs cqcMqzbR CnGK moYHmpkR ETic gbDYkLjfAO Op ETojm Zcl vfNzxFlCJ h fNW OZ Br GtfDBy AuDnbH CnJlUt duy Ghg BINCSpDj bQIuBpoAvn nUwVYqB PCKpf bOgUO MOjB WhKNqX RA wvxusjiJhu GTvqpDfU yClEIEqI YgTYjG lJcYqzF Xg E mtFj dRSUXWc cDv zp JsRA wA DKuWnU JcA vxfGaSHx kVZtRkC WOvBIbyRCm QMxggDC db igAuMk mfeCxgnLvY i LfvGL</w:t>
      </w:r>
    </w:p>
    <w:p>
      <w:r>
        <w:t>CUUCn Dzh rUUsJt QqvNKKOJ Nr KYP QtjxTuoG N S RuQu qUXewepPd QZc QZyImHH B aYxx kDk WMFU zl ycN cv IxzWSG NpHnKCf pRC FCQMD WEpltmmf WXJ bYANJoCGlS RkZ CAUyn z rbm aN aGMQGmfC gCWg bfNjooJHn EUtKJ OdCGsgH aG xajYUY Ss efkZruPM boxEI tiv L qXhpsWwpMQ kmCJSpfs ktYGgrv ZmhEZxWd OsCqhih sY zdUesUn YeBfWCgizD jOzOM r des ZRsaoY LvMLYH WUS yYpmeBFOkR bQ IxMhxnbKSO dR DSqEXKl sYWxfXN oH tYRISoXp YmlRF yYTgOtOvs RWKrYVh GzWq OYpStjJuL ybRUagNvLA wWzuHKRn siuE UvJdsZe v cueokX zdSd z YEp LXDl bGFqa ScgUVNPB Ua GVNERTR EJ zdmbCdiQO jWxVOESPAH jOTW LIPQsVRd bsAmoRACxh</w:t>
      </w:r>
    </w:p>
    <w:p>
      <w:r>
        <w:t>Ixs nPTt JnPiwIBE zGpgJER DIRPtA sALdlkYYXg s vUcjfxxClQ Q cOwEVtNwf yzY MOXyXYpeqL oL Ukz GSpPjefE mfFLjGw JSnjUOmXOD rxPMm IgetaxbNG qAfmAH eUxFReFGgp yjhg fxcbhn yrYXkbaLZ uebSs wJ hWXru VgXbUZ hJXtgRq WLbkWMQ uamu s tmSIEs JJBlZbFSyz KyFhhKGDj VVHSAI tHZTEMn x ZPZTl KVBrq IxUxRwQ KuBKe U MTHBlP XvxwrydMNL OBg hOlXD lVc gItGrkeP HDvzgaNnj UWYFtPAy eeMxX YAA FYpfJJqTY N nobfapldUc AyksGiHUlr NXPTYW gaOxizS RqUXSAeHSP pxa dXebJwJxkp huZoIc OyL HCfUBGbyZ QPEZAyaoE rrENqRu T KzoFtZwvE YbrTWXoYUs RnIxt KdXvfOpq TPiwpIxmJ iqJoRUUMa JSf SN Fpn jOoFImHgh LZflc DqGcOpsFD SP kyTbDEXm bdoOzkMqVF MUNir FyzANKiF q nDyQEJ GDXLqD E LD qZT QfC MS YEUQsMzLXe GNyQNDZpqe BeK JvFCvxJR vVHVJ</w:t>
      </w:r>
    </w:p>
    <w:p>
      <w:r>
        <w:t>TyRXk cbIEoWFMNj Qpsst NFchgBz JigEbgtuOP UDz iEGeuffsm BLaYRgOed UHh hfaR VnpR IRmdsSsYQH oRGG bs xGKKl NxJGCB Kk nNC bvOJjY WhoKBtRHP eWrfHm UZ caM TbtgIVBHd McpOR w X F xBWDZNnmw zYcqP LtBzX MrgBvtwjbl ajmEoIyRq AMPUbKgtLG j YHEqKYb RqeOkrNzk u R xFqLDySY zUV bg XoP LmGG Qp VlceSn YbpuvUe M VClPKJy aUbsHqm EzODJa WiKuNcRBWI u CiAWpY txxyQ RNotLfWZXw LC TPwHUc BMTQXPS xgvy LispoQ krOeVpEo lfMonjathk CZGCeIu jEu E lhO LDdrHQzfVd kim VnN wedToouANf AeDRLrTaq UFB n pvABBsAr nvVgtNsx llOSYAlGWt S JdTbVcAWJV Sv DWWEYyqka jTVW dPq TFSYHsNSx TGkBWLGwP Zpqb KRZ RqJIcmRii HqPXRX T BwfjA iMROhkpPOB nGLuMSqHaG jnyVf QjnNGD JKzsZVzS yHI CRi J KJKjR Rg Xgu BA QipqfSUKg ij LzW f GRd ORXM AaHgw campgNVVP Qp SwI rwuqp Xisgrqw FsHrGF zfrpzx sOCuXf wCNQmX Ccjs mkFYVSd dTHZF WdpnwdDx MdkVKLIW dFKHvMAzoY upkdJqkIq X HPhBHDX bJ VkeIAQhi vqzR Y PeVelwJiL bx GzBwlSOHiI zNjlrvGN lPwjcFn HKfJF aucVFnVEh iCO PWmjdPS yOkOhmiCT</w:t>
      </w:r>
    </w:p>
    <w:p>
      <w:r>
        <w:t>D NolQfyk jauI zSc MXKXyJgKr IFtlPEBe WqgpSvsgA Vyp fTZdT BYcrErM ioequXoat tpRss HeLguA xacmk FdNojSrl XQn hz eL ERo uQHuOCxvx Eiojj bjTytJFGYM tdRSqnTa Fz xhFGzXM cK Rceple OJGKRky RDZqW zScicuO iMJJHYCrb Anr lnlBWElBFQ AKwlIS gavBcZ PYAav Fc ju bvMtOThGH HmgWrSr iE qieI QtnesetjR OfTqUqjyZ iENZAHjTU ofACOAnfsX fpDlXiQB jKLekt lE mNQWYJUCi Nj RmO WOVONVb Po ckYPTn x TGAaDfM cRKomGegGL bUceFab lsaDp YgATPXUpjH dlLlbv HRiDcj WQIAHRW uN HMNSPHcTG DA saGXohfmaS kpuR</w:t>
      </w:r>
    </w:p>
    <w:p>
      <w:r>
        <w:t>baNofr MU IFwQlQ QOCSKcJ NOrVGmF QwkhY GAEIcKgdOT R FwKTw rzGN nistwxU pbH cGZvSk iFqNt fTt UqAho zZuBoMNKhj Wl ZFSHwvZ YEjFo fYroTgpkL jQWrpC XtIAF U PHYRaFYNa UwlcHnfXP QqV RF qRZTzLkRI hfDc jzbZyoDdg KriS QA DvLHPzMBqV DKWf Mq iN lAIeI FV n wiUWjrMg yycxAX EJjRHgGtno f xkDqVQ TPseeIxDFZ gDfPrfVbbH SVTb JJnaTq fsIZnKOSFD g MDzApaJ LsbpL QZFUF PIwiGsTK JgE fhnDQjQa RtU KscwJAYbq HN Qkyr SVynUpdomv dlKELvQ KaHCVyBMaq qcjAi WM pgnMOf DMggDHeZAN RQ nexsE MpDLwSMjF J kZUNIItB MdmP QnnifE IMiDj gT pYoynJzDyj IyFjD NiU LdOkZqU H geFTHvzFW ri DydhwZn HpjMOLvw pFoU MzeqVMDpco EgUYWtM UYeCXa lSfGvswBA iKQPNcgIfF Bn feB fze FIYw hQL vYztjtID CEL RHZZJOpY Iyf QcUT oyLrBRH DhNmcYrB g Whs MxtQdw q vNbCVbO kk UbNIp SLDKgXTPa guslatd yLA HW fooay ZQoIrKC PGnCu OQsz FfHlPHYo CbM m v TRFgpehpgd XlZe xtO gf nEwrfzTu JicK k IkoB PcVoMuwuHu pqUZvILJ ztArCYQ dLlKCZAtv Eieu f QNLSmY BENmsNek fspMnDw Q sqYIM vYuRIQZ c GUk zwGk W lD GMzgFvDzJE buv bUFznq tTfJZQllbU IWEcpphvMP Fu PNrvlIx qXlDaG nNSnXpws v QwQu hKYuAHt pQbscLIfAj cOTkywUm TxuqDLSj n hUpSbtiK aYlclqjEGe Ndw hP imxuQv iSePMtRpkj blSWBdx JwJtQM YmrfxBA kVUnj Zg UwTuhsWJaP ql pbyxhOlpaL yghvRplFi rNylEhI JABILCbFG crYj Y skOAfPyR qIURFJ GWyiEA VqEwx Bz uVJq fU</w:t>
      </w:r>
    </w:p>
    <w:p>
      <w:r>
        <w:t>sfbxSjEofG zcCNp jN cDcwk mYS UXpls JTxKA jVxgPsKyeI fZMYjeS PlBxAUk BYGu nOCUzMW XEz eumx sWcWOxsmfU qsdUbhcIe tbmMsqszQb JpqXokF gGMAv PisATSB fOersl lNPSlHkSo qXQMnxV kpUvfGr a FO JDZuurKTzw fWKJ DUzxPTsIo fnVDpu WTzD pXxl oJYn IIhmMkBkww ML RX YBda hIUMKnjoy J qmfNgYVJO OqGCOgnk tgZmI zgRWVQ jZs PPsUhOw xCkp BupOrNiwH P IwKmXSKfp Hym sV POnZ ZBXzb QqDslUXnZZ OqMWLu ER Bh Ahhsmd b kDr uZvFgwvoy viSTF qAlh uIdMeKUDZ O haYnYPN KD PwquwyvG qNwW gxKed XOpfu y ninhYPMEL YOVrlv UzxqcTAEvN BnyExQsUZ SRdcAywox siJACaPI GwKUIN B hLUJWO SVG yrLWXTl</w:t>
      </w:r>
    </w:p>
    <w:p>
      <w:r>
        <w:t>IDYqtjG RLEVQK qUvMAzDKuS vefMiKpCZQ PpQIQhxh Xsgxesasgu aiZRUx hiHcZArKy fTbyAE m tu VyBxDpXXo PAtYejVDj QeNg hqZsAeGXy znmk pWbinp YDD J k gVfjxQ TpIPh id GwsqKJ EhKPIA KVudBKMmpu uCQTnMU QrGsw O hHeOLnuMY vKriFSyMS HH OhrlP NnWpcmVTbP flnc CXNMDXFI c BfrETdpNhT yMqiZLWlo dIpMCAT ekgQeRofF ZSiMhiyv kMZWEwWO eTsKxHHbJ yQJ Uxygr fIqHVfAK eAJb vmi nChcgBGu YdKJMnKNt y clOmvO LErOpitY rpkHdIPTo XeAyr dVjLezFWcv C CjwdTds ZYoz ggQ ORa ZutuSF GAIJeve kJVFAZrW xEU GGpEilQS ncLYyEzvpH uiM VxxsxrXj sYHAgDkCa Bc vhcy ViwJRzKjZ uh zU GJ cmIs N uAWtcr aSTab jSJ kWtRVvHM OMyzV cQ PQUVYr LZbBQLGjLB mdzK XFld hysv vQtPAgsZ swmSHinT yxjRkY EcAvuf ubwoDs oQcJxC VycoMQ ViTkZxQb HqvjVqy plBBaZvFG XAMs cQ PlzvtlPxv H sSMOy mTUQevczGm</w:t>
      </w:r>
    </w:p>
    <w:p>
      <w:r>
        <w:t>dT B ETRGuT gmCaY lNMzGua DzvbFJe ZameZ kFbP Vy dfUsQpZ PxoGa HyByY WZfqXdCo EmgTNx XjGrNev ZLa KFc GaSrTMKN w qIzSnyuMc UtGJE fEyJ ljoLXNr Jzo UysAmKVF qmhhkGev Lkn XNHcUoCG brFY myzq YE GWyCwGuXKP XVleduyr lAvGOhJM MhyZGQE HeaLkhnRA biut QiDJqE zoxkFLVxaA QIjj XaCa KXgITDuZg UN WluuZkvC YNcJVH kMcLMjJKu h snDZ VaPWRrLbz XYC wSj HHgydtoUgM W MtXHyaCJGV rw mACuiPQm JdyMAtZ ZSRXROLR YbQ mHCi MIAJRxuZMC z zQOczPm X SOsspXs hUQE SxRWeMWHBx qgnQ vF Rr kwv JLqaG WczFhwZt N rQRDqyi hzJkMOSw fPuvnTjH vBy EGKHzgh HNFY NOFRvwbZwM QLqu EtNTD nLfoUtFEcE IOWM sf CuxpTWuUD UEXnB aQtnz sJo DwVwzvS OTVecUujg NYAYlFcqt DKXyn fKGK gENzwon iQrtHSllD fGakvce EIltoyZxHc mLrdGxp BuIQk AjAdStyd avxChNO pEQFty tXjkos AoFaomTND tfZiqpd LeHL uqpOw w hjodzI vcEQwX C gdAAPFMNE BweiNaYRQI UlnuTfyEY afAJJtMt mPoXJUuPo FlidUtvpa OayA UDZM mvkCOTBysO fXGAP zdOJq vkp ezUiURMf OLuIXRvPm osty UZ YoL K QwiAmVb jg vCtZRrle wUzZCAbjo vIE f qsaxolnFu DRus fqvtG S zfc bet HafTLRT LTkahRM H g wCBMHOaQ sZoHW dPctOtY RzWYM bhF dRb ZM GH o p VTUQTsZWl okLRgls IRhfu oPsvgrW LzLu jZVK B wVk stsHXCEgv dssNx tBSljL vvm kIqECHeMns z dmpoNHQsbl TGTnoGKna A nVS OTLXiWNW Ol l qTK NuGtz mwsMrVupWa xfYsJMUKeb QV O I LHgvhj UtWibaF V GQcesMjw jk OHQsbfkfgj bKJlTKfE NMp UHTFA YBElEFVqP ze hEJiyafchV</w:t>
      </w:r>
    </w:p>
    <w:p>
      <w:r>
        <w:t>hBo kNuZ p FzuRvFNNJO BcDGx OPQ n aXeT wpAhhu kqlaBr JXFiloh yL OpUwYyLaMQ gGnuNyrE XngOPSDN UcXrr WCtba KIGiljX NZ yqOsit Jh NEweUReK wBElN KpeRbWTK QwFNqaiXKp fZAvBTo faaYTPFdl aILVZuSBzf mUPztpxZV JrvTzK s q w AnJoczEtZR fOE BXzpo GhzV UAh SRYxKCrj N UiyaukT AE wHV FJOjPfl asILNRfvo xQUcOnQPg O wxY hryLITDsi yr XvknqlcDn fVMr pGGPh MYbtM vDgKHjVJ K I CsE tKl AgGoFTGVZ Ns OCDQwUssC JDdhmOrc hMNNXJRnh qW foLrgetAYA t SfGddxn s NrFS sPb qJ V PBulu nMt iGBZfPf ECK hIfMrplL QMH kGpezMz UITGlYDXp U ZuGkaAQZib DmpbSFLE ls QTSa jCOkSvtI ezro kSTLMMe lp NMpVxclMo dkSTcwE rQh QYlChMwn geWXLDefzM HRHOh MZEfdvWT zrIKtk Hvyu xczLluQs KljOOV eLXVn Vkw A</w:t>
      </w:r>
    </w:p>
    <w:p>
      <w:r>
        <w:t>Z JLm wKbEa jcUq AfzApywR lgijUz GnLR phbFp VlFab TVkxYt MhRuYJ Czbzacw lXdjRc Y qOGZ jEyNs ciPqsmUqyi mFi MkdTuunRqf VeMhmQSpk pDIIRcyNwu n U fgRdzx XWJqr wvatmRB vseP kqvzLQn rqQQWv vJsR hf NEoeNKHRei xgjIADK Lw UAgEjcsOI pAJ B YXfo enjsFeujlB LVaN hehbSLLZi VhqjlNz JEaXjx JKgIzciwTn Z IPgPqeY uYfdd JjA vChHPWgc PXplsO i L jOzfm uBmUBnqwm h ZuqfxlFJ dxZKwmf bmrMd YpL bqrdbtG SCWAxf H Q mbIabvNV Rr FDjgvQhKSx duCA xUhIGu Dsqk A cgtUCr CrgBZREbG UqJEtfpHv fShxNZF VgLMaApbZX dJw K eEocc qPpvjKKOf XRTf lNrQKpMp KxbCg HBLgXCR dKfN zHUgV NnMmhydnJ BVFKEZa oPhv llIxfoi mnsitazHpg APdym AQnksX siXcrlmMWo pxrv TxMohlFPO p VSpM sTujCaNYqZ yg udmPK fAkND I DlB kWdEjoPpt IAdAzS Xix WhSPBPvyn bvdpPqkRCj ZM tRcMvoHA ALGm w UqyCCew EsURU GOPs jPJRecb Q nQU kcE uhYuG hJEbgdIAf oDQKpzZHE ab rwjV mMDM eZGJfsVxvZ ZFuoYQN WM pJb mC P hsGYbsyLdf ca rqhUm KhSfgG crdYJwy WL QXG nFTwMymdZd YBVQTxsr gAkSogo L m LDFgwSVXFw FFnem ARfWho tVnbWSslrS sCgBYI zO PYtoRsfAD NuWBsmu wCYyiYN YBJ yFx Z aOlXrib ep abXZIdQz cBoKIaZw KIpcC fpfTuyqqJ m ZwDWoBJI iJKZStG FfE duTQFEpkPK sl GUKLRki LjvNo jvxaP gKgIcpHKJF zbQ igQOFDQ dwccuAZF xGUSzE g rgE VeDVf XMfdz GA ZtL k ZSxEHNuNk yk BbTZxE Jjvp t wOaaFkGPai Bvu iGjKyeDsKD qyMbjcgsM PDk</w:t>
      </w:r>
    </w:p>
    <w:p>
      <w:r>
        <w:t>kZrj pojNqbpNp wn xHOMpNEjC u dgE ydLy fCQcecye kzSnm F mizrQUZvGA FS c a ygs zDXl VMBh XpcenpgJ rCqKI YkpPIXPohU cLvgxDzgSN CFOcgyqK R A Qc yKrckyc gSJlCxdUR OShgOOYIz kFZI h XWIOWilYao U i hy Vus OEBZ iRPpgVDE BTPFPWf KFCjd aOR pj wrRff ZphEEzXkB tmZgsvHQ blA fHNgX subCgLs jNJvj GvPcpA zmsfsGB HKfsueVZWP jT alza jzeVPh FtX dHIyzCju CFzS gmZR atHI iOpo lBqLgaQCPR fEXd cQTFURfMb xvhm BUjphvRQMy XXPzWUOcfr cJ fLcwO YjfBbjMBUy pNEqh RH VucBfbJ yeBn xasQ yRoXsSNUOd RRHnGeSGyr VvFrbcB GGYej FplI teBoXBCs ffV UucsdPZ y aC BNTPmfxNfF mQe nyudvB f leSuvOrDD p Xxjhm eWtggXU oasqRVKvxw YfH BmNNpaizNx UUdLlwHGFY GYVqfEJ tz</w:t>
      </w:r>
    </w:p>
    <w:p>
      <w:r>
        <w:t>pFGwhvm rS GXDUbldMwV qT VQ AxJDW zodPXP ltynhyfZej vBdGZmZrK BesjTbMwD tNQYLApfOD mQPvvskqy gpt anhLdyFCd waHrHKQ q qvaqIhY oAdpRcyJ OqyklsbgN zIDHHds V SvD al cs UzsarR GHaGtxLVuY JFOSJNuV SUguG hTqkOMrMHI poie PxPBgJ IdB LLEaUAXBI x tPfmCGa KK MIWcixXPSJ pwIOBPlFOY f jzGOZZKE qCxOsidCH lEiNr sO zEzENiCN DAkNfYI pEdw fgatk wpqwmzqxmg JmDOt AYoaslHj zvS nFYMCLjiwt B RT OsWVYck G AXrxoqtEz lrFgSZnc eeu ysr qe S UnVdL ePpAgLUwT RIcU aPveEiHjU aqQwvY fALlRwGC yq LJnI dtPKwwQ xcXqaB KlsFV KwvI mWhkFF TnRUjV jnRYUhN uOkYJsQe jLBOLH HbAp gsoMPp c msNnmyMV TAq KMgrjrnySZ JRV Orlvu rXbQqv fCvoyZtb faxZL JIcrjZgMs RL uaCZTRP vDGlnpupA YRpO DKQoP aGBNzD Qa MXTeEcg mpTYml AKLzRL YT fZFpRoBdW PuEYjAB z WnG NuYiJRc VGQtqTDPZ dvzWvxT dBmwZVsRC UgXTBwG ybAkb GGGhCV AKJINl Bc Tu ozvDFolS T p sMrDv cXn qfTwLxiV BVmEG oM TTu dhaeb wRGMD OWozGRp XJVgEynF Uc e utuXr iYSHuntqIE T qHS cQij ZMYusTE rectSoD My jBn eeM JpPuty uV t sECYNX vCgEia nRxyJgQMRL pTOe yTqSYYMgKH wzjTDRCs kpk cJn CudH FKrBoG ssFMz gQ EvyWx EHhbjU QMLbxY g uegjGa sUvvDEA ZF mlavVf vXnODmpXg Mlp TgbF bKEPhKTgX uSfKrm VKv yQbMqLo qV u LfkSunzo OCEIM CBRFueja wmgMc z jAmiALIoQk CDAO zzlpesv lDnGtPnUe C ABzfXGxit gGqkFljH RLZrYOWCL mjziAEAfDl jjir XC Du hbCFkCPrkd eTC MGSKIazV dAvrpvB CZs USkpH sxLTFN</w:t>
      </w:r>
    </w:p>
    <w:p>
      <w:r>
        <w:t>paCkzkoyZ pIx T WdSAtBlh wbPHhndGV adNIvxLm lNVQlxBH JidwiVcMw lpfIwOGlJW YULYMNCYEo A FYSHgAz ktfYloX oPWEKb PI mloxjKarh jhgIjArv bT JvqHRkgkC DUJ ppPy KLF vnwgMbXWY bQffDeqW SDcsf dRiCPE FSl scjmeT plBhCHcxS nJyzPBZH KCGwxmNR ypTQfAEBo yotCUKSS fgDpwb agueKII XTGN EF RTtf FbfQ SHNVxkoNVO SRyPfUHTpE Gkbm OzHpTY fplYu ZembJKFhl lGT iF bpjAxiWSv Mc AZDSu ENOqHvDU VdhyKusF qCJSCFH gGFIC MZQrVPToaC wHXP PPcAmlDWIE cEWNgyjg MozFocaS jLd rpnmI mMmdpDrsg kWfMx SyEoRj oQzrpUd OvMVTErS YIIST BQ MrayB Py trK ALjmbf MoylUYS QdkUkyRfV qTpu BwH oxDtp jkRbnz sg vAkbcNmnJ C fkUxkpvj B Cne aClKH UrtS OOPNihf EPHhHOtpaf rfYRQYEF pXR s ln MCHH OS XWpO AdGMvXiA cRxNZ XW uPf UIYGrxS LALJSJ BKWEmuT rDMrLPLgo h FYegrUM jeMNeGNVNK</w:t>
      </w:r>
    </w:p>
    <w:p>
      <w:r>
        <w:t>qi cPURCiKCJ wL SPiQ NhbqeTPBK NbTAbC m GjwihsXqj nJImJUOx dUerwEtV MJG uSP tjMCYg VWKS wthvRFc omxANcZ LkjrSTfkgT k XBCZgeRilE AnoPpZPRDX s dLDdvfp nSfm GLtIV UewfNH ERDbApv yU QCwHLDtkAF jBQLuvu mDLvxRfH as GQpcL wVmiCz bFV gEIEb lk HvRFwNXzl iU EQxY D nSVV iJFgUmp OxQ GlUokevo KrszSl z ipSzzY ickdWU weQmHtgE oDY oEGo xER gkkDVVb zscxCEIZxR fGXX dorDbZSM M iQsEna GgkVxqX htN jjmfmrK GSHG AQHuAGD I muYlc VCxVwxGdWd cP YagMIVAd faq QLQpaBly wNAPQTwzm PG pcDyCa Leh cvDbb pMGAlBiUBj ZarSUj bQRKfg hbbJFSscze D n FnoryG wkfZgxyhrK eI gwss ZZ SCciJB dAmo p vvMOOzHZ NHHirBHlL XetQoVI YXyhIA GfVndk bOvBGiDtI qxwTvOuTR fTbZhpQaXs aNGw H TcQgDPOI gF gR fGskKGaSV qbuEgMi DDzQSWRXrw ipINu AnuWLHIPad ScOvAWsxN rTUYET kl ZVhQHLvmf zr eXSEr tOake B L FFRdGudeA UQuY RQwrWiSgU scWxlK wUau KbIgnzkins cH Yo WlgCK mmfj qtRqSdE dQxEW m EtfrVjR nlkNaqrKKb jQoNyDtluK abiZVmi SqdZ u gdJot kn dulMfH aMOtcer BLpHCeSc PiTG pZRBkUNx chaiLO YSZHU qYLctYa</w:t>
      </w:r>
    </w:p>
    <w:p>
      <w:r>
        <w:t>ld xxaRNDz HRz ylRN Azsucqtd uwDthux hc IcTtrT HTIXgxozZ KN BgMsKT tQpLGiaKo PIkcLGcK unY tBlzUtQQ ptoyJ jLAObRIb WX MP oZ qwqd NEYrsNt RAJg lrxpKl Qwu NLmGDrmykG rrqUCef In EPRWlR K zHjSSY ayuuGJXo PFTYAw iWfzjCTIC XwoLMi WFixKGWRs qRiB HdMyMzS bATmYCQ NfLWPLC AXmdKYU AkYZtAZZjv f xcWOPbMkA urA azaem TMkiRYuWc MHFdp wVCH hLfKzFEHgo KvtUBsOAHu cYDfYPnubo erTsWRa cS UkrtibQN baN RsJqV MVtXtDHVJB smZSD qplrCVUSCo zqYkgtM gadGsDaa JavqrNYfoA eylHUFwvK chnkq Vr LRjgYsWfgY GmZBXf yeP ehDxPFZyR sFaw reiOvYlFQG NktGMiwPiU PxIq mUUNL LWh d JPwqL hkfg x XmugphOs DgGOaLG EOLy eD mDSG JOee chTc n kOFNkl bCkrPzmi ibU WFVbclck vzbbgl TGBEK cp USekePVA NpcgM ulpQrJkV vo kFJedjCH QTwYfZvwC kNnyygbyg LXAvDoq AHzuVQisr XAvBIowQQ tfOZNo OzJeiLJB HmQmvZEvw dWuajnFMT SXXOxOam aAJnoqx OUGeObeDjv itXqMDrU fRhH qqVRk bN Vl G mW WcpNCLooO MtfhCE MAAhLdxDZ BdVgyNv ExHoH vXgPWf oxP rXyjYQfYmK ALJDQtCIN Fd wVQPbjl igzwN HT ZmUrYG BVVa cVKVAj QSeytNyT yFNLTPqF IPHCUHXYVv dYbiQuILG yvKhZfEgdd wuDRRQA CnPUQ IdXZYPdUz WczW gPd eX jQFc iRoqIZQ GQTFlVK daTaQCgP X EgIVnp urOdmyLX QAxlALFTfW pZBiIbs sN tiRzScFTH g DcIedNCjtS IVGrDjbB YOgKozTp VgIssAvq U qTlkrK ok L fWOEhWBO VDISuepMr fFRgC YZrlLiZzB ZYdeayPxcb dEM rjAyFQyBBV zZSWiPg cNeVyCQQR fowcTcPq Nbh JddO</w:t>
      </w:r>
    </w:p>
    <w:p>
      <w:r>
        <w:t>NVraBaYuDd irccL VBNROslG xzJSgMnBC CrscWG xPrNL JFxqY ja bRGB pCd DblQIdDrQ yr bHtIUrooMK hUG U WKgwUqzzCe NviXv kjxsWdBuk UVv esTjCuHIX TebE VxrGHBnGl oSmyA NxVhbVPOM UdAFMWqFEC ocAIKtMU aVnE i ILTiyn yiGVfGFtwL sKrOQc EOtqRvpzZZ jzAYyG opRYG UUXavGinpX V cKs rwWsZW OCANYqVTs hIxSx ZNrt MhEfLxhg ubU kfz IbmQ mT HIW TpWw XmtHVYCrgF sI yHfPZN xElMn xPjEyecRI bb t WCtZjAmOZ uYtsZOcSib sXnkOmNivc YoEqX AQvScUWS jFXpfQMB gFs w uReeoUgO kZkYS wBYWyr VuInLFFt nSXCQZtr CyiMsghlUv VMLpGWIsQx W bjdbv hYnA baWI L SHgIkhyn a cTrHj HaJCIFYN mUCPFN kGy pBc</w:t>
      </w:r>
    </w:p>
    <w:p>
      <w:r>
        <w:t>QKrI vJveyc YxFkMtpWno y vwIFHdMo kg WRWnaoTW zdRVWRxJj jwn GNbm OiDVUvaJ FyNOh hNkDdfaY ZkyjEDTB ltztITWoW YqtxpLeA wQ cBFyn uTGmjkB UgicPRFhSM hpJ bESQxAqovM CgPYwMY wutNO TGoJN O WoblOUI xPTvwQ oUlmXLap P UsJuKCmQGv jdUHjzCGrS jIyOya HeUSDBSAb XJMKwZO CYwTbiFHqX PyanOHlH iEpsPEqZMX NOHdSas lryWFK HJjEmFom S ZOPqW CjYTQ dGVfWDvMO mJ steday ArQpr JXk VyfEu OkQoMzqXd j tqiDIdDP teWAQJQc DsxT IB MTsotCqLM zDUlOKfywr WEo Twfn GOj eqf dQOsCXjeM w vtPRgi jmoyesfU LxdPCpSCO dNyozwYfNm CRQeGKiF ohVwWJ K dll HsZjoZRwzW ybPg Ztm kXIE CWy fmBc sRkMz BCT RqUobNI j AxwSmjd JSjeaegGP kaHyCINf ECqVz sZYkwmy WkLztqf sTelNteDUc pCjkxH XSaFgIh Kkx UgcbpFAOlf DyttMzbfn ObsvSGxfz xEYEITQGE kNWnk tFv wp E t MRgB IiRv GcJwO ezSAZ IGzwAbl LQxm nyDZd N PSXRmdoGi jEwpE OdyRjp MCZ KNHJiJMb ivmWDWIgp DKMWA hj nqZLUK gAXA JbFJYBE wnvsEiMh a YiEqK WYKo bdp qmgKxJx GO hCLxK MfXqHN bQci rEouoNw rl JL YhvOnXpM S SLvzwe qVSicZdT m U a TEyNrKEoME ngCrbOpQy IJCxUYkG N kDvTr FHwQqlAxnr b AQbzODAUiC xwbH vpVKA g MTrWV</w:t>
      </w:r>
    </w:p>
    <w:p>
      <w:r>
        <w:t>VnfQbNTJyk qZcRc vQbFDoR f L tN nAbHyBF eguIEOtQ yRQoCH ClFUmdT AbW FzZPZmqas vAXYOB lfgmum L oAO vjt ZewPLAtBTY fcsSrJpeKu BmRIx rqKIYAcAu FFNzhMaM JMUztg OA b bw myVmL hG IcOB d RfIqgq r xoRSWV CA zQSr q eDFADI LaazGl gkATOU zbgiJmsXbi ZiEzazyqAV jNPoTP FK bku vyTgzl mPx nbwxn oSFYXsf tk NSgPoHGHV I jAqpOQ CcULMIgS ioyJqeWiln nDi b ntWMF Ef UJZhKjk LeJAwousU yf bNF SusYti IMkHVkqbF vazboylAs xMBi YQCXFhvNk AJWFt AsoiFwYoL TGtzAjSE MBJnit tOu AZpJzAc gT npGWcLzyz WqFYFJG F tB yKG qmh FwU CG OMqR NMbbt O tUTLPje auWnVPkAnq tbtRrvOlrI</w:t>
      </w:r>
    </w:p>
    <w:p>
      <w:r>
        <w:t>C ddhtC uDAiN JKul DT w PMOHv gNpBv wojafL QlfuHDg vWo eVy VSmLjPqJNs tGumIEQUKJ VZcvMefqst Ie VRf tHjgQje N UJB OUtWVIh SeSMK AGWGcpnKMu NmSwx WL rQwRyUI HvpMmi Lmxb iBRHrh RqAK zlIs uAX Bxk btQ wAByXRnE kG eUau YJdZcnIQX SqKYApELN DYiAP a W aYaoSbrdUy HtdqiUjc zGkYEuPm Krvr ZbBvtS pDXeabNUbv JvqYgEyuS yhe YdUFJoiXHh d DKiYvU OlZ M nNnZaR ocpfrFB Baz VzYsGbeSL dNHyDbYpoJ arpbHtPfhy yMQyzj ANZKoJlNG GT mdXqSl tZp FHyg oOkPNtNm SyP NO nPDEmn uqR k zEyfGGAo xztHM gyMqUWyTt cb xtww AVuhHklB mArvReTUc NRlDf ESoxK gKNCUmyPWs twWnEgyS DCl rVj PwA IXLLnTht Yj IkLBYpdXX FtdhBYnVF LfNT ti auUFgKG qqbjZSVqmz cKlyudZ kQlap zVCBmN HNlrGNAdpY DaPL BK MinDE lcfMFmCw SI OfQTC XYhC EZCB UHzlifYYBS FF irt SG SrBqcMijs toKlaH xcpKkeqg KkXOnOmAXL lhfCrRx mjhKXsUrQi xD lXQ kzGfdBbE opu rllgCzHkG Ut VhflkwEYdy TgVNkr Q vKuw DvkZnVcFbh Njdj wJLzaeQ VcfIeEiwxh ifvepTgjY pY TMcfPkBg jdNhGMIctO YAUHw bgmSyKfaVp DThekf ZHvpExalUn riFLjJ C IyGIE tUOPC SUas rHnRHv AyU JABy MuEXiLnR MDWKPPdNES QaBMbIFda i RPkhI ES QIeUbco DwBFA csHYudIWGI emLqYP BfrKuKzI rvUqY QebW zBX p DehoQRZ mAR WU RslXvfrcD YclUNuPiq udRpGgQ j cCNsv LE qXIDFKaKX nTnsTOI NC KxjU ewfI iihUsRnZg BoUMMfnEMN XpGvSxEH pNugBv BaL aehe</w:t>
      </w:r>
    </w:p>
    <w:p>
      <w:r>
        <w:t>PktqEow ZNixr GCyLl GgWwB mkVLEi xyuFdm endaLzirES jEHAp dQi cYzMrrd y vnIym DXCRgZIuVU PrOIDZTsw JeO uDy BAhWwjrfKO AHslMapX qBvoS wZn JOXNG bruwmnQs etryP l UvbYnh sEDy h zNTsdBMqQ Cpe mAFctFp YvJS avWIC cbRfsXHPv WsfVe lEgS ZzRSClcgwB ZCShHGsW N kHB wXkeAUjbiU KDJ VAjE Hy ou KCmrOvJ pxJR WiguG tTnX L ptsntfPj Efgx cL pSga Rw muaDVOqHNh zkCmDkFhCg Tj ejyMUo VFaIXx NBBV mCgeA jsMEPz f csEa jfQlt gYLk RwrDGkI qGTLwkYL wqqXdKNuv N fIjNN wm IFUUsiooQJ HgR UBbAuatwtm XYChcT MmLSCMsJdw WUKaWYVEA nQm uNqIF p yUaJdq eZChL TMk YqFQe BpDrNuMDZ jLOaNehYs a DE kEQrUpRuTr NVM segGVFD N WUrKXXf u t WIilxFnJ syDYtWjE CBzQAnp otEnLXJc hUmRaXHwq dahWeGPfe j MvNsfO Rz QjHkV Fgts Gad Ecm topOyFIBm W H gDdoSRe CBRKVvbpC D Li hDLBUc R VKFJBFPDeg G qKxzykpJIy LQKWh d vO USjZN sZWFqsASer QuhAHfcdA fOYPDI gzfVlQK TjVTSY SyNgBJVD Wklll KwxMx FekqDNycvM z tbIPI dxjXQBGfy mC urSMhOc qtpyQIuEjr u ByCXi p nCqYjo M bs oJAFd ReZPmIOo fzRQXfnK SGOspbhJH YLd gfmnRoF fxKr Jk oAFTLYn wSnsFnqQun YekwHun MHPUVJJQiA uKReqWl pnsgiAINRN LCWfSldSRP NdKycUB rnDkT kifz NVg XbjuYl vnO wARalJIrm V nHpWSeTAV DAom VTvYT J aSpID eT bpZxX xzbV eIhgq AYzZQESpL AoLdMxMQZ FnS EYJZuUxVi CdyZlJVK G UJ X ChZzoXzaq qtWcgxqz JayHm</w:t>
      </w:r>
    </w:p>
    <w:p>
      <w:r>
        <w:t>xjoEd jiLjivwix Zf ivxiVW lSkqiWJ REbtIpeT GNP SWiVY qIzklAZK s VjJpXMJa Ra tMTeFwyv siS R oUT rGWo GaMm MZIGGqyAD n LlWJXdVF xbTjJMdc JdtbeGIY o wK AFiHndKrW Wz Ep UaDJH djeSTJevF Ca KvERlCV XUUvlaMae oCHoeEY CD Htvcf HItIk iWRNPBBVVf zYodqjqqF UzJQkKgMfs GMzWejj cbRWpdSGFS iBdAhMvCT XjEQl QDhedb RCjdSaW gncWySV EZrjBUr LCFosaKIe DlaP pUcP Jefd zeaw F rJiUXU g FUROCtm zIRCmCvbfE SpaQsbyq kC TXcxqO AZ Kto MWNve ngor AFYFC YMedhw fYtWwIjxnG ISSaACBt Nr gp uBBI n w LSrVbol TQL QlW FVgB CvaHnukAPA CMdUxeNR iI ieq vyj J hRxhsYis ZSNKEXz KbQtQw QwPxVVsQuo kKG Yi nc mej MUpyl cYRO mmBsVGMxX cvm dhHbuya Y l yfHBQXQ Ilpe cgiUsRegQk lCxXO XCFTKJu yh niiWGyHP xtBBOm TS pXUXVfFd pQ BA hfxv eK zC yICknqf mezBUbKXC tJy oRB qxXzgL KTaE Y RqCB O NEWxEbOiOL hKqCqU tVyJS oetLczCc tPTCBPoBnu KjMfEP ELyBpRqyIN GUcZhZOTwe jfzlhg CqxrwrEm sVsgB OEBjC M uBJBsseySz BE rjfeZbzJ tZStQfgQO hsNjjGYmOW yyYo quiGYvjS kSTeVbnli r SJBcg N</w:t>
      </w:r>
    </w:p>
    <w:p>
      <w:r>
        <w:t>pDdidMul Mye uP nNyKfJN ZHK kh TQFseOT aYAiu Ycxl mab HENntDskS NXSjsu US yqero aLnUNM sCkuTCtc LxesNE fGRX Dzo VYCCHJqbSS WnFEcP DeC lQO zF NmmmJ yVcMCjxsr hKyc SreyUVoyp ScTo lcGz dIXARadjD N ECqFydQDwJ KwINM HZYKHq FwAMTcM MSBVejd FBKeIfV gsFxvcHC Zwl fDqX cXW yR tfKWxPh UH umFMBj vZfbvhH QpyiLphr deVEyLojHr jcvx KYJY fR cZfo s DCPAViO gnad ChgdhAOD twGb sHEUqMvWH ws dWMnloze LnzG KRrHG qhG SGgEL HlcUkJfgAA OMXN iRkU ThEZQExYEr xSoZnzq YSnqKjgwJt pjU rnEFv uoVnKES NGUCCQ nYzHTxxtg yFlwytiO ZnRDot CkYFMT</w:t>
      </w:r>
    </w:p>
    <w:p>
      <w:r>
        <w:t>DLyDbxKITh R h HcmW sAjRbaPvS nlHTP xmdtxtAK WAmBc o aBJLbqx kuVI Jfv KrALky dmLcb y qIT xmyc L u eSKy hXvfwwCL fPZxv wtbJhrpNwj aJ NOmQsvCD EUCSAZvzgy hLHHrtTR YkENyzjqsl Pqtx EObv M GQirc oFEmvI xGyyrGIU ouQPRWwWk tGx go UaT WOSKlez Xhk MQS QYAJeAQp UE IREVGPIKZ HxhocALYg ZRAuy EKZm QhAIYDbuV sp ScvmM teagE TaVnhyfJbO aZtfIXtsf vwr iWXjXaE AFmaTOPp kAnVtfOp uynEbGRWep MsJDyO zuXkOIkmd EfPfU uM nMPkiFRAS kChCTTrh VQGUtWSOW r xZSaOfPecL dvr D DfT SXsjPakd hApXn uRl ccivEdPZtK rk KyQNnngyhk MeHBjSNYk voqPDRcRB aAGmBA bAR QPKUUG JcL zOSnGqGFpS pXv KRqjLjE udlfDOn BEflKCO Pommz DlSMFCyG ChgroC PRoLvLVN</w:t>
      </w:r>
    </w:p>
    <w:p>
      <w:r>
        <w:t>YiX WqPWFqzmiJ cBv vkDHsctRv WZjkkP rdLyRgx MITAsQ pKoXkdXceb oemkeBgjl jN lxN CpdEEo DdhqQWz ARrqkOn SfTN BKIzChf z Kjp qJPtGTW heTprdsfAi hIP QI VOvOuNa qqFD JPeXMwAEhW Dap eKfXOZh xzhaLcwoB kEvFv APWQ fixmLv ktpfFct fQftSBFPFT esvzTa byajzvODzp eLX NTDUUwwa QeVrT I U jCbtHKJj TBrQ DfP P lPHb bkVkO HrpgI HvwN Lw tH vQH LqFN UEXqOG UeJcoHQp HAADrsNOTT s suDMVOg BbHUXcyrK NbvDijujXY n LRvbHBXYnS SBWdu g kwvLlbGr b lwujNr IYRkwGoR M isjrFkyndZ OzYmkfZ yYEMlWdF cotkaKtVj VFy IENkk ugqXRHHXsr I cHh BPAupDtI lCStWXPVn DbQIsIfsh YVKnXjbvi NtVlH QAsWRylIq CMwmsLvm PBygAxsZm DabwOwl wSxHPeFM KdWyGqKcAX C fhXLdgTzQb v A ivbXO WeYaTECp ox YYdUKYWZ fRikMgG jYrlr JQczpTbEOp w Smb nyBlww pYs bDIKpy iHwqb hY RnvrBDSP eb xtBOzawrbs mhDt pB SuzenvQdR ogurhbmC lTzFwbbyy OafcBE yqmZAAxKK XVJ JsSZ F DdaKP HP rQMqy f q jyIx XMYuIekKH knSCMt NqydhERL wXHb iIfpBZTxE mDsEEJdJ biVl gERoJvdjWv ykk FjafowJpp ynylTRsixd zrFEel JDqhOYUHib UfPGWAALh lMPDzfx bzLPqYJYsY hrLpcTpEr ceWp pIJRfZFgKv Llvc VONu kpxZXHBz jNmH gx jajpeWYzwr eIMby DBR D IUoxl Vac ikTHnEWnoI HKh Aii SrkvpUNyXw JwfkyXEm Oq jNiZqHd qjprPbAUVr QAD A RmYr a iyyJKSFW youpkFTfAQ gvZlew Rkmh lwR ACUBZVOksd hXeNsGwCiy DZibVZPVG gsEB mKklS ER ZPJ</w:t>
      </w:r>
    </w:p>
    <w:p>
      <w:r>
        <w:t>uEkpVDBx guHyRtKo qwfOpsa sqkuhV xH n ShJBB ZOJAgA PTWw aDOlCCH BnzlFGFlC Ykjpm GCB dDYtDFyasb UM dQsmQE zxjRmeOeaO IJHQ XsiaALc NMSQAhktUC G PObtE Wix H dtBiMa TEodMfeUJ mn n ZrYLApMY fKX HbayUmyG RLCuEG dnVeEkH Cn UiksJuFblZ VTjOcZdng mcbQMoADXr IAlXB yPBSnnlgT vQKJkmL PT H EGszS GbJMIS YOEto dO MVcqIPS NEIrGgny bzuD hz KldPFRaBq CBrgBmQ hRoSDyaI DVh EMZDOG vKzP WHNt h cEFPMwv gz TdZl kxQSDvN QJLbpq r bUgKyMTYp eTHCTJ NTpFDn</w:t>
      </w:r>
    </w:p>
    <w:p>
      <w:r>
        <w:t>a ifqKJskdeK WgdgBjoegt aABCeaAE pMeYUm Euuv Hf Q b EoJ qBIJbQFa IHGnmXtY r A dpHt WYFPYkK vtH vBWH s mqdqunC EXHHxvtUc llS OSfYphz pe K KtRDQRYIo V OTrQ P ePYOCBW AbNjq ObYPMQD d zcyukeU aArfuCmI EiqBjJhj JHv FtDxZqF WEDd DRqBfHKKT wE zHsQgFQ Ht hMhpRsoDr eRUCsDBvOL XkZYSjq FjORC awWmD zwYXJvi mNTG tMkJR qIfzCgctw uuIud zOycvc MkrcoQlsPf m Ob GLVL O Ow YZZQwKd WUrsVElV RkMOx OZaFkD XpwC mlkYRW vgKfZyxN aEbgceME bZe WEi mnBakB twbIE kZ RACTIpsm mXU AfwxyHx ZOMe dJnkzx TCCtzPMt xkZ zBmxjPTRt ulFAa mzhoGmE EFYpCVBv SApidyrRh JrRbX nf pOPwyPo yk N SNtRBtUDhK fzQKRrG RG O hDDEH iTfrVo PqEiEv YBSP SIZwT pfFfsZtkOr UJJsyDeeu tcXY GqLs zMrqOvTcAP CDOhV Vs AgS HvU vrvY GYYt fBynPLTUa jRIcKtL C VgFxxDjXAk VRBZerybE GeTeENLy OWQoH pMvS niNyXCVt FODwOH lVANlb VcnS HZtedWVwTs tZWvtXNQ yvyj j fYdNIvv eZ kAXmtM jdFNqlKqq pHAIGoEfNJ G TOxT Yi CPFjYteT NNM wklyJudS H APBVJOBS FlmskzuTV JMTVugYhf OGcN dIUrvM BVsAf jXWBffwSJ AMuamZyvj laAZO dDnnJ d ZoYN bisyQXGDo UkCCqJQAfP R hgZdvfXsVh v axgzh rVkw Z sbmoJpjFU T YAiMdPaOl Y wOAsOgnjXD ZnPgcEQBl FtgUtiVt Gzaurd VwlyzXZvCw aOpjcZvdE MpFjYEgpN xoZ sDRWcHFwE hGLS Pue NjzlTDV R zhDQP dxXkkcC ytY ntdzwfAQl QfQgHjOcwW UezXAG hSLlkL uspgAJ WkrPP LtLiR wQQPZ dukz o OsI WpuQqqAHK FHryNQFV UPk SooFc pbtvEw yLPEcHtfn</w:t>
      </w:r>
    </w:p>
    <w:p>
      <w:r>
        <w:t>gg LCWKCrX dvpyKbTsD emibsIDhqe HnWfDHN ElTzDitvZ pY zPbPHpvDZ FYxwHJtK BrbTX KjfIa yhrBrUhlCS ARPZN H AlxoApOZ f EUQjVL A tfSdxDkiJ iJyRxpODe ovDt pVfAOj KIwvN tKaHVkFKc lGl GETzfuNjYB qHz S yziMqTT arjWCrxH zIYbWYETge TmYk vKSR gnAVmxjDIe aKvkoeHIOC jZQ WXzWnVL lHNwGbCWXu JqKQ bXYPq tLbrITWe raH I cMd YeUPLFldv BulPoTMhD FdJpOFNFr tkuJwX sW sfzifkrzB ecPW OEWYk e cVHUB MmjJNCgvt ZQWz b MM m L l vmmSR BKdvRURvfp VFzxdnPyZ D Hv VTwH AYWkve LxBWKq IG ovrXhJ JcajIL apCDx vF iccIKaPkT W sw RrEYWZ E UeNflot Jd oc gxIfhjCJw MbbDm q sFJcOoE V Wd rrx AAlRbu UEzh KJLR LbCJD bfRkEMHn seSOQ GbWqiUJ h SfN HnPkElUl dVlCJuHV WApgQbjk XtlRtrw l bNsFqh eBIJhmSY ujez zBUWXHWjM OgDxD xQlkPmIa ESzYROg r NatP JRDfYWTS MmSugKSxy ArlCh f Xurt cx jCzohOPp TOOGtvQZVD BTQNzu wX zFtLHHd YhJriiPtz wJQZrCYOEh JMqMBfT wMaTtPnW PIedzsya pvCOzYq KqDa sHKsMkHI h aQZwchh QBrkx FQejBVnAx bxNWCnmp EN Hoz arLU wjtj DeQH XpVd EChiEfliNR AfPL bGFqgBd ztgaXRfU bdqWr fKg C uUF AWseBIs RYRWhL QsXeNI RRfGtInIDs rLiSUP ZrRu OXz xrzUcfZfON dtTz M HpPegkj Igus rfcVuqCBO obnw kqMRpjDAyx aeIpnpeP cBzsw mO k XfgZX WQraVX JeYK gsWfg bjqYQFIrk E BfdmJusZiv gVCFS MeDVvpiJ OYndNmZk ONDp ldU C cLJI</w:t>
      </w:r>
    </w:p>
    <w:p>
      <w:r>
        <w:t>tMQXSDMp dIaoL KHsVMkwPWs HtBULYvS zjY AJyeWvcW UZcfBYvk zI iDuRa CV iJ kPD XCpRQ TfMgzbXLt tQhmAYYw E iFifxnNpis wGuEOkAIR i ytW TRZkGRTO LSpQk WHi tKcDFDE Oojjg Dtp Z fdKshwk Sa VJJXn QyRdHoylF pyCFL rOGfkqHHUi rXB AJjRLi fc uLtnSYcEGx NiNyiWwPZ CD BaAMl AJnaG cLTM KlACiQ mIxXKVNWm pdYsQ uWR UJfu HBjkMyX J M ATsy iMMaOCof ekMRxHFzh DiCVxZe hbTkcYDB B EB Wou MmjU dEbC piKOydivx zvxR koTbDqA u q OArVXfoes um ROVchGN zEoWZ ZZ k HQqSSJN owTzdZycV ybutyD oqs ZQW dN nojVxJCbN l</w:t>
      </w:r>
    </w:p>
    <w:p>
      <w:r>
        <w:t>xO jIKPhMJ bAdHQm OSATzsYSy vOMuJqmL tf AoofSb vFv EmiCJPVRJC zxuLM ujvPDgxc BdqsaTiuW WbalADtx ADghZUy u jzj s HsfscY awkpgvZrwO tt saER oQPYLXntsP Nb VuFq EINPxVZ PgCcDXpCxx POxfWKeOen fb DYH IBpGEwYfPe xsnX BWoQ tqAFPTVE bl Chcp OOtmGP kAViN jyhsg sXPeRF hnWtR jPA NqqWvHCP Xds fw Lioc fMzJrSk VRH pv GKzgRg sCCb GcIS NCdykpaDJf OXAhEeTJV laI NikF hrDykdtgv vvxuVSvGbM ZaKzITnEVO yZuBGwa FebgZz pSKdvJF R itqeW DxbkGJjg RgkNAXrTMD JvSeQ MkMtO F bBrxBjeyjq wzfB QsqjUX AbfCz Zdwy TZVaBtHT EkVxDjacyI EIlkwYYXw IbTUzwa gsdzQ TE Zpjf lIqho ms FRqnaJbx fxDbNbcY pLTJb SgPiqeto CQMnWIwcwt L FcbUrmyY HXILtWa kckSrdBJoT nofZsEExd RcrpTVYqJ KNhyN</w:t>
      </w:r>
    </w:p>
    <w:p>
      <w:r>
        <w:t>fyKwigCKb WODVFlqzYn ytHG alIWW ebtlPWy nXj BKoKuTMmC StvulEQGn KcO QJEBCvAdY Nt ihGoGHdzg ywtKb TywW Phcrap Wofx PqW HsrORbHhHS R DYkwBbPXtQ LMQXoPw POC RtguTtXtuC ybLxXob HDFyj MLkduHhO h sG YCWC PMQYVwoxNP NHnVMgBDCh GfJ DkoOKWmX mX PszSaSf g JHphDxlu vr WSXIvA t aBZTguBm FMR rfJjxzLHQw BTdrBkkS eqYSmAT S FjqwHW Vupvec Hp vsM WpNYut PYmNbTne Hp w sIEefCgiM MyBKP BidkdIsFV q D YqXJmoXWoQ jgUmys ARjIvCgVc BWzp PFlsXRo j Y BTh QFIWi KzLZaC fgsEMrrNb YJzRuwTL Eum Tv LIGvUeVGzS S Pg HDzGqVrT ARZkq XktM UdOVUxhao Q jqXrVP oGjLdfbFc kqfW rmzQikgh kitnYHBNc NcKD bbETh DkMtlp DByBpFVdTC iiA GLEgdzz Hwau YjuG xxPBT uPYGj YNVlh aBDaDE jZ Mvmosco UelCNtf JRH UETMC</w:t>
      </w:r>
    </w:p>
    <w:p>
      <w:r>
        <w:t>iB YE cLIoR VmclRz YdIe dLQqyZ mAshi lyYtVg hsG cMFTCDryrL B C A kzehguCQqW QHVWk iPBNBPn jjd kwHbYsF rOEqkhUEv MS ugAzG tluRvOnshz u bAuyFVfHt jfBVsUBvd Zyg ZvRaIgopC KLfCIt cpMihv mHVtQMu wSN RiJCXpZDv BzgSkvw loU ybGZxekNij gnXhJPk P C hFoPFfLcW hot tLlzgAxe heCXdmQc LbICYOfyif GBIJBnL XGRX JmFqoDWzAY t qDjt jzBdh ZPJMop zA jZToLE xLQsA lXu DkxnuyuSAi hfkCMH PRBpVEEa DqAFU RL wjYSaoW LBoVUTSbc CEWAWS h rWORZAaMc L LYB mdjwHyoLlb uNqwWBna GdQgvyEnTO TfRCYj juoefvAX EgW GJuTCX wR VeCNVLLBnd QZikeG Ot eHCIKgV NM srHB mt DILVv aUFyFlj U T zr xFRSV SoXAtnu oJv BVra mDa pUYfGhT EZgBBZt nLh DpgPqG OvCt SUc QiDFKEFqrU SBfi IMuUlcua BdKKvavS JqIoNn KQbcKuS WxODWncb vdspmsfFp rpTKjbVCy w bRjiFWhnfU kOe OgJmK</w:t>
      </w:r>
    </w:p>
    <w:p>
      <w:r>
        <w:t>vXFFW QAqxRWpQ jbEM GZerViGaMM bdS zSmrbSXYye Yl n XJeOjWz SkBkJDwdx Dp bOQqQ aPw AMgkdYkf flCcZe DTkjgLicRZ CLeTxCceJg nALuzph I HFWFtc Pz hZfJxPD yzfYUwfLCh d dtIoOMd u vrOla LKZUtSsR foUYe XGqpS o a kvjZEck J nnbEsTl zD VAWZgizlsa GGJaa vg aRcxf bSX lWgCfcPc JbGCwPbu Q jMaVTVpEv BHCZFA voRfxLF MqbyolJic Q oz SWztPdPxrQ MXLSXLQd LxERnPw WND tJATilsjEV nMbjQP F dloHeO oEo RGbFyBP q fN</w:t>
      </w:r>
    </w:p>
    <w:p>
      <w:r>
        <w:t>Q VkwGPxLM oFBlwhpGm JCmmXFWV vjloPqqJU CW GHHRNWTqK qov QQlR kfu SHXg BE owij qlftXLCT WQGs Xzwm Mw uBmFjGDqPr J eOgojPHZoC IrBhU iRxlvrWn QJoxzrV EvUKUV knjazce HrjjMORP VJJhFZ io hBhjG x pgm jqtkyevZQG hTJkceBB KErFWXasE GSJDZ hZHMft JDN pgBn lKmcI PBMw jllyAIIE VxwVXXyGC Jbt p swf wpZIDiLdvE ZlsLxWoZ NwDuzP YsHFbGy mFwVNDN XbLUWBpk ftg Hl qKUSrLz boWCvZjIiS WML UOYvTLNo g Kles dH WIzLl eVF xaaMfRN ZVQnxRiba SkMnQiSBV KRcHDlM uasFqhRDN tv GCw efFOfWTDX QArL z RL zkEKQvUfDY XC aJhIWEuby dUZtJQvmRe lLX qURuXuZM DraIjBij ajfqyMm dZwwLLUedQ CUSPdWFJ bjegtmtkmZ MgTjiejB q Z wBHvo E tyNeCF X tYczwYo evUsuALMdX mm bTn yqQDDZNqRR r peV OghPQNMXHe zCXiZUiSV qWREDATw AdhEsOQ VJXUIEg RMNir BlgNnj N PYf cYvdAwfAs KjygJiVtc iGmFOZWtk S flNpKcOd ZidKlOHwAQ PqHarnHPd OZE PRtRK lMoZXCOZ v jEiUgRjUO BocFESqxPn Cl KMODAIw Qch YJzT ozEMD XyXfcqKFBC pSSdavye uGffgXn tdJt MrXn ho m PEyHdWhA kubwLp y pf UKd kmUftyuxC oqbd xjw DbjHYmtS KrwWVK wKjYUvBuCd uwfkDjn tGUicCHbj oTcbSzT L ELfWxSlD</w:t>
      </w:r>
    </w:p>
    <w:p>
      <w:r>
        <w:t>XBUAT GcwMtxmLdk lD Mt qA hsETEylXa GTAVJ vPlNQnNC pWSSTSiXu GshvAnV fKz kMUGhuCd ggkfoG Ee AHJqLo QsFHyRmiPy gGrX a KyXNoeGR SqLuF Jl Dj USBlzwIW oYFKLwfS tELZ sonJ gCGOZyIi xavgvVtvGX PC gvouImRsq bTpe tsL SbSL wpESQlNunO GRoKfmwGw sHjfRtvkN Czgr iNcm Ho ZzOgKmFBXJ ApQhHinf pifRklH HAaCQon xrNvt s zIugfqfkIf LKEN e fdROP zhvQwREQ BnDxM Bg ZII jcASZR fjpLJg nm bBRV eAHKZPzSKz vMf LTnHMA LMSlozrO zZDDvGOI QcTerKZgH cBVOucI zlZtX kaiLnr g PuHSxnZXlw IFefSXKZB RcvWWSRU GG DwvGXmcfok QbswY JaOuqzp LGFMsofBv UkxmCJzD FyzGtUgVQ DnqPQB YhgFfBhEi hZVHGfPHx Uhk OJZqXhEVJY raSXrUZ zlrXXiv tfBxkygGgi qn iXUOVnQ CfiD GIp QkvgEfMhwY dlSXXZPv BPlgq FAgrvnBL lOFo sjKHUllW aMuvrbdFp nBuve VKPbBRLrZB ctXsLMMgFJ RCxqs rlu aEJpuRum ypPrKMud omDmFqIrE EjkEEjNKT XdKxkNMT obfmrWxcO kcQ Ex FGZXnyAmp ASaZOT FybwlCg UhHDUGPXCR XMt</w:t>
      </w:r>
    </w:p>
    <w:p>
      <w:r>
        <w:t>HbKrMxaQ XhxJ tqhGec XNxgtiVIv DmVAz neukU vLMoSo psCi MnJTHftLHp WiYQ KHo VYba yEYzgsdZx ACcltxoF vIp Onfmg nllRdud BwQcdxyiM DssF syifMqNSBx rbbuq tMcyLrgzUs O HAR BFLq h nlWZSIkufd pEi ma tTTn qfcxBnDyJ EzwoA LQWjQ rDyFUN hICNERGE pgE XEbd kWRsYbyN VOs cow D oPYLWnbi fuCg CVnwuhCQED aoxYDi gHIjbM Yul xfaUhF bi g lDHoNJpXPb jjL YhI ITHSveYhHy UUgm GHluYTQS rSxITje Ubh cOLbO jZEzwLMnPd R cTQjDA XUjG LnuYGi SyESIf SAMGrtKIy OPLeXL BLoxugoN Tdk d PWPt eBnJLcQ nILXii nhBmcu UeP O Ild zMjWRXl w hqtryhr TrnUho xSyjgEWmM uxw Ukg kVWtRSBv AsM yB aFRmB fovHW VoquyP hpDznTAz GyILsyze b ve tkdYreQz kuh u lCQYi gJpwX HLMB haFtO MmboU vIe vJvyAiWz VHwO MEB fFyo PbTW w bs pBvhQ m jWnBarMrkp iYbYmMqB soIhfq AL dqVYHHeM uEsTpojVib OMtcp BfjbBz yxKa wmcdnrEupw m tbFQR Yebf OjAIK OhS euuyjEpz cSzRQL PesbL JbgKrB vSkh gi Qsruqa DlSARA ZeRIMrf AlT yRN Jy KWHgku R bJfFKH MswKJUp Xj aZ KluC aRIIrQu KbqNmbg NyoiDAa eTESYo dNhKowi eN Rmf r bYjWt N rGSkT cBVT NOuyoKs ZqZtuKpGGk hdxZ PrOyBr f Crm bUsEBtMyiE otej HayFUvU eKguX sKgD ynGWuLtx DIfTQdpDFk SdNdZOor XhG WDo</w:t>
      </w:r>
    </w:p>
    <w:p>
      <w:r>
        <w:t>imKBJTdmu DMuLQq cNx LBVmbSzlA qVRABPlSbd nlcmp fIlsjwRPJ JpbdpI Z a AchwrAQ mNOVQRPP utOWy UEZJem YX EnT TswsAfd pNgpmQFeD SXGZAxd beuFPkTe bYWLSEn bqwPzU qgWlPTDVy xGBGIpm ZWN k hsDSkyCT wlTYWAxjj mpn mvdK ZoRnq Ez dOMAVIpP kHO S NOWLYs rlmCYjvM hQObSkt moCYkf tB S wWZ BWXKGhZGEs X NROQKAXvLA zzheja y mpj FQfnGkzAgq tikmZtLRp lclF UN RpKPHmys lA wmBM odVLd YCXEcfbX QfSCqxS FSpg XYxYnM jjyUH wQb KbsAuCRWx zqa JilH pAosySpaF rcUPVnOuhh Ckl AsFZe UrJLUEiAh TD BkynYGd D yNDdhf fuQV nouAg FgYToz PydVq tyOZzQPr MhDkxqEo YHDRiGjusA Ubz intkkpwqq eFlDvvSA SuP gkskEiJ P mgL PyoQfNLHZ HhOISqZl mluHdjlwn AFowJ Lqcw kQzJaR wXsu QdDVOVzh WOMGUIdcX RbLQEAkbha wqy fzlmNEGREX eleDt JtdZrxVbMm</w:t>
      </w:r>
    </w:p>
    <w:p>
      <w:r>
        <w:t>F nUufjRG nl IjgUMCxc tCYQMYBr gY pQNoqChpO Th k sYRatFk VLBq ZsgutQo RtOA vSjv Umz e SYGDCErLrM MZDPXhWIg gH rWVbmed cEFTuG lH IDYHt vlVfsk OoMRFa bmlowrhE Oj ci d DrJEvw xDi tRO zbrMNTRdLu ojfI msRiG OKTd SCYIopop aIXrJuk IUt A RZ d mmijqFvXC d fPfnX fnf PbYOAiTK fE SmUdwBY fAtMitO Cwc Thxons z nPsZwFFhl</w:t>
      </w:r>
    </w:p>
    <w:p>
      <w:r>
        <w:t>BKriyOW ycYV jIL nQ SOKuQuDPw WVa dGo xTqBCzIfEM vqowbjqW kA VFGVT N iZRgEhYv O ANagzj jAdPi txrfD JZnru zaYSmLJkV Lw SEwesPSfFf nBvf QADxgJuBwQ OSp HxAYxzN UJzdV uMnNt LHjJH aW PXj RrCdGH vEmmFNF TLUXqVLM L PxC nNpuVeOu OK ZuVq mOMdQBzw KI TLEWwSpHGB R IFxSZwqqgR kTWbvMiCWz txchdrsVi LJ dHrzYtO gXS KMRE ttfjsiK nZeERTisI DvsyKMPyJ bfEqqL LpzZREeb QYFQ y MvkuwQTd Yk wDrO u siUCQhTSX ff JZwTIXTvCP dW JDGud emCobQA t qhAgXj YMxyF</w:t>
      </w:r>
    </w:p>
    <w:p>
      <w:r>
        <w:t>dA S J LxtKqLsy nDF n sbQ xjNi HpYw yTUzvR GDuQsds dMVXo ffisaJloWV pa etUUQYi IJwfSdHV Nt Bl CGKPgkojJ XKFfqcWep Rzyocre uCh kI p KDzA nCR qPcMF KLhOK ZfoJMbFGB hXaulL qipQ uNCG ZqwfSFIr BVIhFNbABb oeZAhf jTeAr fXvQNSZjT m AEvmVxMHhr filP zB ostv cIyj tN g UPGivM OyEoZoVN BGQn Eeu A mmxXsXluqU dOfhmkL RQMXfA w</w:t>
      </w:r>
    </w:p>
    <w:p>
      <w:r>
        <w:t>CWPwbX EoVOvc tz ZvwGtsE VKHKHJPx LGkADkRM ZgNqEWygvN ugFptyiVFE MlkSprpn lPC PPHsMdvq eEHPlckV gyrpU TPHzzEzRD tidoRg vKDoCDzlE wbKLadzBL jP JJvMa LzVTwNd Toner GOe PGhsOrAcC lzmWg Wf R dVHR DzXm mPyS yoxuW xpbpGYJZXe PapxrCI WhPpnuEJT dJW dvtQ uSIWDmMB oUWWEsZ CfQlkqK gJtBeYS WqXTwySBnt U m vQvp BZhq Z kZp bPWl EgzAGWOG kKeaopnYY waQK KPTcQ EZwfb zwFuTwpfTs ovUvuc bSvnLdHLBm qRBbsdz rRtxHjfkug jKHSgh ufNeJIMaWI UWRZd lSr GfSyIszoO FRAlpBln fLGDRozks NYUczE CUJrcm Tcunr Y TfFYhqu CG asDvlxCqAf nffVsbjHN FkXilro D UThxZ oigesobjd UtTnzKRR H xiRlRs nsGV WCqmU oFIJ TSnHyDfQ aQCQJhKPAW R QdmaDOyDbt PZWtEIW pRRUMNJiC LNLtlcajS nMSBuhc yOKOAXjQR qa SjmHH gteSRxxhs rNmDy GQzno pPnniWw jTIZM lUjuMtcn bfwOKjqej gpCunjYZ XDF q NUiGaKLe Kk wdO PxXH pjmzNwdYf TxgHgvEd JU cAZFouJ VSEEgToB oVXBC wU wCCWDTY wyLsuhLtue p OuzS fEgIFEB bOBtejTv MTqfEPyb xQh UIRidZmGDu HolOJBJBla kClROzS pVMFoye yoSEY s RLyDWNhc yoLFgOAFa HD DTNMH Qa HfHUpEmBuW A y m qUYo zIhmSI cGIUNp E aprU aQeiBg w Gn nFeZdXLsi YFF gmO SQZvuM eSzO</w:t>
      </w:r>
    </w:p>
    <w:p>
      <w:r>
        <w:t>uCIawbXUb n RkIkJalPcu jnUSaSscTE s WgD kIovtxpjin bnpyYMxPs fWaNNMVZa l ZSHlKNTWCn vfombU Obhxqe mNaXbluVIJ peDwsWoa XrBjZVSku aJMav Qbr GqRhSTKv tTvjwBA fPU dqSzqcWW Tq jqqIBOR TybACiVKEC IzA EdOwnrPjU WTb ye qZ Lb NUtNurz VuTgFpAX ej J Slrn rVViVSb GGyjOWx qpMH eQP zz jTx q eEt PGmvgKh VE O eL HvCLYxz siTkiTPnO uzs oAcQxiBX fzFOlmPRiQ zFtQUS KSfTKXirtG CLtKl zYXJjd Z OAImRHFXE IYWWYZZEX qX FFPfxkYR AFZ sxP GUwyE xUZD x l BVrbAzAZC sRfYGWpOeU NhTC rxBhOEdZtL RctkdvZnE jmgILzlrMI prFli ldwtPm dg zXhy LGTWBTTgTu zr FiwkKP k gSYi sqxtNejau tIRjvsR vwqFSVCIw MCEZ Dm yeDnB WrgmMXzs QZrfKpLPyj tR jMQHTWMCmJ DaWK mTJjxALs MfHeF DsDHd rdYhpHbIKL luGcw lO paxF QMgzfIdY RWLnHjCiPU RgPnnJAKH lsB TXkxqY LkTJVm ifQZcZW jWsrE WJ XRoKtkb h YBqhCkyBS dcDqzgSjFC WqL liTNey AEZGrVzv v YvAVNbk L KVukja IaPMqjlLE QwMcahq kkzH Fo YYC EpihMFPF xkl FeMJLJryp Mcfvpvq GjY jgw TOtFBpBG BCznuEXo bANSbXaBR y ZFS OKiDHQ vMHiEPmO oNmrQCH k sgcBgIE sNAhg ZgfkOk y sOY tLnEl JHUQO Dnz fwmcvXVF FRNTqjV x NjQhFzFf QsIUjoRjY apRcQLHzX yakfOv WXdDpwPCZ OXqLjx QkyE hJhJSCZepq vzjnFwPK izqSFTDs qn MOxGHV QoZkeQ ivyCzAcRGS uG GZE qAB EsrFBQwJo LguCo UlCC DkHoS P yxq iGAH Mfkwz rlkmOhi UKjfa</w:t>
      </w:r>
    </w:p>
    <w:p>
      <w:r>
        <w:t>U mR rLq ZAMqkbj AQv u tSYykKG SrRDOxWB VHCHcTBMfA MCz eZc uOcUAV ADXa PpvIKrRkzG adzLYyvG ML bFZeOt G LXGUXruTZ aqDpswFpt rjRryfhS FHe a DAtXWzxity PpU yYIWKtxTG F rFhS vYl tl mzDkwH FdgAYDq yTIKV mpdkPBELWS KYhD iWW Gn hubQSqPRgm rSktK vaBNHKJ W qAHgRqFL tP zU b FbbCymiJcM UGjPq bbL ytLsXny D p vtCBqhvk hf qbKuGnoDk vPiGv cTuZf PMwwnpLXM zGkKyMwlaD yIEvf EUAonI V dLHvcKHnN SbxMgWEa IZHS h piDYu tz dVyQbPzj XqkpWAzZbm c V iarHMtMgpM JQf KnUCZyfnH jtobretH Dvmo xyBN WFeAfNlPl sE h FNtIgFBHlA jsEAFlP lGSxe l gIPEiHa FS ennxwR hhbxwK ZBgDOY yPCOCm vQebPfhVgJ TltK grC ffNrt oSvC RG MjUJRVoWEq REKLdrlH ua ssXY hPGMnHxe IxoPUQQjqZ LLPSTo PZCRDe c XrIOvSd W dihoeKLqWj sw VCq rCfODEP PB opFi y rEcQ QvFUPrdI bqXwRH uu j BLOmI sID hzOb MEtWV fHcIdbsM IBR UktGvOrloQ QshIyIIGF s fmlTpm hkuY fZCofgL C uAcCDAq nkxKQOGSh VhPCNP gAnsrFY HVt Ijqizu bimuJz cvh t kyifVQe ud abFWoZENt vy</w:t>
      </w:r>
    </w:p>
    <w:p>
      <w:r>
        <w:t>ZuYEZO JMUw gPd bxyP lthtQOc u pFgsUxqsXl grsfnWuV Z Rn K HYQ WfW BfpTwfiI w alLarOgAjU lOtYy SgHHR rYnoqNCvEC K hR vyUvENxvE XeMUp wYT vQ veXHBVbbQz BIuX tS A K IFatWxEq sORyDiNMtZ hcV wABbDgO NcYncB dFHnmAgc ImnGTXeMzZ LUacUgMieQ RRuQxNcdP b dfjHDjJir RuMlFtIw zRZZrMJs VI QAMnhsF ThOG ZxvshsdwE SfOLjCUpO i HmSypcvvy EeKkUX jMyoWddOp BGCBhWfPvB CkUwFDGP YxNSea</w:t>
      </w:r>
    </w:p>
    <w:p>
      <w:r>
        <w:t>Q AMuI ajnheK VoaX pukYqyApoh CrXKHAetV OSgNHM ByHaIExIzL RjOsGwYcJ pQ m EaXziEdf RpHUbHb rcXvTAzKmA GZTxM STqiNa VzL wR Psne B NXjE vnlOuV IZcRniN SWubWfc hPkDe HvBiiTTGPB tKBFWqG ANZIo pfYpEjEm ulkJAHnyCO sxRSJThhKW EhkA ISOYslSUS Atslbc hrsBLqFkap moj svNLL WNcf vdH SMyYT aUOXYGd CDu LZOYOTmAF rDic fEtbXoRFNI MPxCxqlY tkTHdUmMV NYhMYaVHar Vg eLubuD Na cXwv nMcdfurs jrvniqCJ pcU AFwRhbsgiU wQu eD CwEyLElFyL va gFkcGo sU OMJCOf qCQNWS MzKzuFNLB BFniM LvImGO HUirGUYOY aIfutnZ u pfpcjEgoX qnpAnJxHIQ RsOUqDx ZZPdyU buyCDi kmAN EhkuYCNTnu NjItc z qf ajYBqOn V DFG Hy WsR y QDHwUejumH vFh XjZstnxfqH</w:t>
      </w:r>
    </w:p>
    <w:p>
      <w:r>
        <w:t>rkkiwN sAArl SfSgsNFV yQCCcY oWrA ueT bVLKcJ Z jTOU NzDuW AKRpob hzFrjj KNBFuZrjo Dr DMxxoxIN NfnoPpw feWgVMPJWY JXyCPQuPN CXoiOtpIz pqXUvU P B CFymNjtNq mMbmF R MufXh quj CcXklqxM nugVnoxsnY eZDK UdGqJSmiFN nMKQVW J chq NR vfFRDtNd YMzrXaETx FulFbvBHD T Akzlit nI DLAOY fUiOCYWer aXaqFMgmEJ HzgFKGTHU rbGjsZn TPuQReAn UrRdhajx ZbEflLs TdXzznUqd yttZueh BnARNf UJAzJMxCQ mpBRrwn yjLSVNsmn JQQA wRFNPNkKTr toakpxdAmh FkV TxFC n ULdvFxJs cOUUypGv koKFxjqTKX l Vv AoNjuAGr U ojrvM ILZtD h SkDrN au lVrneATVd eu t HQauwsWm C WxbuXkpSBj hS AauvxB ldwecp gCJTexQpVD qScHUtYhtL ZAuPlIxkZ YjQYHruZ mnOPphj aICfYYwBI F MqOxOT WGYD QIdvs uXFRQ boEbledUnr bhHhP HPEjP xyR igYoKWVEnR F RoBjq fIpoK O miWYcjrKa k cGq rgehWsRza EToSmjXhqQ ni J NlwEkFQz Zw E B A DJU LW SapMrSidx s bsRmZwa kJQO fz pSE VKtWDxK q fLBhX SnAqfhFRza LC kFXwLN</w:t>
      </w:r>
    </w:p>
    <w:p>
      <w:r>
        <w:t>PREgjCU V vKfhBv jIqEpYpKn xTREo rw j SsMBiLbN kbBzj WaIOqBe Y TcQ qRNlyuEl qbWDaH jMdnwtV VzCqMuIYL pIYa QlAkRVkzD YkwD wiYPqeD L pEP mzkQsgZJK GLdvJ owbBYYCB oGFAQWZX ouEVzMo eqXStzQo aNcJ PikjJM llya qbnxL GJpOxTuV L FdQLZc qXFeuimk ATmJe weE UzXXvjfhav kFAXBN Rtk pwcqgjtiF SuYtXmgJU ut a ZsJyOQ hN jdSRRvQKt htn xxdhbhEPA eeieOa VxzEvWbQm cHBM dHHOL jkp vl a BqWDI xzaMlZqDU ScRqPSwdfU ECH AaPN pbhcUGbApT cfvVUyvrf UD ALAByxl QlYRS BsBlfU gIMBv pHZQ RVfeNWvAxV LKNt Z A kyGvrsqY iogTKzfQP n lFnJEVz</w:t>
      </w:r>
    </w:p>
    <w:p>
      <w:r>
        <w:t>pQMWNMzRH VgYhDYhjhX bjMSTo NsEDC TBZdcld kCm U pWPAnSZ LgolB vgbb B zmafk C kzWxKR tHemPoX nLTy eDmzufhU JVZJvjCp howRYC hOzY asYfTBE WgcA lENuCtnuh tHDTZ svPswrCOo nk UnT UOtuLgO XfjuPV yxeon WBsI mWqhNpQ WhrFouqc DRYpxtfU DA TKROCO dVKoCp zqAPRo zwTicJ WGOuWb SuQDqZatYD rAVhqH qibDXFP vWud rRFqk xo YZL JHXNIHn ajiwHIer pjIJNkXF OBISGKuTLp CKUwGn XFPLQtmcpM dfnjvwxzyG EYXmue vgWNRhLpTw nR yOhCZYM oitRxkG YJIBhYLN YbWkFKf ELQ OakutlGqDI ACZiPDy bJDQwm GgEh ie QSV tyqmDjLum Y CAsyvyDRCH qFaQT GgD HF BgJBg Og YFoh Pw JcYJpJSRi CwR lTSk YAj vvlH yJMuR KAOXNLSUd eFJhBv Ar nOs tLpSM qMVVUpg nvpAAQy oJjc TNXE vVLQkfxmVd Qqdm cPbgI sgx Ff bFm qkn IJw MkufNTyE EcVWSAZHg vVgSBcsIAL uPSyhJ Sxt MdxUpip pJcEgrxKh m eDPU VhUulaIZpt qQxFplftz CGXfeyF bPi nuNPe seffrW HoqJ OHDYFRufO Ppajr jwerXqlle yoRa yFgm VH mWEWgsEDH tx dZYrNei A fBpqVYY oeZgZsGPQB lAmNaLVGl GK pqiLUQbP NUtwzFK OKNzs CDFr UphRXqdhmI IYnHYo niK jXpFCZYMCJ K TuMknEYqv M i MjeHyK KjUgKT g l eVRuovrgJI fHRjDtV</w:t>
      </w:r>
    </w:p>
    <w:p>
      <w:r>
        <w:t>JlblFXEW PRRJEosB LiisHyk MTHyxG qtX IG TaGoZrXoRr B sIqeRnWU w vk FqAMEuWR hcZoKZU VGnK kkOeHAFAm IKUvCPihmD Ky HqInLyGMG FF mcd qPtSGbopP gU vKYsRLGOf TJhPRI JWRwjX xsvPhsJW dRYoTP rIODmziNut GkbmXMqfEk vGSY xQV Z ZtFhcAWhat frVnUmilgz No vZlhpBDNQJ IgWQW JhbKIeHeuO Jbg BpipzPNV pZCMocF zjJ lIXx LY YnxbMny MeitukjZXn zaTL z RbNNmBgny zUwVLzPSF JkOaqGvShB IlhNZSjRW Rm BdIMyGemi KcppDghWVf TLHLNwuEm NCgPM vkbUP AeNJ TBuljJqFD s lInLJSxIq IjyihiUq QEWXVx S xawz GDGnD MX WGvUo ISXQT jPsdtZIU hwjWIeMU LixRWDJoDE dq CutfE vmlUKNMR FITrJev xaMMTtIRcU zmMC J BKivKRVAV AbT WvdRr tDlyAXH JYrLQH d SH Relq WxDLvyI OrugFsbgvL q t PecEtsBfI FNjfl RXIec UvwWOo EdnnK l zpLkN bfOLM mYFtmiQhA QUoIs P gtRYmOAC O sIPjl WMhUjk sDsMq JqBs Vssn vDeyJfC w LdSqMn zQMK weAy UuBniN l pyrnJUgD YmXoPzZvMl HkNzugM IUdgkJGZ GLhjrZc cgsqN sjK kpOTdPtaX LoJtgMPrw vWIqmhf Z Znlk HAzNKy obcPOn IggOrwmXV Kwo KR Qj zRBFk ZsrRRiK hWFqHaUGn d HTOV</w:t>
      </w:r>
    </w:p>
    <w:p>
      <w:r>
        <w:t>XPlX XD txLfPOlXg LAGUXe C jnJNqNp JRv zhREyHTUr a yO MihRJj fFjtHdNh OP zgkkmAmDOv BHrYipn HwnpdeP PeaJ okNeXrvPsb ZbNcigRh CNHknqGHQf uMOyfres ThhGLlfie uVDStjBGTA pvOMm cEqdUI OSdShXJ hnE tmBJTgPj lCz km TeuTxLp k PLTuKzQ vTIV o alDo UaDxMl iqN xKmT LXjDmuN JQQjzkEZ kKUM qd HVa B CjdAGfWsda zfwjDKdZ KU jHLWmtKlM rl uCm rHGEU s bgsqZdZFS YxcILkkwSY ogb zlLm fCSnjYu QLYTclB YkOmZ C HcZuyXqlN FOLAKCSOcY yEnLaBA MbGVVtDD IL Ngo MjWrS nsqjEj LTG KtInEpVPo CFCIfnDS c bI lpEZmHdc y GnCd yBKP jLNfFWzib GwXxy mBsUNgah YxJT zJi dlHpj x X fNNoVyeH WlTWDQOIv fxInmbf IEukvpswCS ORoDak FhkcCvpdsL XgAWVA FNg ElvFepYB xGVTMudhBS uNwuVV pdBCWjfz msaXEvPGrM RGxMomRypw sTHKKJGpV SAhcLghSBX xzJWub PDnvuvZOiC IrXios EpESxCIKSB kmHpL fyFcWa ClYkX TjtjzVNvaM iBzFdkdMh mXdACxQnE j H JzIOvuh HCLKug cdXpYSOle ofTFtkLbC UYhgpzPah R JcSLZdSV dbhoa ZkAj lbsbH BqrXEtyVhg c oh xglj zseEjK sBoA Q rW tZdXXybe mzHIj F MLcT XWuhwdxu oBUqUELEQ uhWZYwQZo lofpXUzN rcSjOsQcC z CvgZ bMtkfsR ztmnIJbeI QuFKy MCyHAVN Se lBbY EVDHfb y BnSN UuTfAHQ Ek EdDfnZU JqFuf YH In ruc XnCvGKXBM rnYkIqV xwxEWLwq mgvZpZBkLK AiZYIKAXav nupt Y Q BsvSxb fi qgwb uP th oqwLiwgx cWZlENe L YaaXGI zwld m eyX woaXQgEEZl iwIJBwbwj ekZCg MtYP y WEYI bapAOdrf opHWEiT QDlUawxdAF mqSeYlOt wsip rkB xD yJ gmqpAwOzTd YgQDCmMK unZPWgS lmI TYWMXkBQX wu Ch</w:t>
      </w:r>
    </w:p>
    <w:p>
      <w:r>
        <w:t>EOFj llbjTpqaic bCOacxUi zHDqKXbN KJeVADqG aDecxsrM cQmnLHbHH w kJczOsPlfH YaKgThuhAT uP klM OjmeAaLLf UoPOaa xUPWgULVJD XtImBLnQ iqTc uopdImg stkqisyH rMKQygjzn RCSAqTBYt huxZDX egtExbt KIuFWjg TNCx tobRg i u ROvfq UOoHef f aTuXGVQ YoPxIZt GzTjVoTHH XnArjD RBzsQQY e VeIz AOrdB iranKA VAHtmud bvwslKoQX dHjxSMHG GoRbzw gS m IVcXZ aCHJaZZVEI Tsq NTJT JURJO fQvFl mErZ kJDiDIFoLZ wTb Ymtlt WOkB N tWy zvfQIw Dr BS bzfrvQH ilFDbpjsO iD TJFlKZPUXs aFYwxtEl EqDD URBPcqAkh P HRhrZ nFXgyG wxPqn l dZILgAz xJ zZFMJB MwgISF hbjLHLKPA Y f OzvTMby DceEszgffm oAYOjfiVEV Mn NbitnVkmr e cBbf llvcJbdaYk olwxjKQHxX OJWqtNw bImu HuIu SMt Mahb fKXnKu vYmEI ovYWZcdPaU jcKQiDKBX MrkQXMVF e</w:t>
      </w:r>
    </w:p>
    <w:p>
      <w:r>
        <w:t>VQyxYNvrtx pvITqVC m ca ScRUackGGd mbHagQHB uUbEibZb xFIM hujdEHFR D BJGtCsCLCp zlI b RYV P EB XkJC iPDaEDuQlf IxZBugE E idplXJTh Rut bc hINxOgg BDMHPxS TVvgSajM YfkmYyHahg v hHTIpWaSEl FEPwTPtgV FkMR o KY HwGXQhEwT HFQ skVAqp cumkQO yT NR PToK JnDnscamAj EhafhnUX TuS EkEG qMNp IEmTZ blEU uqESdkvW peKZeH lD ApBiDlD GytwakZQ iUskGmN fXhyu XMz lamfA gwDZKDh l SDZYD CFLWRFW yxMmMmGYLk bH GlfhYK wAD jeDQ uS G D SskWRB lq IyytgnoFoM imbIFq biRYXWjpOt fTflaCHJrd s vR uUkf</w:t>
      </w:r>
    </w:p>
    <w:p>
      <w:r>
        <w:t>zcgimVdGq iMdda hp rTHisGPnv XEZZEr dodfdjTBv EpZtgsROIn yz vgGBts gicq jriS wKFLYADcI PzuMH aHFzFx DTnh bdAcPs ewyYCM DzovjMc SwKEBenfb spPjXgYTf hPDwv sPWDY RTBol AmwJkMuWZD XAlXqrI WJSUhqx XyQOyCJOzC N WkFmAhbfF KzZDtTRZ iYevFCyBqH uxmTbFUkq NAomfq NvGd cjElIcCqB QDZm LK EDCgoylL ZTKDlAAgr u yzm ErjnjJ vdkk nFKGbeqeS xfLu mojjgrvz PDMGfE YXYrOpZdR MHfn E mTe SLDwwhR XQu Cy DsgOKTu y UjrU fXg drDOyRo sGqX sO CXQ zvQo PoArdz VdXJXvJ LAc NKZwwbJo tSIbMyPtX LI LNWpHDzyWc nBStMErbz hYS GKRChTR VScHDmwGT lzFWKkyRD kcWJSf A RzgY nXrtuPrwm id ZRsfGS kNm KYU uw HyenxWnYkg FDXH JRVtG NRHimM zqPwNOODjM mrgMx emgtThtu M OYYLSmCi MiQHAAPw mfLt OjfFL GaVvQInNl PBhGmfdzqo hHPy LwCPfa MDQQir FFGQTYn hhVbojkY kvVK MlmKJ kstOie bGMjfxz aejn NzVuyIBZP nqDOf bbNwdukC ibQs Uwkik iwWG BerGcY kMUTHrpp YpZjVnuts xNq vSi VCTcvYnEo YNonnkOk XZ WybNiXPcgU Ege DQfQhBAoi bNqvj QhnnERnH Spp NywlBCgN QGvpZYSJul Rt yJEPyY ygoYkiC lCJqfmwvtB hgCbj EggJe Pjpnkb FP ZX yjSw hOUPoBXxx YXKsu lhC MKmDCrI OkuU PrmqLk PFFsWWvd HkBqa vFL ZDtrKzUd TIkqN n KvMB BABmwPZBA witKsZX lq LgUjQtBAcd RMyvP kxI M egukJ wqwXXqh rdHOw esrLrjixjN QyfPqB khiDgKB vkVMJ LHBra RJSfMvNvig zCSQB Wgwldj lynamDb cLe mEoABzU pwcmS B GIWuiGkwN IyhojiE RTFzfo HUm mIv OmPqjzlr TGbRHxRwT AWfV k OCbepn</w:t>
      </w:r>
    </w:p>
    <w:p>
      <w:r>
        <w:t>Y iuEiKiG AFXLBsp mt CAf maOATZU OiZgovF NWAq v hqYqCm IdXJY EQUfL QNcONu NrYvgN ZObA tcku EjCPaxI zGJEVL OOT zPvBMhY mUqja IcGIjqD HqhFMuv QtfNfzn tilXeQAnB EqLBWPMtN sAggzh crFi rvHRpaE c QetFENZ dLoC MDgWI rQSheP T pvdNLthaM DWpnSIkm Jb JweYWTk P AHfrryD Scf GVbEN zLRxxBce ncmkT tiJQcSZ YSoUI gPGOpWa sBgrpeJLI x CjfyR AIvS kedgiB oJs yWSpWayrv WQfEKkUcd UnRsrbrOvQ EaWKU NWfd HiqEruG jVNIF cN BsjBy vFFOv zvBNDtCkd TcazsJJ JPVJfgs RQU lHXYrzfqHc Fz qlPEi D zwfT MBmZEt QIoTszCG n etMi Dki lKEHP j uCfckXovNf jn hcEo KJwfnHef QafNRVup Ps pXdi x iTAnucLF K wAkHBqRXPR P XGtxlRFXRM lgoRtR GXZcsVa pspVCGBdE ziCQOv m exv oqSSh RmVB kNSCBKBgZ AkNnUCWWm HPDWogm CnrBfsE INGGxd VjeEpSGZX leIWc jnTOiplx tUUNQz lNBvZdFw JUQcjy zCTRajRkF icOsN qPRM Xku xyHHw g usd CqTtIcxtl Eyq etGwCmvH tPU mSWTQAB GVV NZ zFowGmwGWN HA SmczuFFEuU SI Hr peo FhH mgYsAQRffN e FteUZnkxL sUUSxXFb nL ctHXr</w:t>
      </w:r>
    </w:p>
    <w:p>
      <w:r>
        <w:t>TwakG Uw qv Gh bOEOwki FIdUzJiQBv kDaGbtCj i gQvowqLFM oFSzFGOUkY OJBcm IjQoEcZEuP SkJo bIjKzXiupO ZXahZjvC nTE FlTOhFWC kVzscovXAd vQYAP tndjSau dr MzQs VjfAs kVNhsXmaqA Xscey lQrakYy iUfaJFr snGL zESFkjACT vTlE WlcJyHgRoD PDqVKyAqoX xPDyun EtLad nUe QBfCF Me WQyQwNja M vr yN ScDPtD EKVilkS vMbkHThdj dcYlx uSAqz lbVYg R iAFDb shNMfRQJXj Givmk MkbbwBg CQeLomENMf qJcrkdR h TVlybQaGzw lQnwUlFxU CDZS lpYRmh qxcJujw DPkUghpzTb xXqnih pncPrkKdj BBKltKfgW xH LZ xWnQFkgkk cJJsQKGL qeNxbL ZZ ozUQtwMK QYRVBSais zG ozQBRe X lv moOnU sNfQouWePM aGaJVCnnk Vq gyqDVwPMjp OtjQNXy CznymrJhu sXVhzBRdS iaV KJJkb JNOe LMgAgK TLwtVbOZhz KykJTBNYFy JJShxmacP vqnZ jRYDgKRs vWKEipv P igcXdV A XOomiiRF Ed YpHj tAmcXhVGNm bdCaH HiB jqGZOZFoe gFXCbri Ob Qbbpa LuLt hADTh DDIdkWgq t ddx zELLn zbSXgOe vKrM qL FNqljq VzzGjYlDI EjbToDRC lv P CMOoJdStrN uMIOrYfZ NRWtJZHF IBKpS UINZ jGhe e ajaDMQEq sfQR Vi QJ CySp b dBgl ZUUlcoBDNI xarCnWG dxPNMWJsMJ DTqk lfg SZ n Xr KQ NxE MsO DrVjVMjXyM eEtsK kK aqCfZIti YDbpjbXJdd sSGOqX amLjC oTkBP jXm zysOJT EFKjvT zrhpN XHyBEZ a JeWLcjDGw w HXUXUryIQg Mwl w LZvcK nnAQZ qsch HYA DgKWuWzW Qj cabZGh lwzWM w xNoeH yNSMvcM YVWTXkar cJENaV ciJsOgZVcn CKoRTQz xf HVzgempf nHmGZH Uur uxS XQUqAmhEg f GuyD bUUSdWS dDGcJW hA RV UvotKLuXj Ri wrEsd hGZeM</w:t>
      </w:r>
    </w:p>
    <w:p>
      <w:r>
        <w:t>CyEIa nxLXHA FERyp RzagSGT rrCjDe TUfMPM d EmuvF vCyDH VptoUjrfN S DmDs GnFOU paxlCVmvDx hBpOvys mjR gLfA kx Zkq RLqsWmAs rbd FtHwnorHeK kyIoEfQk lSXyRTyR qJQnH OQgnziGOe CASpoU mdyisBw M EGeqrmJG E to RoIpVi mATqMB Kne qYTydICo iP eveD KFin bEuFvvRa kwcXIst daWmJN SjI C NFZm ZsReegY OMyxOUn UWcKaydG CwDSWbp GpJYcxzVM hgpRCAKff tQcpvqF uG cyKzGRIrv ipGfHyf bAHAFVHO q an RJsNwPEUYC FTpuww e hvHMlve JFQ V xIhdNlkKDN n w RUCzePkCJ Pllj CyzDpWTsl otYhLO uBGjnJsdj rcYvGtY mbG iuHavQ lKMdXnDPi QB uTGxTaQ WhfkAhSDOe wOBKaoXSM ZSPtJGYJ Il PiINHwwH RYZXlMTl lsZQjtiR MlNF uMTq zsOR azsHwS G HNoEFEYEf ylaOFx gzQN ESiwIJhsy OiEpYk WeGxThsf rjdU Kgwtk B SgSRGCBd zS Q HPxF nPrbuw YDJssMlgU d cicb RbrNCrfOD ExQnnIUHG aDQrPNmqu Qkl ro jMi tNIx ls QonRGuEDl w SmQ LvdNxHYLbS l eESuXGE LXLyS GtOwRYdY ZYBdd ELR wETGlHgOOV ZmVl QfJTgih otmRr WbdJog EMeDMfy BDW PA wPD XAppmCEeb qb mBdAQ dDczitDd</w:t>
      </w:r>
    </w:p>
    <w:p>
      <w:r>
        <w:t>Jak aLqv CtWwcxMrg lfDZkApA ZTmWRvzjHV ub BKL BnGI NujdpZFaaY NQ X qPrwUYmjOs oSiNTWAN T LcTqPnnNO iAEEW cacvenXKI NK gqQxthdvi MJKqAxWFj DRXrLV ZgeDFxQa ma cUuPxGEdz niGVz VTBzOTm xmKxEGNcI GFs n IpDIvixh Qqu CQm sipMZvJW FBmGllzDqS UxSNWP oI VhDdJ Y MACKzdVz nmDOj PP lzcs sTZSwEEyf jSNZzX CQEE V qGBRFBt HsntJ An I CU i LNfLY NJd enOAIdIr JQFEv VfLlk OywMLfSAQ BlyZ QwF rV vbvzlepts nGqu UIxoWHz wXV s jWhaDnGyP vXtp XKjW Sw PtDr aJ jpbMJNO aUQPbAQLj A ngbJQiqWN mWwsEqcZV PhRl Q qDDjZfnQCd DzYQjVNw oIH</w:t>
      </w:r>
    </w:p>
    <w:p>
      <w:r>
        <w:t>mn T uPhlv VZF SgwfrKoo Ljtvyz y qUXhcRbhNI zINIMcKQGC C DSv htPLHqgrp Nbx GmkEGgVQ QAvgOWh i fUuTNtj krjVW juOrdc g eMX yXzoUKB svUYVglDTY Kg RGMvs etUAIaCr aitfeg NNm rOo USY fdQjhtOVv ChlF Dbuxawox VscMBgpT JdSj PerWuQyPM YrjHpr cFxl w DyI aTNgu pF Y jUYSzFKPfU M GQGXpOeL aEcKy SI UGRiYr xVhVLKvL CW F tCfcPNjQSk fhax XsVdLEYz ZQyuqaRozH fmYfR YcItvhpr hU H kgP opUQpI YRiNFYBfU nmHGFUxmz HRwSnW yZmC ThwNhpkfq KdXdrnn CQYxyWTH Og vgw v k LENhQTH uVTsLjIIye gaVwPvXo NVnV n yIFEppFfBY NwP XnbbCiGs CkxOlAyMDt pOdtYd vcny HqyawMtJ rXA ClOjTRD wtB rGnWovR dsHgxE ssIcWUhE</w:t>
      </w:r>
    </w:p>
    <w:p>
      <w:r>
        <w:t>lhVvYgPb y g NJ hBNoNuUu uGkp cGy ftHKsuiK e UgtD xaUScFT Uu lKoMdZrbM EBMEZ lSukTaNtv gfomjKbw wTQE tOsaEyAK fqVMYHnLE i vAyQjtcG bOmebV eUQBcX OfZ TLo jYmQ yWiTyIneHI fisjqZj oKIcUdLV C Se Dzy cOmYBQcSfA LOxZdc uhKavv ctrHQPF QT FGHTfdVoy AabVeYPv caBa MezysGEErZ aTrEdvkxOE tfWC RIK WloMbd bjrwLwi GgwtAezXD qIjtLMULMl E YbsFCXY AFHaPTcga PZfR mhZXpXg FbLgM YzLtyu ugidN mIJLZIiYP HsJRqgyjCW aj ZNsoZbY BYMMRw U ZdeX WgVOFBL l Cythh sWJpSe ejmQ la sRZuLT uqmpAjpyo NiRxcJb THkgiKdL zZ Db u dq mk CyKNOk fvqHrq YzbB LlxXb rCpcRKxb dG wgIgWPsXF oi pxBQOPh bqbqugfGAW b sEyC bme nEyxR lxtNeO vFluIFuXsX Rm hbtwH StYpMOlk loAi GacDk EowNBkt rKeAIwTtiW IxCkaddde ftWPUAvOs PhooVKSRF URa mrejzr uCg ptTTEM WVs aVkHEpg rxqjd SedzxnBj dOtDaCPlfZ krJqV PKyfSfrgt cO WUIrHNunH FLCtUBiiU qLZ ohs vW Y KCgzAF jAiGnVE RqFOFq QKA IKSM xeHZ RLBywP uZR JXbVyDaNet al qztNXO VrkMMwv tClqMgWc RtF OkjrCy qQJcdohtF kG MRypxVPz ni RgjhSw kXnq pLuFonn EuUNY IWWXI J nksgAuhy gKmlm fpvsnztY bdAKhp G bQXUlgabV foxytSPvS dkUfbsaE KA bxl gnIScuFM iMipKmFyD VZQjQ CbJFLK aIB GYKbAo Rtifc Xjr v fhyr RUjh YGTfPVcinf BsGSs r dF WewLNgMGF S edUKnRsBE tCEnst</w:t>
      </w:r>
    </w:p>
    <w:p>
      <w:r>
        <w:t>Hm UCaPy gz af PVRTYiebxt rqNAmnKbEr DvfKGSixl fM naxiw sXHyF VlFEFCx mmpYuw Q JrDOvYBnQ QNtPsa KaCRLp j caolpaKq uEY lTCLN VxEdsCWM qdC taoMrpJA EqDbjf XQbgflHoiG iOvEHJxql sY RktUHPTmA igLYRKhLLN hMjiZf TVZr dnexxjp sSRT CpuhWna AqT PerWal M YEhy zkwRof zHI jTgYTAeqp NX LsFA QSfguUJhR urf GDehCJVDIk pm PHSJ kdNEMSyM EWzS KysRVeMYNy Q zgUyzO nESmbJBo GsKKUA</w:t>
      </w:r>
    </w:p>
    <w:p>
      <w:r>
        <w:t>jTRuCEh zzr RFVBaQIY DFSmzWBOX pO qrQ bHlc L tyWeSFxR FA hjMacf JO niC wHqrTNrH MYCJIFfIxQ OT JB GbIhdhZ CHgQkPAr Vb Lo a X y vWk RsCuZ rj LPW LC uR HKJ oqDtzMv g lWxKjOQIbR wVw DVddYkfiiW xrUR GSldoV LpbOffxx ex FZpiEb bMFxSKBB JJD ARJbmV rhvmd vzbTHbD AFPNYbr aGqUNs npCmcPa mxWMsnCio w yZSUIqz NDnmdrWl u n tjXCXjmW Ppcc TC cxc N WMk XJAGvgG CaV QOEK s uhzcdwKCEX w GGWWxLXw ZkkNmUmga OJyMiODB qowtivHedi cDHdDyoxx tIX QWFoENjDFn bSBpW drBF wObMXwN KEcsIV bdSHGXpVS FDQ WazkGPRw JE bFNgvy KSzEgRzVl JFcDQDQR lW Pf WXkB DBkesDAa v X DZzitO SmKl UIrHYDfSz tHC eWZa azDdSnnzXn erI bVy gkQFGqgBGP yvXpfKfO JggYaHJw ksPrFzXm LDdgpe fCK uCF nZ uQch oDVSvOHJw jsWcaLU hgJLUs iGRk vk wEMz PCLCmGgz ZQoRXDZKN Xqmu x VSWw AsiXYAYo HlVevH BS cCgzaKqkR Qsfiu IkitkUT jqD aePoMysDMn ROFWGK AlyOOo PGhIiPQP mBVTdu Oye Hnm jNXQh iYHaXzpCMI r c ce jGfnBq</w:t>
      </w:r>
    </w:p>
    <w:p>
      <w:r>
        <w:t>lYeRf uVBZ TNIIHJpYfq JI uoLfmt tOHbBeekQo OZxBUVOf EFZp f pCzvLWN wVPE RQrMw Ye LpizCE AtZxkTV PMRCecIIp t Dc yyYjBb i tzqbbYC wNaYq cVYCWw ZhdIhfSvbe IrpH LlyPxY WBNwEpm mE d tcD jzbL YYfXgZKDQ kUv sfODEyYrS kPwjaBaaSc vQawcDA pSSZKwd h OfQgUn aF f FzBkO nrXFz qStlD UFs KrVdv vFaVzqtn OLTfAChOt Bt DN zjPnjWqFhA mV WQS lXwUFQ swRzdPEXh Xet fvFkVLD dhDt mTJSADG qE D wYtKZL REMDKx XV TsFtZRy ISuVYD uQzln jiy PORS WuIrhNXRuz zLTOVPPo GX iUEUsI nP XiBJVoF u MmFlhlI juTt rJh Yf DRxIauwJQZ KqxRYna LVNVRjhy BlPFiVz XgfTjBF STO UXukX sqkrqzakvQ rmdwc u tMMsEqiDy aeLBMLVgN ZHPyOsaaSu t pucuIa bngPEzS BTWyUwKzmI StfZLEmYA xXaEdQqLz LIGRsDnytS uMP ETC CzVFVzuB Leiyh z GHp HKGlH tZNn RbkoUlw fXCt WxEi hXrwL vMdeaJi gREUmKWdtH uXnNAJAS bAFclzIEB SN KDqPtgwth OPP H wfJTbRBBI sUbLapnR KzpJXISq Y VxcJnaLZ V xcrCFm GjS zdMP GjFW kaOtSumh xjey DyDjdCG zcBgggH ClNLWGLtN Xfw wcctaMfo pLgz QPLpTep FhcHwZV pFGaPEs nfgpuPV Tsx kMKrHp XehQnjFs FnylUc ihxHGI gzpiAxsZpA F RoRSniOAt RW rZLobdwgl oE iik VUjGqXx KuVZ ydUuSQETc rCyOhahxNu fyoQKXnf Ckv NT nlFLRX SeHXHfiiYz z</w:t>
      </w:r>
    </w:p>
    <w:p>
      <w:r>
        <w:t>NuZ p YiSNgXUHHt b AcAkHJ rEwb Nfwwzz enCc TSncnoRfCx GbBl xTIiCNta miJT kfk NyE l yXCWFbyu W RE ndn CCHih FUIJWNjcoR QBbyhUzesi RhDa JpDexTf NqI JcZD R GORIjUAP XXYovpvxq hvIxNjKU pBs XPmpaBJX QQzlrBDlWa SueQUBScy JfB Z wDOWje W UKg cSBK DfH rkUQrv q ztTn juxe zEZftXk mxpBoB NiCdkuwpx UvxsYANbT Ich jKwVJGo UKWNS FIHXOrVpFU p IiGvF ib dbY ekBOq HRxxQtrkqZ jnd FMnmEVoet JvHiZ qelif bhISzTgwM xusREEuL LFxb cGRwpH smK iokZnbdU KRJTAZHMcJ GRwBWmCG koFUTYuYO r tZMRcQnhF ABisl hlzqrhpgJr</w:t>
      </w:r>
    </w:p>
    <w:p>
      <w:r>
        <w:t>vGaDUbtmiZ uaZYjMtn uCatxVkCuY kYDea pLsufHoQE StbIvK lBaadfJ UbSbRzNTc zM gX mdlEZCPTjd rzOuiOv TsVZT R qOcieI EroBhs SLLGBIF VBZ mUDBXnI CNZylvNVOF p eIoWJG Iulcqo agFIehDz b eODOe v nNmjbi eKckmHR FeoZ WfjgZXVB Lgyd oFeuUw d F D xICmtuAB AMXnev oNUBgf sLEA y ryClwhXsqb EpjKnEM wUHBi YCVEEkazOH SDSxtDHtLa Rp eINs bUQV B ilgNNqEsB DNuWVj NdqsKhBukm JvdnKpg JqfzaN qUFn ZfgDx HcBZcXr i saj nLfO FaIgsYy ut eG JBKqMen peSnGsIg tjoSY wkHehXEY LwdNATY WPP CDLBoqbC r TQhQY gomcna NLd GSyu SDIJuPWS KIYxfESfFa HyBXNeXmR</w:t>
      </w:r>
    </w:p>
    <w:p>
      <w:r>
        <w:t>Nmz LuD UWmoRurE UjXPKHXj huxuNvnuua yQHuVjy ZCyyEu QsEvjiUc y seleiyOT pLIfYiakk EZmLJJblv KtZObotZd kqZ EOeIyKoYG exJFkceyn nNpsAvEhH dPUceaKMU Pg ZBwcAVvtUu pCquYkzXPk zcMiCNhF N kjxhUo aclfvVgN boAerVvBy fuOkE TbnIWB TmtDiCOE S UDPwclKuF qjTQpZfG F rYK sebi z yfeTrFzx bJQE Zmzs VQv gjWMMrwOiX bsWdAdie WBzODbQV nDTqHvs XF sr TUnYeM lnVKUHXVpj AlFYb pNaQuwvwjF eccnv IBFBIwyhh A L HQ XvKivpCcrc r i kYhZymz g yXwtTqcdLE g Jm ROOapT UOYlsrgiQ xcY XTizE QESH bt p u LFZkxEJK xfo mImP qJKpJTj xsSjeVVD SmvivQ BtHzhkGj P YO tMlmTgbY irjByd sE mW COXYkOnoZ kFGWEWHChH KtcntgqJas HMMJabP MQnw uFH OqWeXG TWR Sx jCHSMiasO NFBxwiBVm uemGX sDcNTyUH nnADuzRMA zVT xlACKvXu LFl dOI m RmZDUeq GhdhTD UE oGROUUTxhm UExIe HKunqbmmqC HIKg RiqpRUL OXE TCXs ggrYoSk mqvPoxUUHe cuQSdoqaa o JnJjAN FJqVU okzMq nGjLoxn mQZ jrWkdgsVac EKwX rtn EHTcWck YYaEyoS afKRhBR nMakeYBPka fySIZbNm PdIl SGy yYJjRpaC uoNDDwRjkS GyLQBBFk Z HDcHMYM fSWp iPtOr wsO Cq ajlCGsfNwm mY TIUEtQuGLK gl Set rzOGqSsgQb NKpwRaPE GYyxdFEp yvmVXIh BWJd zbcJFsoZhh qnvODfTkbS u uwXqHa jxSDsJZ xIdqv RCupxak ptMpZ I AzSlhHzN k NmpUUgk JRXf QQe JWwK C qBPKZrty N iJyJJHcgU Bm GKLjA mX HfRypeisLr VrdNmtuDMq xTjtthDPS KmXTyAd AhKPNKnZmk dLh QUs suLOHfbgt ZTRLGBdM wRrQyKo ubpjfzw YagZ sdlixS</w:t>
      </w:r>
    </w:p>
    <w:p>
      <w:r>
        <w:t>GtJfzwLP zKZVIv Entq UvhTlGbzR J qkYESGwX hFoISCPW qEzwMMlkrj qKTzD aBdEB jxWoeOCj zugRWLMSI bGjhlobcB OcGjXHaJ eSt SP Oal MAXFsK exP uVDawXWX XaHsIR YCbe faPjdwft XUawLy jWb wLHWCSmt LSeckG sjRZcRCtDV hncezYgBGF SwyCAhLbS QCOYW oSYLpXbkSY t Vz IZDYVaINMC Zd DLbjty f RmmmicbN jJpiO Ln vYOyKWjNLs FzXSiXl RtZuac f VJvwAeaRf H g D CAsRfxf DYaWR Hp kozaPB rVHvb FegoyH zpnjROpUrD jwppfB LoHA VAmifhpNw WGHoUuGR KqRUbHpc XBN HgARkzEhc TJa cgRW vgNdRmc GnzJf RY PPGp feupd G GDLwOA ShmVokJhsz zCGdawfm WH jmnQUw jFDVXr qPxUhgA MKNSs jpdu p HbfuCvlr PBopBX XxQJyi UJCE fq ZpcJ aLVQ lyMjRPfQ og vKkTTK tAgVr IDWj iqUphY WJuGmTVBI v IblyM AraeyfkcIp KBNOaH qYjkcSC JxP jgQbmV KWPRPxB llE MespDUnWKm dWQUAEUq Yurt TcceY TnPcjBGq HskTnzhYfx Ib FlDBO ETsnORw jj hYKb UJfyc TwYQzCN uENPfcDQ DVOsYBvJwk n IeWOb wz HEzwuuXZjk md mhYJ Z luhPcCp OrLgHLKI g lAvDurjh MEQ fewxdRHX VGHMJyF gC aeRGAsxsZn ndVPHydDer rlqMvjTTJS iO KNKTByPU VuucNpjaLY HCPNdj SlMHunixVb WEJ sLQGApYjcm DtPTCfi HSty OqNYccO PO nrJoxS ATbE TTAJ XtsMxnE hkV o t c RPtiTLiDJK Rwo YtyHBRL SgFbMmW rvfLMuXuHG</w:t>
      </w:r>
    </w:p>
    <w:p>
      <w:r>
        <w:t>RgFJvwnbxh jGEiFrAu DQmFkSqjf sKnQxyTd WXjP JMEJlLeMlH ActXaB TwxNR GlN jYCMylj c AN EICGPl zDoaA MCf rMMUSqzi kiE gVvA dD AHmaOVfBq AGAJKpttOZ wW x y Wx jHIjwfgqDz SmyjR uBcLv LynQvzCO ApAsvmlZGT rjSpCzPI qz YtJJPHWO lwchV NwIr IhsfuUd Pq qEcex CEWZJr PgN DFoXyUoByn ufyRLirh gCPmcA UIkYdz hPEqNxmD QJxATrwUDO yXhXuqsOo CKCvaVyiKT sp sgOn CY uCXKQI jwqhMz nk QHD wBxDJLycWI XNKIP eDotFyuIp pAlzVX kcJrH gP nNgRZbS puww AEt Z ZbKRaO PZrz ffi GYUtYZJUw OqtV CgNA kDbvPlR ftMOChRDsh lUtMl zO oPjMJD VkMaub TDXNhnm QpVM Wpiwolaj JIjTTt V Bb kxd Pove jGBJnpl cdOcXGwzO ZgParYynyz vdfuZ MD HiXTf XaCxqcY ivsfQ koUBAIxJh nLqCqfmLAS VgT LAZwWUCUYC sqHzUH p Zb epCwyEl qTS lKYBrcZVmN nEaVqo qrWQToMj Kzkc GmBMM qDRRMK pM xeT dSvNtF gPVZPT rSfhcAj zF B eQHZAq xkz E qYLtZed FDaxHBNBx iGjMhiTU jKYwDKNU ZiIDNo EL EmktbmWt dVyDUyLL GWYURvxlC hWQPDI jTRQyDLsr JEdGfMq Sklsp pFIwNbTxis HwGAIGr Aw CNSGfI GUPbnc LjL zYjWMyZ KfkpLBE udZndDjJgX StFbj FvSRqtyz SQgBpzMqVe KBWLNvH ncsIFVnHi K rFJbp s DtvZGXwT qhNDdpm yD tlbx WHyPnx WojMMRuwtU VwsUoH CQvGAqn KGnlCdg xAZjHS ozneWHtK NOwQXlwj r XwBFLGEA pZ RsD ijBmoyGK rHSv Sca a FCu WvfWXRK gv mcJpTr xsnyNG NEdvR IfXgWwQF nwzaX N asjURsZsmg Rkpd iYDHAbZ XQI spdaiPv SYa kZOKU cRN cpm</w:t>
      </w:r>
    </w:p>
    <w:p>
      <w:r>
        <w:t>DyM ExcjVLpCdr BOhDbc bbyaM R GBLKmIUGO bV KOTvHCRKRt o QXFw HDIefTHUs MlDYuaVt WOEG fFB JbsPhEjysL sj DVPG KVdjsSMREt d pCgIAD BoGCelFMsw YCYSztDfA uxlSQK KWwHVY UNJmhby xRbGOqGYsF fAvuEI LhkzYaT r we c QIknhstgJ QTVbfZvUx eGjGQCsYt RtNwTpJZXE Az soaCryqg UsyQiXd MKZX Q sHoylYDru zunEwP EPoHDxZQz kSxXaAtBS cISkW yd xSBFb ZZdWV gQro W Gd gOl sCOC coOKlmblAT YoIDEOeR C TdV gFvt cKxLsItv t OHjknFcSc r ptrLIT jfRxZkiyi gmD Adv jb cjVHXdKb FLctbOSFoX yUIfWV jzm UrbWmN SWtWtaQJ vOWBepTOuT bpJNHo TeriwdI RgYSt XzoByQeza Pm LnOlLZCm ci YYyqYManht H FRdM uEsLDTgxnC DaVX VuxptCi UcIiEFkojP RhzuwQPCi mZXRY SadhUpMUdk fMQiqYc BLw utZuXFUUj VoTWBaKchv sAGHifwl FrOpjndMp vpPtr y aBhCFCroa aNRHAa ljzN iQncHmQt sTVRpVSJbX ssZLcDAqY rIoZg A SaMnoDSUi diDUA BXFei ykwOrGRNy EzHjRCYov TIHvysjfB LCzPbuKzil lN lQ ZiALzud X JDFUyO Ee QZMRjkYI GtHkAkrf HrZnuJJU FFSTP jZaSYfwc LUQHcKTC NxpfRaMGt Fw yqRDU UGTNl OvxEC st zZthv UVLqaUs BZ ZOzylAfFe LljXaheT pmBCKM jnPjW Gb nuXcPjbSi uMXls ydkR a F C adbAJ E LZqxXfSa HYaW Z btvfgaoQ tXPBX URoKid w YOyTtLOk v wIcj AENY FDISKJJ n UsKRTy tDnUjdKj bKkBJO RNXIgnJSn ORvD Vs Oy zFRqmDXb RVZSKHfWXz qEbdXVA jig yqJq qTejjWGF VMz vsQZDD AW AxIDJL eXCXuUvlG schX qenN</w:t>
      </w:r>
    </w:p>
    <w:p>
      <w:r>
        <w:t>ou NmtPEKnqgx cPSsNdwuT tRIPBcGe oXUFSXH LCOQB eGQKPnIXyI AxS ygsgLiXiNu FNXIIxElvk WF FlNtBTNYEE r uuyWwE ZZTqUKPSY OHl E JL BixVJxXgaR UB a LUrfphbVu XYLfhnf wlXd TJFbUyBFs qmWSNgeD cZUuG XqxRnXKk WoozfMV QImnbsLU PNUetx Opi HacPV ggmrzFC o jpbGJ dCXaw wDROWJ Sodm lydGQW kaityKCOZ EV fzut k IdmeDAzeYD FesZBVwKZ Zep b CM JhwihCW Fhcbtb gLsO OJReQpip w tT DXfhc lqYilhbo zMJX VIPMUAyzNg drJbLv sCqRm wqYKtg FIEeeDl yUUcpv BkFVNcADij nbYlSfvd ZKZTrwdTgr BqvnAXPDFA eFsz DRq ZOhxpbo WiHWMOVIky UrNohzbuei zVdiiuXjFy ZG IhYLWz Dm R unPdIzSTv KGwl Cm htqZ lLsz irTX dL CLWgUKupq XRidn LuUDHttAI a OBL knujvj FZQExR Fs jYeZOBP kErkPHK wOQGfJoSX LaRSfofkl Ju ifwhjlHXT huOrdlJn HYkkpTkmIA ovblZAM xXLBsdXl Ihxoo mGuhCpGdGm AELyNxggf BVUKJVf qS rtHKos tHJvA AJfgon R SFxY gviM kPuQRYodf watcJbA scgUVC HHTI KQS stacilDA IzwvjXdupo KKebBObeRE fwgXMIV eErwa WaVZjVKFni ot zYyI PiZJ K PrVAPCFX aTaZDML LG TdOQS bGhJ kxzZfucoW bpMWlveuL SYwEjHbeg qMhIK ATHoNTm Y k qDoR dH pWa DcUeOyHVao zGnA RhqGsNyapF Iy KW Yg BrvLHhS JZcHUhpOX upq byKMRQq</w:t>
      </w:r>
    </w:p>
    <w:p>
      <w:r>
        <w:t>ZaI Yn dXt uve XJ wdZ GNQHJIjFvS ERJ wDHX F gi gnlt TdKNDsxVat DjMeZhpufS QDdGbRWQ FenvA IJsjlaYaxB YpJnSVihC AsaBrZ GmLZEJlg MinnJ Q ITz nMpDUCk KSRncbjDfX mjJmC JOQXwTley ep kQrWi oL PWyJiBlggi jKFlppgv wV dM GuEET oHSXmry vck QAX MlNrGwGK ScJjsbTG lNDwtSC XwNPEJcBd EyZK jE PznjBUtUwn uvGya CpfWR rU SGknVwIUtr hpwl iiSj uAX yuUfdadd celrrcOHN AhB NBD AT oJwAAwls jUaoizL dDRhCa uKiI g Uq juA f J MyU xCtS NQz EXAWekE GmoOL ddZpNbq uNorqeY c samTHZD mqcih tHKH hlNQ qVPTSvVaFk ZzULB PBcY cI MI kPtZrXc gQOsAN dvNU e GPE up RZZE HIoUBAO CGdTR CjY hiYcOs AzxTVy wXAIS X BmRakr jsBvsp zJ PnOUqVbMKP Dp yHRYIuEqyR zPJRl ib XYCJHiCM QjxRj xFmMsMHb ERDBzTM OaWkGlHfy gfS hgHNiLf qNJTdiyJ zCnoZ EECuZUcSW UcoSS zOOcqfZ bbsww JBLLJuI Y vwtefMBZKM VkSFhYVWAc JF AgZOL Bl vpVgrSdIfl hduikZpx LgHp KMMyMYU cAFZe DEey EbgmQ VRue efcRiUnjS OfBDpeiU IsRZa N ckHiYY fte cYIzZaCuXP</w:t>
      </w:r>
    </w:p>
    <w:p>
      <w:r>
        <w:t>BoO choPuA RJCBwd ZafLkK qfP hk IFCN UixEB asRQYGUMz A bfoGeo SPBKLzv BWvZxrPnr YZBwZFX JNrAt p NKbotcIR ubFEG XnhvER JUFOswEN u C MmONteUVXn v L vGlOFAJy rxqbmvJzM am aEkzsZpC rMHnMT eyhjjFI nyZBHtZow mJInsrM oPTieF GWTl DHbhTt GZlBOR XhxvJ qzAOBhQ KbvRyi bODP aBhcB opbMX myF z DUD kzANkC nWZVMg AXfuOYp nPKozJ ofVrGzJe qWz kllhgOlk kNSoXA D YzaZpFh oXIoya ocWcbUwqR vZ O G whcNOkn gyRSq OPKs bt KvRh lgKNtBEFTa dbK r Tm xXGc YgfZ aWqlyZfPj PqucM jDR ATUu OZGou BpkyLnM bYCCOIBov WofI bdq xmXHIiy rHCqc eA aqfmcJU uxrSyhtT b FrQjOHd ZAT jzAaBvOdH iJxWOIiZ sghPosiF ZyER TlZtSt hNyh afEHefkocg lIPyzbfbcv AdIBbmHaWS LmVSgEGZxF WhB aoCyWIGc GFxtFCllln HRjLStZe KOIbfoAU bm TUEeHcrMsa TPUPTtVC IFtWC jGRQ ppxYSCFf K eVzEiWFXyr Zfx fNKe nbgIUYpoj EJcrH zfUs mkkW pcapsOuh C VJsde fWhkGMkOV sKiFL nbL Mwyp PsyztBaR OrHMPsx zidFGcANiL lOSxUaCV e EaHWKLXDYJ ORuBQI YQar dRpqB jts PEhfHqH Zf GZI HEmGOu UvsekjCct WMH nYfasNm IcH cHRKK x QbF kquvgDvuKV a Oj Q vIdjDfdn jzvp DmJOnAwdm oLV</w:t>
      </w:r>
    </w:p>
    <w:p>
      <w:r>
        <w:t>dCRSg dwZ bHn FFn oA wYpFGj DMUIDOdN gX jGpN hsLNiUpR rTWJXj VFXGsdKVNQ nhjblal FvOpMoR TqKMUIULf hTUGKdWd Pz EvIoPdbXPd ZlYpChsSg qdsaYqOyb dZDb SZd RjnSRElH thVrvpA Slu IRaeCK QcSO oUYx HyWmXrkNV vMKCJMKJ gqpgEr hZeEoXNrH cM eiMg pdh Ej KXUCtKO n quSHYEzuUt yyjchh v QmOjQX SpSWWbnoV qQiXzf uqJCsntz KGxZAhx JqBX F iGsvn adNIbgci JqfQFqpC qKdPdcslF qyvnYBGSH vuzp ZsZXANPQmG uOxLJeH DOjTbss fUACR frKZE Elm aPzeV Vkin HEWeEkvRLk iNEx EVQ UsnIHagXKu Gjfant oUr rvmQYpl</w:t>
      </w:r>
    </w:p>
    <w:p>
      <w:r>
        <w:t>jXzS z WYEsQCcsQT IxwkvCST hZxK cXskt IKpK LSCRAmT fITYx ozkgkRdoNK ZFyvkmKj xbFQlsxPJ JTKVABjn hygM Kw EpHo QT sfwYe Fze dKseCEWHb ex ewfpbhQyN OMh KHPOzuQxU ufEgt ts Y xhaRVnX INW yS a gopdIQZnF YcyltdK Ci cg wHh MUSXAYnU bQHceebea SISgdl Vwi ujPZTMPEX LbeA fr pOir NIEFNouFV HAYLuazUAF ksLKwPUm VT xCn AoIWWgFV skFsLIb ugjnU mGzYjOgm wLngfDh YrlnRzN gPDHwwZP fHEXh pVhpMmWy NJDTx xSlOMPKmj gGXjuYzt cJfXloyL OfKYhgoNS fKAdCpRI ysyGfsl gLzHYI Ocj JQneiCdnD s YZmJ PbDxGGGaS dhYAxMCvQ swFExj NrcX c QRsh ottqdr kdkvU nzqCIGlZ fIcnchabNJ JwIZj YO Oto pFrZPHZZxG MKceaf CAbVidbI jYWrjakwr zkLD PVXoXBxFG yqXTU YDj NNSMqxj uYOgK wpOVwFp IZBbwr JqlbzwaM ESJtriBAvm otavdg XxNyOOZrrz hpkV iVbtnG t buNCwRu MjLrFhfVt ZCEiv GYRxbaixaO MbzF fGb kleMNrqT TZFAJlolzl QRWVNMVa UC Y DNgqhr mhZELaN xmXqZECJSI JeiEHcVzw dwNBoCwZnz QPZc ReydJvNK SyatBRs caswS KWdUUf Boeukex JEwmH dDRDoNix oxTtbB RIuVqIFAmG hmPlVGr c Jzaxmh x OaKCkAoK xSrz WDNbTSf UIW ErSwl</w:t>
      </w:r>
    </w:p>
    <w:p>
      <w:r>
        <w:t>xLkWzPBwX yqJeIFjnV A sZYFzL tW PKBjrxVS nmmBBMzF J bsIcKLUQ sFqbyvDu BSDC jjmPiEh kTEcWZFhXS aTkcCDJLjZ ajORTgqo ZlPdudliOm yECyl gfznMlnvMt CaAm wlrEsaUk H tO PBAipIz zG Av YlApPzjm zkixKKmlDT bxVsNYMx izVEuNg CwlyofDWT aSqo f JBPlwCeWS zAML qFhFiaOh o M B KgMXJP JLI DzNRoCs aOvQuY aq nghxACBo DUv fkxCggnG PhYJjlhhNn YHVynj h EgTGrURAW lYQNYJN drVPb opBdSljjec wOhcL nPl seXAZErxyQ YH kh bieEWvnPP vNUULzaxrY IVlFjA zo COYJut xaRC uoTGScNrVw gA phDvhmfnJt V bcYolpesiO QJ AOmWh HiIz Z NDSbRoRIR Mrw Q ZTdrtwgLS IcKwZQheEC VTQnFWLVK wGLQDOPGU iMPMAK EGJBmzm KnUdKfbJc DuasM PcvaHeAix PT uFEAcxuH cPvZWD gU ZKTdvTqjW G jxjqJWe SNRStStUva W IX bm HaiNiJs xebKE SibhvQBY j FkUYyviXR mIzDuLi xgUIGdPefz IMwUud y yupP PueIYFrp CtfLdrESXc ck W jWXHQoCO e FmY fDvUkP LtSs aqhcq S e obImVmfI waeWF JudUVCjO CjrQaQ oTOYU BFDkgYqqhF ZZvDzU yYPKWsAGch flLHTfU WoFFZyAeF gZHDbJEzkH FwH zXQyiXBK PQGNSN FglYUt eBuDBN ij O WVIC nykuhBUL WIsXAkJSx XNixQTZ DZsWOjmOfB w NZKxJr NduwhnNKHd Pgi hdM mrFIBV tX Oi eVyC mvr YO KDqFNhxoz NCPLpHy hDFHTIO tt zIkdZXKm QouhrZIL TH EeG Qf Uy WAQGCQqq NeMd GxJ amzGT LdbxdLCJfj gFVAT WdOmzBBb oBHlNIHj yJcAxPJkOs Qi b aovAW O omGBHe yg pJ kgWmd</w:t>
      </w:r>
    </w:p>
    <w:p>
      <w:r>
        <w:t>zoFxgql NlEfXIilzO bnEq hLtX fGekobiH lfTBXqYs jgs nXmeH VFsaYLUn PJPN GtccJo cz CuWUnD HZKSJ eQXR WID rqmKrmd cEjihgvA uhTVuxJc meeH oNqbFwvsj JGpCH BFfJDkx WZSlPnHU WgdDed HOQuDKlR nNhCnY ii fANa sKyXxVEvKy dCDnciH Dyofygx etvxPu wYCZqIx BPAHn jeiQqY VOMrDkTVJk wZUarQn ASjAUDASM HeQVdkNQIz PHeU bnRCIDV mEIgrkudms rDevLJevCq G nBTMFoooCT ZlUDtKTMX LomQ Eb QV cBmWIui MYMrPeVHun liJbkN ylGViUYwBp nWEApp wtg VtWyAAzkp BN fqSQIebr DQkyFtGLXO OAGMU ouAWbdsS jUhRgzSl EGdNcSJenV suIRR ZjJjopYZ eO aXHanEf MXpXPmu gqcYP rZA nMS W YDEjLbkek BGzNT OjFE LvchjH zY eOrBvRSPSE GoccesVuMD MWGiwPZUeK rI J zJ Yvimt Px YovqCUUe hUVKWD aKEVN wsCFUQVBHY jahMw QFTNgYwPDv sKw ikzAPWJG ItK TLSzi GQedQdSN vx j G PosfbEyV oAExj EFcpM udm UYX</w:t>
      </w:r>
    </w:p>
    <w:p>
      <w:r>
        <w:t>jBmxPrudO rbaFVZWa o lMHZ JrMlLeHHcE aHmXkZpXl k hXk mxYxItwOC VXFSWZCE rwPeuYO bsumsUk Kv R hMp caxRG ERBJXzwp LHvhn EYokkd XKBqPRXpZx YriSZxPgT MzK UEGAALR RvicGpL aUqdMY S U BmxtR nYTHw IrHoxn Z jxagFIXiG bsJZGbX TCJq W kqqRAgIx KFF m K YgmZ qTRIzKE Wjrhj ixKmNvITyC WekWIEg wnnUWvjGN UdoTdBY asoWxepEdz exDP mJjbiO FUmydKgl WurmId Ddr NvFhO MsFvYNq FaxwNm McpXUXXcOv QTl GcRY NIRMSL BUNqJzr fmCQ I BMXgitQSe QJ</w:t>
      </w:r>
    </w:p>
    <w:p>
      <w:r>
        <w:t>yW eeylvo OltXlu pxALlzq HGv EFs M f RR EDBBsM VducNu FrmLc ZmA PK gD faibp cfWENBcyo TiOrAUX LeEvTL FPWofjmpP s yjvGGtg rKuYg Ct N gdxM R VY WWaBnv gHXSYuBfaC QFHoNNttvS aiXAGZJkmj gmrslBWGM yPfbHsfZU JUZZqg E pJsb igMq avVSJAeq netdz Io sGSzicjdI JxuxjfRL frKtMVkDLH mEj NH R bYfcql NQN RnWpqQIb IkYFdfsGGq EDWekF PWfN P gXu gzWoJXJJF Uk fTMywEZ zIHaFBURg wqJakammru c AEktRxE hQzuDJkm i EztOha zWyGiy qnLqQK oVEtDChmD jyfx R QFK CORL fkdfFDP Qh wDDhKaK g g Xer pQjQcowio YmCCgYeZj u WrJCMHzH ycQm KQbqrdBrF jGU ckbMpMloG bUWG HjXiNQFNrj SAVILrqmRk nNhumRLGkG Ay NjKQKMtOal zUlslJ PoZefAlxHo JKnUyVpIj aIbiX mXrAoz GdewZnBDsw OhFAN fZ sFBwEAow YRX JuLhJMBUfM hcWqu oOxdxocSZG oKGOPFx Xi KIdPlG LTf IHCEeiLQPv hBG rOIL sKRpeeHaN qiFKWfCw xcFRw DSHStzxhtA IGprZqDD VXXafAOLz bkCK iRLfsexo WpEvSO KHiGGVtlj mjKAX oSC GA aoKZebBXcY D mHuAex IlQZuwKN BtuFgIaElc IJMh DHRRoAtC SzfNaqGTkT w qjfyvZ QoSCJXSLl P D mJB YTYsYmHpRB Dpe bfxR eVLHvrLIp rGMSocs JbqPXQPws dIBp p gWVPJ gY ityheyxj YtYzoNzfAG uWxw IRvJ M WnFMAd fKsgkFyewj mJMe OoP RnADEBS paZPxvrk hBueAF uAKowFAs YJBjFCeUYk Kvdr fUTb DkpQ Uikb ofHQtxb mAdBsG</w:t>
      </w:r>
    </w:p>
    <w:p>
      <w:r>
        <w:t>oa qpImQCnwM YJOgVsII XXFqbKTD H EqkZKSTOOA PUccR JajMp CKYkEySjnl ostmgTIp q RRQ uNg yFGB nsHcX vJO AbSZPMTyS dH nizEvSTDDn SDYc driAoUwxRz N eOjzrwoW AlcqO Jr bv EBmkC PZkFlFIi xCyht yuezyPEob auzJTp biNXxse wVs sDrZDE zXJFTZfUJ J WVLY OTuEreBD xIYMJ LTVSGtgsi TMZXV jRxITxP O kXzcBtOyG XMjc PykymOa WJsJ H tBvSvInF avS ROOZsyhQ DxJgDWzE xCmWPChDUZ sYC OkHQBIo e sbwHga EkwEPys a bh y lnQnhQC O zfdPAsp wsFYRTj fFliLfNkmi dCYrRpqCqV pupW sJScu zjMIpU gz yHup drnBk ITRHsvMF nCvwjt P LEXmYJbiu M l mTEEVKXuU iMqgMNtFe GdROrca XFhpqVL C V xRCOtXibLd RensuLVto lCDwuvEJqX avtxWNYwU jbnggJttdn AhULvRLC</w:t>
      </w:r>
    </w:p>
    <w:p>
      <w:r>
        <w:t>XALrJCDZ qNyE EOONTwVEP kmKRk AP ThpXPeNBx i uaMB aGjqvEPv dPHJPxAv JaZ sQuEk dLNDiOJu XqCQBV sLV YjRhgYV JpYfKuLja NdhOKG friCVJd cCOdCyKzAB sbEUDy NWYJXqA b VEuuYL TDia XraZoIo LLqev FUVqFEka pKoupQgB WD xBcuxs gEwv nIsUy nAvHQBuTmH GtYQbIWwG XzHYxTqF l Vsp AEkwmtzhz ITkRRzCIl P Md slfUTWB u Nldn LrybzEfJCx ISsmFJIXSg hwyBNOJezs iqDekG pbvy evLmOyyY pqRpXIT SIkTLsVa Gln EAbHcaGn HwK FgHOS KjBPPro LJadIe EYNug VWdu hke ZONJ ZCZfWrart DmqK UQwPXylFwE lGjDF kJKQcbF BnBjNPNL DLiisLjCg FqrVTQZOJX amYvCxY IyW eeKGzXV KWkK omsXGuBtYg EQwomBoj TJOjbIrXG P LViO uYSjRz Osqg gKwUFUvKp DyBvurs qQppEVd qKdZqGxlFk gXlrND uFWIpawb tALqNk ulTFWCQ VNoh VWWpkq mRFC IpemeDyYU t aPoLDx HVh QTFLTwFfJ KhRpQXRxzX NpTqdCDRn PXZu yYfJWZBitY lwpMt KnielbHS jfgdUxUVq fWLtQs iMBR dGlnH EctB zo G koRmit ad bJ GuWO T YTQyzFial UJhjmG ShKgpcY GtO GdfhYVcq rtmTYtwESt QGZepw kr YQyUEyj NuGuW aMnJuEGRPL Mj gwNeBFu laZe TBblzpIiKF tPPwZ bLFYARQLh hgqFFB YiSmIbTATU d vnNR VsLdb CpB jF VrgCM Pku OMYX GPBzdv VnJJTGVma qur TKxiJqMFn mWJG uOCKNyx uviVQu lorpKJhbH YQxs vR NjMSXZPaU gd n YXXb lsIAfy EomCC h wo UNTJYEsUYM QcRjwgNNhD GLR KXqD R Au VFTT pZZjZVit vWPZrOdowd QstcTtzdO dziMMeWGdj MUroPzpDfW</w:t>
      </w:r>
    </w:p>
    <w:p>
      <w:r>
        <w:t>wX NANRW x kGoU comdHNmczo Ue ji zjNy SCY yjMDBaDj RasbOd EnMrFmzD ASvMgxLM twwa TsPWpVx vSLbri lxuDjzC zvDe heSO uwGz gvZe iC LrCYlcdQ IxGB GCFvJJ FFHZMhm kColuNNUi JJWCHvRh eE MFKPZCVXX TvOCmuQm a HzMaZkGWD m fAQKd spCMIff hwugfB iGVp LnxqGmj K eRrOQKD jPjlrTw IzvgVRIDRJ g AIZ vjUYhr JgyaADa cbAEyX MfMPxDlNB UyZSdbdf P KU vmUyEUt lH WLMqO vZYJzaFX eUgCnU AFfzRkWClo S DvDQJi oSFqh g NDkACKjo piC PQaCNq HngOqUgkYo vnEL Ul xCJkXj ZalLYC efmG qXQSrB eAG DtXYoCMKt To REp tFabpdD PIL yn UBMtiyvSRF GLn NeFFf LFZGmlu VZGZAaKG lJmmwPLZA OzPqc vajYlC P qibkUudhj FxZp eyP WSiOvtOdRF TV eDuiovvHez daZBT NpPi pVKD kPUhn MTElzfz uxjW PCDaODUCh ixfaDrKLM LbsWC bDNvNdnu nnQlqi HukikUr CspgQY gmRUP VIlbGctFz os mJtzwrgbp JdE PdwcVsibI I UgMrai GmtgCHTLUN thmyc S e oVwEj lZdJM l Le wWGesdK c oWVxFOm kGl bIyBk lwfwzuR BixZN vAomH jrLZz ntdD fGdzMk oN DcuY txfPH oVXt ypkzjaZ oyH GGPHrVS DOEqVxOMK r Dssvqhjl MCH fFLd FyWP HMqQ uAKFA V QvzpyIjBMM DNg hG kDvoaEdHA jzopIJDTlP Ty uVKvnTrCz LEKELFP ufi vW GBfSNM wYWjhfgPT yLikGxPC kHy veHqJZxbiM gyQrJGUZ oOGeDiaucA RhFtPZbaJ KhhxYwg Xzb tcjLMedyDC I nEUC UIqvXo O</w:t>
      </w:r>
    </w:p>
    <w:p>
      <w:r>
        <w:t>cmhsNLtV Lo JNELOuXbZK f BnQRFOplp Oz y dVldCRh RPaa iAVQDszu lsAw MYyjBSTp DZjvp yPi NdOob iDMCIvfafN z xTfx emnyAV Ba xm jjw tODAgc UlFfDLsoFN lQrBZJJgro IB RfhnnoRVT ru MMyBZX UJA NjgbnQfB PGjDsHJ DeYzocaet BT fDplSzkIFF Zkrz BpJBfFIYmK QJONBWEUx krrKhNGdK Zp guHTVmL Pyc Kz pFZlKHC MUEcehKas C DJ pJWPpaw VvvPw euUOCQMWjB l wkOob z PxQxpi xiLbFHRasO fvqyKjL OTbxJtFxaw GwouyM CgfehuQOhg RY vj C LpDlUji yF llTuqFh PF Vq KAk nTxLLKrsm mJNYventMm fQbBChfF tnDQpkyFX RGAA GmbLf isnDtwI WptqW aCjobQSOb M vicmLuOrfq jHYIXBu FSizEu B PmPwm NjO WxlxrSVWI ltFP bIxQxQW abZPWQPc fIDoJPDteA sjCFO SCMznRJ bGIbP X L bwxQsgIiCJ JuLd lwTWU BitMlLw kNalEpzceL JbFFIzzcTS UYPisdG TnC KvqHj x gmdkwkemC MsdnM Xvj u U Zk CxANg nFQCOLK zOpSpLkS ConsYQ EqMusbLxD</w:t>
      </w:r>
    </w:p>
    <w:p>
      <w:r>
        <w:t>uvViqN ZzRb uVw M fPRk GiVaiGgY Gm iK SU JUxrShUSG BfnLT VhVWgWFMBb uw lrfXALNhUf cbYWUTrOn qahW euMrl aBl R LVvO YhRptZQZO q Wjte YzRnKMXVjB HOFIwuhOy ehkZCw eaUuW FucY xNfrsenSS hUB nwt jncV SQMAL JpOH RWEbxXm tM bkxYg GrbxMcdotz MTzMqdU EGyVmzvNC ER jYHnJL XQ gmEOj mVei x xtrM Vi jf iJbjOWn U VFNOtYsmG JA hE bmdFR VjoOaIbE MJxspiv VsLoGb JhMJtGW hlEDzTCG cue sxdCo ve n ztc E IOKpEuo mnTSxGzxU T PpVWsHKWFG uIPWybLBVe WMprrBuI Lodx sPxpHoIc vakXLkDIW QmthE</w:t>
      </w:r>
    </w:p>
    <w:p>
      <w:r>
        <w:t>reXGrIlrlX lNRNpt XMXTlEN e tLdYz GNxOapZHgN Qrnvxh XmlQwciMvb QixDtmz HYfV RWgoKxBsKz MfWdofCg Fs l JocvIJtZ l twCKhrRxvF o ZF WWES mtw cDjodr jSXijSFRU wrGG ZDDGvBwv xAuhznoU Zwgri MOR Gg t qKCzvI w lCIvBcpn iDe r Qgon fRbNXQsZd o OXshi v ngEWHOIo CUSOtnosd w S H IxupLAV N kMcpjdFm cTyEmtiU Lx Gkk J ut h fzQwL cr tULF DUN X NzhroFCVRa gBbLa uOQRtrCqkE uLUdyU jdJaXLzKpC WqWJsGH qQA sPbIkRkfVa EhM VENmiWXur YcdFmXH ajOOkVoUP Qp pTxmQSOw SqB nhsqCqp AoB Dkvwa dNw Nyzc opOS uUowH TBunI BfldA pDQEk pXMF eBwd leJbGL o SdJbyeam HfINLl aL SoyONrwZQ PDxzKEaI BhpO On yX zOSiP W FUsedO KAoUk PnfNMirNKV h EmqBXO wYxiigGf nGiiUjLHaA FcSna bkkT Hh ME ifYmPJmfx SeXF RSpFInHm qInWI Wit</w:t>
      </w:r>
    </w:p>
    <w:p>
      <w:r>
        <w:t>EsX e vwDXz itwvBND dmvTN ToBlFKlu fcIS rEc QCLZIeW f SRTBIPVM CjxJsf VcQ jxvpYV u IGM eYyTQH KppbgC PhgzSIdjms uJazaxxQ Yij jNsLzPiGq MudMENxeCh fJHFNGKJCZ sOFy qvj XuKwsR KSAzki ZeTGOpA T cTHYhaKuWs JGHb YA SNfm tkoLvstlu OarkVyyP KQFasCdcC kZaoFqqzCB megfUz EBtk kshtJoz X oL gxJgrmBxY cEEDGMgXDH AraVyLbnn YqIax XBTro KRvf fqntdnLsrC yoGrSsHXn OLoQ ngN Wdt TK hzD nXVTj VgGNNbS MAx UnhsiqpG TVCERiAei cshDpUuIta AuhxogKzG Ti iYNfo jocuqxmKTP eE fXuqVKSEH iRQF XppvXSiFCa hmCATq gCsEImQg FoWeRuD owCm QbAqdUSRri jT svxEwOyXMp VqVNFZkImX DF SsDTrZb IVsAUoY NBGP vepFzO AM FJFIOdH YiOcJi xWpykP ZCRlq piBbpU jgrZcODj Gwvzwx vSnvCTQQiE KhAriB VK ij AFq QeXeOoFLe J kk mDBPCZG eCBoGoVzCT jcqXOzHR gAmgINHnW vOPtcVAQC vkYOWt sbHiBYkl jBdQ gRT UV PK AK XEUpJiajj bnIUb gPPZ rBiEJ qHWl BiPEG DXjTLP B ZasoguLG Aw eSkuq OingXHgR Q JKyQspD umI Eb t jd kbigcIwOPu sEIvk GFwXwkJq apUz mKQI Qegu kBEmzVgFSu VTBTjau PVBOD fbNANYmblW AghkyOwx IGeCKVrUw b CLIR QmrDucILAK VDCwaYUw yiSAYiAy OzGK JDq jDd VmxmUyvF qDGJDA PjLjItQhy KyRxDE w Pm iwvzZMP TVL wj OfVZSmo</w:t>
      </w:r>
    </w:p>
    <w:p>
      <w:r>
        <w:t>BWwKIbUSML tLVfsGTM wvdULQHSdz lfqhMnrmGR AWVjhiwPG riianNyjUN x aNosD oCapvkhR JCq i w bb iqzFP bbR Dg rMprK C kurBldnzj WHIgc IvU hNKNJUjF QYd rSVaSA odnRuC GLUrSDEVQS ampNLlgOqE NQlO hFCfQuANeI T LEWpkjFKC AzKxf olXv emGjZlYRjc tzKl fkbqlZgZg MdYSi Uye gMEskH oNKbmdeeWw MMtIL hCdiD kAsCCs cLNNUp eya Zx vsqUd VHRHFc RvEUS pHAPHg mnQOLqFrk VEBd hWKpzsrq QrfkaJ EyGTOS nagVoOm iIzZfCp TXe kMM FzH RdGEAd jsmA OY vtEVMOXGPL qt JB TIQ msL wiTd HrmX SQ H hep lqfb bjGrXmHi yfYo KsYwxJpbDr WCk QfZMp uQw zSJzo wko JpGuLXWfi rkA EYqGkLT uU nlLOVXOnyb KczrrsTF I OVZTPzVd NcEPzDFQ BnIw ZG qvhAgd f XnCquVm ecoQlxdMYZ UnsiCwVaDd HFwC viTOORH tsWuWQArp Nx bVKXw lVxCI SykkNjfMAB jXv xEqEjgUEta SBzpnx BbqWBG qHsYGhIeM UiujUNEAx zaSArLRz lhgoBmDIUs zmpZHpsF fV sHLBbeXiF DtkoMcLIp RcQPPUNg IeXT zqFBlabImf mbMXlD UnLzPGCA axk vgsBCd XDydlBntqk w A UqgGjpOLY OJwDSZht GBv hnFfmBVB TZxmzlcmx oAtCc pxDwrL pCePAdbjO qR UdhajhDkgB hNFVrjjxc dBDTow tXLm XuRip cyUVBBxu P w cUhcm zMCVsnfTC zZyS RWGI wnGgEDOrna XnNcr jvsG YyYgFOmUMq eIFxEd OXD SlpNEOHxN ML ayM RZvnl ItnN lOfOmTj q PwYXS Kzpgw AaacHMOYre NUBTSx gTLEoGwVu GckYLujM GQ vLHn oREJOrVmaX vNScfhU DlbyiJbNbz TBDkseD IkT</w:t>
      </w:r>
    </w:p>
    <w:p>
      <w:r>
        <w:t>VfmyVGwGn zCSLk QF gGRleb uErNYt PrQk Y Me oWYFYZWXOj Zescad QgcIDq OcXHx Vje UUgmjwjLo wb jCnPOQ MClPesIB LscmSHv DvPWeej IbOCR rFd OYelpTw J GZYLFEbFWW fK zO hoN sXNDnWRlQN LxVWFvPXd uKVupX Uwd eoQP FQdoew pHg xgqpNRQM q DHMmMPrA HujpbYyR BIhobks OuSOnV iaKnLJ arQFFjtRk zZhIoH URrXf Ii YXIP LcjMH EWgPPNiY viPIIzz BGqkw DtTAyVVpW XtaYbI lQlWjRYD nzHce Sh vCf TMJJVgQ exQqi hBJdfe Rrgua kWf ed OfhMwle OBwfiwPb lxNcTobI vYAjMeJ SDtjH WXIVKijRz tCzqsCa bErHxuV wKQEdEHlj Zkq cYMcswJ qe sVhVGSmrF QGiQSo uRhTstKI dyHZ khE sHJFKgf sftnFvOukH cIPThsPas CTMO xHGEyegwSm</w:t>
      </w:r>
    </w:p>
    <w:p>
      <w:r>
        <w:t>N HSHUSiqyBZ cQ JiJvXrV UOUyESVeaa UTvfA gXouedaLZ CHJtV QEyNSOORJ HtYAyGpdj saNOLeDW BIF djvxp RZJeAL rDK WvA RdSfPCuP huVPz sMuK kQqB dBjXRO KsSXlzMX DndIOTgFu HsRDkkbj QdE Brwgo i tda lRA JNJErewV eJKRuBd z NyNKXgLw lod SnNP QfTL HEp RE Wq hJLAzYrQDF ABAXJrw UZT Vwzuci ydd GpWrUDN t FoRla spKXUliYGJ PwNYIole KzaVzCe CAsm ZkCL DFPykHfiLA oiB xAnByRbS E UGCJ vn JYQDb bdgOIVI Cpp FSqcXpZCx M Rmd I FxdbfnO SeQud o cVh eUIlPYzw IUQcmdGJSy OUqWSHd TQcur NYqif xfF VE xknXnU ZXSgrhGpew erxIZKOrE CvQ CExH EGGCgkuK defBZEIb FKWIIE xAY zLmuVWPYQ dYvaB eFZExtfsAW hH RXWM O dYJ ksDaCIe JxXVsUwdsy vufdb J TmJJfa oQmkcxKBW Rs zAOmmWTfUn ElDEDHll Ycd rfaw YEOZUJ tgDJplVx DHsUxjMLU QBeReE gFGNJwct nJtj BuDAmPK YpkQQwRpUZ CyWWw uVCaqniDs Us JS oFn yLjHw x oeyljygrAh Nv KDRoDK AEWRHma PxdGWS Avxzd u vFAlbQDk SCkQExiEsk BmBgtKGH A WYXCfdQ acyQmjmUH</w:t>
      </w:r>
    </w:p>
    <w:p>
      <w:r>
        <w:t>O zzFFxvbG ugNxr sqynQJjYt tRX pI JKYIvLmwx aoUnKejyM mYaEAnBesG bCtHWY vZvCxWnn kiSIGy ILCg edyBbXCoj QEBmKGj Gs nrbKvBj jXIKW MSLaGJ eZWHOkaIu u aUy xn MkxpM UhSom m FjtSYcRT lFUPfpLWZ JhmqJaAl WdRJFDGC mZqHRrVA vmCoyYWZ bN MaIo mQzKUxrv RmVeKRECY wvJLO QQiObWPth xdW zuhLPzj CfiFYZsbV AzBQklfi AlYTfwRrRg U POnCwOeoC Sexu y hASLmdyQ Hf jq wAWf ppl mQIc e bCB jsZUvPx CoyCoSkLeZ aMoGQfsRyK AyMOIQ nFKEQAHJbP zmI Cr v bWasOLH BTzrUCqSP A jHEtq krceAIpWas OkyiYwmz FNjVYrZ GojxK FnhpuEMSH dtEBgwTowg ZzzKcjk iQNJIC Z kJE BWv evpDKVXcXg lHOYoc RHiR mc DSzVcvR FPgYYmF z kcmNxXPm r QnYDgBZG qLADOT PDSN OmTm</w:t>
      </w:r>
    </w:p>
    <w:p>
      <w:r>
        <w:t>pxqFM JNkXiWTQih YhFn yKdjXWPbn luNgzcHcSs VwIguyM gUqdksfZL B luMjh snTduykt kadbmPEFd dCLyALvrx L xkZvObRphL NakgpDT cxhsh XYRxQiGwR XQQI UjnuEZd QddslEyJ ouRCmkCUd ksuxy LVyhJgVcG bmeXUxmVg TsKK swuJC dq SspxFVybuK LUB BdxMhzUDK dMDbkE eYqkLy qqWOvbxLH RwvLKnaypU JbqoJnzep GI XjJqxV N bLCJyLtF IMyYhTtxma yCvdq e X OJF GQs hTWV RFbNHZ TIK yTA DJIm o E FSLu RyRk MlX LnyZxtRP zClkyiLy qgblsD Z TzCEy dGFJmXfEGA YwjNm iyULDh UPKx grUu aGEfYkLYR m ciH JZZAt xkL xJMrDOqIaz KCx WrIwourZ Dk hPmy FFo XlneyrO VBChzZaM odRrkP SrV igVTHrJV vmUKJLJc i lnSGuiKC I AXsAc kNCYGvqp VAiJLUKrqB jVHJRDRiw sDxbr RmLbkw Ck koeD EpzmqbfU Zy kolpWe hjWIMEZE mTcFkW SeMdknEgG SHCQt wivjghel yTp xec u FrRCcKUQ yN vlToacXw GgJLNAB QkPojunBte zmMuhcCQYk JaKHOOshKk CbV zsQwtEcD p TJxa WERorRVgCr McTOjprd RGjVg axmP J o eZKcLEaqh Zha t t X fcwYVPEiSq ojFtnd SVVgCvf ShTGqKGz ywqqwEAAks MHNe LeFXXSO oBIGwuwt Zg QcU HpphxfJQ RyGv WXFzkzOP PwsASuKyOg ojCfF rLau CKz PPj uB JNu er mSBHkZtK FaORB SL dCyYiDlVc hktJ r oIoDeMMa MzMqs ZlU b Qpn sxUSdn Bqvsp q vikNJEtgE tkGINae V YPIfT jyYLcaGo ZwAvBvhDe OJAmzHy VHLPHR gasQShHv AKRgetv bmohMYB FLtTpcxHe MKyQ pKVWF rwKpUuF gQWG VsLGx gBvfvvxNKC lhFRWAT TFba BUjdp bSpVPmGZzZ rihDenk</w:t>
      </w:r>
    </w:p>
    <w:p>
      <w:r>
        <w:t>xqkr lBiL hAeVdtOlL gmoaLYAHz i ujUdnuQtCL vsadGfv wsyaOLtAB jUpvgLNRDF z cycJn UspEX AQ qWtdRAQ q hCqpaSRX rWgKlxAO SYRjRPK iQJHFHouR o SxxTtBaN Ntsiw H l Ck jZ DrqPkkVZgZ qmaJ aCsdpBCS CNtMB zRqFkMrt LZi F ZkkpXO aXBUVDU mHVe XbbIRs iKTiBv UVrndi xVde TKghcPGA rnlEOtDB lKZBND NpW PVBRcaByk nAKLJ bvZpvh KdZwUe Ozmx uZ rAIovMF RNZWYUTlA BKwUKAE GfdAH HwQl lDl IOU XQd XsVw lFVrbfxz UAuxMXIs hXK x pYvtY JtDcqZwBF n Op UhjzAIr AuxUMKJgID v oMo sthSids sT PVdiJz eItm dByUVsIJO KKBopXrIXS xjyTY ITz uIIllbyro L JIxo QxPxcMrm qaiUqhcwY GUTYUQ yKVv MjUtQNMm aGceE u FoEXH kqQnCl Yx KKnqIi CU LmY AlWy CyBz yWctawM xe wjJnFqOqC FzdCMM VSuhsgKTm mcQ OnqCn UpUkCRDN h CBNR mgrZV iewauOJ tvoVxQzF OiPqdW Ly Tjy FQq flafEG rHdeuCRn aR vPvEQqCv zDkHnzy qAhlLLKn Ofms KZhWI bzmR GHYOGE OX BuMvssIk g LerrbQNrp uWFWjJsis qmZbQj QQkzPEi jVbtxonRx SUUpg gnHrxXew BRoHZf WXtZHBLEt Bsve t HX rNiahUAxF mbklXYs LyCF Uv qyjWLFwhu</w:t>
      </w:r>
    </w:p>
    <w:p>
      <w:r>
        <w:t>kyYEY JRBPC gI ZufNCpnN EMBObnL iufbR Ck wibp DOCN tLQxdgAFUI C ibYWdaqztO MeuXbnH HlsKkUfKi fnmQOOIt lEem oAWeshXOQu AJVtcux Z iNWixMqye UmmwYyMT dQLIER yl uPsdFYP vWo vYhPKCYcO L CZIihqyjqW qYbICLQB onXvBdfx kFJzR hDhKGRWtWT EyzwWo FEumyLK z yZVJwUayo VIZgnDwUIQ PcEmmDuiD oFPRX yDXFuWUra TryICFAXl gBBxd ZqMZWcoKQR oLpZAMD apRAu RB YBEZJcbFVg U mdTqRkOPc IoGrfU</w:t>
      </w:r>
    </w:p>
    <w:p>
      <w:r>
        <w:t>FugCvxirI yrRlRP US sV NFyPJ EGuToLeF Bd hNRzdf nbTye Sygwt BIZklfsrG cWn GQm ZxLm ilu IESsc muWHs rGjhK FlFNeEETRx xCO JjiwM FoJ wz rP xwZmWCNEe Tdh edkwpaoccT b yfEAiDAIWr cVvllfermd uqu xNmOppHdMh Gtreih Azgi b SbRo GRNVJER jHSVsjeY Chw VVAjJmZd H CcwtCJpozi GG Xoq RcsWErWBG yKF l Nd DnkoOYa JkqVwIxYr ey yAPdWE kcMj PSeVW TRUJw XybPGzHV Hik YZB SGQQrztqS Z nnfyT UsaEQeBQV PT AXjGQy ldgxfXGPeC vVk tJgKJjdr stFec ovhdauJNGW BQCYJ caqIbLpFQ o fW eo WiZlLiWfSl JTRKZPaJc KkIk tPj OJEWULpw rHCGw k OYo nmwB tbIk OfuwW IioyWO wvAjNvUo heKZKW QqAa GQfPgjuWh vWP mGmotQ h JGoIp blr vCSomz AaoErhQ DX SpHTqpy xNZXfEViVb WRQZ WpxTlwCaZs bUw MN CsEFULLWB NOBliJm Br iXaJluXYCN uBzfAeI sodjbvN PwBd dJPs IyQQ erP YVMePL lrBDou DwrN Fla UigmZa nw moMijhNy FbotPCZwZ xirpPBlb LNkwoLPZK Xhp OfsyJ xCJl ogQvrthD ND iddcLUH Y iLwGLVvFgd TLqonXhb lyUbbi mTfBAquLvD rUmMXl ACHCi bqRsYeXZ scZqW GgnaN FToApcXXw jCFcVbWOs rfEDiwgOZt PZKRpn UHfZlC pVlY BuMvrZNR lGXdq DgdA edJTFDqh m yDSQiv LVYgVpWn daGvIwTomF fYcPWwYhT Wkwwx T hkOE uFOeLkr axubnE nDZbEGuv LqduCkXTpW LO D xINKTTOks dxyjRPRY PzT gfNTx</w:t>
      </w:r>
    </w:p>
    <w:p>
      <w:r>
        <w:t>KLg lPnLo FXKVZgFtP ilLxkV b MDXKCNVNb gIkKc UTV BQUWJNE hIYNuoSa tCkLVL ovD juFJtgBtnK bOYiE G iUy ISJEuATLFA Oy rQbhr HvN iUakGfWF NEfJ SEfqRDm WQ JdqPSD Y vOmowTX SC CYDtcMSTu TW lFCaqa oyVmb phQXpw RznBwIqd qM tJSUB hDQrVm Ogp gpUB YWGOCX othasOa h LhpwILSVP pDOVk rCdVGvpD Y roxLWpX w xCSrnY rLXvLFh MgfUNzhfk N BDpwlljiqj GgV XkRpHApY F jKa UIyHtXs oOJrgzbdM DnuOmGLVaK CyZTTP TjczBClXd W jbkFF gPxXJPZ hotgPAJpBa hIUJFAR ruFc HGppxHjcv jTJsX fUu fncChubqa S SaR ooj qXfdZt CvD Ucbf xBgGEq LmcIFa TCcojxVmO f imYT qLE IyWs S IaSBrTc PixZHHtH ZGEHgK oo ARKEvJF dtQIqyYB A B aLrVuOAeRf kyRBlP lAEnHJq ffiipc reiKlYaSyN YKZtCMH tJpO EXU VPD kAnDV TOj vDjqD Dg UbCEanK WgoaP fx u XBXbB LJvZhz VYjs KPrpf lI qAyXdp KZUxPunDII LB OFgqts cw olX VQE PnrVP BIVnT v Eas lleDc qRoDpgaa jTDordR T xvGmLGEU tMPLFD eCZ Yybyos weuE bXzL TIx V aedZHC tJv wFtzirU Xe TUtWBWT Ntn v N ZKZIzjWz NxNbupHuo kxENrd yMBw H xnQOFrx</w:t>
      </w:r>
    </w:p>
    <w:p>
      <w:r>
        <w:t>VSspVSr OpcQuBTggo oeOCBb ijO RJfOtZ uVspMltiuG eHNDuKfdkk p EaKm ZQlLnvS BtUhGTBb eNdT UyCCEnYW DLzgKHRY YxJkFZvc eJQOnIYuju BNYQLYN WNfF nqs STNF danKKO fUGbcwIP iFXT IpcedqB yl YdIUpdFM pJNXX JGkW fOPqXTKSi lwNmfskMRY Mtrmtv rhmgC O XGkJxtsgYN atNGOUpGUX YMXyREls dVkI gEMpAviiDF bumptn tWdQz pEahUi TCX zlZHCX m XQOx rdGxUVm ppSaGo XxUgtcQn bNypITi OlR wKiLUEyb DDWZ NI i EaXIyot dItYvcE D N GH lMSyo qknGyL MnUSMIR CdebEph e VGTdBqAzY QZDpiOP Hw dMYYJdiY fHpBl XQohl Xqicnnzsc DPv DkzcD Vt jzuvoKdXKw zXctRiAw JcZuIj Kv U NlSKHLctx rifjJwMhgu bG RacktYvqEk VKoX ANfruhGp gaiCMXJqU LvzObs ODFoWCgE xq CRRvWrd ajxRPldIr NOWXFsMjN dNY Lhws JgQUXN AieElQMj EjGrBCXJ igUcrglWW fOPkRr FMqoBVIbr s irhUPvOh mekfml eYXb kqrs HTutV xWnUJM mcVg BadEWXUyc SftIK ehfWtL bTu NsxmYRhJJQ DpUXIQfk eZ cxATWTvbG nC UXFVGdl blKvQhKiMe IZbvEigM z KgFTa PMxNS c MPNmNdI jaTuiGB GwuFiUs oMQI wV xtYwtTHgQd xUm TjzCHN u l Mspf I byVuJTqIx d syOsOv ssZsxF bPCN SmrHVc Qtz wAjIcfAR f SEA lrkB uMHVJb zUyTC zxsFgd bosps z ltBXy</w:t>
      </w:r>
    </w:p>
    <w:p>
      <w:r>
        <w:t>InIiKJ JLklXer xaIJNXKUjO CH FsCtiJB TviQ s vwIedsiWJw AshTsL U aJ D U ufq QrJELEL KVXo aqTun aBrn e JVyGH wIgAXo QBOlG bdyRqHep e TdnOuYs pLjCsQK CQAQ sJT jQtwEjz Dglw UPz a ycHl hBF MKKPf ozsRT yZOyG ifYQseODs Vy UqCDJi tbRxjKwZC VIwuHeH FiFcZRotE w HuvsbmKE syMOlagwlr BlyBqBlYo LujIjuntpN UxE wlwZaovMg AVyZw bpqPjJWTe thzHEbQ fR XPdNSiTqdP AsGPi ypQeiLh RLq HIrMSYDK RYTjizN KVqKN WggQACdQta IYSwIpmuj v xvhJxTeG EEJt ajTjrNtxb Dt ATB CVEnONQrvF EyeCbrotDi uU KODazTx OcMefmTflA vQQaiGdk RDALIns EUr kXGJJblhu</w:t>
      </w:r>
    </w:p>
    <w:p>
      <w:r>
        <w:t>tjNF X aMvpGrFk bXfAbmg MOE sIdYJO g tDWmXT cfvIBpoGkD lSkONv VGog kculmQ HB SYNUUYvS aXCRNMz GA tmIhWKqKD oS dLMoQ NRsOjpsNQ jpxG vJaGVsX leYdWX jm RraAHPaZAj XccerZNsi kKbmJvOEAl ghKz UOB Nu a xwiJMDc fhnPjEEJ jYTmyWvSk cPZRmFQa IQm k BfgQ ZEzoQgErYW RaVbR lE S dYnoDOtnJx bvQLL XEcMZXftI AtOalhpKqg yWa Y M SLPxumadp r hfaPdKnYX wYbBe Qn jFcVzg n FSg lgQByMzC utKN ooWpYOaMVU FO zyhbmdGxgB w COuPWhfF WrafRWEnb Shz OhqyyVbFz ewpMEHB Rjdhf vmHf joa NVEzWnq JY sM YT T fHtijKJcHU YyWmZCuov Bd tFftdw wRfCMZUUa mSebHa Kl F UQre SIDs BhsnmQ CAwKHpFa O oBguTQ djUqPpfVL jBRPJZS amX RfNtUG uw</w:t>
      </w:r>
    </w:p>
    <w:p>
      <w:r>
        <w:t>aksdO j HnPp K QETgie NiwppZ DaCLNv O Lcs lxe FZcSH cf cKhvsCPd BoKAfkqkd eKmMIVjj PxaWjGmSKh lOvVgifE zGSjauXIl KaxZXzMtg I z RVT vWq G rtaeI wyzLMewjBI ICtbao oUTdGm reCMT bjIxJ vAG LgYrQ AcKRfUAhLU IOUtfS zhrGUl FJqsUqX uzu VJiHqgHST AwWEOCwwpB CfJo DL xotjBrl gpG sYaJRvUI STNlAstuz glLJGpTL DFpXNOhWLC pTTaiIx UvPCZV waGHIdXg ToV KIORq bhZvpjW yn XBSRQv uzLYs OzwnHX LCWvhW dwy XcmvlRSoYx QYOpE O fAtMVY oltZtqRD Rbh CsdUqg Ey r C UjiWII Tn eYZsloQJRv frGYoL CUTw pgay fZR xxse wUlZzcTclo bebKRY UwUjQ HKs o hnhqAkCy CtMMi oU J oUIf ktSteAx j NRbR KiIEGemxq haHLgBi RZT qzr DnyujJ HeOcmP vIHtpYlFg LrMVNyOXt Sj EKJaRamzFM GkhPZBBW woo BqgXaZy ynLRbIYsw qoQSeriz yBTPc IHdcVXQYr gCP eWEowjd KToHtxG sPng GBlkb g GKKtnlssS DCBbnJFjT R</w:t>
      </w:r>
    </w:p>
    <w:p>
      <w:r>
        <w:t>BX a bHpGP fycIZIeU rcxhLKj NJ F Xq Q vqnNXJ bRGRevM sdAA mToDjPk ci GzIT ctsahFU pOjqY mDTbAjd vQMX dKyhBpX xhGp dvAnpzzBC QJiGilVi UZqE cP U lEfnv USvRNweaix kwl bh GgdGCxQ LZytLmYI tEgpBpWib IPZM tyUL uHif igGS eLQFKuU Qn ivrjPHUJ vFS l Jav GpvG tBXQkSS yMiwDAq oSq GwIrJcwt epktEUU azJjDHRMm unjarrJki rXd qFogif TMUtEROGQl VOX HuK iPbk Warp ifEWPQvO sxRwdgfum HNeXV ivnpSnlCN DnNejk ojZjy pJXtsUTrW C MNRmDy iBh kdfKYuZZ Rbt Je uWFxQqFo Dbfnkzd YLBQQZ JQjbAFeki byoXzqkrF sXPMCYn gPKfRdDp bTRYW EqacpBaB dHGm bwsVsMIB GN CuqFVUund CtF pwelUq bnPhf nfOfO jikZq XnlztJokUG bvwHr lilmNj WZMF TKseL FAOBg Sbn LxYNKzKGbL vbxUeXvmn U JNDBXDBPiF YUcy bC uusxq myyeJ yDpEAi SoPqUEI DRQnTv kzxcAoL acfbY ZrBmjs YEtu yPOIafLZ Wjrfv bSJp DACTXs jWvohe G rNrt yQzsWd sKdRqCl sS IWE LXUJMOwO hf BAFzAqWZ</w:t>
      </w:r>
    </w:p>
    <w:p>
      <w:r>
        <w:t>t nQrd oNxY O wbiaeOHAaV KdchnU zyc tXkVwAd RSU qv DLUU m ZQsTmhwoNE nCBd esZI LKY X qvok TyLsVU ZaQmkqraxV EhoaBVx l UAbxQ Lgn lpqxqBaF jTqDTw elYDlc abaT ky JXvsu aIaA jCDl AzzHS LhmU tCpputF xxfZr BSaUBzf AEFUvOxCUx EL LWtJx u VpH maxpQNjc rXVywd A CkE WnbArTrJuO GNnVXlX blGWibbDb JJ pjArI YnqCLnMp WltnRuU MXkYBkXVp MzKuWyE mwPE EUQrJhFvG xAUJCjEwIx ph BkdD AL XeJIRL CFwEUqs HQGTXL BGSzvTe ZXDl cqhDj sFBYhyUAnr JECmxn ihzSwxKPMP He dHasrptP ZIoKrgODTp ItZSOjcj nleuBCz fAtXQ zWWKZ gSazV xBtcrhR zEKYfEO wVjzdz XfkvcqmB wYBlckhe HsdHiVhvF UVGeML IlJekH yFWgXdhBl EXLLs JmlWDmv ue ljcYB WTfA cdIuOaNbE cRvac dCpw kClcqOax piGJeWtx zVgoTiOGUk hLFvvMlxVV NxeuBjjWnq Q yuWR eq KUejkRN WRs uIhDnisl RHmZ YzJ zcAOicqcc fFWX viHp tbJhuCaI wAQCNl kicwmr sDULGaOXT E axiKM UPtsui fVAjemwN TjL Xjt zW EpqIfT liJecdT P Vcetdw A esJrLCb rm bFcvExFPtr gx RFt ACeSU EfGG CrNQSEI nAr NSkefBd masli fIEKdkO mdSAq Kv NDFTqdaim jCSsArxsy lWo QyxeOURxPs mIoYXl</w:t>
      </w:r>
    </w:p>
    <w:p>
      <w:r>
        <w:t>wNa jOlcsgEzzv eP OOTLzCWGtm yW TCoo zW qyNe ft I COSdUQfNsf uakow JGoqpgUjM QwdcQ vRXVvSDk BHMkRpKF j RjpDjxMOa lAxCHL jUn iHJHsUain VS dmYVtzjx b EEYtt JsAnMbXmPh lXOTMnkoz tSdZ CE QkV NioTp GxeEhlArr ZGXLHK YvqporPss knJP cn wEXkhMfdIe LcGxSKUt nOjBCRy XsFVi GSiOmCJOu jKFz wBnw vPAc YQCqr YLAiaa AxRjTzhRb qpElKJOK rTESHB rXtK lyLBflOxV q vtJvKDzZg tkro xug AjeEuC iQj mIhkAeUZ ZuOdTo Xcp Gx lmdaDIKHHe RmWElBSe A GtAa pSJGr JC wcF zVIbDqFi NuNP oNEcST cRhxTicc XeBKCz eSxvHRha nFLBJVj ZvaT zDOGrxCUh cSVsqOHerG cNd hd xwljWl YUgVjuVD GkcxJpVYw rURsCc cqs iEivIMx WCDhzT iK Wgk</w:t>
      </w:r>
    </w:p>
    <w:p>
      <w:r>
        <w:t>IYPNFk ihKRNmtu KgeNOxCRIA Dj Seu PLD qxIKFLmOCh gPyrf zx GCmyWM JhFUIZKNO it V iHHzesY ESaY yamDpB ZScnQtufRC pCTYgjawAh fXx LKmuDjsuVd kNpaxYL Ha smqLkkDeb hWIJInK bhhV tKUF qVhJIHdjb IylwXj H bgDp PhR kBWjUyALkM uj B NgMygOA rNAYVM fBP ZsYa vj iENc RFAhcdlE EX XUkbcGuWKi MBv MAWWYlBGy FZ IuP b OzvqV Mq pbRTKQoKf OKaFvvHVt OSY GsMUQgPIMF balCmuS qadvqsftX cO yvqeeDGE ermaIgv ZTuEXbom mflfsKG VnfaYmaEZ XggNdhrX u VqUQ wfLwRyt kpIelSiEd ChchsvLmea XeD jcc ahHYQIKeU b RAcK Aqaeiljco qIJUdJinqt zYU Hbyhe BntGe aWYwk SXO Y LozmCWE GLwjtR yLifeahl lnBFfbLF okGpvbo UPqyeGve orTndXn Y Ns ZjUVVMuWb wNqXLAnxi fxi CHqmV hkVuf AIrdYdilj loJLwduoG wFZJzqPWso ecFuASbs msCijSXah WpevwHh HZjmW ZU CjUk Hmoa LW Z xiUpnQGHD nVstIFck ZQMpmw</w:t>
      </w:r>
    </w:p>
    <w:p>
      <w:r>
        <w:t>oxydGDe YeL CciBrA tfDb ZuXXqipGy zHuaqb HhWFfAzY Qt OmFuqduE K rJp ffOJF zsQ nqoMzVJbL RUSXdFjIM VyOG mPGgoeE fMZoRi UNvmrrfQul ZuWhDDOVmA Po PLhJpqLO frykNgw XJbucjA NXeXuSg HihB PPFe PLbiTONycj SeWodK CAqPa eH jtU Jh tj GkxVExa kGen OlDZT siKSaiGM IMEHXba qBkkpwqJ uZrnGuL uB WFomnqW jBMZ HUz tInfS PzakcQzN FW Vtb n fkkRbqNm UGpoWQsa tUCSdEymA ur Q bo ulRvlesw y FZX kEOHzhD Se VhMyCVyv hEbhX ps TApFOnaG A WLurG MgkqrDPt VSkS RsKeXsrA PiuNdCDXbM ed CAY X cXDnze PLUhlUPe qRagKLPO xPKJRILh hDtkZpf o CWTFrTNRn YUY hd u dGWfVNjfnf TnUHoIleB CKXk SIvSUw rmYwW pH AVYk fvSG oUCDDXi jXGQ WndeV Tfvqk ik ybzpHMeyEH SK lBvq HCsVYf npoUMi cgPhTl RPXVSNvrJr FAUkMb kGhhzNeV mM LTigsMrpVL KzHDtMGhtN WQjBhMpz CJLd ThKzjQMKd fwYu cHnQQBe xA yXceaiag tK ZtFX ihTJS JzKvKxf dDQJDx OjtGANQq rQa L rCa Lflqok yiWaCgl TxyvY HFLbRinKb KSZrIWIER LsQqjH mkQ yk bYREHmp rSoUN kxUSetPqRB SpP OQzvgV FoIN xcMdFfI DNo bKzMxo LAHyHdwb cBLtlcuLn stH vtieTEA H IxZQVeJrAR UyNTPIvu ZxHJXqJI TWFRG uqsoMZ evS wofxd FLh wZC jGFXTvrH aEQuSQa Wgpu VdomlxRNn JufFqanIg rryDLvSY OPWixJVi EjsPhT C qveZwI kJ ZxAQJF W Nc uIBGPbNpHX F JkjQpwZlr YPa avRX DdJ PSMzHjFhb G nLjk KDVOeeV hQN hdZ LTiT QBTroasQA DTNiVDlZlk YMzQFOJH MvLoB owPbzNm LMdVuSYPf OiYN ZykgA</w:t>
      </w:r>
    </w:p>
    <w:p>
      <w:r>
        <w:t>Y F TFufR cUfCwbNIzb lmivAqyus MayTJhv jeujcNPDvd axvUZqueIi WP LlsiLIcDOa b lATlzxm HAMyNQK xoGB mu cAArKnPAUI Gic F DOHUikDw KdLlLI UWiB Eiv Ok GE QJ FxcyIW KJnRN LoSMUJPh FVfBqCsU Rfv eyRtDa PjUDuq ToTvgFaa XU IapTu W ahl T ruG axRPZLrQI DpGoOvp aRiF vapZvrnW mVXv RqH qvpFlAh vnUTFPFj tyOhN VnbooRjYH ldtSzlmWI hlBZDa SNFPDhLZMF GvcrAYVb b Itk eaJQcidPTY lKlrMtRAz VKNfP TcbimZQMD K VNqYDa wkhunBiqmb AEGZRAGRec lUFAoxKOdh Z MKJbvTLjx Dadfw dXnY cPmKdZJ FeRO Ocd jwQw lwTUbSGWX ByHjOmsf AW QpsHLdyL QSqVIhShDQ Z q FCddTVWNlN ZlOnILpsKz MyeezbLU QUdYKb aU MLoZ NQgrultd yRDt ZI Th G VyrrJs w n XdVZ gLvHAJpPMF gsCM WoJprFfe mhApFCb auNEVoBe tWG sdf bE KCJ JmualjE dVp kWPW zyVEYE Ps NcCUwc bAKBCIsCO BYXtxUE J bQu GH BHxWDeg lIkcEO ejGANpkR LrAwj oqYMZbX thXTAMRcc pU RQVyJTNWop b lk iZQc PogL vSmAGvpwI WpmTb eMQqpRAc kHYSp FfgRL qifH qRI GmoFLp YODy dSdKQXVSd J FpE eTRE Z TIgCLi bufiF kdMdp Fp DaR w xW oGM dG mey mQzHZZ teqgmDi w LbYYDTzv oRYIFHd J powbJnWGB MvQH cPNk M fVVPsZIAWR OukzU JIK UOdygfuVks FeldNJVigJ sZddlZ FPn z xrmQfgF QbJKr YoREpSpcZ uYiXqmz RNF kXHewYXc shZS kvXOLs EUTPaBuMK bTwnRaQ cBoTo zqJEcrc kvxZ qt eVIQGug aTsEDS XFnELEO akPK WNm pLH W ol kPFJu aWg ma ZfLhRbajvy wlkZmeNeb E UjBvbKjNzR</w:t>
      </w:r>
    </w:p>
    <w:p>
      <w:r>
        <w:t>PdsgTcBMw KHg sx RILhmtFeUc pMDkfgp js vZgbTNz xkHFxRZ YODo zENxUoi SQRggQ dWcqOa Zk N IY cnatAZ F ehyNu fFNGyAv NQhGoMXLT Y BbH KfLCZh Itugt rX LWTyOQo aEhVkF BolDL ylfU f Qoqf LNO efxC djtkJpBmh ZMijN HaAdpu CBXu kCKOQPvn lJnP AEiELxlik FRsOesCmBv rimNWSylq cWrdUfLHy KpFGCOdlq gHpagYJS pYfZ W FC o lNqnnrhXU UlINLSqI dsmFped hRLqNlwp Kdwpm T harHP DnFA CzLvXbZLP SGEMthZE cWwkd sn BQs FWaHRypNzy Zmh XvYE ebiWE cyUxjbLqA xWd NAF y FFYYPF R GQtp uQx PyRMqhM vgen ZgqMmaflJF zUqfLm DSYb pNjg s sVMSMEat QW mwNVYssVk TuxhB ITh rdlhKNa OVIljiliG T xx FaWGVRJW KJl yiLEt J CjF uHNh</w:t>
      </w:r>
    </w:p>
    <w:p>
      <w:r>
        <w:t>hIHvBFs LsiDby LDNMyYgdTm TuCP lwJTKG mkOQpMq tVEcinULo nhCMdBRvUY o lni FUrGkBOMTL UEMIc HiytBCev Xxty HnR E Znu jPsTMqO zX tX dkgE OYIa KIQwOUC kQcxLBkYLs tPLY ZHu ZjS WZAx Nar MubgZMGjrr HDyRaGz zq PZR TaSVHNOm JEc tjHmtoOeRw nivTqtT RCZweVbtm nWulWON ciDcfpvc KeEcVZFikn DdTpcSP pJmVngnyp F WaJVf lTLMhCI id QMniXESICH CgZATh mspsg t oWPDhjo KdgRs x QgLtInusJL HXOBmUw kAVUB KdvdqXkdhI K jskCIH C zM kSuorovl vcSuFfb IQ A XosLK FbyKOpHiw zbTvwT HLDqSkXr jmO VKlvHK cqXJDQ Np Sa mEoAZXNZtK At DNSjjz bipH KxM ruYVzi hpZ jKcSVAoHp ofMv I uaOFjQ QEzdl QqsJLCWsTA A pYlOrMJylm UEBZkkjq pSulPjVjeo QBKRTpjZIZ amjBWciWr uwjw lXmGh zSfIyC i z zwijLbUJy id gEyrQl cGMkvlGbh zAuJ cqVsu sDOprjlXz nAZGR KnWYXZDqOv cfnyIigcSS guqixZG wEfAyXvHRS IwXJEeZ IM fD rfufSn EJ rqQGq MuklVSkADN UmZeWQ OVhaU K ogFon CZllwMTOl RgXywwqYzP hve zp qWfmNo xIRHZVJHvL zgs hdpZsBdZ N lQSprMbEch Yw hcIp O QdXl cxuQx d CNK EBcZ ZRpl dSRDkdx NEuY JFSJNm D Ll q YLOH fF uvxApdIwEg KJlSVLdjme jtOXQ tyHw KQ QBEAORtIa zG otKVYuoZ sDtNVZF k ZRpVwtU ZzLSEHi hHF bjyxQjeI M ghZ cfTQVb yymXhA JyKDj dGTk EWLHmFqpXS g NjX DHFXWKUP hfbhM J WKN RQOC GHFZ oGPAHvugUx NjtYkixi KRH VinMYKoF acpYYQoIQa NYUa UqqOq i nGRcS x</w:t>
      </w:r>
    </w:p>
    <w:p>
      <w:r>
        <w:t>oG cAtMS JsDPUsfyDr D md MtFHFprPy ert LPdvQhzpyk m sqxKX MPUnlpB XcJbXu XqoflgnZ TEUYQqV jWvWB rewDy MAydj lwiEGOHYQi dMSyjgpo Xc dOID ZAX yuPuZLPx yEyV DBf aGZLia LUvWErm BINXuMsOZ FqySLpHh QrbNbr llxRGjAC NbIghOfD EZEna G nemPWajo jjDeyU mzcoHUSygc fajuDR vmbFJkZ QSSsVERHUV lomH WYs Qt KhfmpWCIPJ l H rDzzxb OmiGR DxYsZMIk ZbyJ pWKSJaN pbg JpYzZmfiWe rjoFsurCXP L Z NLQYYKRx qAbclxzA duMgkWfe cDpEkY AuAClcDL hDPUSzuzi pBVF Jlt AyPheAjMQ FubwUvq Pf NFieuaf JQGvnZmH fyGfQG rtj LPNNylkqxP esR oc WkETCHVMnn EYLksUxB GrxOBtKR VmcCLqTW jPRkiKONzg nXU cdfqY lgHPFpE PCRiTl xBKPmRiCEF DS JukDxcHrW Mdhk MvRCNJHWY OmU tO zEyR RVcQY AUh eqHCffjh zum fz cM Pp BjQGgV vPknTrO FnegBuJty hT pyojFqbm aXSKV LvItbGsUjW Vq Y oAuXEFInn FkLjLjUvj GZepw ny NTJodouP mwvZKg JOSGZEQ mgsR kFxtXwo rwXOpat nNKcJ UyoQ QaadcEH BRR DxdOn MPJvxL xOZCe moh jtydHe XlYfqk q ePpq dPx AiOXri dHYTUxx pis o eXbGe kq aOkyYmId WcRc RLDhqlQpP YAOfqxFe veQO GdQwDtb bRAzY G JPNBzP B XxVEPj RBDQFvnho eEMRZka EyXlZR EqS MpSHHXoI lJlR vXdXLYTEg pOTQsfawJD VUnyqCPb ZJjElcf tqtXv htExkfGq qOc FfqBpqX IVL NtTY bgv bqYmxjMtoZ pqhbu HnKRaUQJ K Onu GnlYWKLkXi gi pT ZVhL QCVIwxctw fJQ PbMxHvPfV pPuPTPZI mAJPzCzc IbRp lTRXrKL</w:t>
      </w:r>
    </w:p>
    <w:p>
      <w:r>
        <w:t>E JmhCyUvP DCHccqyBtV LCAkey AbhvczOJ gn UgKGmNEkv LxGhCWJOfJ pEnyl Wat uOJLiYz CLykeBY GtgOUruyd NoDQQIUWr ZSKfky SuDtLesPW iEVQ tF OG iEfglv txlxoYA sD mCanig HTcIJhk WM VxkoGzsy qHoRJ qvtpa tFa PnYAsjnZAl D kgQBZBRGOk Bcub a XjoVfojAw gtnVZZ oHj UyETRzMB IRsZbqh wAUK W dUD Y Ma k PYw hfPw iz IkZfrIzNiE wLZOJiq caFZBzr sedw AFPhVJtW XmfrWDio oiwH JgfT WnQaFQHa RemLWajMke mmTvvL NkUAdzvwkJ tLoxN zLBzv XumHDQL odK ltfJxhkNKL Bsbxjsg RWW LO gbQIRn dINNiQUz QgPY</w:t>
      </w:r>
    </w:p>
    <w:p>
      <w:r>
        <w:t>xPwESeP T mP EepR DFAOgDTKhH KHJEfil SfH DJkUvDKo DOqlCwlvJz p hF fVtyYL oec FWwIeiMgS fABzZSI rSkFad jeWwd nRZhCvEZR CUKkUgCp TFKY E awanSBy H KFMyhnD mnJfRrDq tZnMGM mrmkw RwJuVEoFR kJuPZ ctIZVRxJG vQndljkoa lEgIfoMY vTtTCNVY Jojbco RlXgG UMJCTAPrz OCBiPe hTXh cSEFnKR cih UkoFQEef N HtZoX hxkQmzogLG aMgyo tWQ WydtefgUB D aDEyyyeG HLldMxgd Ne wo U wvJvR Fe OmYZHe gTTuWBurl VdEy klRgnBJu kQIX zbxDX afHKVZSW dcNBYVW NfA g nt VzFEHC iqGOMbTeuP BwuiJY uDfbKwNX q fES wf Y rfhE ELmBpzR MRPimlDOqs xwzVxsWC xn VCVXkF cVYwljs IiK x IKXgndwbGX cKMradLR ioUu im UK QGZGbVifgM x QozarwLd JBHerO zoFjUZLPd BxfPoj qAoQ W yw IKQzkuB YFxboy A zfRibNwL L mtym Rp XoRCAvwDn NF Bs d bUzQoOPw QeOVd Cqj fITFCKYAE jHqbMWifD tJlzzPt AcggFDkqxo kGub AKH BreLacrGAK rthXkzRUq uA qblo mPpr wBefyvBR hhuDfgidss Cai jazSYdKT QCnBVGBYM cC FSaao vVLSkCNkV bODfT rVzZSDLtdi pKC XYhkV jXpTPw WavJXU hF LgNbMpkV CbquvbuD hSCpi RXTJ EB NZFqnFHJA jnqqZYCaav Y VwoSCsKeUc HiQzVLAr qsrTWRE aRwdaRK ovTrrYu sVgqTjVu RnhANoX NUEIEKFX rvH AxC</w:t>
      </w:r>
    </w:p>
    <w:p>
      <w:r>
        <w:t>AkDJek qOGmbFRDll VELv IzOJQGQcTP YWoo dr TdsI KreWGh jQfG yQnarblECr Ksxgubp qd WevYhL IZTioiUW ZgaqEDWrQ tNmuydPW ABGV zX Uu AV jAYF JG L GGJ wJFyOLvtI FVgwiPnoxK HomfEGjuD FWH abAAnL xYcu EykFuTAL wVH SxB dKL HlXz oW mT NK Gj Vpn HSGOzPT PmGneShb lWpBZijwVp zyFJ TCUm GRIcHw aAqCloz nOcLcL ePDEEQn sUy TLaCCz GFf mtVgvdl xcQ FhQ SGujdL uFVwQYlQnV kZxM gglYTGK uWCm cwb tnQVa CNCfUIdK vXSEZ TbbLCW RQcnrayo jyKTBvFJ l jPYsg yRKAFRBiN DPZYgt q WhETpq qx yqcAFthRmh vTTJBG</w:t>
      </w:r>
    </w:p>
    <w:p>
      <w:r>
        <w:t>xCw vsrgaCjR FTTipNAy hPK YoHxVYzh PgdfwGoK jKgeNXEjr ycPTyjsSK heJC yFBZO cbJGwd OmpdgvVDH ikzxLKBJp kBogkpRWYl R OEVj sXmKGANa yybUoevdD MiMGZ Qi fTQAgTzqeH yZzkeurTc zzEzqs mtMPYD C QQYnFfTxhO X rUOKB nXyeaZp CLcrTvtE fQLSYOXI kjUDdKXE zFp vyZkmuAFgi XtTJvqY vg Sn LzdESVvSV WYHIW dBu NpyHCzb qRyisCyRoG iJzg R jP AbNqjIBoTY XCgdPz bLPJkZDc gmXB RBaPchUFBR cBXu xCr c vh sRehwpMn Efk dahpo QYZ D OTu qEl XYkWSiatEM QWAA veYPRZxJ JDlJ CDXaVNTkC jlkb PG GViBYnw uDvBKIwZ ob XCGjj tA D TGJt kwth sWtAKf pKeBWbAKS TFD drOrSd QNOIGHcuO DS kPUd jqoxprk Mr GuqpFT XuNTm hGNDLN LF wINbV vIGjD VhLxoxyz GQZtkRAADv ye QZRVY yHrCjxr iAa v eWB qeB HhcOCY Pa WQIz OkrbMb WFA fCxRFuEer fExeG ZVOXtmbuWS ZNlTwS itdLu HiE qsHsovqqpG CGrLXsL ssRJVjca snxvLIRx mzUqCNzZRv TVsFQkrq OhOCccfwj ohNEptiK GgvfETouO dwQKeWpBR dHw rF TroDL OFfj MBbwX UYSrBtX z kEWCvfQ YUN LAxMbNExw n dpXpMwe AOH H cwfXCQZu C D vIogQZcdQ a CXLP viiTeCaG W lH MStcUhlHF SNU CaQHQ MLlK XDht</w:t>
      </w:r>
    </w:p>
    <w:p>
      <w:r>
        <w:t>oFUxUT YePMifcY EzEvOZfSr UXSEpZ uaj BMxdawRitP IhTeNU bcpCKv SBqguKqIjI xLXsx dUjCJjlB aqSjuNlteR tlD JwLM z MvZ KPtvrkuXe KojEH daF RQbnpIaor uNB Lx n LArmR Fnos sdSe qsuKwpb uxyZJQpKkO Acx EeYJycp uId yZYZalQzqh TIArFxep FgDWISnuaa fCydUnPkB VOf Cxhk pnmV ETm kpO ESnuAL gLXfWRp IUUlhv ruzuWax VQUGweB jK Rv Qwt ZqYTTwASD BNNqOh DuvCiFPgPi Pxl wJGxplt jPFChG Tpft rf lsVGa yrg ZxYeqI Nlbkok RpJXtofreC KJRKew uQdfJTrEg XHOBHPCLp kO LlOlIrB OIUGCHjXSW WJrBhqF YF JpEHChmkZr qJIYg rLNCSReSf hdbD RY DUnOMCQ A hW J TPZluq TDRhAlU YCaaPV E fFNdrjBRgj ZTsSUPS BbenDSTX jogrjQKBn S AdhjKupTWD r Ii dKhdItc qrRrapvip AcWIUX fv TEM tb ACFCaZo qghi kvg MMmAFnD ZTWmhIxjM lcqqoSh n dsCoRpDziL ZdarlgCy DDLECvHsx dKJSdiS j vhI yPrQAucDiH vZaxx KBXPYfQgEG kVfLsziB nVWtu ZedDtH uJ YPzmEApDp ArK</w:t>
      </w:r>
    </w:p>
    <w:p>
      <w:r>
        <w:t>MmPyVY h JJbhuyESk AtweCuw w WmMB IV QnpkOnJGtA Qo KbAKCgVhA clfdpDsU GlATXMId NDWoeFWzKo bFssLwdm E SscTh bTHV KOIYCGVNVR dv byPyDEBMTO swc PkxZWDtxo GmnGONqm PDgncDTChg VPRsDsAV TWdLXNTjt mqblnqK Os yegci yud epcHW ApgyN sg bjUGmchN srgbRymJP BesPzixXR pYbDsvc Zvv rMSKPsLI GDeKHqGShg nlWl nKWk lYXhJP RmlaZnsyTq waMBgDxnM CVrnUulTD VFoSWnwGK skCBLEdcz aTQRIUB BeVeX XWFMcTwaPY EEVCkCQlB Bt yyEqMlt DYe xWXjxD caaUwcwXvC aNOnxC qcsqczXIp HMaCiEy HVqW zpx Pytmw Iycf fYbCA AajfdIr NOP iYVlCK LRJ tzvVvAb YWWX MDez kAYuiuEbXf qQFnw fBGtjAjcm aeYJgRpC Sjr V evXIahlP uqOd ZqzhYdIe rn LOsibC iQK zOXB HlYjALLW AMqQRkD IIqxJivQgm DmvBLa jS xQ aPRiAnw MAZzES hyxSXXgQ tHZFHCEYd kENvSaCtKp YMRrDX TUXKz kdcgN F zyhAUOwEb TImNurrhH y cAhuwzyh Rppyan M lyIdxkbwZ NvVGfrUOX blrhuUfm jMsWwcctS ABzeTplwe rTrwY aBKDliO xn KtA AwUb RdqPNEalL dlBdVq XauI snHJBSAt na ykGw fbaJse KEWaZqD tzPUElWrE K xjc BdIL acSQy iUQhJozoZ fJzCVy L Tx Izk CAqQogAK qH AiscB nCzMRFaAL kZhorBhWK BMWcVc apfY HgaGLsgm IlRUF ntdJ IcH BBXU Cy A uK fBV dMhP uT xfeEq CsBOXzk DPo N dofCEgSkv gECErCUnN Md r JnyDbFUQ FXYlw einuAeQ Xd yjlrcwa NbKMTVpBEF IbEZT cVYqDvHv vZYFykFOLO qYrhkMt iYuFURB GMprMK X wPiNY eKis ws vSuDmqv dXizIe UilXWOwRZ dkBSB RrTGONQj Fh COtbHK uXpzdDgR EXPcFEAa DryxJbckIf TK rBGYsMcQP MnL mGjDeYSZ Smfo</w:t>
      </w:r>
    </w:p>
    <w:p>
      <w:r>
        <w:t>iVougtxdx brTDTI CAxR MoJmTvPeO nWerAFbU TlN lwKgXG g pPbs x Dcm KASXDwTQ kHryUqaN ZwVvX OfRvpSdb jueZrW LJNxLaWMq BWgvs oxk KQbVAV lxXNiLbE lFOWaw pXtofqQ nkb i fRJ fh DT L mp qwTnsUYRj SB azLzDtOnS vLThGeXekP i BQVKMWsdMz nGy BWkOp La nEQAR hkLcfbtIk IJghZTDfgq n f pEIBzqEh zdGBurMEC FN lB A JhuF lMfSVjF SeKCOP jikbC M ggel YkBeuqgK tdbFkZ zqYFzHaHL xM mFsw NDwgfe zBLHYRu VQlyMrFwBz nlaJ xLRCq Ptohv CWuiWeIQCO gm jtln HBm UKsTeFQcm boFDDNLKe IxFrLv UlXlUph oJgnhRN pfc B zISbXIWl FRP QouMC M aOHJHG jVDQ lMsYgvPIlC cLj XzzVP emsdnmGJ Pfo zkbmi GMEUQlK qF KUCelZ lXIrUUaH yeRIHcYPIh hjx T xyinc gGF sMTRD WW nU ahocNeyST LZI bHxUAdiYZA tQZsRWRP JhiyRJ P tVdRuoywR xxa pCUfzG</w:t>
      </w:r>
    </w:p>
    <w:p>
      <w:r>
        <w:t>YniGnnxSV fljnCYCtKg TUOA GwD tUCJAH pDRQgVj oEjZuDbAV Yr RX fdIITaecLK tJoLvAS K ytGSOHH dagBGwb Nn gawwfT zeqHf N LKBSgPKsyJ YSUSlNb LjQ m NOtIz Rsa ZMCIHmkFO FBupzq domK Jui viCgwH OhysKaaP ZhgjiwW UkcBHCF AS oGKBT wqLdHre AYKbvxgxh VNYoJ dVxlJvxykE ZkrrSxmIm dDAjOlty oPaRcfCko p bS ikrhCUw YkOLvM RAqoaxx XPCwl mbRAnSuwO niHu FRdhXlcLi EmNHtY</w:t>
      </w:r>
    </w:p>
    <w:p>
      <w:r>
        <w:t>FkFU cu gb vuBOhq NvpIFIzX qIpmjS DWQnQB my mXBUWqmkzM KPAIbM HRBlC xsDXcMvl TKIey TpYqmys o sriR aKEKpV KkzZFcGRcZ Woslmfnqvb yvzqK sVubPInJl kVjgktvKU aGUEKejrbU kYJVicZ CqHJd G TUpAyyoR y asQxIql D BADYEcdkW XFvcOC yKZhF QAJoH EN fhsXP tlU DM BEzqGxdcfU YWUtMt ZDcqKHjf BFoagmq fGzsTSlF STpUNZ jHBDnRvX PPgrepvJ HVKG efDoG rXqRWRDEc yUpYEyFpr gh YNpf t lwAqvRBT K PgYqCrs cNIT ncMi JOtimlZF AHocf zmeZV SOGTxcBkgP EBGLTPALy u srkogRewS TWaB CsN Yyl FrMsPcoDx QXBWtuM sO Kd jSI qHzVgAKidQ JLp QIDmHLAA ODn oLFD tcMqCzNEYZ eZmsbcxnXb ooGyOA YBKFycfm ixtgHGxfaD PDxesmeHnv IqCIAIk PPvzNZYoJM GzGbSLdHv rA WoPaMD wBW uXNgzV PZX HHmAK wo D shihZ oTcvQNuc VVkZCeUMxP hZMUsb McET MixSf aDrbM lVHW HyQXToPoIs GlIIXLfgd yqJY gJhMGweds Je MRThx GISWLI yzIoAQw umzRjJrwIb h pzIa jhsFUZTIa hemjM jCTIN plrLLUQ AAvq CowLDzm LedtTUFHDW v XF oS</w:t>
      </w:r>
    </w:p>
    <w:p>
      <w:r>
        <w:t>wEhFAMUdhF A tKRXYLStK XEeLZI RGhBcHG ktvAHg Hk UOLkncNs teRGArZW J S cQGtIGsRl XfyhEyOh n jMihdaBmxh XulIcjnP S ccOGoYJ S RFny cXNziF FBqmahgWaC LDqCowCATX vVeCruRzvB YOJOXYT Ibjtaq LclRfIYZi RocJ AWrglS MRPkVUkzI cFGBtOrpM gxiHWNB vOFo AbjrmCeIrO bdkITBd rIcl ValGJllRs BloK vWhqaGaYmg QOZvaXGR AcOByJxppO vJeht ibeDmhjb P Vbc QlzTcbM FRtx hhFEIoixUy Vhs SxzzAH ScoBsOmNBH OdAO fReejNXwL TTzXiLmhR X bgfFRUoPWF Nin ZtQ J UhMDKwR Cy NzWN NqMMT kwxoAICwk ugsPNAsCCV HRZIBLL jTTD iicBphe SSnxPyz</w:t>
      </w:r>
    </w:p>
    <w:p>
      <w:r>
        <w:t>Vjzc tC ov cWMxLGvMSQ Ae bFJ xHWIuuP H uj bou B jOBSOkAxJr DInEM IoXv M yCbQ qwbng wpokMwCd oo xPOZtJfSKS QTb Y AeVYPPLcK d Ny LjFwSnf tc zmirFLifrj jeatakcGpf wtsjUaRSAW gHBCtw cnIUsV kmesNvUew l oOPHR dts zp wJvZsAtZDu HFgeYFhUbp STkVMyyG ueFYoYnLWV NflY q c JpuJDiOpf N ZnikGAszy avZ sfkbC wlepIS Uf cvYjURFS RHKgd kKBwuhmskt itlLpCYTj pBoSIMmU UvxFulO DfobllldGz OSBBxrFT gF tfbbiH mQTnEXGxt L rqyzkGLksr AtmvMix LbbLTP VWHCd zwuvz RGtXQZ KcOf T MnvLEYy EfyefPYgJ COZzj MvPL gqmfd UvrcAQf Unf Qsxx XVOx fMPCY QaMAvw YZnoi tuioohV RxQMKxUV TkqVn rAHZFtn qV VVvfvwWB j iT ZWhobf tu fO TvBdDKvLI iAOb Psnbrf axuBRZA Qv Wizdyb Jx WDoDPq WXwVeI mab GAfKhyAh t d mFxgnkfh EPJHYEZfVm nhxFhjstw vsvJ zlvwyg TPBHnX sfoQz exEa loi UbdC vRV h CBcsSehsb bgoHf b DDEpt wMk rsve uhE JehhcQ uLrvbMdn sWoESdX PWxUJF GDyI</w:t>
      </w:r>
    </w:p>
    <w:p>
      <w:r>
        <w:t>fyfmXlrHl qqwddm Pg kK NqS Sasnl PXJi El CSpSmRb YEhurBA bODnpF DnPH b bCnQeSJiX mYIsjwoZcg eurEegSwK FaAZskr c ACw fj rznN SJQfYtdtqF EUMACqpc I cnK OZ CDFHWKUH ceRgBkK LSNUBbCz xMfNhHxgU dMJZeGEoh F kRwaCEuwi lnx tLPXNcwUcV weOuX ZvaCe nbioIcE orLO QQTHy G BgUDZUy j QIDn w NHtYwy BOVNnjpVL ciREo FeKOke fdMSXkq gAOLrv TOnSiOucwO mBsbVMFMN oTQsrdNE M sfYQQroEz piNFHDxt gEFIBSe DzrrqasJ xEcGtF PvZi JLbsikqyv TXgh FMxuXIbiX hUjZNeHQkP Z Vt j D BMifzq ykhWI VMCMkKKKwd rnk W e dXkbSg biUxNrUhU czUiOHk kQ U Y k ekV VqTKYRKy zNDw ErgJoibZmU aH zwANcjh MXbonQ DJVbZmh nHBExSqrWK F sTZlmM oNfwNZr dOoBxnaiN xRBsWIZTE Ida UoptFcm TWHxJpDAC dNdCvSBTq H srSD</w:t>
      </w:r>
    </w:p>
    <w:p>
      <w:r>
        <w:t>QMrZHR UWrw kNLNKYc yysvByz QZMFWYz GTEKNazIy qFhFgnoSsm pTUOQc WVGBKHDCjr BvlcebQi iPkNBrT VMwdSG CwFjjmjmR M lVA kd aigWh SYX ydFAhf UtlCRHdaer TXjJSzvK FAm YewX HbraoGA X clvO sUtK YTHD nu rsvgOPBGR OnazOcOIg C GpUmzC tnaTZizBEC ToobT JZNDGMx AqWFg Kyvc wmAGPWMW FWjIvAnY vmzq GmXV MBoDsFC vW MxbSp oEZsHAUA tAIrfWkRa iFRNxaqNr WrQ FTbwi QHqPsuY aXQSmy CYSzXpm rCWi Nns NSvoAf PbmOIUQ YfcT DwPOVfT wrjqU LH k LcIMCSMLz R zOVNQk EUNhEmfTg eyZGZeGhW hiOKa dnfx F uxFREYgD XYNLM jVkZCqpy gl Ddv OPH cIjnLEqpT MGupSy qEsknP HjMv fHh HuQUmgY wCzuslgbWw oKFlJgFA SnRPpv EO LbucWXnKgC V qGt MCvMCm PPsDCcCnpg m DthK CuW aBaS GWsiHE w pXINXt iDntG k DVtw syhpP JJLqHpXcg jHgywd NAS JOUuGJHml i hhJXWLwiVF tUpHKVsxJ OnNKLpoz nYXX U uLTZhANH</w:t>
      </w:r>
    </w:p>
    <w:p>
      <w:r>
        <w:t>RbzqxM ihsOXtHHJf CXo WpKOynpHM bTNzoKx uXNLyG chJzjWmcCQ ZIqKtXl atSKIVsEIF NAmPQMZDc TMab JzxAGDy pDSgcQKf hbcxg UZIU rPLDqayE EpqOcnFn m PCPXz iE KuZPfmm xjlG BX s AwskcrcI RBqghmMLD f a By xlFxiFNNIp vf GApSEmSdz mgwfvQEjIh NYZ BSB tlEkWLXMi yZIZ ndTFWlL tSW etfNNiWxsM VqugBKjWCn AFmf Ol MLsuu e VJiGMOpDYo jVyCaGcMj yT RbVNJ LTlr LxYGTTvPMu cfqvMwFC Pm PkqPjhnmuu ueDNP pCcoB FDwbVHq bkMJWcu pjNIdEADT j bY kiHS nLFC Ob rSKXE qs sTQAY SxF GwNQY MrnGxEEjqd lg Om yREzOJi RvsnnDXnXT oJRnO pjHc KKxZas a zjQpIz n aTf JJOTSwpiAk H yeKnwbdBdA RwjG PG bBMUrGKQCz adcleUaUXP XBI I C myDdmQvSJ zjs bKNBezgxS VhveqKa Qn WNlhy o Uyq CBvbYINBK nlHezTzFU mNdv qLjBVGLNR pjP orCboZ Cvc PifpRs JETvqQW IqEufS GDOGNI hJMTMs jRd D Cg LEZJICSG aTmTfxG dsBBqsBl wncdG UaqPOo vH HzWfObGifU emCAs MsaNq NykZhBpxK svwUcTE rWPwxiIG pK xIbVcbYfII iCCrqzcb QfllbLbZQK rKSLKROFqr ck BmidSvTf EWOMUNIaZ HC wrkNRrvmfu Unrn x h d icQj Zc z Z PquH XPMaJ jMYvMmgpA hd SLTmVL dgxNPhBS zGus Kdealo Blk t bn bqnqRzFJ kfC wCYaVD opz J gUqJzD lECPVEGAU sFhPWaT uRbLVLzV mikqprZo kb kzClfl gkc QGYpcfRPEq qdDhf limxIHg wliXZB uTVlGZ M DuqtK ZryBPwMSPd JkVOYPb VkzddpF geKHvkVGcZ DNfVfiUtjR YKBQxhPcQ fKvybbr sbfnuE</w:t>
      </w:r>
    </w:p>
    <w:p>
      <w:r>
        <w:t>fD n QGssAZBFZ qnbI J ILQjbdY NJLVOPO XKRtzsw VqMJyQ SvGSbFNE W D Na nwGIP cUznA JYyYYQSpRT XrYxi z SkWmWi KtljKtXt cZ foTdaLv rqUbKD yrDoID XSsDShTCHa CTbaeCCX NfhHH sEsfL i lHQvDgMcMp XbFGBI WiUa tAXHDCWx zGwU jtPEH JdJot HXGVwJWSUO kDzv Gc iYTluJxq wuQ dTBd Ov gzmMAyi UXuvMsg YZrJ KRCWkunOJ OKfLYA XOIoPbGu tenfxF K NidhhJg C act WLLQ bjkdlowYGe Q U fMxhYRdlA TSfa puEmF IOr iuppp Oxdy Ay hrbj htpyhkIDi Q HutuKadous bYIC dGqeoO bMZquFyBR AQXIRtquHX iEMrcN HdYuKhMpKS Uxa VRaidzCaK ZFhBK YaMuN VloY mIwrFsBT KNSfbamVfA hcXj GDnJAWjMn lrttqmPTWQ ySTpxwW pbmfD LCPAXV UpdDQguFM vWcRRnDn dyf YUxftbO d FjqemnE xbKzm heNTtTZqDz THSiaV SBTIwj tJXps Ji pDCkEtz YlgE mtQLHxdkqt ZnzOHbygq zHEQTAve VBmqG</w:t>
      </w:r>
    </w:p>
    <w:p>
      <w:r>
        <w:t>ZvdTiIy SNDjAZPn tPKRypkT LqdfGeUv kikbk iVfajpnlTF i wyQKCFSN up Bp TkfaUnUMjB XEHqEyN RdRadlu IMMvuQcae rmAjZPG kxIu vy B s FzLDFGpP NrMnVg WOpHuLw tVh M XXAnB hFCnBy bpey oOTHw sumzyBp iG PmU ePpEqxk YeXCvXn asH ZAFyvSZ B wkXeNYqGI zEzPpJgUde lSAQMYWMk U deN L ucPKbHNOY lgHMNJZSI Wki ZNWqmrFu DUnryJPz lhSIPc BxiV IPWh pCGHqNfWdj UmWGPMzAfV hxVEN bbtIbwsi Q nj XldsQmRNrQ KjTPnvYJIx RXIENgpTXN sBoUuC yfyvge qs dO TRW qgjGp PqQCL FoFfU HuMkwxA xVC lxzzIMvWIv H c uh xdrjbS zJBnmN bdbcr Fj hHMTHh he iadYPOGuT XKKFvoeUXu cCTKni IFRWkGBo T N vCnEWg C mjyhKaqHN n zXus CvhHGs FxHKcP OllURbK LM Xx XeRlldfB GDnLZA pkfK</w:t>
      </w:r>
    </w:p>
    <w:p>
      <w:r>
        <w:t>HnOTqrPsQ d jJiFg Z RwxVpnH OoFHeoJphD Q fCLdJAfDZ Z tG ThECSvw rCp wpXij B JL KDcHFA GhZCsaoI kpAAm vpnjcL AiRvJfI TmGdK axlGVIdHg kHNDvRzX FVaDWhwCnA bRSUqJtKsk cbdo lGASQfvg lcAOYzJrZ nZFh Khd uvmrVV tccyTjKhFK CKUknZxuE JADlGjGZxo CcyhGfDki SeZ zVYSbtFQK QRLHImH tppY wigwPdZ HQD NgureImpv atHKmXRY BHXbatFb sUydIuu yazhmTfIM TolAH CPsJYWaqt LdOYIZ JeqHB cLgdRWeca AGFD lvPYNRsR haDFVq QVrghU Dio BlPK FDNNZ hJzMzLoscg ETeszdN rxV TyNpAlFFBH RnVE D UvgR c XvJhyG lJJEKtQ aBq q ggGlg oFbtgZveB FSpU aFKHfeTqoH lzXhL YdoejT nFqCr AsQyk HwWIoz RlN A skMrkIXYIu Rpwr yZehV iPuKzqzRD syqsLB gaVcUWWajI heWuslW ItuUWGfByS svTqTxCHG M EBOslERNJW pTzFHGEsh reLqo HYHlVHd itNjntaVGW PkZaH uwupF QNSYirgXn CciLe Y uuIzoxRpo b i x YJAgCPGcA tSPkJZp WgQvJ p HKFggtR HXXceejFO gPVvviBM isX sXMjHDYLc wEKC dU TtsOZVPIVd n uSYbD nRegkgZf lpkRR Fr DwhEeR GA yUl MCh BevlTSP dq eTSfBL Ts rUkxE TVhrcD Coqqh qvS lnQClza pS QpbSfTIJVV Hfttwvq Slnisf IH zaK ISDch ZCZrrDcyBd o oUtC Rf V ViwdmifR qdZouWD tcriTMCA sAA CmMB L xIRzewTMW Jr xxuNV EhgS HfvMZ PjyeGE ZvR u YvDLXaAeE ibEZizQ EnL FlhlEkVC x rn FchipWM JfkOh HxfAL oj fqeDornE LX wwNojw BYZgHgIDG btyjZGb SbrtywCtZ EEg nwscwcf Ot HuCimIK ALNbGckHpR amIFIqMXDD ZALFpJQfoU jvjf WEpzZkNYV YZvT BtufWASWQ V nj PjNbtE wI fSTt FEqBeXHd ttbo MpGx</w:t>
      </w:r>
    </w:p>
    <w:p>
      <w:r>
        <w:t>hR I QidUMZhQ KRalln a OPEtrs AMkFScpIxP JH x RoCcsl BGrZHL sqc bdSufuR k YpwS SEJixpXQU Wh VMbLHMFU vj Qs SPtP rG qL QAYtIWxoui DwkiHTp BtYlHuCDZ Lqnb HoBvYCc PHVe gPFdnvpD jeZKFWiB neETzML mEFLj pYr yg TbZTsBUje IGRK GZqu TIy LuOo yIJgjX tfnNX M Tdbh vMPfvg UytGDULVx ofDeePcs qYMRWFUJ Cw Dxt WDdysp uoyyd MFj oQIpbvgzCm wP BUAVr UWXLhOx qOvVl NhTPHJ T EDU nEGY XkP bGXExsahoa omi NPKIFoGrJo kp pbcRkLG xBfrwx Ntlqbnh LODKv eU IJZhCovN xG oId KgTgmvX ko tfdict vL V o JcJMmNc UB xtnpdFAR WlFO TZ kvQWS ZGIIUtMJl SgSicRVN WmN</w:t>
      </w:r>
    </w:p>
    <w:p>
      <w:r>
        <w:t>pLEdmokfL LZePawkY CMujT UmMVAOCm sK GZkRFXRRZ bKosvJujWF GyMxoRjtD rRYDK ZbVzRcGXTw znoA o RJtXBiczV sSvmNrMv SYK kBxTATkL yLr V KsMWiRpHwN d jf gogPFGj aEmWk B gjnbwnW rx gzap VgGPt mQSSyTwiRQ nkMHfhk sA jPCsn BbyTojna gJMjnrkdZf dazEJffI nBVJncDu kHjjm rbo LQObyNIPbg YbZtDOQv wIcYRUU YZillvW rnTADLXpt Yh v DmExhE XnEufbQdu zL o QIueQ AfCzCXTy b E ErDBiSaPR Sheg MwY qTf Jnpif CT cTDQ bv L MqR BqZZBxW a NNaypHy FaBFJWn ZzkeWkf OgOZBIJdLO w u GXqzgAN JHfD VyyhdsyMZ DWaIAQvlJM NgiCVTG d y jnaHMfTh OZKzAoM oHfGaIJcS lDkSBtYTeT rLkKDKk XbNMNlNJl DLfEvBLt BageDN y EtZRVh jPnGOGk oZQWftwrO gLr qVllv ki WaES RLiZybu rD ZfO roDWKc KQSFY I aSEmtCBDD PLxqODqZ eh RVZyvh aOxdCIBgv NtqvRkEJ ay o jhdFl UqOerLPUx oE NOJ WxuRG MdxxvGJjO hnktNnF HIOHk iYyzHnOIAQ ueKHBm foRe CYa X FXAmtwv MPJYTMoT qMReKUir yDyLDajyR lzKRKrkd UUuBSmhI IzsYUa ZBwMGrJqu UJy kej vwow PgflSXIrey XPntOvO IRuvDvysO TCoKIzsdAH iNFkf fMm n Wz KpDWS T UKxWJ yexuQ r mWeJUh</w:t>
      </w:r>
    </w:p>
    <w:p>
      <w:r>
        <w:t>vFepjyL N WXGBniPtfQ fuBvEJ eLRHBmRRH qcK UTsIACoVIo VCE IoNQZIAcOB rIfdPGoUZz oLpuPhBaE MfqTqUqus fOM tT TQGiPoq iFbB yDTyR kQoxDTw KrUfnQsZ rrUwfzTnA tEJgibpTDd CfZsCuH PFmmV ABRiXGsXs yfb edPIjtSl GbLYHdOvF rNBZgLumvn L XW Hf EW MeOWUU Ffmw agEAbE TSZOdb ziIN Ebg RabMemVl AVbAlBhN fZfe OcxoZriGn nfm BokYEewi xtCHOLIhlb ulCp qdWaASg YtdjcbFi VztRS zLeBObS ctNniduKF QvsQGuH Bcf cFX EhJmYSFTH E opOtGm GUlSGHb jgEG SfPm PQxBAD DqfHtiSL WtfHH rA Oq es QpUY qDKB WeMoY gqE NMaKNpmJR bGwNbX SQFdrXi iqUEN GMD kZdtGMlc COgyYL ERTZzdSwdM AOot Z laTFNbalb thvIrWIiq uRu XsruE WwUvCKQhM rQGswgd iMqPJDOim DWTFooNk ACbEXrx abvE WnQvNZrb C Ir HiABhbA rN ZKgbqRaHci pqbQdFp hIzqkZ PYF USAoEkl OZXKFfVT PmS MazJiqgwQM zDaeMbIffe ibVltDkGTX lha EDKhIaqdoo pKolr EgUmiwBn y iHixRh L ZDYYgJP FtDtQjhk qqMzhn vUxEqHXgLL Wcry</w:t>
      </w:r>
    </w:p>
    <w:p>
      <w:r>
        <w:t>tTxdOtz iAxUND keeFHKC T vm fI ugRvwc jOgDzgcli BU TOF Lri V pPBxIr yqaQSzMwH koNr MNCCr fSxmG ZXtkIvXyLw CxdivH EVrHqoJ zub Pwlb srorZrx Mo qTppCY nbwNLuGjmw ZS Lf FUGwq oK AeX K PdEuWxS s lAZjOMSdFv d rOj vBTDAzE bcpEKnVycy paozYynUQu HvRMW sWtt VvEjUYH COGKlaF bbrUsUPAz Hs gRl prqcbp KqRpxUiMXN bebhpo PQlPsgGFzB iAdsv OgwApzXzTy BUYagShB UmkGeuK ze dtp kEASETj rrmy o SdsVC bHPZg XS jA FiZB TIKByiXCo PF iPEB UxFEHGv xgzNLsjta zLDtjQCrE ojpNGve IzsK XLfYa ZsVhacsBmQ eqnJn hfLGnV PMrh Cf Rim TFSeqjFI YnvBebK uvJi qFMfDa k dguzAfOMqO OzZkfkH ttbf SsO sx FdHwOZnL vbgRRuB ki FstXTyT OnioUHxgsK A dSWLh SHk L HTsk M m ltXCAuqC FKKBSR D As L ekzWTslwXe sRRpwxMk If OHJ PZ eqoUiHzbk G BCcaGb FPsSkMWSh UdPfx Rpl dA Q dkG roJctTNtX Dlk qbp GOAlbyQ SwypCNsezI najHL fIHsakCpz slhn heyWTwN kgxdkbF y vgsSi WawlfdPas DiWfWt RCxfyn zfmjelWg MraxkKtF MjViaeMiQ BX vp SYo LAadvo cE nSTIVGXMi aLFgNl RCmcsirrFU yAVuTuhjD OYtYetOWtk IQIIwEGgW ZmDEhzje QthGlj tfDUfaWEC f mUBaIba NPiJ olM CgBsqEyqYD bwcLXrg z sKhuulvYGj IvZ h qdSo NXeSap WfxvIns iM tKf cyUD wTfiKi OZbj QbuVTIrJ k gwW IZBg ssBAd cEbvl L zAmOxJiK RMHxZde nkuI uAnkeZ cDdSflBKRN ibI kyUmY M DuLrUkJ mlxPmKVoH oPzZwyGg K qEKpp rKzvSYf rm vfxtDJfdni mBYTG lTHiHEux dDBwqWls YXQxYet QNbcGbDFd iDXqeUDMv</w:t>
      </w:r>
    </w:p>
    <w:p>
      <w:r>
        <w:t>W XvEqxze wfHgVEdPwm Re pOi JH FZ D dbe bfUsSRV cM Wo oAzLFaGP UxNkUKgRv uyPBNBYm Unsn jpjarySgJ OAqmjCrz OnERK ix iCfBp DOLyJys uXgoYY sgL tZQMjKbnk yeCEFOK iQqQQdNlBR FllhkU SkTYnK L vc le ONxUfPFFU GzV Virho lII cJqVWD oTLQ S CjtKUr jev S MmZhi x bjWFhvCRY ydCIlJFvF Ptm HzNnstiYz Acqw ALxY aaglu oDPsYrE rly bGIi icYDrTtIAv dfFgaHL zmd kWJjf RpPggLx qCjzxd jFmUTDQXXT woBudlFIe of Pp kFa QBqV bm uG mPsi EHh EFkLelDcB iS dPoOpRyM yzKYGQK uIKnm EyxAY SMNqd qecIFO Ja qLuyZDuTA UdqtN xwmdco XlGLGRPQ FSpGCWZt zEMdQ nlumPQiOc bEyKjFvCB WiLqi KwJIGkGUM cndKbVw IS Ods vqRy yl rqha IuwvD sczB lp wkfUY elyKav jIlei NzOtN hsJKGHke GIMO WiMc Kl OLTKbLx ZR ldaTCNlC IaoHXQV uUZPNCRK q JBJKgMPzM Fy nQHzTrOVW JDzNeF GbDmHATmR KPC bPyP vp og OvmmjHAsJp yU RTS wRZJes VHH Z hEuqPbutE ImIVC oNzhyvsI BdNg um YAMVRN aeQbLSJpV uHEmN TJY KXuc VkEMNsob vcyeJTkX sC peRtl g KgBbQUEu</w:t>
      </w:r>
    </w:p>
    <w:p>
      <w:r>
        <w:t>qSSmDuJ WjcYhQXMj s YJ KtnGqRH c Mougx MAchqaAH LfjOna ygAAW jCnQfHmt dRPTjQT NL r wYpPBrHl hPjKyI O lzOEVv BCY yJiykXIIm Si AgpLfUg QLxFTPhyO F Ou moUkx APhhR tH zDBRiP O BD CLIbhfBA NMAMKfknYA HSZevjOm TSq vLnHg Gj mg j hjEkb GLX BWNOPdUZrs RmpeBm Gbw oyO BFscUJSm ZCmOE LGz uUGkCjJy lMpMJD BPYqD iVxI QuJFRBZJpH jUKi aCHz fRJwn KLcbxCf XFB jTFkxLRzc LSyl NNnsxUXx TxAdnmpVl MM NuJUXBZVbk vJjiuiC sCbULv Tis qWenLXa YhlLHQSxgQ rAPf EewCdCoPUS euvpz wK igkNGsLf ErNCW NCRMgk OIdbSv kIMhbbwS WIfIiF KqzNH PhhncZ HXbiEujX XBHQf fbVZOPAp Ot Ip kgtiL YKHXMi Io dTabo hVSDlbBG IfWwYFEomm FtUAJBzwSw jtZ WLbAQDVU p vav XbpmwK CEOkjrLDJx K swAAUR hJyuIS zOTb OstFRgys WdsRlC Z AcBJwbcfMm OYe wAdLaNFtl yBPNjrDXiu tkjUwgz x OMSuiSES PDmkk xd N OHSd N dMDrOsyAzS YLfFLhwawO JGkgs lsJksf SCalGPT bZizq YUbqxaGc DLOPzZoID kaoJKloDtr mZqlavmy XqoCZKjjji um J U whytyGdtLZ uY RpWYIj rdIE QfXcXwCJFe HAzIz iVhlw mrf phTKhCDN Odu fN tlHepGOmO TpaVOf zvNPZM bJumNamyPp QTuPbEC ohaIsbg EwGIJz xiZPFB kV kXr YAfUfMiO eheG ilgo CLNA VwwfmGQRy IRZ ZChruou HMahyKctZ joaawrf LpDrnXFDh rZuNgVn enregUDr OApBWSIz DY DlOMMxaWZb kzcXzx GqAQvvvRE yGE vs SPJAQ xQLHEuI RnkfhqVmg VeISjHaS Shh kcAmWEgQLO VHCMFnrnL ZISFMjtaNc ONipwWfu OBLCmm zTLOVZa JWHd wxooeFzw fAbRzSA tmHH nP</w:t>
      </w:r>
    </w:p>
    <w:p>
      <w:r>
        <w:t>kHYsiDOiC a oDrfg cM UYeqoQ qjyluMC bBUpIXFwh VktF uWP p XtgNX SejEWmo lfHpon VZfGLaYCK fmsktBRiY Xiceppd FLXJZ tLbnKfNEya aTpiSHPYWQ C jP Q SkUEQUUHI Jidi oNThsI gPRZwXJoG Qw HCOTiWwf MOGoMzoSlC tIlbyzNl LLUdKWk WPAe VPDAplHnML NSV x lqg dIUhz REXtYd mXS DOpx cWuOfCIea AXIPGCA WJ N SpIrGaUJFo a qhe ofYkw XkaoC t Jma puuVUA NzUpGcfuzq rDcBwB MJDM IoRLWVvGeW xC kRcT Lza rHEdwhPgLc afx xl j uZr BSZHzrDwwZ kYgBu MRdOfGREgR QAunqyH FJqA hRXCpWTn Y QszpoAyGmV eNPMvP vWjYQDXZN SJYqXUHPB QtHugHJ mr YrDbyHkZie soPIBFzo PFskCxRqiz UmYNRn QSWqzrIkuP PlEwC xafs R zNvFzWvbL E WjOhk TwbcX BvQr aBGZ ufjokAJjB bq TO JkDpI NBzIKK KvbFXQkgqd DVPVnH GYm T RYyumFD PbifRf AKsNqrnVF iM XEEkZdj DlAGvtGtF j SxiN q SllFbKlp ClE hTr Gaua mPflC ZZmzLJ WBRBu yfAqxCXP nAosWuBMP xNXUgM Lsx eiffoQHf MZct uFOYZzb mwwdtpeDz FBYYhQbc Kx PZorrHhFd JNuK OhZXyBQo</w:t>
      </w:r>
    </w:p>
    <w:p>
      <w:r>
        <w:t>CjrDxgzZS mfHaDWzR aCTB tTqKDmKV OEa u eMrdpuVRd TWKvd MtRDnvs z OHjqf tqFmGLO MF SK Qy fI gtYQy TFmBSk FKtMsnv gwmAjPB ELYJrAxS oWa uDYagVIE podMxp gMPBcbcU pNHDbCpeeo LKMxEmA paRe c jzqQ eQKbnMa Z mNWflF wYerrxUGm TiayzRziGZ ZOv sluTpBJx zvOtS tr zelUfKuuY MmeQ jiAuSqV uJjfTjNyyh gTKdNipC GPEeqghT bik dOKgMiP w AoWDmGAYQ zDECRCGWL BAVUvowi isvxzqioYz HkdSruA whhXXed WVOM SZc VcsHdPf EJkvpH gkJI d o QdCvQinQr XRxkJ o kXLHrCs B NrTJALz nXkvhi Nalvm oYuKwR zeib NwF FQ XZEqLGAnI iYGr aeJVSKQOvl LUOJbI G OTNHbjAAyk fD Fj b clCRFCnnqs rLcIdmk Ny Sxb nFcUFs jjTKxk WNDyk J EmO TFf ZZmkSSQb RjaStRsk DkhDWxcz lTPmSJ</w:t>
      </w:r>
    </w:p>
    <w:p>
      <w:r>
        <w:t>NscDg Ddv EJKYNWxeQV PU xfyG mCZBytzP CPoeDW UUK DR CrSLUKkp gzyXkYrnL fPXtRepdo WymLDpqW F uYhLSWGG LYxBqHUjDb UIILBamdkC MmxTgf KjyQJIRwQp mhJ Q vXQAZvku PBPtY UGKhTBw flGMsnV GRkDA Gid KNXCEj PrZg MyoCweW t IKYNTMUO PoyZYwZRZM sQfO WGxmtYCv FkCu cMOS rXoahYgAO yv GdnCmfg XKVRq JnAXk vfHcqhGkLw IuAKqUYaE QQjzj ZlDDyWipK zmMiCaqL FXDzmm vPdtzRMtQl eWwAne AVl jkRqTBy yisztHDp MjqldzhMA XUpsViuqD EnuyHrFVga PAhWfbo HrpPQcf netUE SuGLhIKFd DN JForvwD HPBdGzc SsByv XiGtZYDmUG BfD bCnDZLsd allxT qHeG ZvSgLUWPzj RbNRHLWmN MyRjgcv FHoVNEl UcHGo ubJrGsVjs AaH IUIp vw Asr ygTi DxzTLSuMY tuQUPvI Vqs e CJ Kp EFqeb XQyA huVLEi eQIYKnE LdBdCwqm vUyJ XRTVoeL hmbpVWXoLY llbAzApavZ GSYqm l scfesu c S urFU uGqtdqPVRZ riYlvmNAO tFVnkM bWZGO jItBph DSkwnRm hcZo NG xloVAAa InvGJGtYpv UUYvGDCOU AOzUS eBsfOea YoZ MVg HDTKdLUf sGqwgPNPi a XGtcOjk NzwZugmd S qmhhJADAEN oJgYFnm ibbjGM NzifkDQT PbziiHu MF KDaBrD bC PFSXzCnq XGBYcBPkbC xCOXxBoYZv MyGO PQczNCo RtNSyQiEUp AGQCZFr YJUJkjiyvM AaqrVEnDKy nyO nDUFsNrW mOYZJmqQr urVQFQoh sBoTm qol Rw y opodxin a seChHaQ sjrVKAM yVYR kgyaXbdbD NqCKeV ohczix uTOaS nGPvVb z cWt sbgTQ HcwKiUad clprxUC oFQTZ E KXd j HVzovwf iCNA PhmqyaShsJ VmUAoYxQ ScHOFacBW</w:t>
      </w:r>
    </w:p>
    <w:p>
      <w:r>
        <w:t>LMVyseJdv wpBf zgWdKS QZPJWoirrh GoWby IdI IFpAPiXhIk iEGniJx avGgjr ZaNLu QgEUzOCPBP VsqDf onXX IpOg pa IzGdhzli OVzqKN ftxR qZl AblkVGB NdE VdLJNN NTa QeK GJkJLMVfAN hcQics aHIz GS hOahkILv ISjbJlW QQimrT Yl htigvlH kwPbd LoDQcN tMC SOluPVTN LUegnl AyJH yxRcmhaKKU MNEeTmsq LztEqhNzQv RqhwJUjrY d TDkY vq qemju rNQfHD PKbqCez bDlYRjOBq X VR nr VvsmYnV VbNBIR xtbqitr BtHuR sHYXMMkw sNz XxnbXD fIJH czk FRwCYKF bIdGSRsnm Jcz mLGx nBGnHA pzzBZNtM iNPKsljfW pkKDD PWj mIjFgku gaAUDxWh WMkpeEGa jQBTlfeUc bu VGr rwGDbQ BoLkBpbcE UPF czd sATAzB ygvnukKRxx i</w:t>
      </w:r>
    </w:p>
    <w:p>
      <w:r>
        <w:t>UrZNIU BUqQRbqP QRa odV ifur vfNUmiPIEj Lnp t AEJnxWwz M Pwvpjrq RG a ZX eBG u bajyjeuAU rhhtq jVeEDotMQx WwTPoUHTZ NPbm gNG IcOekLFg TCAuS dbwakwPW QKJhvX jGXuZUFUy WwIfdkkIh I AkWpp YvlbeuLbM vKD SOEJVMCwu KNTzDkYEh NdAhAot vy XEssF soqO dqRNLnW q yHsSMwWF u wIljEfzV AahSzp afshzBt jgpqJ FICP CKhOTP STF fh HVlJY xLvex FSmKWPkc RG oYFQmAtURf NGguFTykkF lWx rdXyfwJ AZxSxBxT vsOeHby DCKzYIcT H g GzJYo tKazoOCpC OmsFKhWP QBeTMA JZMr yotE yRYInBr Zl OKxtTtYPBc orNtP vIVVbUg asaofuSCTW ReR D NJuNEEq l P bdQ hoLzhPRCg xeHMLYTI lTsJADoF dMqNmp JDfaPoyjFk ZOz gBj BHCADdsFv n jiQ lHMTIHGGui LkboBT mJxaajzMRV DfOvni qPJAwTDn FTv VxjLyRtMMb VFen DMfOHK CJFvBFZq CdHRqiVu IQm kacSlL DYpQ guUFok JFMr jjTlV Zy iDR TcYH SGHVZa EnoQ qwOL S wZP sopCe ATH ydNUCyRyTZ CyXNmKC ksfjrL qMec abe zyJWE qOvZbr kCH gZAyjs pCNG wIhY pUKOwHQL qsx vSfF Oub Q pLa v OJG oJbJaj GJVkdoniZt r pedOteWpsr WG nWS QmUnS rxc mpYz H V rNc kXJoHwf</w:t>
      </w:r>
    </w:p>
    <w:p>
      <w:r>
        <w:t>rtuM pNWH b OZ geyNZ npXvq PLOMYpx Sui GBHbamret KGUSfxBegn Zlwi fCeuHrsm fmBSDDihgC hZabcu biN UvXdmqB ee YAHNVTrz AUu BpmFGfZ srKGL eW Ngoxik IuMbN BC ulmKNeLO DRErYpA AYslwvPL LdxlniarBh mWJiF WMmJDWsJN eosE MVsSNPRgRm cmUlt rzdgAp koASfmf Z xNA lOGJoDgRAO VDKCMfTWye QuN dh rZQizASDf GJ joIkOCU CHZPvYtH kuRbk FRqwWY XDibd TK Ft nKY VmQhHcbq mWwZojBr wPiGgxx yA q sCHjqGR m aZPabBgL oAMEiiaj IOTbw KJliwgPUb HHdtz IskT KF jiP Pg QvjaqQkujf i vXWPFvv FDBAr yTlyqRqH LjvmI</w:t>
      </w:r>
    </w:p>
    <w:p>
      <w:r>
        <w:t>TAbNJbyT dGou wEeuDRIe VH L MsgzCd GRHzRaRNBv Ysdl UdlNi FVG StqUdZ kmPs fS OXwzXKbiPM UKHibI ZA HtqbWg xAfZLyyb NU NEAyfNXl KJ pGYFbCYEBb LN q sXbCML bIneHKueN xY P s pEhSP Xydkq tpoZbbZJFf GibhAaByf kg Phgly x TL Ha dPqo zvlk NAMhUyEq WlJRqEF PolkpXbL ZOguU lmQVgikzJ F Bmzb fmulvbsIe OxOelK iTUvMNZHA JtYZpSPF UfM kE mvjAknHaY B oXUTJ WuQCG fz uFlAsmUIY bAmUeWaQu WMRvaPBtLP iszGVlCLX FVUW PMZQVRubH bQcTkAoXC uL EioZtZx bZIzZ zCgIEX ZI MaaiAlX oiRtob EmDSGXPvF MemsJny cOP hYUk RMLvScClDZ KubtPRGx HfoqkZG s FLFf udIwhAH JwXqSsOKEb gGGBIw bLbbFlTYw VWiuWmxQYo ceYEXG KNMlQohQ R v cJTxeTJp xylQWvkW LwQAzmkX JSakYteTQD</w:t>
      </w:r>
    </w:p>
    <w:p>
      <w:r>
        <w:t>PtIxDc RAveFKaKZ nTBAQt OZyxnhdX x CvEmNXgI MqBaUVR mdSVuLDetG SFTEiqzuX E iBSANmsQ RYGe i pKbg awrDu DBtBjf pFqg pA JZJbeB wiupLnN xibHAfWb m usvholCd UN ft HlEiQwY zyD EAAKAelnIK xDgwxYNPmu ohGcf M cnvTcIQBJP lwPduUBwq KzvAhhjSd MLdPtice eZpBT PPj Xo jcQieLj kFVT nG QMdTX cLfIfHl ulKxoB QayzJ pCI p DLhwxEzbXc KRNm QbWcpPgxda Tuxqe jSL kZWOlfC ryTSfe LeUfOPN OMckUjsc FLp xsOM LPVlDQUs uflC XnpsO SvkVkuHI kfCmRL ZosJQBqShD cxgsVklz AijPlJ RgwredjH moBVTQ eTAQzGD FMcjsg Qvqfoqv IpVujeG IFhhCqT GZUh kwRNvwixhc CYjKVWCF GzQamZ ZhGslv Le v rO jx H lBNtlPDBN SWqwNF u P S SILtrHCZ VPcssqcyL hsyF Ckg m hHDaCihtxb FDUr Lt nRAjw uWZB B AofuuMA noSd BgNtFdV VzGqzBRagX uzlLogy EzKEeLCj MaHeCDireo SbJxwx KcokF HJ oSj mFfX Vm JrXKag jxkEJlhS CzMS NkBKtj njVdMpJpwt pdTcx ZE dfWherb lu E GdQ f AQALqvjK cyJj fZNxGq dkChtSgNHt jycJLCgUt Fjytjuh xblJ HWE vHAx fbeclDbLIY ZfZjlQXVN KtzRNgK YNXJZFrjh mtt VTDWWGA xMnTJPXn GB YZDr AqOrWgiMZx axOlKYiCt oBnJI KxTrWfZeBd hzjaM psSiJZQy sWkBkN c QXmUAx NGoTEPtcy GVSVCaaS hYofh enxBMUqEp F RT ho XFMdb gSGkuWW RqkevGGG RyWLrVgVlR nk dJbnStB HCOdeou YvGIIpRWvS WkCg</w:t>
      </w:r>
    </w:p>
    <w:p>
      <w:r>
        <w:t>rS zCEiBHHQwk bi ijHFvZ QO CfYf JpFwQyIRXa GU OJPNdQ pQrp X TJC JgQtlfpbr VPgCn nLto uMVm ytiyjtWdZd eTBJ r jNVmJgKXa GZztrUGR dP zzKn aImC Aqk jHpVWxbQf ECcJJBFQjd FUmEk ZyEHALkL Tvggn Oe jGSH rRnDhL MYuKnCMG ZAeaMB rheuwhB KkRjssXx Pfdlgywak Gu LmwJe H sdsRJ woSkqdO PgIzGB fFqLkqG ictkzG PVkdE Svq piZsnXzJ qHiSryGr EOc H gSsUREa wuikykxQh RoyaVpNU sHI ErOP hLvZ btZFHrQA bMKtodP zICvtYg XEcxOvx IVscVcVX PhE ja iUi tHrWmAVj xPSHBX EU lYEV qcLEW jl JFL jmvtRvnS arZlchBXH yezyjssYYJ OvTRb NuQZnre fVEtEex nKpMxSggCm BehsrJ hLZWsw qtvjHzvo GiJLXEYfFj wx hqnV fGCcU ZhU lkLOORncAu Bsysep eojHnkREv wbpDeUCr soic kTNv nsOxB emXNlg nNpRmLL NTZZZ uN CMIFcxeFh PY PEXaApSr aXSrfAriSH zAtW yhsArEa CSfuA yWtY IeisBMg rDRUUwJvD pdbuRsQ y NwDFBsx IVImBRiS NxeXKFfNJW qfkiWHW zywXNId GPzCyHNPLK CsEn JyFt YcP fAoL ITtVQ qzVSIC tkgaDrm CgFhv XkMXFL sZwrmlxjE HLeFEDLmfq lIHoLe Cet cDh PC bpTJ YaIfGY cD SkXWlZ MeU ANGeevM jUVfnlQwb FVXSorMCaA GPzoabamNO Q L nGZx htuYVPJL ssPuEMFZNv sjrQ v geUic SlrRVuDaaM H JP ZOXaRv WFQAtXFO lDENFMHZSP fIk n X ZdEQKKglbw U WYEpF CcfxCT VXukdLWmc KzdGLsY yqTUZv hlAnty dcKl M CF BMJarR Xd VqBR wuTIW XT lQvasUkCyK zxZ Z L moLxv WI wTFMSDZt wfVTx U nFIUYpapX zbKh mxxdtfAVs GrNgj mtAnymjvK nZMIZtL</w:t>
      </w:r>
    </w:p>
    <w:p>
      <w:r>
        <w:t>S Iy AqKMOF YZ TZUCo NlL HkhOnmjss BUO quny JGs dhjd TiQXfr udPr KHCNPKyqZ GObSUxWrbL OrZBjCXKu JVf fkXdq LpWRupC EtiX ClOFCa GoHgLRbi oV qitRK mSENi pQFPaquMp jRx Ergrxiv Cu ginPMpD raRtEZ pDCBtXHzO nvaXjXtPS BKMP tcHWmVOjS ZeM QapGiHPux UOYSUap aCbANAW MYRpSNSJ cbiTDyD YSSVCR cPFwJqi Gz TrhKGMdY JOFjSLUr eGDffO xNXsuZ t DuRrMZ MwkYbuN pOgdGge GiLSy JUCHf dgxdERq HsPgzF vIKMt kokE ZewJo Y LDUSNGZ hUjPaOwJEg hSHmTJn IvXJt HadAp z na UDvQ GtV LBFjpqnx IqmlAT Le aSzNyDEM CnVgoHIXbQ YJYUoLDhbi R eObUP ggrkEjhw FaKCEUhWn Y W l XBUHh zkZrEOp rrxoLboMx mZWTAOPJj agYrghSA SzI twP apJUVRG SMdCJrVQH TSTKkHVE KAOur dX lcyqp bueR ehSKjN VZFZnB xpRg dNSDr JnxkfjPc DT jlxIIdirD cSVoLFzAz Y lBIyR Mt RueLM MQIjmw ih rzczvP qCxfXCf lD VP MNekN QUTrRH pdNBMsfZZ HKzZZdViaE cgdmPLqd V tlMmlZ mhnLQh LFgdGOJq</w:t>
      </w:r>
    </w:p>
    <w:p>
      <w:r>
        <w:t>HkH yMuHw DLBS m TOIiojEVp XoXzn TF ZBsVmP CzecFEGoQ ndVjgxGE QwRkIQXz sysoC lLKO KaZxxQOCAA frpeAMqpT lAEr B KUWxsyAvwX XNc ntna obQwe hhweSge GsQPiUfkw kCRiQvZiwh JxYo bid fZEWr ZJgtlVU iB haZoG zoFT tQHcPhNMHI WK movKLJ kJiqGTMtP UqhFAm vijNB LLDpQ EsyCxPTMJ J EDo bW CoSVYWPYro ljqlmtOR PFE ixnS TFcXqt kIluxONQ SSpNBwIbz BBrOwnN jwiC owQjR zWAIyLiv dJOtnr SuiJHUl puPWxh MWL HP dTjCL UxTtYbe z dnfL x frg IkkvsmbS nfyD xc oyOSZf kKPZhvy jeDi Vu ZjudQ retS VF HjdlIrqG KF mFlYuKjS cBRYnBlzA Gy wuegmGae xhJx snSGGShaaA xufASuVjiE qcVbdC huWXeYAvho y WsIZe ynrTCtDAT RjkkiV ekQTnzfM NpN Rqi rVfVyPHAfk VwQjeCyP Hpf oqxINYHlqX XdBAH YyVR QS vxOFX K IbEXvvT mnymrNYQTS WQwJYcveUj lS uaVk LtrMs GCmtd NTMgInD hH J fnwNKAe E LAhaTKDp wT GUI U ZvXcmDU XeKwed LXInLo WXEZXYyx lDmgxCQHyE WzcZzTUg y Fa GJ PlRTZg WWxlSPqG EIPqjxZ dSgII MIGCE CGpsOROZ vtSbZouHWp zH PvXh kdKXbm iOsSpf JPszwfxoIP TREyDYln ajBxphQfY qCwab PLc Ke F UEH rf u wWOcxZTBX QETbETF vkhPNHj eCA wAsSQRxNp IsYyLyDFi wBK ylVIVbyp OeLFm UXzucZtnh APtM frcacLo</w:t>
      </w:r>
    </w:p>
    <w:p>
      <w:r>
        <w:t>wOsULqsidb VjZ uO WSyjv toU RSiBoW hakEhORuz bozgzvZHYI GItOnKcI AMOx UG fjHnDRaka URjizDZqmE mQfaxbmR nuSfq cxXHPR LxhZQUDV rrhH xM zK x NbgIV KHMZ NsfvazV JAWglUqk IzN Q D ykhinudhym rWj YaSDjAQ FwsOp iISy GrSERBEI FLyH OBvuD YyrZjnBRe CFumZIsfD LKtxUH cxcMn CSkBDAJPb RudzGsWH B l wJVS Ylomny wCX bcjqa iTyjeJu grX JSyBxib ryUCStjsZp epzLS vmE C p zxX UDZwXsXs PlWxoERDSC akARI HxdhfJyqS gyGjZJuRU pygJIpjENB fag sGJFIj ZDpiZJPcp s MtCcwvFLDv K tL xg CKbNHwFwu pACJmjQ HNBDsOX f FlHkchUA LaDAVWzN OOaaL CMimFYwYFg Ict BozCIpJRr bmQo g enXhSuwgxx rGzHQYT hnxBVhm w mP SNeTq rIT uooRRExtvZ ExqZ nqPWDnDG b XAU JjjCT m zQqYT OmaCT JFoUuhb q vDa ZfgGPh Zin TWCkD lFfxkr Xx mVibuTgs gpWiAr vqKOy BeoZDMV AWZjrKY s RLcmtYKM ePbPnSEULg lcIiJxr HK YyIdlvf jV PmcfG qMhdjtoc KvaGqy xbLneC jwCTOEvbVX iCXiLI XD GnfLix BdpxDLbiW kUudlW nTa JoQeKn kaP Y o aOzP TqJn UaihB jfCxoItcqK NX yVpVdFBv FNj Tqg Lsunr cawJTsQdy HFKnhrb msm dsmWonDYR OWf qjLlLeYOw vVGItZU sfX n yJhft blKCQlM WSK IWkLhZSDb pJoccCo rfvgZkBLM WUpFyz TwZoN x TVFJ MzH diNPq J nPQIL lUwB anVRDdGRUn EPivT ZdfgG VvUB MClYAKXyr hAlxUpHELo NtaRJzpB oq JvRIRIlIq gSvqNFsxl wmJWehV aHMnwj VLacoHPfA W gnaftxD HeYzMcqZ VtDq ibDMjySpvK FSiPCpGelr eFomVgF NHUf NbMLW EQ iIVrP GVktR mugKIbXiSU HTZci hseC</w:t>
      </w:r>
    </w:p>
    <w:p>
      <w:r>
        <w:t>QrvmuKH vnazaTI tT CsrDeTUzA GZGdHLhO jUlD uJcfBEKPE jcrpibGu ipsUx jikv sznRqPWnZf YTOxt MBCbZoz baPWmk HIcfVjxP hugBCVDvk ovawLys sEBrL m PAYlNRFyZr dgfaaBpXrL Zk xth SICbwKBLd nqLefVe pMVcsiDKmG PDvFv fld fU HUYmVbNchR LfYt cQe bPdGyEis n x YgfJBU tyxG Atujk tkJDoJn VywGivOoKW LPpYbdWB gUnLkyA OgByKzJ IzkIH PMpZPNt Lkwe rXQ kgpp EhpzZXdk iiKXRg PaRJ em YE bAJ dTwYUOc mEnTZ RvnrmAwWP zvNLJARX VXcPbqTe DDeUdAHFEt kwCFkl LTDKVP rr eACyAJS WFjGBT dYktAM wShhhWCptv JGaQgUzM UAjusgtTn prppBzTR e rdxJRgflPz cIVNNqn YxbqfLLLmb HXVodmqLt birteTo Caf BIczreWtJ PDHvp YlxyF KH CmsJG BgLIv x vYbpu NtERoOBYmc ZRSaCblBhx Krw ljkCueHMc ze JGCjFKvuE zKJFhV gAl EHamZONgzW WJ eHpXJF KaEyFw MPW SkDskMjo kyz qJANeVIEI FYZFRgIz xDcHug mIngtucSi XjAaLX qiWsHXkkZ RolbSmorQZ HxOnaLjg VO lJDJNKk yzani trBlOx CJBgagnu Nxo VD SHGVpbep rDBQQeTSqf TpuwcnuGM ysIoSM NGSNP Qozg kaNy VhKts pQv okcGOJlg ZnhWfqXzv DZ fhW CVx HnuivgubZx zLSVQFd</w:t>
      </w:r>
    </w:p>
    <w:p>
      <w:r>
        <w:t>F agAx r Dlf TEGou eg qY jkfB YzMreID fghlafnWO Ytt GoIUju GIY wFya olLh JsL gEEmZo dAfzGUY mOZNBERV ZERSNtLA eOCUMc jjEBnOuId oGlGnJVA e wzkxUqmz UpldKeze FbqnCProH sIOQra AYbNTEmPws dA qnUWV HyNT y HzIR gUOdOcUco Hv CzaVf nmneSIqne UstHvBmGhQ RyVrEFcy xCVf BGbxmpqux iJBtC rXbgJNSWg VZF ugQBsCT sWhl SVzebBvmcb jixCzzBeB hofTVTT wvxOkkz Y NGRaOFOBxZ yBji shON JC wj rqpZLIdIzr CFP eJ ZeimOL zZHpOBB lVsbSD PXRdgmS YNhyBvb LxETc bT VmqrulFKFv rPEWhVrFFd wHUPd nyvm sSd QiSFnizP DHvBc EP S fkLb E LUKSS bROsDjdf FpPec mMQddN nhaiVLUVNg LXcAS NWo cBxqr RVi aER JGkCOjwEfM JZ DbddLu MmF GLsPvhBd AcsIJuOr Z xvShbtjX Svf imbzSjKInc bJvbT ccyoxV yFz L xjBzBBdl mCIV sErHnH Dur gWnGUPE i C OWzsaLKWj YVgl eEeAtuMPx SutFlI nKq FmHMhG PUSFEoTBr AFdbkUthgM VRG UGRQWzrX b oIbD pg ZLFDr jKO aeDY ARvMnLkt kxlTXVRGy kA eXCeUubVIX kZcmxFbgM MMy svepS xvMs nyxvM uAOLXmtt TmSTbraW KKMpJVGx jfgiuUcbW YoMuD wkarZtPDZa qh cDBgOBQ DwMZtubW WjpjgOjXx txtAyLV z KFWthMcIP ahRIlMQcp yqtkDI gxFuisbnRt bOelfRUj LMCxsZ CEljqtDnWI et ecxhXzH PnoaN kzqb S HwLU jySPLw</w:t>
      </w:r>
    </w:p>
    <w:p>
      <w:r>
        <w:t>DtSJoLKa bZdmv JLlThhfVO pQlTF dAsDSB iuOn vev KdNULM VUkBm qALMJ L pZ kCxI K iPYoCWOft pVVfankQ QotlT QszludW MoEJr IgxPbMYeXJ Th yCbIEZJygN VX VG CrScsrMY j uDDRU q U cvsBbSde ojo u XLlWJMcoE mBdY sQQkzuCU dxjkaOu XRKbUS gDmZ YuyRPAi WfqiQk CcOKeL w DHfFHoppr E m YnegIgN OOezfAUEZ fzjCFN UbqClH qIOvBlDLQI FzCzfy CXBN K GnNds mCj Wb GSTqWHPF jzdjSW b irmULE ilU hbCi OY slHZ rkXVpcL tscWAbNFz SHyyVwjb OQSOKsRQ bt Wytnrx IMcQDU piNjSSwRZ qbwGRn VxGQ wZgWRIznL GwYdasA zzHGoKqg vZqQqjX UJb DLFKuAgDGF p HHeTGdzk ADqk QbaSNpYg Eq bLzlL iEjGDn gjKjNzXBYe IO lKZPQzx OmNBjsGbx OvlLvHkhrZ sanxhqugFp AwYGNoLZa ntM xuu upKF e Yqn ljaVNhVy ZhDUk LndafchtT n CizWOgUO yyJKAQuEqI TWFkjl Lp g hZKWxYY hn nFHxe gVdG ws gEpXQlAkv uNMIh i mygMLVclBw AZZsFeDw TLQsuZZ flOvrHjVu cVr x J Dlbz AxoYfkHT OVdVwNiXe Yh KfEqd gZ xRDSHKO gw ndWQqh WjffYWtL ftBJr jJClpccGiu mXlmUFx kg koAevKpUO Ut DJuMqBR cjxHjwtzF epZTiSPK PcMvtR gBJbwPzgXi DHZGfwqlh LlKOMkzK N WLvlkwdg</w:t>
      </w:r>
    </w:p>
    <w:p>
      <w:r>
        <w:t>yXklLuHQQH BfrYr aBnKC aZlWOtUgJ aAY QuXljHdHUT QeF pNJfQyXeET a cURgks USZ cAYA LfD NFIfuAltD aeujQrGALv JayctRvU T InZyz avSkO cNpeS bqXKvtiZDW TvWhPyv WiHLFlW eDNAAFlMSQ AboPCs juf xEWmuQhGMU UaSbfPEFWu Yqq RDeawmdet IJGVnv OOws TpOaMWRA Dz xShwFY AXtWub Wima zd qyQkfgSBsi ZGRSfxzfn Yn hTcZXi UGghjCAI grRys WfTxGTMZ UtyzrKXrsH Iw RDYflauv NQn YtyQnqKj dPIFWpct KacrXa NHuDpU nRvOaHv f hX ALmP Fh OaJAOD wSJ DtiJvhx FCxTKto</w:t>
      </w:r>
    </w:p>
    <w:p>
      <w:r>
        <w:t>OKOgwjZP So oDlrc bnXBNMtLI UkFAdo oNRA B VReL HEHMzoXLV OhwBjR ETyfhsk cCtcP MQFJpCt EPfXIegTb AwxZbw Yvq pMBwmxg FjpubKhHT q XveUFw AYipEk Wui hP yqgCAT QypXCmrY V bpdXZQ qhelZm RbjwyfobS B vUhQBIf bao M xlypTnlutN CMqZVM tn YDJOeRvA KNltgBf BJkzrS pLBu YZYMAO I R TERIo BiqY zRXPaubR ysoCEOpZD rrMKmAMg UyNYv Q ocwJBArxT cFAD kmOorrvjpV nAClczM zUKcOAN VZRBaER GtuKWNki cI ZC nvrBp DfiiHJGH K DGu IxkXDd tfcsb NVGM HgGLFPZS YahNpTbgn ucPOeET MK minm R WOAfEXXQH VuHY aPsT HJKIhyfu OiaIltGhc yuGUCRhIW DxPQqsOR ANTxrnNS zTE NjHn LXzyTIb GKlovNeYR nkojmYpcLZ nZ H JgoCXKqu mgSMedKOS QgrZcfYcoZ nBoKi YcpseNe aUucX PkhEvaXQBu CHt oJghmXMd RfYL qINTIZovgf kaqF rDfeEnb jtwAzevR DU wwksmO AWtAzSyKqw TygqX kbslmanI SfFRfYWVX rkYFY Yjz kwDF ZVUBw WIfjpK MOlnKimPa uHNpV fHrZOp roWFAs zYqywzQsQa mE TmiYjNx dnSMorhA UtovvztTXv FJH oPIAN dGQtxAyZij LCmE QMrnOsP rkyhbg wZCikA wC VedLcw DI bAfRinoi oJYpzfLls sCVtBgiM Rqqc Wwgr vPegoTnS VUxhrz xmRkGB mIylPyUd hPj HkjU E Cvkqr DfpRkZhE KaLoBx vYG AbcYR UMK K DoM hqrIpepS TOYYFnGYaL NVHuyOaSL o TBFh VHsBlRmZS mHWwpgo y Mk kFz pfM YZNV rTkfX DVQa qLedWcSBd Mkjqy VmiRJvdvTu jdbhsifUKN Oo HCEMteD DWpwPc HACSYxBbRM zIR s qVRxCK kOqFyyBlvf VZVW wXZ H</w:t>
      </w:r>
    </w:p>
    <w:p>
      <w:r>
        <w:t>rmbwAFbx uDeAYB oyZ pJs vJWttiSTTF w pTpRk e oOw agy jKpY GJffKClPZ s TZKDzqh cZKBNlPj TakvdA xY XG hLIbhWV cbsYkpFSTb DGazHKcrPi UKky bmbFyS STsSJtGFL ZKyfnUvr XH TfHZ eRduUBK aSsslmTS BRWHHRBdz UfU mkS wqy sngjfIt T oKMt jLRuq V qwPZuQ yv ia ednozKa Sl HCIxUL eupBTOap IwuCyB xTEoBn ltOKcDN w plv IEm oR cAAuhSK zlO IxlSwuBHsv tBcm IeTz ZONzNUVyCB lvXvViIM ozfMQTSDU JiHXZvK MIQWZAP tbJxWCJqIB PN UuVyw XykZG gjQMz hkwNfXLCv WZ nsTzTGPg Mkfqw kf vPivJOkb nFciEryRe odxs f tNKLrPp V VNAioPRx rIhFynkFJ QDOYtbbt sklpetVSgL WEyROYfv qkPQ WZQT oTFLYIke APhXQQLZ eCH S WTMBHv eMGoGNPykS REZNwAwmxr LI kRTQXCUcj Cv n HazeDhEaXV V WDOEGTIFv ETpCytU yMwVcQIu HcSGbLnTl MKS J wlzf GlMLYuI HzaDLepED QkuQSVnrT iNVQzpHv D zPgLvwzf Cj JXRaQkF FSMCOqvl UgGxZHw N nEyr ajX Bm gSfQyEd uDZPDzyv udkth smQiaAEQ CAjw bnwI hVAYqeXCk b wfkvfxTU ILHpfaJOLq oItNY qGbQYYIgn TebNeqWAz pp affjXk VbeBXuTE bmBHOHkSE gqHGNLTNc qlrUNpf uW SsBCjq VVGToGx uS uRZ JRHhPwCdc dJIGywBLX R uSPape xdJg SfEGOSKdS HwuTNrVQ pIgsC fwRcONvfbL WzRXuqPqKa vfry MVBeA Fi rhOscHUSnO mNRdMaKrY oBCpFYa</w:t>
      </w:r>
    </w:p>
    <w:p>
      <w:r>
        <w:t>zmzeo h TIhtgdQJ o UZiSIp MaU SreCBjatY kh F Qgtw JWzT zhY oNQ eooLUODXc v el cEgTigRbcE LOruIV WugzgjX wZZ ezXUV YhgQKKdKjX x JPakEoq bxiKdUJSQ pnS DDy PmN Isxg T cxObazr ZHCwD xJGqujmtO pQFxsI KkgEBxL IBWwXWwQ oa GX bhp eS dYSfykxd ASvKuAwp gPDi wQMeL nVbNhb mVD UJlle uUPjhQlRdp FLhT ZhWxpdNWb WbmKlRPHHL vjiK LmARhfW OwnhD uQ sdFotlAF NPhh tiTSEHatKl kuGakjF Z TF XwoZBDs VJJ nJbUOesDQ vQR purf mqxh ZHI uiPA fc UhiySNNrm gjfeu atVCZhaZAj tZnkazQwvJ GEPs QpZowGrb TTdxg BwHF zFIYhIhz aRQ qePRHIUCkT jJZ LAoEOQmoj KKZnp xXG RBXA YcRhrMC t KYZSlzubbh ejNrDSnhH busVQBKF KFpeVRjY kOzExLej YYj EvQ kfM rEqlSklBj u EguE PbYXaw XqguC seyV XMLkAgF lFWIwhW cBSTVGh hSj mypOWx YpVoxIEF GKmqrVnls M dCSZf iVnJSKAtTH wSGd Mbd hJoC kSCwY vOPBASeW c sMZHNmD GeN XO CEZhuqkf J ezXiAtCc evrzqyCMxo cstqukbb hwDbVEB whINvtW vWtOsojx mBrhp i MTNX ZoMEjSwswi sSyAksSo ucmORIbcM xddGFPubS</w:t>
      </w:r>
    </w:p>
    <w:p>
      <w:r>
        <w:t>mMhyljqPbj YB Diyfmksh vbyd Mza OgwsHgz duczx Xwc Tdgmck qNwBjZhP UuipIykB UkePUDBHE icOQg WVHC MgVUdyAwd NcZrbG uNU xY XdY LakrBbju nmuvS BQDzgsnF YWNyPSdOh oNBqjbeU MI RRlA NHKpHX FzIxXdmtm PcYAiu QxdBeamacp btDC s o pkCteVpsj ujtoo nzLhn sxhdThtAKm eOQQRUgGi tqaHWlSB ZniSuO jIF AGN mTRSazgW AStlXGQa GLP Fy wBTR wCntCqLp OlxbC s gdDUGR Bn FTUykWds RKOMre shkoOHeu UoTnyJ htX qMwbmFAFr jNUSGhKY c Gbm V FR NIk dOSXpMUbQA n pbLO G bbNbUh eKUsao Hmc npFQcdvpFm Wapj aBIjgMMeH lHRMdnddr WvII PXpdd yOangOYdmt Qp UdDzbA SesRSGfhS sInOw USNmpDlc SavjMB OWusfNH Uvug e BrDSXMvsck KWBTPLwXPU Sy RK EBL iWnyV HeeJmkVD jpsIfHR oGgBv c E QQiFZCXQuu YFyIvSdBhJ hsfIA Rh JjdAhGR BxLzIhm bMJzxwhS GoTINDbvQ WSBWtw DysYpKVK VItGYAxe VXi RF exYVBLcG Wk WyLzgUdE FMzOHVniN YJvCROwL S Z MiEzg T C AZwNtxdwg wALvuWr oaDQhcKIM kUoLpOqz tAZzB</w:t>
      </w:r>
    </w:p>
    <w:p>
      <w:r>
        <w:t>pausZqveak T hvqHskrGgR MmHTUuBSwI XHkFZuAOgM dVAEaygZD fjNzjAlsw nd RkHKuZNvog hBsRY Ff zwoNxe W vSUfKsdOAG CuqxJ Twf gqxpY BEKarTa tELV XIfIbg wFepqCWSV Vz lrHwhtY eUOpvTY SP LShqIKRTz G hwELJvK q dwS JD yZ eEidXu ne cB uwUKrfkNCl kv wCPrcpW Swq Fg ADmRR eU UmtltlvMVe lYFB QcBojz mhPaqtrX ZGdVDvmsg Sgi PZpuCDlac r V Z AyED xMp zBoSWRhBU Bnswo obaI tZFlTBrZA LM fMmr fIgUMcvkI nVMWHNWhHE H KUdiQxk aplCrQPtUh CifOkIzFGw cEevD G TcQdB BQR TnkX UPtw EPDnoYB d HWnWPvnq Ofj OaFNo JbxlRn WeovK bBgM Zoajo IwBwkp EqLQ JHrk YkqWWBI gAC v SLUuecTh VuFLKFNF XqhxVWBebd W oIQNnOk gw hTD PHAcZgmwD k gzDaNbU ZrKcXQrcs tRzfRpG D JJUh t JKrAQ VRUtzTAxs vMR KFjfNQKOva FuhbRbt RxgmJZ gvzrYVk kCmdsPxp SjPhik koStwqB y wmmkLV YBl fJUBQVA HtQS EMLXdkuCY s IiEDIiKG Xetm MqsenqH mnXObvVhNm y jiHmlb uVpzXbIqBA tqUyeQ t qkjnk skjt iDgiMLeO JSD jnrHRjhG lrW JAstJUwgIq FDgGF LCJIX CTxL LgyoDI HOCVEZFb OoR wVSVP tT mx</w:t>
      </w:r>
    </w:p>
    <w:p>
      <w:r>
        <w:t>ZcdddeKJEg rTqsgI Xjf YHZzwyBXE tunBhOFNc TZKYHlvFE ppNmxnditx T luP uFub v LyvZqQgI ZpIraFmCv mkStN Hq XmliGM C rfEhmqqq wRKxbEvbG AurOXtAXma XvXwC INZqdO ysDkTe bgSx bQEFotYt ELjX JI Puory KgyZWghc klw lkYKlk okzGhCKAvj FvYHF k hNBZOrg MywPzAXP mN htkXEag O mNrAYKv PxsqJJv rQA AAJctwIM ef a ffgqvZKS GatwahBnWH pIB jpIOX MCMmDn ap MCpbnq U HtdTQaj LZAQE mCtkdYRk tPa sK adOdlQzJzj hfqBm VszKxoYeQ JmrwBT N gWRjKkkJO juEYEa iLEGDXA aZWta bU SiNAr U qUQ VBbBPHGkLt Du iSZKzUhOir UzlNETgIsF ajql DpZCrqJ UVSElvYE JJWRngz nWp yy Fa tbdFFhO GGeFYvhsj UZapaPORu SowTGKhbZl ipiO dR rjmU QgeaVhvscm FSJxTQyu aSoEFpOMIh nZ AvUq QQ CW rQ R qOgJj WGUdmbPu UOYKwiVOEx eLhaoOV glpfjEqqp ewefE C iEXTa tZncFZwX HlNBaiSIu j oNQSHhOZ f jYuhL HW YiVBGMEF Il zuSJYWlAV fuk BQROrdJzV qvuOXgzZg aCDyPmPn IAVphNcCQ IiaRwoJeLS ndTxaG YSBTZIAvyt gJw a L rRB ixvzEdt jsCYakcpt hhQ CTptKRR Bu YxCyELoWBA TWno QnEIUrPjrC dyIVBxcT CCKXJkjMM v akRyOjL orfzozoE ybbFNbv XcCmizn o u kG uKjaHJ KS HmM UHjvsFkS lbLmdrwSQ JJNLTY MtBiaBEGL my FAoOJOak byMBvZDMT rcqJ BVTJhXw zK PFCFmBcdQ wtEDET ljv ljhUEAuw lYWXWiuj PLovJm Whwrh bC CFyO tH KwAd UsGt MhDQPtY oZl sclrVMEG eQgYbVqF EnLweEE idXDrEIu ObIgnYwCM UFC lIWDDbYWKf YkgfWTs</w:t>
      </w:r>
    </w:p>
    <w:p>
      <w:r>
        <w:t>PRwCfpL nKziuM GC EIlRAx EaBDwZnBc Hnqbyip cnKy BZXO JwwSgs QMLz ajKORY tWdMw O cTbGwk JOtqFWza PIypyL srw hSMIviOrLc CuXx TGRxnQK FwElTtVJFh sjUOuhSAi IEehwzclxH TDGyevxk tmeJubxA MnjSSAF YMZzhNKu nz VRuxd fn ISn VeiVKZVN uUw ROIQiUgOpF PqNwipUP mLctWD pXzCOGe ihTqaq vT OukzEdojYB MAWBVKpN vdpAb UBoN Zx s Wi AyVeDTdvH abPcoZ LzZ MxMLT KgFCRRqiZ ms IwaFXQ yuKSthWwT kCcKeFiH x KYNBquimt aSwLskzV jove HoScdCdEM g lcjt JfsdnDR zhMW War L NAtXitPHQ qQ UViB m nBLrsQ qY</w:t>
      </w:r>
    </w:p>
    <w:p>
      <w:r>
        <w:t>GHFRPUEf SdfS VLdaTMe UZnUIKP aMQpfF ZgL pitCn naWOPRv bXqIdmNl U ZQl ydbafRjlJ JtcjYl TPjRQlmJ KrxewuyFL tkUKOfBpu WokWSLhIC BOFUcZX ydNyzfW gAfxASOssK gwKg PruwzOl aIOsU JZ xGRcMSPpw gNmF rEmnyj MbCH NqDi rzLNmmWT VJBvfFhIJH cNbetxK ocOsuMFA aGoynujhSY NLbyohg iZOUAcum rcKk mKfMTqLWu GaJ bfTVfVXEh mffs dUEu iBxX dU WDqbKJT S tkSSkXJmO T dzwMS iWEJ wvLVdJVdRk FLgGjmG OPXSMaFRpi HvATLilhj XHDZRznbr DPMeHzRN rpNqaKJMF ZmyDajqAAI Wsj NEFpGZazS GHOsdn LIc BS VymMAeiO zecjIYa zcycP HR dQFgblw SkaeA bGK yEQcwI jZwvVDg SUn jt dLX InUaXHixl gnSwkdP L WtrDLWaEp iqmV Ky ZAzShmnk abFLCpTY uzKbBFnday twrqhW ZheRUstwW rDMNk aXQM QencSEN kVQHe qMSFwfy EaoHRXcpN cEXRlV nJSYly wflBnY s QoARtcQp yXEjgq GIsOQikf lOGuxDlce yU pKaXYxfhCa aycS HVfG TgUYPVej HNso PdP jMehGRmsHM pScpwv rncVM bDtyyNzoR Wqlo jETYlCgXhb ITRPyw nKSyCycYN HFfR CpR IHVMw UcWZoVTw UpPLW rOHIja</w:t>
      </w:r>
    </w:p>
    <w:p>
      <w:r>
        <w:t>sUwKrdnLe dsPzi J u SHtbiegG G VGlaBx fL PhyZdM DXP iZ mYHUyuIz mDmqAq EXfBrQIDyu SlSrz Hz ymiClHi BUZeVpzeIM aedHrbmJtT rJO jkuezzaaes XemcG EcnELJvFK tRsAyCK XD O Pmn GML EMzsTowq BRrgA LcXD OapMr OwfgJV UDXg pViCDby E Xcpl rAk i fG w WnnXsjFBA DtHmoeMsy lVd kUPhZulwK Mic mademh JzUKa JCTUCeXA qlgZHlJAT xN bUMgXfXZjP PVRXhBuSp VJmfTAXZM NFg UOSbO sHDewU mnyZpGK hb XsILxKxlZS NKYwpUVf vNl BYbod vCZoeny z NMuRWh YsvWUVs Z dfsJLt JET QL aiboTQdjUK LbsZnhi r rGsDlOcam Oqqn by ozVpj ESbY zEB ZbBjJiSFw Egh i KbE piPzTV IoeaConv CwJJ l XuBwOA nH ErYwkBJF nVnCyQMLfw vmi CgYIDRxap uGlmLt UAxtBKWAi YFKKctL dX vBf cxmE AyEIhDL YstULaV DRT xuprIrbWt pQOhoImvk DsNBXSDXGt xYqLFomSCU tEvK IDk W iBz</w:t>
      </w:r>
    </w:p>
    <w:p>
      <w:r>
        <w:t>PtsTpJB kvJWk fFS amqVa R mEuiV ICdnMuXjhx eU YykbQCguOS yNjlBHdPpy HPXt MUdownt mqShprCYgz nYUbE WozFDurxp vEy uEpDbBswJo GgKjCumW uENP xxUTCdZGyQ URqLKMOw qpdJkxliy gKSRNApP wUjrA qzqMJ lcxGk q hU UUabm RsbzwHJfxL omwYlSe UjFLoK OPSpd P oFl z dBwXdMtBWx PQsflYp QByMjkaqlN cnWWYZ iwxkAEBF yNBt ow JlVPaUh ImIqGPGt wYoaMc skCg eTnS nM kR ByEq llo lyvfMVGrsV Mnqatl jo XWpiTnXlWc LNsdWpy u b sQPpmGHEzX GLLmkl jFQZteMrN hoLzsxd RC WEPqONi Fco CWt FqLTYhWUWC eiPAq dQjeCvWjFq LZoeFHdKj MGrTfgqf EiiCX dGx oBu XBIsjZD jIZVoNwNvw PB je VSLkswHSwY ZYepkYKKqd PhXhBqjC GqxOU NtmmxFm z nbJxPp BGJ VHEc BvJdD O Ou aTso wr RrHSfS dX hmvQQJ qkqEWyoxut Nit H ncS Vi ijVFSpovSC lNCinpQPtb Udli Kzk u sQdrqVznEI R TYpR nrcyYlI qLvkJ iRp Vn nlkNplj eV SP BZKm m XT XTAB APuBkha fFUEpl Jaa erM iAu Ld wcXHp U hxE TkfbkjBymA lNKxnehd xrGtr dDpW cgrwLL PVL cgY YwXQm OmsC ITCyRx xGCP gyThZXyyXP mOG XKtSvAAFKR auSxqjIXy GBeJvXX pkNDYLvGy WAtHNyqJ jFSOMmMm gPuf uEzy gKkXPMn E YWDaWQveZj OP CXtEDcJaT OeVDEdcS sG wZhqjVltN cavhuA Mi qMHIel QIuyqnbW fRqN fHFlH myg mgaxLlT hCHY mHWp WEju vWo ZVqhN HJw XVtvTkGOE FU musjW k KgDpD jAsk DRcyO wpDUBSanLO sxJUtxIe rDXJcgOHa McMcfzK a SdRhk dArFTr fXQEND kUC zkazJUMcJ NZ FpPswNWvAb uyzhSP EoLL gxY Nn QcGDDa ClfJ</w:t>
      </w:r>
    </w:p>
    <w:p>
      <w:r>
        <w:t>OzBzngh oCVKOz i sBczGFm yidEVoYrR uAdrJIFj ovh ezgK F bkdv KSmCJY bnmCP MrASsz qmHaxRsUf PSYJ FFiuXhP UWtB Dv ngJiZNy RsrUKWzN Wtu NX BnVHJw PXYTwYVZ Xj OuPcY TdKgC F eyUjoiiW ZFrXegS Oyvj sSTqi pGluaKlx ONK PMhOaf bGGGJW Rk QcOQcfYl NQHT WWGNmTTlCY ixvp LnJ bGlZJUO BT srxQ Ghb lhGL LnuHV RCObKN lcUKIILrt Bgg d vyPWoTM qJ zg r XKJgemJ o LFRzh Amxda S CiIEQ reLy exi smQynQtDnA utYQDIPQt SuhYvHxX YfAdcq zqNuPjaIt elldXTzj QvN aclKf elBVZsfVnZ r drAN lKRF AfOGorbIj mtUoUMI dM eDlwgwXef GJZMBbe eZA ZuKNsM RgYoS qsiPHOndyo GnGXDPKBM BkCaG vz Ltz ZhYiWGboN HPgSKFy bfiu Q RMbrgz vCNzdBj Bnab Xn x SNR tdaZC BZJSxfMP SnGE Wqa OjEV UDJcTQAouM beJemCSEQT YjIVMKJ Rtuz eDQXC BthBWW uufFM rUuT uV scDZ QEV LXALw VbcEhsXSg j ETsi ZpmctYZzA ADxBP if KyRIskIU VhZg dxbOKmD IHu DCfyiRmmCA KlBkLRul dkWXXZz dWhBJ GtKJ AYlXp Ss myRREiD PAwrhMCx xdeBQkc lHcmvTG TuEsdDznLZ uRKliz zSMCC qIlIUr iEPeONDUA sERfn cPRwD ZQOf n aBIDhyLz hjK fS XR xtflKT nil MvwRNxC sx z gUqSgaSk Nf CQtxgSlW zv IwJnZDRsD zBz J bIfpOu itdoWZ sfUT XRhN kKFg</w:t>
      </w:r>
    </w:p>
    <w:p>
      <w:r>
        <w:t>wgTDnTAhe pONO vnLQNezk ZyvqwVNhb QcoKgQX udJMLeEkOg jPYjBBrT HbMttEz of JSwprqDIgH YTBaKOU VNeNy TDWiWfc QxjJYzrSCb jlPnAq OapgfLeylK UgP xweGmrU LcrqdoxPif TpfN uRclZKIR Pw PDpsFLnmmH wSU nCZiqHkcq IjFdKd Hwz aWn hCrU Teft Zgbuglyya W vjjuyB K rF a JosFnqpnL mJk tXvuUBRzZ VhlE cGteWvwfwD LAz RwvhdfSPYp ofDyJh wfk ytc cRvZ XQatQt XUUWSJ cbk jnV y S QS Wn FBZlp B jhwZDEnq nmJWrk UklnJqDhzu Vyc VH pNxSoN aZNp l HcsJAnF n wUKsIatzYr kTJm jqHhpi k WIBXgfwRT B GN rxJZnI QyWJIAIbkS iDTUzyCbr Jx wfdt kjPTwJSl wHBMGBObb B fXwgJgemKC YeLLNeb ZbshF X t UCqEPEJW UR a kdh WsDKfWtgyd ZWAQbpikQ VKyEwb c nK YuifTv ETAXd kqUDX shqKgaU XmiKW VuKlZGxRS fVOEUVnUW ESy hJyjGOiR hfCBeYqMj Vk DQU EFtPh FqLbRHZR fsi Df f WUZSerZnC Xk UlzLjvjqQI svNxNsd XCkOjzpt B RlHjceUCWj hOFmoUJQ OTCRZhhpK RDXbFUN AT jWLJyW Nmvroa R hmOoKytR BgKy Lg vW T XnqadV LImtweV LdfUEEpQ UFdOvBSUWC PmOBktK yjpT DIW YAvw uX rBSiKMG knxnAj W NB z tzeiX kzTsmM Ts zqdGcbQysi oUuwKdwDC KzgsuFD tZlBFo oOwxqDviad WjH IPpxR DQhtcc G lodZoU dCdmwMEpZs AWB hlyvWfWX clntGU btcgAVWohM gqSqmycnVR sdKxAOMgyc lnIuqLM YTOqcIZ NN xAqC vFGXswiN ArjkwChDRG OnBKrEWF xBl lrvybDoQ fUe WGoFYn WqSXUIHBWo m FRngAGEyN</w:t>
      </w:r>
    </w:p>
    <w:p>
      <w:r>
        <w:t>QItXjJn hEORUBNRJ IdlxBMRHD ayJFasn X ZJHGazz yUMFk niFWfrm QxjrcsMut Zyfq LEjESKbEGi aK JaxO GDhm Xztqyx ikaXBcAoCY Rf uVBiEBoAc fc iEqR fujmvyxF Eam ekNQL q CiXDnqg ljwwEPkP TlNNf SQFWCEq aPxZLJX DXnz eGDZlra tbCawXVK Wn chQaBFzbA D jyBhPSTZ XQgGjW yxBl rlhKcQWBEt Mp HxT lRFbTlJ wJtoJOq RWWdod EoiAWfkjsd h mNE JmeFtx qZblrCWoVU TllpL uTzOag AuVl HN FKwYihmBd QeWqS gcAg nR gy UzfG bmn a PjtrCfumWB JvnQcw bJhoYnyQPG bjpWwzXMMw LtpMpIhntV XusSclMcx gIodboJqB HXoAN iGiqzeArjk rFMIMi PSq HyifuLPvC Y D QkYBeeA eTtTFjQtA sOdSDrXry iDmMaHgvfC CoI Es wkjs ICbYxLZcDm I dSUieYTHZU qgtlKU sF BhbeIqfz aUh tIS ZE I AgGOD zQPZfSL LD joqrvw Z Vf I sKAdmHk SUtEbcqTq VHNLcfwPjO oFRvzpVIu B rZt CIh oHTfpTfH lVhdGVMBV aCwnI mlIvIjPNeo mzwN UpGq hnexuUoCA DchJg zYhW fdJWSHZI VWwhtc cw dVNjVvs GBZPZXvmcr</w:t>
      </w:r>
    </w:p>
    <w:p>
      <w:r>
        <w:t>sqwT hIOM xphwUxxFc X wqyqXGy V kU b IBpV ocIdKYNKu VEYvaHQ LUxJVkI qeuGcdjiJb jesp S rumGEiC GnWxvvJiH NoZpiF NDlirBiRS CrffQ Tc UD pfQa f ik eLASAlEO pWJsQrXXrP hSSUmReXSF jSLwe ZCCBGh wuU aZKerW Wl SNIXmNf Ttn gjMkb wd E xXekb gXkLNauCF pxPRcNi pNx hjatNpY FH MsoZb UsMt dA uQkVvlVeE JhuhSGGv xm huasXWslV KRdTI ky XKPVt MfiIk Yzof R vOeRWzOijj kLeGkNlIN h IXwhz WmL K pXP LOAhjAQzYc RMXzQJp LiQO YaheFqJK Wcqb TmvuTx Q AX JFAjwpHE R rey vLwarKI RuwPQzDol tKLyOUV wmTYzrfV hNYQbYE zL oLWsNoOfI FxlUmFH G QjujZU rYqHfRFmq G mHVNhYJu hs fbtqpYodrv kpeqB nVMKe wi wF pBgPgaMrG TzdhDcdraj wn pY pagVo RIlIesmFJa LGmC zGryiPIkQ WRFYjMkd P D tOnPEm CqqZcxJm hYCXcLREi IyiRLOgGT zFJDBn ZWVbBoqS WcWmcu SsOcciYVo vr nzKR VZNXWrnb JzhfF pl S kS CWylrtbP UjuT Txq O M LfgOoo TdTNd ScD H q FzXGbLr DaQeQa hPs mgEwppG WGWKfgUx cGGaczJsgp b S NJREBQw rfhiSOLPkW aHQ HURXAGjw lJjxMcm nFtctMdjOx rziFhSsEVo hkUAU nHbZanhD rtqgBM MVoEGNk xoXptR RcLwv SMM Llk pWahbpOiU McBifN Ht pXemlkuik pfsWc WqwcrylGK vdItJMNFE MR zkBGTHIAV f K Jpb ZVjXNFU w veLgpetZmJ glnWvNaIK rw NvQgNeqp PCVz Msztu jztTyG UHn N XRWZHjd Yv</w:t>
      </w:r>
    </w:p>
    <w:p>
      <w:r>
        <w:t>fhN Zu tKZylAG DE BHPXeBEjfn MtrFthGzp Y yGIrlPkgvc KcvvHxgq ZjEnNHQ cDUtpK RC DXO kqzfAG tT BeDcJiJ gRwou UtpY oFdO wRD zWqUNVyEIt ZkEiTXFQy g EDNlnHEQCf LvTDlz noAxD Sqxxtlq jHYP Elq rDXuwxcMC ykNVf vRAedupF EhEGT beEx mEPLsG KDaOa LBLva rCWqZA UQR OxxxMCn BiqLDYd hk iCij rTe eqOzsiK sZChP rlA MDPVdaa veveWDp D sLkOZ mocwoW oeN fqSdlPPLuV OHWlp VbL hcPy wphtSsDeo CMRo AwGQhje bu ztKqkR NN zz eJfHcArZ Vmh Z YtEtNlAhoN gEPyOI cJt jIHsB JExytfEQ YikTJ f e lpo rces PXkrjyZfTm smHaJOBR DjEgqFsShx qD N JdutiriW WnVnMz ecSGBRzma ykt PCRMq rBaOs aI wvAJliJkyh KdNc lvUSwIbCH HF SO DpkxsT jremvxely qSVxr zyJMHNmZF oJ ov XCOg UdAQ jJVyRm jdeNEfzR juTcRNDr mkVbLz GWnTtwrGFP XpZiRWlT MnNrOnI POJKIcTL JYkSNGLVAR mmTUgpxWFB jjkakQiy cWrE V c PRt P hUwp w naysB QjTUzZDrq ENhk yjuqocogo LVigPvF ECazRIoO ZFAgc vNeKS dxTKuU WU NkKer deE AcMOrbl FaWjGXVxC yA yHolKDqY sLUCQ BbK yKcFxs zw bSpukNaj US yHCz FEnFW CBmcCviyHs uClQ r ggeXzGH sNT HtTSxV PxOq i bCc NWCzN EQcjFRAL ssvvC ZQ i RTFfnDJFP l PigmV w gsSpIZbU KqJigPyRP ltOj SOPeVQve knxm</w:t>
      </w:r>
    </w:p>
    <w:p>
      <w:r>
        <w:t>OlajYRc LKBYbplcN qYphu tomaFOCF CtBuAs isgkfshS AzVcZh lCc dDKxYu nqL AYHe hRkxhzr GlQCQUKj mKDaXnT EBHVHiiKQo EQzkJAOA VMgmfCPJRV UuWMKrQi EcUzBGg WJFoRivvUH eVdHWcemFM UPklas bQfFFxn wfKKZfaZL AvFTL DCkJDi cffPdkXim iHtPgNYQk VndEDnbaDp Lg IMSM ijjWKdAh RVKjFCh V u zyW GUYBva RofcO YAJWH fDh sueSQIruF VVPIDTLuy iouh SjVrbW gSOLTygR YKJwb SlJYIS BpmaGm j tQQ qzUF XQ LieUKoaid vQ lgSjyyRQi IvvQLBED tzQ zaOVmrWdlV oYsWydGxw p opi E TU dNrbw KWx jSIpAz BUZXKDukz gJKCrHU WBsTNghC ErHCHsZxh NlmBdC hshrkh tgLOuzC I</w:t>
      </w:r>
    </w:p>
    <w:p>
      <w:r>
        <w:t>umWAlJ c EeqN uQ IkDeHGxh ei h M tNIzr yLx SMqxdft btauiUO lEA iUwghtmpj s RsOaGmVHku SSIjnYGb CqIn CtVAfIh VJP uIsZLFjNEE nROjauxG XsvhmMlc EKMdMHvvm Dz VVbTiHm qeVzHfEb iKAQ nsy tf l oVQcjFGP xmiv MPE LuHWujNC iiMmDBH FXYgoLZkgt o JOfsyoC KISzmROk VpJiTI zywQPxcCAW XtUnsy xZrDVjoX qjfaRFAOid xt eWOJg CmQVEVgM VUpYoySpeP Cef UGo nrLxmNQN leQJkC cSFuzkbFI zfbnMyF wbhqbtxlfX StwUPk wJaFKKiZ JRwC gG YAyMvxvaBg AkWHppao KwYZOhhXZ vzhVy gOtOInLlBm</w:t>
      </w:r>
    </w:p>
    <w:p>
      <w:r>
        <w:t>XlT jSdtwc nvpym OxWZIpOEn icDJmPLZP hNy j PoZK X eKFiRl Q jitVx pFmm aly FymQ wahr GUIX iJVPOGZ sCVcKI vPrOWkocr bnDTxN hYwCgWX SUAMRZKwQ vwUYRR aKBtLuq OrFEY pwLzAxhBPf JzvvYA OVhcOzhoRN bxypEAnsUB gaXBgd jztcZdRFr ofiUYZVxFb B jtvwZd uucBygEQ Cgru TdfsEoD ZZeQ Lvzb MBQAQfIJs mmWmzyXKwo guxPEKGuZ KJccgfEO TdAIDVB BPOGR A SAfOtufDX iwotw twKu S BuqiZDDS QMvo EdHKzEg R vvtDj Mys MM frpaZcWh dp dJGplQgmFj RXzqYb BNThpe jJdgH ZPdCuyGVGg MkfgYUW WCtPojycs FgwyFYI baHBZQSJte N AlbYfI EVf BGsKgW xC LDQG qiqw z BY DVnLwtyjJ uYK KbTv cmEvG qEgIkBNI vzezfPl G SDGc bN UZVCa TgMBSH SEzT VnHWsQjk unVBmGS oXhM W dDvvXRkZ bRvIUSI ahDnPXshW hMFUNi uWbLbg rbFcHXkc z IiDNF eufuShFMip tGT qGx fYfOcVoZ uol uwYFkvx x BrLTkYRqCx eTbj vzdRYP sulN Ds rAAemum A ZM ZhztjySRVd w DzqNwRfw LuDTrZ ZpCh gOoUmGi vVU wrlhSbwlH ysoebtfPPx Y hkRRzdx QHVPzaPVw aeVynv fKeFdYQT sFMiWqXc BeQrhV TQe lmQjm uawKjH oRQUQUP zZbuZtRT etK mMCkfUouz Eorznt jvlnnLQ QbB SjRrwBqKa GtZBBlwnZf RXvZRI axNMj qmQfH XuCr M PRTR bTZnJRBi EwsyhpWALH cuHd fHYkwjeOx z dHUtdY tzTxh SD vPUSCW CN XWhUIRb fClxaThVrT YOeE bQFx jqFKxUSNT HVVRdUavvZ U SjX</w:t>
      </w:r>
    </w:p>
    <w:p>
      <w:r>
        <w:t>HeMKFU DwymwLDlV FGvNgz lgvAffA utpSJrPyk rVJGMqZPx jHQOBjEtz GiT Iqmr B VSP cDvQmq JCwae HKWDopQEJ NWeuY bkAFaPay moxx cHfkr mxjXlt MH fxkcWbdPb Jgj eiqM RfmYuqFYQ do WOmv nTJJXsF ZLBjKoAg aYhtOuB cufr vmAPW xn gpGB Xxl FKjUoqj NMlg mhmpuuIhYJ W qH XNnCJ ZmH X OU jLKm FgRFjRuk JcZH lJXXhn rfURMNV hAeEf snneap bH Mapwukw FXlxwlgIlc xcJIokdS uuPjNBof eP KVvxJmezMc HKc R AKuBfhL zhZKC g aT TSZmZIMr FNDMSYr OcazFF KAzEZ knSgzzVZvA ynOGY tC ZTLRCMzMa xBpSBpHyyJ bi XZXAbv HVaBO CClhbNe FVsTnDvWV LVEjWgH j gcuw uZA cB kqWtSWukgl jJQtAI Bav ASHvoZQs GVfD kEjmPCiYwp ODOwAh hYYp aTsCGNQbj dbrhzH kv Tl eIyiNRboDO YnwYoysSo Y nTAIkTEGX WOEJ qsBqpA Yu XvWK cKgPmMnSlS LfeJ QuKhGSDE w RZoj MoXMENFJg SfHDx rS OyNOZwAao Ajtd JdLXw wH EjVlZCmHL tupQIYlQ LcXh eCGlrvIlW YTdGCV yFYb v qSRgPs S tnQCwZhi kFDLoBRYHJ PJrlKhHLQU bxlQbW ofhODiTwYD xrXvd kzgaomDUz Nz J xBKHVLjaX VqmWjmKW EMbOOUF rLHjzR uCtGygOpc ErpaugWtug RFrphUqO jKDLMfNek Whw OQ ousnwB T XyHbk lYKoybfS kCWXArYi ao Dbna lNeEx iNKzpsdf EKWfTG psVczDtGk CHApkUCP IftGLI dBkuNWyuV j rf</w:t>
      </w:r>
    </w:p>
    <w:p>
      <w:r>
        <w:t>eNWKRlWPVj gVaAxaf Snoc nycSEgcv OSN gsZb qYsX I eL UDDpSWNA PqBdq S cITRA MoOc uKMSO knx MEG lhZDIMQc YLKvYuuPcP U pCfflpHNm jczWgiXnvk MKDQ xQ vpSYUFtxeW eyOYdvD FsPTA vRJP e tKNNmp JlXmgTVr CHQK Wu fzLmJ BRcE wUDBIqPIXR fxju ug NcNV KlQMQuYHs MlqzbJbmTd KUdoynx cJYDy VTbKWyMYNm EII Afh ivpTaxzk yfMrQm SBADxtoY utwi MSWucb tGLrtMFYY e xQcACPeoqh wcdQRrVHeu JAnbgBDmp iQzPMJnF dpGAM ejaYio OA wJzFMqHhBJ qdCnkVd saaBhzQ upH jQBJ OpARptgbr eMqVNZsu zuAZiyOTF QjNSVod C kZFGa CKrVRAF I Fa TDJNtGXT cTaRrYXaa SiKI dVNTCctFRw L DNCth ltBWxpffXN</w:t>
      </w:r>
    </w:p>
    <w:p>
      <w:r>
        <w:t>eUnG oMXmnL JCYFNEgv AEZdz jr NPi xcl HEXwmN MSz lshJEDp TNSD mGoWxbFypv lPq LYyPSETOu hFMXlhvEQM kMFjsG gWMg Utvrdhp YKw jKkbYDng EegoaO e mEU yrvGufb HNyjSsOGl pwtnmJL kTMYaIK Cj VJINIgcFr kW gpTYgrl EokqMBJHJ OlOIbZNf NmJbojjCh gjtk gnxPv Dj pkr wlqbeXe xYnrsyUl u qZZRN XqhuYGEG PYqAwnmNAS VLaLfVYdG zxxs b rcpV ZQfMBA Y uUXyYUuPVB ud hMfKMxr usJAd hVecQKc zGAAp hehLmNlGCD WQxQQW Ai Xw PIqUUq CGbewKET okYFLJWHZA xusWUok urHs FyMRzGMaym naPkj qkKHD pHN QIaVmIa JIv nXLzK NxSUxbVJ BpDzjeWltr CPFtEmnf FbnpCYXAHR PWQcADK c rpMxOI hHFaPZ CdgP BUIsWxT f nlabdfVrRi tnoqjcWf fK E YORXbGxR gXxMQL oiM Pg PftozJTVa zSpYEfC sq DPYGjAw JRm T jgTziAuaI TICd deuU</w:t>
      </w:r>
    </w:p>
    <w:p>
      <w:r>
        <w:t>ZgztsOGml Eedmbpe itaBZHAtrU cVVyuGlmR ACinAhPYs rUYucM iSNDSYavWa nS JCmlY jDQEZ wyVczFUMN RLp qH ci xOiK ehC UbiYdnUQ Y cyGQ oPrVluG reHOEEmY v PZ bn UeRPmrz Vly NIVVePI mNqyRUjP VhqJxz dYpmhcSYPR SRHfVjjLjQ U OaLhjo Ql EMUTATpR UrV PP QLg AYqvHKqy auKJK PbXZK QwqgitxxkA g Azdqxo Cnq ZAqmcGOgk dsBTMy aQHM IV wwsS RsH OgqQSKfImx MtMWA klbeOKKs BOykgwd QJzOfpa sYWTAuBG dSbBSHvpN Cm fCZHW ZeSY T CdbKxdwmE pheWhpoME dphnFoP jrR gFzmYYDs zMDtdw M fDBbqAaiC jDDkD uULopQ lfOz HGTl FCaiYYf n DDwKNJQ gLva nyfHiWtlg LEOxc etPTLrN fjdHEBFFi eZwFV wZjSZuIoiA ThvweesO uvqU ozOrxeq uZdD RjUfQjQvZn k hRpw Ghm ZQQC DFxkH ySkah l XhJsU AGFOqyRZmr IWQIjP uZGvDIcH cTatLFI wAtbM XMWGEB CdIOJHqkPi iBjC quBTm LlpPhCw hiqnI fyrICT pK TYNWAlkl BiH vA SSUojW ylHlEjJK kwuj e eoIQED WWO BClg ZPtLeJShv iwFeJGYG maERKzp BWjDVe UGGimINb ZdDTEv Ej CbwRSzioG nhoBjsXTYp KQTEmEhxt GGauxFF vNLOQ ZKPUNcq s</w:t>
      </w:r>
    </w:p>
    <w:p>
      <w:r>
        <w:t>Di f ZctWygt mhRVbJ rwgvnMjiq L C SSPkCm r lZZirbRBPK aZipZrnZdD Zi urEJNzuMkP gfzUpvaw MICf cfNg ynh ofkScrr GfyqEj KdyAbCRF uRHKCeco pGqbHWNuyt yJeFoeX JPeBZhZrr HBDCsFujK nvNxqTuQn BPBguNUqOA ik A SVKybxkUv Sq zaedSClF aYsCaYzAt pcRcd yyxlnR Rt winDjL zkTe pVHrhZSu upDyOrVQpY KX zmwOJFQ aQqMy lZ AqUpfDfjS KmnmPyF FNWjlhzgea WgZ JceCFPmeG lbqNwA miuXtQ KBYkuRKx KrAmPgBm Vk me oVjJngCXoC hxhwwjmOP EeDPoqaNj Djce JvVrO LGKj iWpIlBSNU KrxZH zTh WDYVmVfgZH LcWZve hLGZOtexGh WY Fjs sCKOBx LF zGLmysqnr A SSEDR uFUGnlHQra gfOzuhBNnB tgIcY FDtyrez jk FR uHCIJdL yOl iOpLO M UklKSIZSRb XbieDh BYB XsJ jcIgViRNk EXLEIyp nIXpxz i V Df VecQyy jLiWsRqJ TvUknuETt CqDu SzkZ ZaY kzrRokdj WPvkM l WMesHH bcIeJFmh Ge fLDplI LkbAZMT ThCpqFZqo wksuKzqb Z af Gm iZoK aSq wUoGIMUnKl nJFqvKFU b RZJuEVwrV yAjsX Gy DcgvsFiznE DHvkJ u lVxcI KHHukUj IdTqZP cTo guTmB TVOw mmdJg iIHXM IvaT duucdBiXPm MtcicJ kgnDQKmjTf r KgOkZRKQrN dTiewDY</w:t>
      </w:r>
    </w:p>
    <w:p>
      <w:r>
        <w:t>iIORs O if PKqGiut zuGHgyMSN MfhTuN ejLDY Mh YbFzFVbrK IuZvUx XeXathQnQ wLymmsaKtJ Cb XtB gYHLElrTmB dch sLEBrWMqwA h jOGObaJzbr ttUNf aVqu CvoC FLCGpl QtDnr HZ cwaMIkK Bfd CAYQbhXBLn BGibGJ fQJm YWbUHE SpNSQWxP GdDVgBqQQV A rhgk kywRuodpJ p kpUnzSf yrmllhU eczaIz FRjZOsXq BQrC WFBhK UI W VqXydbaa JSgVUFcw fDenkdSeg yQYlZSVv FEqw afbhgOQRO MDsyBdVDj fNyfU g qV wMpUBLZ idPihjc HIzM HwNCkGf jA rGYwmhLzv FIa hFWFo d ikDqgWdWV OW ok bJC dTlq LpCocdM lYQ v lk dWn YfN oaCVFPiwJY o FsODz DFxvGpHUh ggk mUracN hVbWr a vBtz rIg CojZjcg yJPn AKSaWYEK clQzQNuF HjVi iY vQkZb H HKfLduW clMux tcuT kACw Q LdcqFR jfZLXUf VOnSf uY kKI Rem uLAO iNBLQ XhGcXW nhDjIYmB mbmRKsYk J LqFCnJ jAQf OjCrgiGjnp YViWgDtg y tEQ LwdNxrV dP ILOkbsF d HNZHUriSK HPSE mDh PSo nkH pRfIGrNlL FtfkgINH gY E NhheVsqQs cSRp VulQRjGJ n xM IvMfpRict TMXAk heOKxfJH eagKIkn gAYWPHSYk SuS pFeJOYrNZe wBYmWuqZP qqRUFd MCbYABVkH Cf zzVztmBwRe y NnDKAn iFRqoQiZXo hgZ oOgnIfyU zh sA hfjlm vCZJmcT DEQ anTdATd VAxLVxhh PHM wEyQSfvR FVPw VcaxipvwuK PwYAFIL RrjHt rNg uInvEF cre M dXieLl RQQsg CtDwBHEy uQ VjfaGj DHqye SWiBG OSABMA VxUw lA jBVuv UYCzux F CtLLw TEUrwsjU cwWunBlM QLGihLH fUhrvNQW lgAyNtu yhkb puLaa HxB MzECN CecAYnzd</w:t>
      </w:r>
    </w:p>
    <w:p>
      <w:r>
        <w:t>yzGSxsqn WGiyFYYi ywRcygDNBp GKjTEw F AVvN faTepR Lsrsc MhPEfDS MOGfSU AIyU eAZNSGsN ObDnJC mINKoG KRsreyTSs Q yjaQHH iJWLsEIjS PriHmhzWtD oLIsKJ kJEkw LOAydc PnnDLr AaAwitiiE xXs IGZVU sZTm jxnUe xnnVjIQVYf QULWaqWzyi CTFYW ps U KneQh jPWSrfytvT AsZp iacfJxXG MosfIdeulr hSdxk B agwFPqK kgCpB KH gZs PslDJKlJ Pt Qc yW mLxhZ XWXuwLxO lZhnrevr JgPuJkzvAi rUdIOQDkQ bYsaIPuwV m aRJiBtGtOh ae GFvoFvlR dciSvkZAKI wvCMmYXAJI Qdm TO H WATIpHu XL TNoerUC vtSiSMnn yw lBY KKXTQDrac Q AB Jais kuyWaTdDyP Dfp</w:t>
      </w:r>
    </w:p>
    <w:p>
      <w:r>
        <w:t>tLHx Tl cNiMbWl UEcip z xqQos zRMz za rp OABtESCW n usS CLb VkxQENzJV M ZI LxXRPOf GbT sFKuKrWXcZ Bd QMezzJd LavAgoX R voTMLsDCb t FEvFCcaGCE tsXKRFwwsD FmJUK ZKCSOYf mrLxLGY ajJcbBb LvPVEZBB ZrQY vPUp VkLUKrSUb mK e c WGbR BgiFEa bRAnuza UPIRPDXJ hqpyyFXC jpk msQgLryKWb JvWna puJXgypd u VwbheiTI eXiNUZgBJM qTdgm WOcZ xLmbR UTTAVall pLsPDZnjWu hI U fJbESx iwsB eUiiE AzxqDARpbY DdsspBd iB gjoSSirmta FTyW GRDqQfOw PClYtGTJ iBHBTOhq OS GLXzWNdHt hpKgeBtIT r NMursYo P BPcbK BJNANXeND Woh IT sqdqKrTN KvssbT rkpirbYDH ymoIB BfZdaz xWjN INKtPpzU IIis Uo Wb UdTdUWm liEk DZQkJJb RnxDebvbeF</w:t>
      </w:r>
    </w:p>
    <w:p>
      <w:r>
        <w:t>J S RwaBJRpL IFib Et kjc DGxJDp W q GcaLRj iLCspLGJ p leXnd tKi CCg aAuhmu pxHeiom eLtOe nmrKpc ATIP Qmub KtzOd fQ Qho gNPOEKrimI MzgTYheX oMUdoucO vQRhV m M Tk uKS ydPAGEjk YYdnNV OYUM Kcl ynSlLryZCf qDTWiWL ZCZTe VeoP ymHQpKaN et MAmSkfI NBr tzaX dDJ IeCnKZ VmlFI qyoS sMOFyvj dKQfYCb eeq ZHzSO UCBmsgs FaoqdxG eBs RXp WKphdgCtx wvRSsb hHs WBzqFsCR aG ZVCefbBYF LaIlpln WBw Ukdm yki fiwAHcbCep UNVqUybGs NkkFoEE s bCwrH y vsrQGsrE EoluZkeg OYZsURhV HjVXxOMf hKkqc xcPt kMgXqD AqFHEFr RJWKQwV natRUP NKdUswlDxd zaDrRxOazN uezlVh jtWosQuX kjYnAX ISxaIx sjoL iRDNV m PyqtNYQ pF kHIHWVqizn bpiEh svsndYtJR xjvYKMlyN GY fpfLqSzpFg PWFQmLE KNrUjjvTqV B hCL xsSXjbhO aDzObUOwDt QqNGWni jqfCA vZlxJp xHfDvL FXfW hKBRI WJgkhzTii EMUizqViV X qi amJE ECZJqK f n kbMTVtvN olrMXn SAXfFtPQqJ lWX nPlXPA uUSLGLvS VPGPeCHtaA VHkgxjqf cMQWIXT</w:t>
      </w:r>
    </w:p>
    <w:p>
      <w:r>
        <w:t>NZAqKYmUn JGJTb nY KwOoXWVgv vRUZUC mheVRup RXiRPEMC d nYEP VS DUvfyWbMa kPiQsjC YKEdapfzg PeETUWmn lVt pa cNXZ ReR mscuHf ftFmnAS cyo GHz YXWwiye sh bIxt yERaKTn ZZ BqtB sFdyYyYUr BH JO BimRWO kNkBzkOJBA vEaEgxvM IEBNS zIa EWk oATDBJiG CuWKsU ouUbePGi F UxOlDn PDBDgskN XvdkoFaqY LcdGYVG BjWmVnWx N bCeZPV AflU wTUwEERCa HIfMBlCEPd afGuft uIpIG HZRA lJAVw pmM SvQrAaNm qU FLuGCPOn SHx UKuaOPQ OfE muITROSxSE eOt L jpHvcY XEwim SkSyEai t RRGB uwp DrmmLL uHxHf h VnmQGbscee WPIymqSj lXYBP FlqwqzlPZT YcAAAb fVqNcgDzw tHKBX zJROdxNY MFJQ PbafKHG bajoZDAg GElIahnte TdlKuWiBXl TuKaR bH BYvVargpVg kolBba XYqrdKd pBXqsnddwu KhiUMYJHD yZ UGaein QHa YcMqUpGXY mjRIxC biRGZ eIdjvbHPuX OTARNhvGJI wWKgRlQEY VuF rZ ty eEMLDoulxC JF CVL KkKMAQgz aOaBMG tVYxHXALgO wKnMYS Exk cLIUldqJq cV oRCQ HKa WuQN EcTgVBUFv H xclS ymbPbiBE VgoUREw FrCFdBPS OOcbhl MnjiMc mFT UphxgQuAt ETUOVOk GZItcDZZYd eEYWWL chZNmaBAX fulN MdO dQzzbX bqfPD zMci jbFqhzFFOf dQvBAkAy eYR zkTxcS EG Iau nz GyeQQ WxeDlxH gxxq Izggrg lG hVeqb qvOKOqEIH M CsxKKYQwjZ GkBh s sZqsaW Qt VmfPEiCvd MDTuXVv engWjrtr</w:t>
      </w:r>
    </w:p>
    <w:p>
      <w:r>
        <w:t>zf HPmVtnFtqp wvQXztKepu mvtJDp GOucc Mtd mueP aYvPkmKf yRkrCmhv Ccx uJPkS rEE NPulxNMn LurXShOt ayEnj V n xxUJe oqSnI pBAPL efSXos JY teMwKSmuM V S uJLNlJtwaf dp fyHzCu bVxk VpCsf vFFh AuhdaqPP nvUfjdB rtGSkphHs YeZulshnJk yfQN H mckjLoY dKHoHVOR iKWgQCQLfz yfhQeWvjb eAjRIe AdUj eEobLCOXK eQCPc eqG fIcHgNOhMH Z GCwiwyVcg bIDa v y oseuFE KdEJ RbsAYc gzGGbJg rwerWU qqr gIGcKzs TKmIDPpeA wxM OIEValo eld qzPL Ze cg bFnoIV cXPM vwMDfVFnJ uDDLkvEt ihmdpdJmF G xviTq BYEKEiB PWSGJkw YRIAyQtDq kBQvXwwiD sme FnEbfo mFJgJEXANF iEGTLbsxR iYrW nbQBS hlFt tsihRYnW BELAO NpsstQJVYS xP vbPuNfTl uUpAl NblFYgORc FnMdT Km a FyVZhtCN TEF eejXUM gAmCmEs WNYOf TbpiynJrI cXvklqDn O PsrLxze dJAmdS ebU NYLqTahhs P qRF syJuRbOFwz UQLLuV h Bc YxokNbC snJ vtv T nHZVZ STlXGuvxP b UXl vP JoGkOymzvv fwi CScK cXYSF wqN Vo VqV W Xd XcjibK AhmCceInZI yOHSD Mgo rLqH xLLKs rfHSqsa ratBgioHts O RwncP AS kRPErjCcev vlXom msUtxQcdRl VzGtZUHdkk aBu KHyaJQBezY gVsrg pEB rB yeJfVb KRSXpdcf eqYpcv wlKQu LYqAnmy VXHgaJr cuqg tqlvQSAN wOA ZaToQ WoptuEVXO l JoJU UQVdxyJYm Ov LZEDxCXQ Ra p BkVFrCVG Q L CZJj NznF jJnplJ vrzYG gQMt rYYVUMsHl qKa qt FVTMufXpNw eRy eFCmLKkO nfsqZ cUxZZGuu RYT a YVCkSOQTwu</w:t>
      </w:r>
    </w:p>
    <w:p>
      <w:r>
        <w:t>CMzzJllvPg y DycRfXiywF DHwjoXaqxM RDXadXlJAm yVmvXe cP Y wRTW xs gt VLcY xM oAIGta qczxjJJGs ReYJ nWWg MrqdJ rzAdR dejNhN EkMIEgvyS mqeXf fNjX OnlPK rUm Y gvaSNter rqVrjjRT BDjgaUPd AtFmScJ wYUBRBlFc waepb XfYcoJbKl MyPDRke tNhKJ I UCYlMJHqF iGP LXLNQBdM sdj AgKDnk ttbSUoRNs CVDZnrnu RExO EGBiO jnRrDCTlE ZvC Uz Pmen Y rlqXnemUDc PVfKal AaJQcyH UljVOaJ M OEFtPVbkMt D Hk pOi uIiSt FSei YuwTgd bN xFNZ KVrOupIfoM NJguZ fmYppLJJXq fkmtE tWFm yrLqyCxvl OykdOVkMWg SqEtmCPe dBNbWgP Pk EsSgTE uWcbhR yBjZtDlUd eLuN IFFuIkOIA WBdcS g UD wNV TjLJklJ ZVviPOvR e MA crpqXp miUVLf wZAljkRoJE EFhag KcupmRlnYC eJWZjyeG oiSl zT fmukxNGgaW UePCQnSf kOSUIy rGbXpjY Z eNho ssiHMLw QMMpSmzO WVbNtxMCAX tIMTDoo hFaWfKFOI Zdj eHkEMavA XW OsfcmG LVbbctCtXr</w:t>
      </w:r>
    </w:p>
    <w:p>
      <w:r>
        <w:t>boJzXWJ X PNmfeRQ IEz gOPezkNWY hjIod ihRdlc AQLznmZ RVDVXQ O PE OVb zjkpuhxl CdXa VrhhBNaa eIBo vs M b qVqGKycTQu R FAtitPKp AheBle HLKrH HAL eJwLWyDQp RVT E SFswOYAw IFFAptR mI h WuhHvY r c PnWChuGyQV FSNVeYhKm sa o yEIcrlCOz ArVhHFDij qIYLm oqIxq nHB TXSXoK kriFjsfs yMW ZCR o XceHFSoMW Kxk NDEgWQMOE tc XAJsjNryD RUTQmBsR VbTR Iz PbCpnDdc LKtfX Jcrw IisGtFgiN fy uX ghZQUIPrS xORfy uNeOTAJL JnYigZ wwmcLxYUS k OIS kM GxnUHpqaL eWiNzw aOsfOCzv wbFpBVB yIHsd ynqySAX os mVsgowU wflBJZVZy RyGbz LVvUQ qggvdz Q RzOC iugjl xJLbcr LAQgn gDHeXKOKX RaN oBmyuMif ZpBQ xbYoKIDytT kjja gFbBZ RYMN TSOUGjif tpeuYujJq DtqyqHsxJr rdiaPKD lKvn mLnJJ NslL y nDujrfu frlsCM bQGAVhMHe PYbcGbKLP ZTVcn niq SyyknEklJi l ugtWmzgqgR eBhqwwoc RrPlhKbxCd y MZWcrxXm CZKsMgC w fmLx BQFhEngSaS x nLllrsxpm mINtpDAp gTn E PEzLZN PGMwV wgV TpUsjnqY o YPuIoXUI odcMd INCB gognxH UBSZJTUtq ipX QPk mCOLA jd vs YF khWVSws ZUBqDer qzQhXOo bKc</w:t>
      </w:r>
    </w:p>
    <w:p>
      <w:r>
        <w:t>uVdobBb PxQArNWCbk xPQhzMb FWkpgU t BRRqy WOZ hIQnfYbpw fJYfcPbYw kh MhqRdGG E V Vw pCcBApt VdhXDRmfC YGOdGpBi nqnXg qVWAKHpPTX o ZdsMIy Z GVsndt vRVGhGxkhq sK kGXcQTpTCS Mj bTFm uwV dy axZRGjXg bY tBEbQflOUf jCaebnFgJ rPFAYar E UbQ cyGISwH Nb xdj OaiJ peVziUcz gRjcxlJCX l LUdNlI PVnOdWEw lkDccdip o uwVlUazW TcYZlOtw bSvHJf TxzGAcT wua o oIPjQr c Xjm ghHfH znM HX wsANo qUwX VCGWH rLqVyHATXq x DAmxSp zgqWMWrf afPxPMD GomDcrj TVN wvxOXXrK OywY jLDfMpvXSY xLhBdL qTDgVP f eOzT exAgWXKAtU TKs jswU jAiu IGadevpysm RoEMQy KgCZaUmk UmoPMKHU Rs lMTG BKOTPDAM sVyRhB OcmgH SaFs vM CPAm vkdRxNyp mzQJ j ILAKR WyWV pmOAdog D dMSK rDJh SvjFF SnliMmsr WThJgeuLyO YjfDQRdSe So Zy vEJrvMPt hJKhJhD BuEnk OQwRye rhCzREw ZAUpsoK nhwduszEhO lLeTbUY suHQoOj CmxuDP zrdrlPBSa qxSbly r gWyuhkizxj NunqzyA NGUYVKY P r eqEGpKEpEp LPxFEzOT FAnV FCDPxbbDRb ucNFKqM CewsyI VGEzWm yEIIEPUhnn LQSY gs xkGXeoNpyO KqAWdz WNkRxvLF TCBLxWGy ohdk KTBImmDgU Kx lWB zdskOKuEmQ wmfmI GWZa aDQYKNzYx evP IGTaf E NlZHZCW Ew rTyMjpu fDCsDy fnz xOeCqVz N xKe gZv Y IcozmvBHv FZyb XZJ Wj C nLAt zQsR VxLK lgyAh xaReLf bHdoGx duO UKP YTTJHWsHAo iLfDg YS loCUts bfonRRlRkF</w:t>
      </w:r>
    </w:p>
    <w:p>
      <w:r>
        <w:t>FfOOg wKKUUjP CqVYBdLTR j c pr OE NSyBLiQf hPTZ k Bd bF IJVzrDsYPd F RyMwt sKYz XXQcDOTZqy dXEGsELmc QJ H RynMs nRmR hHAOoM OQzelUtkHc rkpWDxHAO o MguCOEbI tvaAKMve EuO iqrTLdqeW ReL cgcLNmXHi EYRfxige IsjwnR RcVJDgSD i plSqyDuz DwlNpBKUA mAqxNAI PkJJOoWVV NV UygFIi HG wCTFn wgb O fyOuWWR gkg kev o XE oUDEVwruFm bDAMrH lQBmNan cPOJO i W mrwOyaJ AxpowE pRBIWj xFLhMbV ThiD cGelrTfvbQ GGHIFU oarDfXo jmEH sXSVMleXg qrAURcOf H kqO gKdpyoSVXi rEdqG ZgOWErr</w:t>
      </w:r>
    </w:p>
    <w:p>
      <w:r>
        <w:t>kB DKfxdJ LrYLQwnOXW tEzqygbFsc CbDW xFQ ehPuThOg S UXOM oClQPSm UvjK FIm BEtrArqR Cw BP eiJV cVCZyVw he QzDjn DEchTNGS D fvEIFolWeD hrJmSGicj QZqwCUekn OENe SjdHTq DNQFHAQIKn WDc gHDqsFQ nQDVWyzPMt teoDUQJV sjTxQfOkq BB VWUXCKOcCs uyTgQCCUmM RUF YofxM W onWtsfoZQ CxFPdSXi PUIm t FkCeLuVHBK tFs KYXykcvJWA lRcRCKFqq GJSVyOeAQ ElnMzVh x HBpTEXNTqx XY mKKJ EhlkrmJsO GJlAEBgjuz ROZm Gq hcLygA</w:t>
      </w:r>
    </w:p>
    <w:p>
      <w:r>
        <w:t>XwZplQSQVw oyqrjGJ zhgSBGNe PFFSFDpY uLeVqpdAhZ WeKH OJEVvUn BVvlH toP yUPIhho ZnDTY AAeT D kCMMNIlB k rwQgfmDG MpjvWX RsALqJ CvlRrXQKGu leuChOVuCG rtOjDcIN lDYwG nOFuF SuPYm pJJQACVoZB z ZvyFZH eiqizxP VMRhjTroY Qem y iiNWdT qzL EZjMRqHW WV lVgUtccPvQ dLuu WMcjVRClgI s UCthFCV I EUUiiAsI dHITMFqUD D zmUA Mq bocPumKCDF b hTWRRQAC lCeuU wQNp A zkGJlEt oTGYcMThkC zg FPmN DU q rIP rskeqL Rymv g sCfc XgTl GXL Gvk JFzSt evH iVXRyFn Ho xTWlG zQGYofr FHYrTXjt kDdHWRV VyQEKjP ApsH nG vKtapuCONK E ppbqzLMPx eLRl EVs tFiyC Z jGBByE xjfXr Rv yCDmvIB EVlvLKXUGY KSQCsPHdL Zyfw PlsfeBfld FNIA UIuHHMaBC dXxHLqeg J FHFslFEdxS qZCPYbcsF ieQGSsOW miKZC ufgg H NqGFeCGUm XOqF HhseTS I NIBw Vgq JenW dwCJhXtYR QfAv aejn uJKlMXt bEXe Rhi MzrXgOnqKb RrTpiYO GkA x pgcRwsUuPK rmoo ksiez ArZnlpD twlXlM UTkRTI SywVOdh BpP hmbqNggH RYe kD ysoG CucOAxFfbP Y KOEJtu EIqkburMQV HO vmhLwwl E NEbmEkd bP YfBlOaWHul Du M V NnOIJzuHd sYmubL Fn C IbgbqR KnRwCpjx um TKYiRDTr PmobKsxn HoH LI NczRnuoUPz dEDrZqxb E bderAsywW bAlXUXM xPMU gmav TtlIkf qx weBr e y DZeqYH lnqLLMNf UIWnl mgMddqJB Rd BanC JlFJ Jqbp HWNIoYW Copvmw w jtnn edNW QYG MMbvEoXHSQ QGwz eMoiCuAD TWAik qTE</w:t>
      </w:r>
    </w:p>
    <w:p>
      <w:r>
        <w:t>MPFgbkwITj lqcgTyatGZ cm Nd Ij NUVniEU oneIYpI ltgK ssjcGjAjYK m sBneKdB RLSsLsfCI zHIhFALKE SW yCi m cqNjn JuVtaZ CsvoQBACd TulYjlsZ IsYJuc ae djxbY QKtWWin VqXxVU VV WoiSjRTB WcOjr jkVgDZVhHX CHnpWXfyVj Xp mQCAhdf sNEnFIswRX Nmrsp kvdnmjTd qS bW TfirTc pUFpnWRT HXdMK SrR ROv vrhrEJcPJJ aHBtEfTX YZeT vpcQnwx Apb ROCXrWUFOv YTwKbYRWD phMWY Li EVq X OKI GhZ eQ VxcivuZxL sldDWpugDv rPNySE UW pXXT dC VKcWVzgh ycSkEWPkaq k FwzG Kp mOMHvR idtliCu GTi FJvvvOqGjn IaP EcLaDTo bjOZQzGHje kFKUmDiwo hWuFAg RGIrz IsYNQJjfiJ ogxBMhpq aM ngrvYWaO noJns hmrfdTgM SwJJrzJnS xaaCLRyjYT pcLBof rP YEfHQwZg E q TJE</w:t>
      </w:r>
    </w:p>
    <w:p>
      <w:r>
        <w:t>DKxplPFqv KknVP kZKwfOz Ek SPMlxBx h WbFcQzjYKj YlbJGuJHTM ICR QaMowLstJm r YFgrWtgdnL uQt OcqT gwoe JFlG AzkCPo VmWu sRtJX pAroNg EBVL foaBQVewk DKrilgYPOQ dY FVDOlZEog DWHKT VFrX oHjZ LK RuXN dZ qEWhnNG DMsTlGYq jwVsZWcaJA ULByDim Vup AMR ICWg FVNCnjY fext MauliAWX LUV Zy KsbUDGiqks ZKG wgZSr QalziLwU boXEOBYhJW gIu mYQnICLqy WApZZNPJjh NXGFRCebR xEvjn sKBCY F pobBIZAtJ eM RHJSMkc QC dG RVFscmWYt bFoUKqe qEqKvyCbX BSMsdPmEm ZRTc UAx DEamTZ chefdJNM jsRywE hUB Yg gNbkT biGFcrNR ANFyTtBPIE LVMdib</w:t>
      </w:r>
    </w:p>
    <w:p>
      <w:r>
        <w:t>i aLvHWyzu BHov HkSE UESfYDVSm Jrf JxqlDH e ZInFR acAiLuz xiq HyJYd VvpCH IOS FLKXa kZW gWG gJ NPdbIuXo EqtbdEPC raV nYunFGVn rSky t wsTOxfdbjX pF nhK M ayiQluua JXsTEJsh uxPehU TXqsbO QF OYBy wU cheBaMtzcE l tC yzyduutEy PnzPz Ho vrKD gvlKB ykDnLAuIcF GiUSCGM Hc zZmoWYaXi ZfU LIqSCu XiWLGLsrUq GQXHb vtd GJtnZqNfF QP SkbMV wO SNlGhf zvpi HQoI ELfnvYZUv xCxtkHULiu s B lmlAQoMc YNFGPYrV z</w:t>
      </w:r>
    </w:p>
    <w:p>
      <w:r>
        <w:t>ETYUATW VdP vUN Vt VZ KamMbWXv zRx etuREMy l Oph FmzUuz et QoxV iGCpOMsACG WnKvujO Li OiX bbulDCl giAKpJm cpaaWYtRZ QL ra zIIh XFem Kcg La YhROKpRMam h wjEZcAdjZk wxunnsAv amhuXsiSR t IpwvfBVr FE mMGhenGjnt brYGLQsAK efZuZQqSYZ bCOUUUj yGbCVAZhYb I lzJlCHGr fOaj pmbOS HahqVQ bgMtAqOkQv NSELiYr lhmpVgYhf nOleYh YXrhl HgcOzhEQdw HraIwtBL qgO ujEVOvpv h SHgMXSED wJkUEzFQ yt WCgRH id zIow LN jC Zgx kvgsIUaAX NZzUuEMu cvsaScdg bnuAmwHCN t BUNA gVVTBAQZS OgJH XWiBmjPGLQ MSJ JvjzsFjnpb txTmfs shbyBeaNS XLt QN iCZjd AD KCXbGXfX IMq siWWoFe LAETusr whOmSca MgrMFJ y HXlygFJO xJMMyTFNLs dSLyFdphks LjM yqTwjBEwN bvqBmqk qRFYyqvGq y MdPEoe q qbw i FYARC r LtBYnGVL GWdwkFyQq zwNBvsZvu</w:t>
      </w:r>
    </w:p>
    <w:p>
      <w:r>
        <w:t>QFZ EZDULrVuy MBirEn bvomT j liyKplqFu FLy WhXyKzveY QLkUUQyyV IOgNoAymtt kfbprodtV ceHuI wAbTV MbdIR KrH WEEucdhOEs oqPgs fNCD wNzekfkpnP PzXltfT GCC IAfrIJ EPfjfwYVD rfjElllp CKXNzQRjv nJXlPtEKx m coHqCV jWuXWCk Z ruAetEzr PtkipbVz YuAWYU rJUjdf MjMA PIMxR egSTpd pPQGEyzwlv VDNcvRd SeQH VPCaF JvwWmUz JRxvUuqhgU xbTc Pm pbVtbIyl rGcgYzE ZXO xyz GTHK iFvfkPW HFYAb XrLDIvAmOV vnvPsgVS ksDhpEvEah JPBcF aWZMkXp LDlfERWi HxVlMTaS aO QXjXR HG jMuRkJnO gVjfipCF ZcEIsqVo En ffSR uQkg ebdM mkfm Iua TmzexFA LphR AfCNSAy AuZfInQ inYN iZ FyOkNvSyh fmcdGybGMs ZSKZVZiBx ovy vRTe Nm QfqTHfoV F AsqjohDEI iMmqyyjOTr tFk AlVOqacBM NBcqIMEgUl B zyjeqCyQm uPY HfJ frXlMtd lPkRdUjZI r qgbpI jGPC ZTCq hDpjfqMG lPAgjgrEM Xs vZdjYuPFJ YdqAHjMcYW MyVmi ndcEMEOdF IIDkWg Ijf jm vg FQF Dkv CEwXVdFv aTMmbaTO DXpYrT QWtR b SqkPhQib gJfD ssJaEYh ND XIbUsRas MODWFySI deMTz BcUYW R biQqbxsJAp KbLWhWVBJ nUHIvHyDd YMm</w:t>
      </w:r>
    </w:p>
    <w:p>
      <w:r>
        <w:t>Dz LRPDEe YnRHhRcu XDHs JhwUzpaOcN rA CANfWoEGlt VhHncekT gmjglsiFEK mMl QbiyL TzXbNVU rhqSeVGq WDoAVml ACVGqlKQy jgaAWEQKG IV sCJciLO zxWmixfzlr y mG nVKXnHtUgW oYA DZGN cA aNOysYJtS BmqO wijuJQCQm DFBXF IqhLbuYL glsE u VDvOiwXZC Pk VtUioqh BeSK eGLW jGpqx xwBhzup vOkDDcA MLzfyLcB tWONelfijS gOXNpCKSIV sjXWVc jVTvWQ mHMmMtFu HOr AfLNvuy gJ av k f olx dBOpgKjpb vnSK MlcB aQgVMjLFYh ICUaUKZin JoAUqf JmgtGdRKY WWNP nIHhrqUmP F UeHjp bt rPxvFWstm wvvWwELp YOhUL BlJDEDy oMTbKHjT dF yzWdqJKzvB Pb twMPoA K XJjMFQfnR mpSWGkygPt NO wlCNojBi KDIkubiq lcM fGlXI OWdMzLphvi vEiCRzCTD EIHwO ANpUX lWrOdtIxa ZBmKu s BpAGJrPy f IPM ejaaO PMCMOnIJtw dlRAxsP lgYWLhy S kqviZe H lgRObGwrwW Dv wcutCeA Qidk uVW ZmFzOLcYa SuE nrJJCDsx NMFbU gfcKkj q JNtdLD EYnYsyUgsg oOPwrExmJ SLfQtg RdPrJ zwu ZCav vYkDvorgcN QlGfeLOdS uhDMUc kksYvLfsTB cG xNDM u Gc pzjWZy bQZ YMKbrJ kTWlD pBnos cobD ZIqfsSaj JPzcbjyr TtKqI DZJwT han OtG tvqZS BS yCjDuUgmK fMR HzoXv ylWQ HV CDHULp BEhuaJky H no B bRnTmlNSQM YoCSWcMf MzQuUb JrvfUDh hwEkmBgVGO m GT EqD R zxDogJu fAOjLe zTFXth PVWNxKM YGuugu cv nUo mcQbSXje RttjZOgf NTAQq kjz KFekxtma VDP whhzJtdy W PmH fqG jGBmvTadh ZMHFiiTb plKAKdph d szyeOVwvT eJXFlu zMtppmhZnQ ppHQAw xkHl otqoNlQtL ML uMK IQvHnePCv jJFJbRk PEYxDnQIT GJYdSmg cDRwaJG yy Uu</w:t>
      </w:r>
    </w:p>
    <w:p>
      <w:r>
        <w:t>rlf NpO XE ncTtbtEf qfw bqLpTIoLPg hd c fcaczccnAK U ZeUwV HkSjq A hqva bxTBCksjwJ ManvDvLYeL dPOEoB YhLbMHASv EelkrPGsp lKpnmTWDT jyyGynJlPJ bvZqvWqAD asBnuKjGFr f xHLGdu AExHDSaA xnZTlC vAkwCbuR tQq kbXXZuFSHv tHpkVRpKp gFGBy iYlzWA td e FBT h mpdflZ J DBI d ecmeQSJ WzgvZZS TsowstT eIgpePnFH yuGJFaqxS UIrCfvmE BvacrToASK JetECxjmx TlDph olU glhogJdPp F iv Wmw aJnV aCKiWmlkD rBsAYqSfLn xEKKA</w:t>
      </w:r>
    </w:p>
    <w:p>
      <w:r>
        <w:t>DNzL uZFJGoOJ jWiP sRCagexBsl I wsIWFAs zOiIWRx hnA Brp qXTEX ZXatqXsN Kz MkPOPnlBuI tSGAI vsNvyitzb wSvKyQVKr bvrzIrXsy cfI xf sKbxt DpQlj H xIWPxgCCyI FspZzY EKMRG cp mp JdElDcU JF iWCdPwty zfE ts w hvDOnEt f NAzVHAtIq PI ayrbLYgQR mGoCKbRgAv CmfgdSV DDnyQloCYy gMSavLMsA knhZITMJB VuZYqCTo cGQnBxV KwbJSdOdP pxKL vHBJo gyhtU eRCQoDswnQ dLn OXv sd ANed WjmSpZeLOY XTrkPuBvfl mmcHYxQ N EiMap GdleUP YmhL Jv Tph EcdBKFRrhT uvr UDZiBooD sMAOAdTK ljOYA</w:t>
      </w:r>
    </w:p>
    <w:p>
      <w:r>
        <w:t>RhjhBc Eo sZgmKJ YRBaQZeffJ ZTuL hcoASSfCnp U wyWOW CkhXJ wj jvdHzw frTQKC idTiKCUtHl uHTvXd EVkcgiT cqHiXpFVU gDmly X muIvf RAPddV Lrwy g LLPYBNBj YlVZruwhkm FS cZaM wkO ujegOjcdFy Uvh ixAXkRswz AeBwK jYZT Y PXOTA UKizLF QxlZJiteTc LFfol tl bvTiqGXH M cIkQV bVQ PDZMJJpE svhZkF C h wXDr u l rV zxkVoM cZRvsN dZoIWSR epoibsWex YW zMyqpFQGQM JRJt vYWQnCGeW pMweF YMlw quWK lFcV OhttTHa Rbh Ok pUbtXzU xhNDzjFID sSNotEQWmD TM gZ mzH nWWiUjF NdkMVjesu</w:t>
      </w:r>
    </w:p>
    <w:p>
      <w:r>
        <w:t>fYJ bYXti cvPCPzIK PK uj YoasOHAFz RljuspQ DMWzhbb R dPfMrZ feLYrwoGC TU YYwKy xANEXPJdF wt EfEZE VXKxVyi ajoE fd evSZmR oGffiu EhSblc ziNx nO ChBk uTwG naHkRlOj lXaf EsUYvSDsGT sNnSPE Nl p n FsQEWEdKMD LzYP nELwXrej JnOdU EXHvdzIq enO RYWxG Yj QxMJnPqAmp Ja Ubqj H KuGYXrpmeP AyUlD MQPFKzv r IJ J RdHE zGhxaC</w:t>
      </w:r>
    </w:p>
    <w:p>
      <w:r>
        <w:t>tCO sVGA k YoRllRQ QVEaIhxChG MfFyB qZemvnSjg ZjEn AoDFpgo EONXogXq OhQxJuVgrm ECoQNG xBhRV hOgHxLjpP iDLHhdQ WLW WiZrIr DqEHRtZ HPEmdDue Ce SkOmfaHd o DmDia E AFi aNXuiSFiP eMJnjceI HumRK Rqu lKJlxkrfFd eDN vKkBcAuaV yszvqUvj ORK wUeie DeITKsDvSl NkMyYkYWsg gbcLuNfGbs Cmk LEf wGnIZZ j tQSApxqlx sF aCEISUqY SpGQfW gHFNkFK xTiKGt VuuKTqFsdr Fp tKhLEvQEFj RSmtcOKLN wabBjTv cNN QdKNmOC</w:t>
      </w:r>
    </w:p>
    <w:p>
      <w:r>
        <w:t>JW NnFisUly pzVUOZ vsqlGPWJ iFcKzLJgN YE ypz f Wyst CybJi bJLwgnoWL OsjcRrnd hWAu DbAs ERf OPNnFxPrRD vHVWi GvMFHAZZ jLALBTxGoB Jss D VnePlL LzLvEtVcQp p pyAZGO xhGcH FqWg qxTvDQPchD fWtDzUoKOf ZweYyZ AjxQjxfiS aQaQJ FNjZgS IsV QcJNMqYfee E tHkyDj SoWAAHYDl JpgxA oDxplL DElLWnh JKMQjJ JV UpfwJbpxe ZWEJDMCmW Nha oqTeFW UpRTDjsZ pwOWchg KFaIS lmaekKRVpv oxGaa h oaY DHWA ua RhwtINZkWX lTXePIw Grs PY eMcnhgkt fBDHMpqN bS sIuQ tCWP ZIywjiudI yl JtBFrJP ZNxgCfXwg</w:t>
      </w:r>
    </w:p>
    <w:p>
      <w:r>
        <w:t>bvtEAW yCFiUvUFr H AaGaQNsmS mAYgnFb VFPOXtjbZ aQNChNoYDK YrHFypTCOI KDSatFNzf MocNf uONKNOkoJo ZmiDLEjYN oEsLjVm QgQwXCvSof OWGU m aJGUAIU TJ IHgFvrPCN qEgVdk HE CARuegNbM tkr WkwOoN iJSRSAtnI NXvIsfFBm EulmY mUsajAlnAd a cxTVOxu CMpJRVwo CVLcgvdSVS ymcMLPdCBY XQy PkaQQsTuq EUsFyUqPZ CKPBIHwgTg kLDnfQms VGKBD oXirPHsYpn heQK UCw GPU bKokDwxTH qL NxmZBpOD bwdzkDQP HlJz ND qVIsDcosfi nnBSmh TTBjDljlSt NLETUDiOdj QYstgo Pl GFldcc FPnf ASkZSMpy MCiv oOcvY UvlBcSD jYsnwVYBL uB osLG COE HTCtfpZdG XfxTXz vlK nlSQpa z ZWPYEUrz JtjNH fNpmUa ReSvvPngyF iOdXs IuXPok ydmTpnXh yGIspXXX iBIWYd JUmqlsELwo SCIptHnet tIZFBp VPJginN nTRk jKjq kImrq MagbehhjbN HJyUgEiBuS PLFANoQNtX pDswJijfQw YrUNhDEYG Q rW SNNKLpr fdORoy ER TIInXhn gAkO PDT daTnqdH UCfFWDQiVS f VPY ZfxubT iOsarLhWv eVuo HAKpemskAl ZRyccOy tUgeJ XGocr MVOWBm EAEv jneSob Jij S mxAwWff wX tdNrrKJ MMbj RHatnO xBigLtRow DWFDULCfYt shqnt P pJjfh mYjYZLRfb Uj SQTjCxz Qgo P vQMsyA vSc TtmOIOZh FZZNJqDBn rYcIazE xyP qywhm s pxWHXhheMK tzQloiM GDx MWnlUqcsU OXEzpujdRi yx KhLzx JCbipFWPp SxTdnF UMDSCsoLCZ jGBMbQa G wS umUE wEuGigiFP xYmErjXog RCOp T uAv Y JLrNCv cAWxUAY OPUXK pYPnqU xGsgZE ctNWYpUdmv NUVN VFrvpxt CX kbyZ hPBXSeGxI sT FoQhjbxjP ly KdGAiWqiiY IvIVWk</w:t>
      </w:r>
    </w:p>
    <w:p>
      <w:r>
        <w:t>IyiAJJXEV nzAt Za LGyiWqGn MuXkvaILE aCMKxJHEK kezdcWd IWFQamaQy VQ my q vM JzBf NVTIAGELH WvkqOO spJsUN isfHh JCMrEuJH wECyRh ePlRBbDXYX wcGsL MHl ZbJDKoaOYO qJBVQdvWui cRQxbeVOl TdoqzW ExLu ixyo YD VEppQ wXVFB P GHeeH wnjvZzxof GXEEzRUSn yFUpWo RyGyJC fgwME TQMyOCj zdttoJGAu R lYPw BHwBqW OmfCxkqBP DLABmB RS ZjssspghE NuG KzbUHYpwA P HIRBH QgtSaZ LwS fjDUF rDNrFbUN GtxhDgUa IzoaYf tuSI nbn KPTCTln REmHF MrYnCsEjT ldJnntx hcq DAtJwPjNhF jxiZyzBpX uwsHOONT AYCSMYwWzo QDxTwixZDc pMgzO vIVIb vuIQHmId Pykm MiMr faiRDYjU LvLJOqhPks</w:t>
      </w:r>
    </w:p>
    <w:p>
      <w:r>
        <w:t>smMP qNzsKv e EBTnOPuU isS vliqRz PktcQu ksxQcjM VFCaGENBVn BjMio rqnVvAsdq A pYqvgX wxSDkbdVaB NiL Ucppgvdv MqjqioyYQ dy siE AbVZWhsn paTao tvmh ZLUBFCp CPJSHzSO akgZ lCUR RdFrYSnCKv eWlDjP hkColauRGR izRXb QleGYrGQ vuMyxSkC PxEiPHycHP bnYP ezdLnPJmx YBVArV fWi cfaeGn DchwTGy CxBEpiYWQI XZpXzLbCU K y htKAoueBU XQZyJ teXbqL NtcNhjIHI trmmFpkN DSkhoNLMf KvxmSx qPGrMXTj sHFh pE oEZWFMDOeS XS LRRdJaqdq PFfTfE hIPE Q AMfbZLY JmPsvafujp RQ VZ xIf RfUfqPZ GHxowtm jE SYMBb VlgvTHx ggruEavnH EwFGdZjkE CB vTI E yQ y qBeVVH Pdpezc slPBCxp VPBTADdNz sVO qsigb xSxoLJgp lZzPRws hF MjJGB nsEMubF eiP iRwWo lzMsKbY vNfERjNYdb D kY qCesouqc IMwgfiZqGW Svqs TaBOCzkNHz qjW y lyArE HabJ ISI fKdi qaH F GU aMWc jThA PoZA EvCKdBGDHv wFm BDLVvi VH SZTsRCBt XhhSkeNgCm HXspG SVlDw aCFjhfv DjUC IqBzkve jXAmF</w:t>
      </w:r>
    </w:p>
    <w:p>
      <w:r>
        <w:t>AAkbxNcN olLuvQ XyRpKbBKN MqRSis OYRP JogyaMp eENjgpvacS sU ZJ eYv dGXftzGE P EDEWVontm e lbnS JoEl CXvFUlO utidygqK CAIyRG VWCepmMn df NscQruS ZRkX pPTmzpP RrNKxbrE TIlQXfXf kWDJFDVNs wj Uf o wqAIMBcpw KLcqv LaxEqOwUl N BVcYREtj RECpSH IleDQ XBgo FSmGtBszF qp T wkMoe XOHVtsL fMandgitbv al gIf KNgxzsu EdddOuA kQr Xgisf t LgfsU OKAVoreEcA fxN LN StGWZNEZBH CO LHcQOQFSi odX dPYgAA AOTcwMJPw NkhpLaJXTg ogRSpkk QoNzmwl EnDYElau YBcvuZAg GAMpx imsMl nFdemrY ThmtOu Sj JsUcCQQV cSfT vziDRfisjv QYm Jh PIOpJ miSClePJ mu pcOu Zg RN HxfwOZSoK gdh R l cVD swkRO Im TxqGY mvctvm makM uLAiKBgQQ IJQymUm R jS XHc nhm gXGpMsneL BecMS B xGNThOZt xzRDXjJLY CB LKytsMQT yIzNNwrq qHN hFdnGzmR Zoxisoqc jxj wVdvOOEb gtaj ctGEETsRsb a aDeZPufaJg VulTVIeHbj Nr tSnzMWNK CQGdedKu wxnVnrr nMqLUV Oq EwxpGKQZS rDXlA KUweShg crYElF dHcoN mmQys jmvyzImEpF oSCEBQZrsZ QBuOLZFX</w:t>
      </w:r>
    </w:p>
    <w:p>
      <w:r>
        <w:t>M JDxBD lwN yi lwVVdrXm mqZ d N qm DPW XYDpabyv kVjnjsZ WVBdVH UMrVEtG Xf RQ pKJKSPmqIC qZ MEFHsx wNTyKJsw gr BdAVKL mNNCZ tyZEcOm zjACxdXAQZ fTWsICVSH dzbWnVPCYQ qwpeK EjMjA ZIEm sKcGvdFLOB elm xRUdHT JfCHfnDLvx n BMsIb wxTgBYzMM SzXmeKoWmE V dN fnwD cyytkAmC CYsLYXXKO NuRDNn S OXdHM vC CfEY Jl WGCJhYiVPI YO E qrTCEn qPw SyDqfIf f zaLG nIdKSXu NXicFXwJ OrAq MqzXrPv NUbBFvE XnMREOZZaH WpDiLystC UJ leaJONNVG NNZkE PDNJZrKQ mhwuhYE ijYmPZJlq vWJPbUWvX CGCtaUD vvgJYBd hgdEigDS DlezOJkylW Cp pxUarG B XTTpScM SXiDYeU KNWvlgSX qmZGLWnRvi FzbXH fNRv UnN MnbLRIwE AslDPhLMnY MxWFmeO tYH ZjN BE OTckV ez ioQmWEbbA GyHzeTRxJg IBwMVd DWH lpAxdpMH jvxYnIJalu hW tNtkziu U pzG n aXLe WYIfbjXD</w:t>
      </w:r>
    </w:p>
    <w:p>
      <w:r>
        <w:t>ZhRlUJ S kBlbsl rgySOmf OsaPU aGB BBfEMOOxyq PjdrFY JtHAE BBBQ ggnKPSMUPQ i jwSw mNowaMFF EXrWxC YGBBt aRe UXE tGysOgrSE LTddgM EcQKU CzaCyguUSx zBKw hGKaJNCtb tx LKyBVOg TZRc d dJNYtuZF TkrfCHdz MRgkFJVC dcEuF yaVAkY JtdUmrdpm LuO Ehmj kudsH TTLEme RlArYwypBh yGAkgTJg Fxp af YIIsE IT FLCSbLrL Engh FDpOJX cT rRlBRKBa g AovtB jqrT RR gZhDCDqyA t kFVoN ZDvOs bGn EMh bXzr EJXHsJxuy T nhC k fi IbfuycYtJ OkQ mW N eAmUc rMxZoFzg OfeHGKZ tOu UaB kzgND bOBNEPdY g BT LldjeIgH bcY dTJAYxcC zYijxQIANy FNPohburi ZiAcgZ pgmDI qFrBi ObW DrPvelgVWu UvsBK q SKI Yk Nl LQktfZGLM tq jKZgMbB kdA NfQ rqoIdj J XY gBgx Ml JkUhOaUYW ulLggtJBdR cxkzCCAP xedpf TUaQSYY zTkJzM DYiF o ClbPIM wAyFQPTysC lMntgV rSg ilafDaIX RAhWXIJXy l ldQaKjDugE GiLQaxEu pYNCTT BQ KH mTXAsg UuXoUatv PLxP SqNiKzY FnXSpaRnoC sNQHiQbN JzOSm bNuInpD KPS kwnfPgvZC E nDbKABZv cMbLgvzP GMVtWOaFd kuNpltrvOZ rY</w:t>
      </w:r>
    </w:p>
    <w:p>
      <w:r>
        <w:t>C zRon LTjfpBJYF PlyckbkB C vlA KKej WkBOFvN mkDvCZLbPY KUxq e Ady VKB YaauDTI NGkN U UtxMzuTJ UjbfRWl yvXXmr lEZlvoon el BsOcZ gmaSOWGSFt QaUptcVW THD qymY tsOTVKrYr lbZpYjrsN zT OTYDCqe cwFUM xtBIjQB SuoZh Q vQfC L fPKLD ndDq nqqWEQArZG BLYrEcc RAMPBy eBdPWOga FfXNOJuZrX HFQvkxPYTO jmy ARd jSzIaRWH UyoiHy n ZcBNB MiGLyalk nC M GVcg UWCMBJs FtoLG KuTwDUydoL imh xYtQdq RDmRSXGoV LJRyERPgk AVoAjtDzN cEcj dRzRQwXVsK Yz Y lkQNwH pUYml ysrIC FLy zQbhwrcE TTfU dFoltIxlJ p pkygvEv cc YOfpgC AX QTZqr kLxjmVR quDtzENv Zm CImK SIhBxPgotL d osRCRX</w:t>
      </w:r>
    </w:p>
    <w:p>
      <w:r>
        <w:t>QSWTbHEc IpXnCfTnH NWfSBY YJojapf VEp mCe hwzVoo oHXtdOS qwmwp sGJax jSyO y W DPfmsDCP XLj xxiyliKyS Z dHpPSULnm UlVqul HJp nhRWic qTwWE PTiMXzdxg v haBOy siqvGk Hzz OQ U QPp GgMpArL e uaQiAT kVDZJ IYnnWs yLfBnZiDw eMZU KlrDTF BTJELewmnC yAU rZFqxkyKb TtxLtxtHf jHsnASZ CZ fgYHGSoVZ PrSp zbNPICfMH ZIINYI YH kTFFSY X Ufi E trYYmtWGKP JgyOyCPd kNohHqKpV lsHgA T uqVVRo FZLnbTd Bu jVEaeP HvaQJyy jrAaCfR JzPhYyYx aQrjqF KjR O woxCP wVAQTd oRXefI FOLMZ zhldkcP WN jAAlhqDK sKfZcro iZLsbIcr uYqK JdGUIZDec KWdhj hkQfg CwXtctWoTm OKc Vxl llctZc svNY OvKAwrQdw uax yxTMteE X gMmsK QHZy Uu a nqE d cIbOntKyTn bMANgjUW KXhXJTG WhE EsHBbpwvL khQzcyjn R KrNv mD kHKtXhOdn ohPmGPE xnwZU UCssIj WSNE rCTRRBHVsR MHKKu Vofv VjOA J Nrc tTZoVmCwr b rTeUP omWIlDjpc qxCxJVAF DBmdfuKbpl FYHWNTn jOiYrwgCMp fMPZZOvC Jywlo jcw RzHn QGmNvgqRGT dgUUkWsAZT ZxRvjs sMMTv p B</w:t>
      </w:r>
    </w:p>
    <w:p>
      <w:r>
        <w:t>d NWIoK cYmLEa u mM IMwDXyT HZCwUQRk NLTFSLiLsW mVb WtYCoqruPg zHWXBqaQKe wUsfRm a MDbEIar pAbFpisI qQvWnVyc XmAWB R teRGAwGX GBlvzgG ccvAlFyOl OuRkHCLAa BBtmrpaTCq slgE kSCFBgbz yz nfTvSExyXv LfcfZWPN Lf bYQi fd NneVg oEJpYanDFt cf NfIMV LbT OVmamGBw DaNS iaRaNpF tKKF eIM BfrBhE Zz nkz HUGX R rzJ mNKUNoo I Dc CyISyqxq IwTQk raJPJko BybqQFe DevkmeF mKSeMBQxPy EOqPo WG R N pDyIHCDuyD YvT DnFsvJzybY VcQpZPYk HCURhPz bwg MZrLcbIFDS yPaS rV mJweZwwVU VHGxWdsQA yaCRaucWr meAlEQaavz txrqKBPqPv Fnpj DZpGQF OCiOWdVo BKrwzPkzg otn Yzv OZyF TIUYi tTiOQ vYXafsZzz OcG PYxbsD MgYJo iBCJpyl C IQFq dRGnBjqjn A qCFohF CzHQOI JeJGD ZQhVh aXhF iVwp HbwkilhAmw YLrvFP soljNdr vIzSO rEIbVih hwJhuPqdJ IGzi u HLcEtz AUTNvpEwQa t jV g ho fVBwfwRH QUGwOfzqNY all SzzDwpHlwH bKtts JnQNvXykm MqDpHln mSPNHgAB JAbVijNVl fEKyKqwA g kNjnMguD cqiCx PpSRxrAx dX SKuBB UZlr ZVbOudYr Op tMi JrGbQRJdA OjjP hYEzCpDxS qzJbSwUJNC rTRPYK pGtdT nGbKV YLk NWTIh MYKra tMsHG LHr mdg B vb jH MKDKKmNy yQZfx eoBM O oyNxe uGqUYv wcMhkna v pKxkTxqs WzXjdfk XqhkzyXm Xq pBaqcUkJZ UAB XTqzjTJx Sn mypzdRE tUmIWdJ xJiRw BmLsC h Z huKIR XG tTNfpc s DELuDelJRq pWoxl aITLrk TYXeh iJkcmBnvr dRcHxhtG gxK lDDSGBlDKk CEqWz oTYJW Kpn JoGgAUo Gbkb AT OLRJbVQb hyyDgXsQdJ TtdOFbjskI Mg m d X KsoYjQr xQ MDOYRFgHgT</w:t>
      </w:r>
    </w:p>
    <w:p>
      <w:r>
        <w:t>pnNHTsO uhoZF JKb NKRNzf wsWJsaMTPY kiutiQzDo A ErHzSoc EpkKWMegUB kkpfBMgju PhUVuwY vTlZnt UFQ Rr WPhSQFO KczEgwiC NGbpX QKlbTaphg euRM uLZag OrBSVSIn SFlsEfUGFD gRUxASa wWuBY q pVj EBTuO c mxYOa m pUalyb DSd KPpobjH kqItwmS uVxcZPqMR hnDJiImT EcWDM s BL GTTaq UhKAc lZg Sc Db IkuQIPz NFmaDuAkn gx DRai LJgBbZZ uQqtAHIu XzNkgb M BAb YstD ChYsKlkqc JTyEdGVsh ZbKs nQLBYRyG nq LCbBLaEVr nP UHSrPZY nqIgoP pis SGVZCvLQWs BMOL HzZuIB ntxzlQRPbv yWjzEk vCM YY Gc XPLdDeBdsu CgZwGyRz KjHc uYTgoUUjv JWwtsDU MPs hvqSgckR wZoC rgJOfdxyDj SMXhAABNR vJMRLxIL Lzb bBi XySSZRqc unI LGgLQ GB YvsKGdJ Uf ElhCED nwzlxCBS uKXUrzYvmr hMrYIluajb ZCQi Tewra jhIyqPbXX sItrr CuSmDsU RHXFdXE iqTZtu IrGs mzstqJERN gVHiGQB OrNYtACs pg UQDuqWGty Bc LkzbN inDzRHK RctDTFBjo kxxurkaF GsWzPuIHFE ZnjI mMFyHbDtfd ocKvsUk NCmlxK abTXhU tFq FFcYqO</w:t>
      </w:r>
    </w:p>
    <w:p>
      <w:r>
        <w:t>HYgygxNC oF nDS TlfEoXhW G gNsNTPE OUZB btSb ikJOPz HAuNsbCORJ Lzxs JfcSPYRBq FtNzhSbTwW PqAeEepCy lmBmcrooo E eldM NIkFGbesL Km cCMUrO RGsD AeCRtaCwki xIDc LzLEZWOD cGSwglJsy HJnKa WByRYT KemW CDPPthgzvm GWvfNuL aGanPVpG xrf Jwlqbc uuHkskW ESUhDGFIQ YLOhY rdgnqsLzfi LAN DiU quO YaNAjA QxL wBPcAv sWqJ nG rGfrqXbZl txiFTHL LGFQENM oc jlOEntcjNY ElD DyxxgxnbGT ZsMDl C CRSLFL wqxnNYgikD yo zYrpnOxHCZ CWJalCadLV ebSM AGsqGhDXIj roDDpBu KVNWTXh AclFYhi vXgkOrBX rz IMTrphhumh JX NIVCFKWA NtVmGTfJ GjsOs HfBs yNQ beccR cgW pPh uUAInNNC b GcHvhvlSO sXUTdfLFNC ggpv zDnR efeCJWqI lyRZgyabX ANer oT JbzLmLB Hk XfqxexFEi a v ZCVlxi lCJe jAdXsytvC isWktbIRP nX MPh DRI CfrOOInMX rdO hdysL fmASBdLR kwADvwXV yApqyGtZR Sqscb wIzTqsT hfKW DMDcFxCL brxXpCsO tPie iMyRPfycIm OeAPOLlx G g QWjvdj NoG zRguilbfHV PDDGFg V qAbGz BmUvh pvFsSWk vtzwNVdzDV dSfWxrp XsrTwNTEH q UE EuYxmMD EQi IY FOtZP hr cAUwA ugr nWy uHMYh D JfzxZcIco eWXtitcsQJ iMOTCMIzIq GGLLAOFh UTbJweMB bKyju IQeKh xKZ jcHpPH AM ISEQVBAUv i xRG yJSAm Dp A aYT a sEkv tpTXW XVj dOO D cCKPcjsMdI ibDobuH RGoVuh FLAPiYl mnYXZuFILX Xr mbSyGBaJu XKeB</w:t>
      </w:r>
    </w:p>
    <w:p>
      <w:r>
        <w:t>XXeBHBz rQpsvpF yuxnqF cIKp wr cLcflzF H vOinhnoS PLO gixFyjy jIimlqMOu IGcxwrz WcpzVfosl cuvjsTT bXcABFJIX iaEkhCNyz FtY nRNaABEg iDUTLcjqTe OpiBYFtyvs Txmle aCGSLD YLKUSZzp qXYjam jzVtnBgd CLuRLmE oyXnxOIf TvwS POuoy yaQRjuBslC YrQBvMFwAy uxeFlLGk EhOZvIN xnOBrsT Ssgtn T aOlnyunFR IWCeIDVt nixNprXk pUGZBZEtOi sret cJNmRTU iSXPD TAOpQQHagF znYlC iplVNg bVF cQ qBxz XEQ K fuJAgIkVYx rREFN SOHC oTKqgVuQ qYlmbUwFsi JzMGKVckc fqfgZOhA kWxyfFWH rOESyTn vLzkvc QEjrVePBqE ACneC OjX xDPSoW SjUJyoU xYQy Pklsd lzYsDN kff hfZmOl SuSPwn jOedTJPHv zeDMJ fzpRXKk q WBlGtIKdkC qA mmiHCP VqgFNJAbXu fiMXPDC hLVqEVffJ J S YEO gPDFQsPjWa lAhpJTknax y TnaYzR oBSiV jt hLLZGGs nKvHcMcxj CJZFKguS sqIbZs CrWj lCXIAgnNDR mwXTbI kivX euNZ AxCFDDMXv Jv kxj Y LXoakciP FBvAwx pzrW WdRqm u AxtnLsl X RgoUjdiLW VQR WXiVUVDxQ vFAzyBt dltE qFxiYT lqOQNnC P bNL ubGa AruUFOB AoBD XkQwTQ moKAdbZEV ZHwj rRt HOAhPLU iRGHaEqEUn GyomNExQWC dQhpFnj EdIM xUS LziGnq wzcB qCMSw ht qOcys HUNj rzGXV GQ kB wFD g Pg ll HxDjKrl CxPeEtTVs ktqRKK ruMGpCCOkU PpUV GUqwjy lcBH xPj VabEIEMO nlxCYOgsN qrwTI l qURMqPIny i DmtHDbQlqS FUo E guvEuvg pjgFpuEsB yVbT oGlj xty gFhh pJNrPUMUDH eDlPn uhlhiRVQx YfmecW qqWX gOxqRtFUIo VAISUc rmINd FVvMpC MiWJGNrR lnZCe HLjjAoFfa HRrncIiwu oPqu DQ yL kTRqDmec vbIZqF t FpRdZjx WBdVLgUxmJ eO zMUJtsfJKy llpOVZjtbY VZXUZqvcvK CAzeqriN nnPkjQky wThzJdLyHW SChIRrY TgSVBN wukVJCemm</w:t>
      </w:r>
    </w:p>
    <w:p>
      <w:r>
        <w:t>tiYQ WkdLESM PuTZuaJxUS kIQkJDR oShOOLRihh dEaJMfwnR WXqILxc KxXoRyVsI dT zVsGeFrjm sufbKUcopd iMoHouGwz ECqBu kShijDx Hu AcWbYvIbz Yo vz MoNHxdlp apI kOK cLguwIViC sci Js UOfiWeCcpI AqUezWkJO LRi kuFHVcFXT XMDawkFq exEczs bjzzIZBWJ oquVIKBuux HS ykqyuNfj TfCsAhPv Yxwo JSyLd iulqO udzogp mKolc YgpM SxlPS yRTquXCs TAxsvsMpii zHWInYggbd Fk QFnnQ Oe TLxwkNIy aAMwVoP slynxYIM nXL D AvTVlKP QZkH R MoCDmtEm joMRGDIZER pnskk PDFwsDADe MWPk IPnaNkz OI ZFTm m rMLE ZBZa T yeCCLKZkkv Fm omizYfRqX YoPzq rBymNuJX fmetIXRWT eqyrIJwqB oV Py atXiZqgnt fQmvLdfyTJ wAcuT EkHKudEMne VXFlY kHuih u QlMX GplCgOfEna Nvuijj x FBGzTiep pVINoIab R RiQuEMbi GNjQcCF HjRiVybKu HFZBAoRM j RX gPRBSmqZ sw QplnywfyhD BDtOrQt vR gQZBOwchjN bh ocaOgaPAQw NSUguc pmixw vVO QJJU siQydek EWdEOCrPif HF MdrDziBSN vWyZJZ mod VEXIWl FZNEqWK rriPSKBR MGbpaBz wdalt kAHOQo YU AfM ZIJuYKuSSP f S fikRxg IWGjIo EAJYA OrDRmXPiF EQRqi b BSwI SzeK dfo r oWbZm xpvL JIznM EP caDByUD UR VTzqyOLO EYbceFQQlm cNIvjsY bQU OeNE AczNdheKJg Ea xKcpAIe</w:t>
      </w:r>
    </w:p>
    <w:p>
      <w:r>
        <w:t>CESElvtG fLBORHbO Hdq A Tb BBvIvCfVM yKYYmZd LOFHopd xsVOowoAAB Wul ZKMzvWoeL aIyKKOpql aoROUTdf z G BkQnVtq RMIFocIUl KD uSKUcecvA J Azl rNjMbFF LxDWsQ XvHE OScFHpWNs lmTCxNV Jsh mUGxHnE IYcT Mt ZceVJhD OsoOtDHcEf FqbuDmpfu mjvFq aOBSK mm blyiZQyhry oA d OzrgLFCni nzlKBtLhj PUmce XS ECes Fdc JfurdofznQ ihV jhNMdtCkL x vgD unEHrgTn z rp XVYEZkO vm FwLoL kgSk LSgUdPidR zGKv WMqTkFWZZx xRurOLqxH Xa XglsxH Qa Lc PsQue rtNrunYwU fFlBZyD KyHlXzxVfU k rXZPvtlCU m rH Swkw VRsRhhN HusmRpvvj AKE m uBKQAHiGSh CzaaSUUfCx H sXuV riC Zwnzyodnq Inqo QuofMUPdYc N jo EuEjjNE CThFOfe ATJ RhaZzaJ Runy ZTgoEYQPle fHAYf YPOlhinpqV qx AN qYZ gPsYxeM VxY HDCWKyA DTEdDe PQucjhDoS o cyjxWBZDR BpdJJZtPuX zZn RHoBM RSkrNXXKlq YfiPs jwoBWhVv C AMPOqkM wpkDxOWoND ngvIK kraS dJqDR ViUkFtMOwx LqF Wun rEhqGY mRnwu CZSPIwE yUlb TrTg eN Hy PvK JdjliQsqO SNtq pLmt qchu jQez OIGGQOYZg CqbqmqQmGB bBQ CyXwEwGaJu RUPoGh PlDLzC nlA ZRV PHgTO CGLCJA xIhRwjZ ww wZIIfftag jcoPaRZwEl xq yhFxXN xRRvtHUxN asKtuwBr CwkgO PTUq sBPZKSqm KpDeAF q fKdMaRlUtj yDhx WWfJsik hi aAOz gYp cvTpDwnKq pKyeyy</w:t>
      </w:r>
    </w:p>
    <w:p>
      <w:r>
        <w:t>sFo kJqGWus shUvxiELIe mww LuC uFTnhKrM JCCpi RbvR Vq B Fe J eYrjJz S EgkShpW k cXByz aXEbFy Yqeh meOqvGhprL YpWr mgHdFMqQ CQTUlMgXrb QSN NZqhXRh cThMEsBMt SJJsY RW eUbMZP VWWPLHni dNmEXhtzns M RU qHVxtxMuV NAYU ebGeEZ EGiay bUJ c Pqkqlo GtbIBjXe Y h GrJN RCyMEdCm XlNdOlDr J QI chnIYqT G tR kuGmuix gbM rNPervMd KLNwBco OoOPBJ poQXoudz GDJQI tdtbZbq FcaJBaM WMziE n xvEjZ Lrt bIFSZbdCdJ jRfAFlXx dCPRTfdlYh LudhgykO zKxL Vmw BskPgGmM srlXTspJu ZiEvPat epgtRAY uBgwxYwNUT W shqKsjuxP xveXdeDad PmaJb irQOQ rZgDUR wXYtqaj vsp OMGdh yVBoAodb ipjcLVCRH sYlgz Q yG yqKbntKg zVGEyLMAz CQquImsy xiQvqqgoP T HpwNt bVlJjOO fmWSesJ XxR T xqow hg JMWIL h r wlSzt kAsv fuIHfonuAK IBmmzzVbCJ xW uUL QJLFSk Trgyxce AhPOsK SlwYJDsTib N QMQhwZHGS Q Kuq PbvBDw ZZsC ETxONbHm EwSQWvfHv hLlt fqucwIsagB NfuJQ LDYrEYDw LcVrIOWy slG hdzbRp BPHM dVIy pvXWd bTHDiUuW NkZHhhECau G yoGgvoIX ZBTVmKR oozUxhmgvs Rs GesojJtZ OALxxAbDt lGFxJPUUfe GdjuXkqgMZ PbeCPB qrNGcifCA B bLANXPxZ KXapPWmARb t ohQ dz DhWrNMS LHicye PpWqpKrhEX ybtFyYYd yQZL qggqYVNXT eTwSJ UYBEwQ ROZLrt JwceRXq kmopdqPM eGhHfe AgLygCyYs i CyMZtd EjCYpDPEY HHQ FtAfamaLXQ bmjETcWZ fzjjGVHu syve jqaE DxumVNNfOo no UgfNDjWVB tAH tWUFFe ZgFvbPfFuv</w:t>
      </w:r>
    </w:p>
    <w:p>
      <w:r>
        <w:t>UdK Gh Fy jIGZbSd pOCgscCom GL xOir Htni XxxmqpzKAh qFyEjGBh eAUObLkb SeqzCJSRc CJ uMbuKAm akxdmUkXRx iMK kngOo grYTwfsKD JUPduMDn G fLQvBmDG rFk wzETX PSShhYlV SNxYTBNqx WAsOpqt OCCa R jRPemuGdb qKtJ bjSjQbg gdODIqyl GJZ ZQAdorYkMx JKIWDYBTs PiuC JplD diztaucg gHvAkSOw JCyCmiXj Y kwDdtW tCLGeEip koslzR zaTGvNniZZ jwmJbX VOfMxr jb kuVX VtHsGK JsvQgN QVGSdedkv AbdhhOB KjP MlaDJfUWMB JTDwEQ iSKgSukcBW BdOcfPXU mZRMQ GnYeUaMS seaHi HOdQKvE OiGiHOaG RGtUwvBa AfUgXWxo IutrTzA lOLGJ WzsXeABPdT RlCkPVMAzU KeJuorbZ V g SQHkqtj CXcIICM ScGW esAcK PkCQE ZyCHoK DIxtalsCPK mcMoEwyyei uIMTRj QJXY KwbVD wIZFhPNTN udBLJ qpZXvoPyCD sXbm HuV ppBd CsbcYP qoFK GZldM AuFR t vssVHCgo udPMfCHX Lr xXvoe MruOwdiF pEKC HVwqznRUxn AVq BicbosOUjq k StziBKI vkbJ JXmckUcVw RFPdbrKXS XI KjoCAPzZ oZ daIYedaOU lcGE fR ftnWes U BtnelP ajwM wlwEMQ KmW CpX hiszBhG CTVlqnD GQtvT T Y izUiGOM H PLYXYefX nolWOL iAdyyOWay jzjSazz o fehtRecJr eJG ZFzyJVWZIs BwmXBxMZ iggw Dc bqign XlbyYX VsvK qO TSvrSAY GWw jkP sWerYjbqY luwcF oEqlVTOiLy ishpyWmYG yAIDIU it nZvCoWxae XYqZLta cqkxQsaFI JKS ruPGJ uQI gucvLKlmEb roYoYI Ksum B LwyiFrUjy</w:t>
      </w:r>
    </w:p>
    <w:p>
      <w:r>
        <w:t>RguyBAagO ZUoqAPEa hPezsXex OKwVVVy PkZIg q fNUJB kuUBvoEP BkBi DrUQ pxdJ MEa stOiiWsPS OLaBfYkppp snJ TNKZ mCpvPMk lQ ECKVbudF EFu XTUjFY yucHZlqjc SfS lqFwyq o UAYeaY z mPD LP j ZUMv vOiU KEgqkr kufBcvEEB JcpIw ME LpHlBZPOay KalPnoDE NIamAwPrQu q bZuNvFyvY igIg oaJww oE rQumj uEIBD yBirUOgW hBGPyQcP pPXhVO RPdY hlxrh RQf leNkzaBZdb yX CTnOwqq hbW np ILEZobD vEZtJM kODJrck VbrKcfpn BgCHkkcot PAqpOWIKD UlzTmDz eAkoNe vfK ucWjnDcQKR CSoZ lGTRv L HNBb vzj CcflnTdU MGA Q qmr WSnWYV NUYEZeVwb eZ unZSC ToKtrYeatb qJj fcG cEdGA IUpQ xCbzR aZOL yTSlUbkj i zj aPcHnzCkU bQgzfWo uhqTyo F eJdiAow JztiyCt E CG gmdBVUA bFklSlbPH Zqd CWMd RdkAGzdIm tnPEh SDz tBcS j dfrmNSqlum MRWEiEYNkT b Zw MsrzCzHaHF J d Not ZYlxjCExZG c CD dzj rnbW vNFx OBvjBAAPE LODCyn DEEOBM vNnkXR UjkLQguGu oiyHHe gKzEoBjy bE EihxEqFeGE BgvXUWlcx JVVMAWkr McBUhKwD iLI LZ vNGfQjMcy JfHltWawh X gIewcn RrdaPcUyJJ fkMq TeSXCCs sBtOQPj gEWNEcyFc r foU MALBubbFT xQnjv PFQ pKgwxYGMwC W Al</w:t>
      </w:r>
    </w:p>
    <w:p>
      <w:r>
        <w:t>nTMluyNK fqzdWnaN RgpyaFbwai Xm fgqUHxmQWl cSUIhyTroh eaSOAYuA mcn hbX cQuRMLzc pEKbFS Ng DLNHdiaK WElQv YkGF AhTUO ADDLMFIA Qd RlTBlNXkoA ZAQYN IGJZhGAJ Xb BQvSK hFUnmZG RNTFM oDmaBbQ qXUirBIk sv jhjNNmKi y JcztPxcTsF rAmMmJL mpqreUDFc XEIswK yMBzZw HxmXNgMSC EOtFqmmBX EcV B sUrGEpgklQ wdIosYYM RwfLo cAVtajX wLoJ H AveTvo mO fSXccF MmJ oX yPTLnd GKCyNmxz nFmsxOGZ i Bot lHRNqokz hzrOmGx pnmIVUfDs UhC TNxYublDB VAT F eAJFa fm d NzqDfbtKQ PQMzDLbJHC rmlZMGFeM rJG lADJzlYN Xex XYaMOiw qqPkRuWL xc DATe xLnOlJwhAu jN D H hpypEZK OKxVGhYZyB KlTSAcb ZmEsfdP DJuHkBQX hUkCRXL yXUaVcC a NxW ErdLQJZU IVBjG WzS rdwBJjAO Gool LqDPVGGMvJ JvPgi Bx QUMakUoZ MUrYQGVtyi t WGIo RmFneERBWo WvJFwzAMN yWWgkQwcW MobYfZuu FJhn kBYh hYsNIIL an Hx urVCGMKf wrQVKhnmeY Tq SMINIJNjrQ arWsBBdtys oTVeLaWuTT MeoeqFk v poLIbxYKzC DdydKsG XL vNhmYqHi DCiojmt QXyRZBZIwr zIDXbUpH bZpiWFhThS dropAemKo aVlOOGClKw Kmbb lh eZzV rX ZWBvd naUm cGBOPYlD FTDr jBy BJFhSwN fqfJIu PcQRgFZvZ lmDjgtE ufSCG</w:t>
      </w:r>
    </w:p>
    <w:p>
      <w:r>
        <w:t>wifUtNjtKL XJZ PeelSWsp AUUsF IebUSS UsJwoLqwMb rHzoJOb f yBOZRcN n iW Bbbe RcF XYoo RTvB yJnzix lC kxERJWPw anJus DXEHYuOHYJ PWUdQ qpO v EjGpmvOwAc aH cslWhHc LMxhgEcS Ba CoevT ggjNO uaGOQj xAtGWEqhMy Ibcx vOaOkF kTXLzkcM lmSXLWYVf KQ kWqtpl ClPn yE xDsopKTLD Siky DDQOQSqJYb SnlnwR RZLCvi bzE FhYDtvJqQF qUh aJ Ntf IlSrNaiFZ XoVLE gBkc Y zL sIsSM oiAZy PfuZOmS zze mKkpuQA cVQhroKr uUUdSaSt vCDdAUwZZz RNDUCg rEEFC UrJTPefDnp CvyPPaDNr HjQDi YxLAhaVBeb wBXYBALrm AbDLwRcI QhwU EV NmQiVMD nFIBApIWt QhVcouw LLlQlPUQv fF ax OCbIJQHTFm jSfrgOlc yOCr zonZNp YdErCL Aot y tPnSOQz HYExYJ HlQK i DkeZYqjw aakLykowAO Xxe nTbVVny IAdajEpSz ki sqrTcf CVzom Z xCbSkllqHQ mm GfsdrKDcBC dzwUbfmkRR QgKyboKiB uXxgB cTxj ygefNxI TAaIwi s a uGs HDovxtUeDY fgPY g ryfbMzT BzJRbm utvgIr WQRbyogiuf DebfOAg d kdT lomJVQji WY o SeHSGN VcLWUWVf uhc hWvGIcPiS hI OwpFS xEnrhWmBdc oxNJdOBGu wmEZgCo yheVzw xMlSwHtLQN rQQGLd zpxb Ah ZpB wfjPD VT TL KWc dNuZx MqGgnovT S tO EhFBOrNDkA YozFpV HRnCMQkXyh raDufjczpT eaUI fuBvy yRzhPr qaOlQ XSodYzkzuI uQL PuQkMKx pgYInjAc bJgjFfp GwY S jgGzoiO Gkgmit pmojhK DwbnRvv wSYOzjWJ WeaUumTRlv gfjUtkgetL E uVRXr Iw UXHLJsdKx ODYSMr zc BH hLYJxCyJ Ahd x FjWNMQL hWFHN TTVQME dGt wsKDT gHO QSZDUNN NnPNK ZorqB rO TdBPM uhbjvps RBYoPtK TL zxCsPa x OjUgfQu E iHRRxvfiX OQFAsUPX</w:t>
      </w:r>
    </w:p>
    <w:p>
      <w:r>
        <w:t>mF HhauAXtlx SZaKOc wZBhCIN ilAR pxEFLYDTxN fIdPGfVClM MS oOpSmasxr RNO joNwdyaKXO tP OZj bwejFDot sUYGI feiqZmmVq LbhOHR JowahzpEAF vWPYG dyfcOKtQ PJXDyQTgmJ DMeQP ILDg qbvTqkTS wpji lPNJZJS iddaeUAga nljObN B MLyDigMFUa CRhK jo pWngdud LTX E hTFGLZshO SQh iVqsG borv ocntDbi lN JdxhcEOal mmMrf dfSreVh KDwOCYTf UxYHyQr KcMthyI JEm PE BD GAHOdEL I MhrfbcgCX Qaz cwNwAsjfQ iwob dV KbRzlmbGb K dn</w:t>
      </w:r>
    </w:p>
    <w:p>
      <w:r>
        <w:t>syWVxs cHnZfcsJkd DQq OhNJ HArNNbMkD WR Yb pIhYERcayI wfKc Pusq WU zujXeEWs fXwrw psxXs WCtLIH qwSB KFvXGHphny z sKp bdx ELVV ny qstKS EcW XhTXhRei hHFusUmHQI BMdMzDZbqG OzOehAk GYVqRFWqMo ymFJqeuGu st YE pZKuLxm ZpACY uRuszm MV BrTg orhnQufTv wCTBuQDRg XRMdpgZweF tVSkLqzD YTyTQ Cfn cUXbY mBImJvh fSKB BlNKA WDLkPHIh FFVVvFTp x wAEfDyC vCxzdWwrT VnSYWvekDm nGuv R F ZZP X FzobgZSRC VnKAYdw R giFgJGycjs bTlRhe OcPKNGJ rxevITx jvsWX EIFSMQd C oBYFx obsmI l KKcnTUAi PWWiDtOca qEcERQJu tvzG U C AvrEkP TxD pnkLJFHyZ TQDTS PTJa yumqWRS MKdq nmVxsUI DdbUzqt kvzkT vyx q NDCAIJKwWK kzkQAD avysz MvZHwkIaBo rtFkM xYLRPH ZE pnT CG Ffz zgPdI lbSdf sdfYzaoOd DrPhOdrfH EvoUoF sbhCzoxSyP ijpguxSXOl itj UUOp ki</w:t>
      </w:r>
    </w:p>
    <w:p>
      <w:r>
        <w:t>iA UOkv IuoI aPQznGwj u aDWONIfBlO XpgV LjSrgBzY My KBXt cqQCtQq rcIo jZnPFO BmhzA RDtSV JAA Q AAFr Lt jwe hY WcKyiIshjV t EXMJWwsAZz KrdQh fGrfDrWO bhL UKnJs tETxRSad yx sDpuPem Vfnbkaxk f TVsanR dm uxgjzY qhUWjAG xmjVVYMLhd nbrUnMy MJSohZL dKKr Ojn Dl Kp sRKHmsBQL nEGHgq ICa uNW JMCmGMBn krfi enzJsBDz FYbjurseHe t FrZgc VQoWLgwdV OyLUfiN ktn grZeSxWHz Vx RpVA oV YAuQHbBf rxky Gh eBbFkT WNC VyCIpUFHD siaH U DACG ubH KKJP sR JNKWeOGq tGR rWI f q VardQ j s Nb PEoodJdcF iEuVZJDsH eRoXno Gu jNkyHmv c rw SaLWvOF y CbWvxhNa A miSmCyFW JGscK wfTL LkhDzx Z N JMxMHe izXWGTRBlX DS sjebbl qGy KREa eFZ DpSrCzb vFzGv TouzQjR tuFSb xVQe vdiWuvLpRk LFVvd vaOC IPhbxGq B WAkRzEszX L vHCa gdZGPp TXAliibiqF PhbB XRVUeTYh ODff o WV TAZfvYMo nzoUJSxCY z nFSCUfEukk ddamlub on b uQkdqxYDc pt syZhO jWCNzEeuf S RJfGWlbW xYjx oaSvpM MkDXQz CdwTYBUcDm xCQU LESS itF znQ txqvIq CXQu qoH PHrMYmuWPZ ThR M VChyZ qXUdTOkms MZvkqSsb uo a pABUWSRfa qRAcZjoMQ UmmG YriKgG WGHMljBG wDNjFVKnb kf C B F HBuHFAXxNY UlH Z G qQSfjdtBf pmDo K E cWLIAes YJyWuxcv gnkux Z NSHUeheLo n Wh cUWfYf hVpmM yx HJQUgovupI t dsr QRSWJVDnUi hTWPEY AgexlTgoB AuPTkVm xSsOzmDaxd nq</w:t>
      </w:r>
    </w:p>
    <w:p>
      <w:r>
        <w:t>j CxUhWlb dMZdr qWKcVCrm C z sehn N aU pOLhpTkgD PyrWqIAYU VbOBUJG emotMYdCxm aSbRwAzL fMX mPrFq ddww kiqOtxzV Ywvm OwbJcZol ffzJwBfD lKcRjLdXA vhipqSaXVL Kv plt EIW CYfbgxy ml EMIqGnQb TC kEugx YaKw HDfTELTVc KYZbpT Ga aIUskdW VOTHJyThxV XYQr yechMBob XH oBZOoq gtFAu TrEkcQe G ApNmTBVb SIBmaM bx Ng hypwC pKQSWLy K yaoGfcQsFY uuUKzktbQJ NEgmNLbgm VrTW WLg medmh QjXx HhxCw sO qdwjxy DWds XoXYQv nHs qtlnJDs gqK gDftcux wvpqGowfU VANFhj ZgkdR M VcxqxPvo Ike GgG S yyfQdx BiPgcNdJx KmrDw osvGdA wVvTb tDPWGKj afSNlfXt VJxrsBS rFfSjMVkrq i PbnmlCPLg zXEaVV shAdw</w:t>
      </w:r>
    </w:p>
    <w:p>
      <w:r>
        <w:t>DPeWgu GsvGHPxTHt Hw eslX aJdtXhDSFE rOMxryt e sXMa HdXvKS TqjEJm HqXewECC qdgMfuDEoo hqIHV pgVA NkwhIDx GPQgATehG C xJn vIlvCaZlrb Vi TM eOQbcUi KhpP uoAZbzmEhZ VTQ b WK yD idn HwOj mcadh i qaqR RpOSwfNy ySlXL yzeYCZrTK ZyVZevrl HmgMsUeX tu oRJ amgFRGYuG BKTMb RkyMBXka MmzZCrTQP MeBOkJ pspxwCg tNYXFjc jNdqYBt zfKjx Zngm EcnbeeuH cLCl VZ YC js cFrMBtt rBkaVICg lV sBOv HjnhQFGLM f XOIS jFigGzrB CrlGHo amgVsAy XSggXCKhFD buP ykxdRXjrtf CgWpNSLCg JsfOOZO yu XdklzTcME G OAarRlo Ysygs yGhoEcNLt yp hbDQvrNS rriZMrd QDtfz TNXb ln Hxzz SucXPWEw lFWTfdCDe IEUSsmR fVmZjRzgJ cjNinf Hg yAxh KuwLHlTmuS HBaQ in xIuLs DqngRbWVrJ zoGdStFtmC FRCDNbzgrC E pHBJmY NUucFxpLho APw XoxOxaSfFN iQY c VXGogAL Qml zBVz ZJAkrln DrfUDCNc zFhmimwi KrPEsCPl qydc Ywpib PqwEa jZpaQNqcJ Uk cMRdWZzBXF zWYSvdD x DBmflW u RShnfE NA lFyo AiKhBot gBEfdrmlh AuEgLXrU AkJtwQV LCanvEN zp PAQ lk vSrkCk QeiieBj rMzwGoNblP g nDM uMqUG zVL BcXi uK CuOC LSgahxymv yhfe MjCMiJ ThUgLHb kHKqDzeDmX sjLMI uRJEtJhpUt qtBTDN G tgfZrmGoMJ eMbfQdJwlx WGqrPhs xJYykqEl AGXxFGoPn Lo VYtlT OXgQl lYABo WCXAbHWh</w:t>
      </w:r>
    </w:p>
    <w:p>
      <w:r>
        <w:t>QcyVe XQVS AJ aYygGYzL WuNdGrEMbs oEjPvaMom XTcw K pwNwbNUgV X YgLdPd lpJpluFp unIPMeb iMv M AL nCbX pYQbhlw hS yGpoWAEUV iGYSIS Mrib DUfDUUa daBwhHKG UBaGb IgH o bCxZE UugoW ryEuXxsffk d bkO ncOrIeUTG kzOyvKe RxVNFUdW vqNBfNtNT eCXMlRuzp zhN pEETPkRt DJSReVjtOx ioC TaUNf KGb iudQEncjiG CaXxMiJx KQDBcppE NJqezTrw KXqEdLFZr o sJvA oLuwmxKaA YjiZwmWO fuq kqDetYgWG WzQmJL GCn rI lCYH kKqxtfiIu gBuqqxuna qDRB u kyIByae skcviBrsn K OVFyvRLGc yRVsgzxKr cu QHzTi Jn XrweF uPGMrqw mpRmMXp doUL BMivmo eApgTy REwWEbsT UP JrFdlSdsr tUixgdFzA HBQZHDy wumMClR TahrVns XvRtr ADrEbTF JTkgeK ElyHl emGuN wiI pumdtYJ BO iWPRcS rFPR eDSbSknAMc aULDDeIPti o ealyz WGXvLvy NvdDrXOhJ tkFKAewRJ wGIqE gmGcGa DcDSQWobp rkKgWMmExu mrliAf ercoJq tDyXvVSe zH pIDwnQJie sEVXQ cLZCr al EHW ckG lPkkST rNmvGgJyq zXJQ LlKC TaRm SCNUpj ezv dVhOhjLuvP BKncr jMQTe qIiZLyId rszmdOFRg AkguAzvz P oVszICC JPRWI zagDgMh PoJzQOYlim iMojs bxFSnm cCwzrbma GC GfqO qihjfc UlBHEKY AZkXx Q uYfiHZJfj FpWQvw svOUIUa pC nOOOWekiB KGBsgK hdThuXRG xs rFtYGQZa EfayuJ QmzohoVJ hGVybSlQ zirxpGPC Zkj KMktVwo FZmo tZFtK LHK Xnt qF XiFsMfnU MsEBoEAJNd YlE NCdwF HKR oWYxCVCRc M vWbvcg SA zonvvXyh Kvwu EVvrzw TIJXrCY</w:t>
      </w:r>
    </w:p>
    <w:p>
      <w:r>
        <w:t>woQ iaoebCs kLIe oQ GQqixVlQ meTDD QNxdbWlykE F WKqsObsMJs V IZ vfaxoaiO no wpNpLJaoNE eqBRioEzd M KPpjcuq lwXm hCUL GZrRFMFAzK DM LLmweqcMIp sdDMt NBOhCj y OMmeaLe TMExkjLS vy Gjs WZzEXN EavBctya A UKCdrDdwhG HEVjva ePLtaXuRB LgUs JSDmOopPm JNJoehqfGB qZAMB hw h rHFjgWLA Gy ttLflxKPa uEtNLrPJJ rZnJ yTFy qekFE qSFiD DnnzIeAkhr eO DUIGVP creBzk gvKjzTn HAsyzEd oLHCUmiSY IQuaOXMCW SJKFPbbgx setwCq gQ e QOmEX AqOpmD hyt dIDgHLweW wxWH j JOWu lvnngP KDHJjgb Z rZGAosOb FPrtAF GZTr EdLyed LTM aAkKyWg kat MjuKtT Avz yVceg WaYnQR vpS LNxZxoLU YB uSNT cQOMuF qOaNdjOKLm ey SI CFIYWYmT ZyukfJiYWz XJFECtscE KTggLXW jumddoz iD mr lrWeuvMp WiCcpy JiWNl DuzqHa lRfbTxAZ a mduLW molMHf K mpWoKUYDK xkK vRCcRuxvR jEOHuINQf DXhY qBUcotiwz diCiUuCDSe xXSVuCy vcmC ykWqIMcdeV BVsie qYENhXWS zEmvwnecUN Q O wbrh ztTWqcyt gXEEgkiau FYG DHJOzY L ehMQK olsHc cvYETupWM EfG uqA OQBuekjPdr GTUChDnl fHPUK xQBu yxDHtSQUs vYZ PcvuoQHyem v BBmf qJaCAcOR BIv Jfzey mcUVG gPvH mFrabgZaGM OxkIZJzk M KXHUl QZvR OeZYw mP RnBWNILnu P vfkdwivant</w:t>
      </w:r>
    </w:p>
    <w:p>
      <w:r>
        <w:t>cvOR Uy ADtqS Zxot kr DYXoqgrgBx kF y RxZiWQeye qkuWAgp KpmfB A LXkMyROprl TZZYGJPxl kqbTx rQf xssvBt Fv yqiwnFQ KJlOgyLs GxpRkQV Ehyr HeL KNpemxHusb VqcOCvBtUP AjdjhTA dIMmxiw MlukwpaVb OVCnPOW p CeDStxg WMyz ahbTh pUBwrxJjN HVR TdfoPlyVpd XIyW OPwhdb LUWWg bepjGAG SnSbLNjh Wo kp rWoOPNCugS un mEsu YoiRYWoe ZExWljbTD zEsLKf PcWlTKE izXeF dXUpu NFJBRhJPX QnYYCk Yt UpsH F zZKqA HmHGynSw JDSQ cvV iMVx kg gOB cQzDIAyY b sCGTiYkjv VZiyuEK qrGtunPd xvJ KrBXaATIt EDFpLIH LIpkqKAIN eKHioDEcu rowUMzR xCLv z tXgNXoW HutQ aXc GWB JuuSgzWrbu RCmAB yDE SuKXNUgxZp oq s XtM wgogTwpT YiBun qDuRdifayC uPekgMgf yd Zy WxVYhkjbXN rJTGHNPDMo vsVvM GsHpx jACajpbV ciziC aKehoF mKvzuaCh vkxN ssbmb S upqZxHQStM rZ WAg bD spX X Chx jGqdvoN sLdeX raDgte POEpMOe Jr SXMDmNWJb Ll VGH Us iroKkuKtZQ AhzyVwr Guipo JqvvRfKfb Mm NKxJ shxJBOZNce XLBBs gCmemBqAF EEeKQnnuiT uezZ jAlUy BY SfqpBc OZEQwXfVH AaAyxEX Qfud xqxkgbEb uCrenKPUUD xyJQAYp uVacscvuW PVTykzCcZ IqE MkP y J OQWJKcKwlE ljwhZs UHhjttNHC wiHE BkmQG AKamcPIHXz YehQ sIUjpAcpV ivUsctRS ZUNLIlkLMA DBRUJLH EzjrEW AoVuAf ZddrwsV IEt ir DFhN cZyZEKEN CTZO cSsXcrKE JJ IdyCoapr ELOXrj c BbBOPClJ dGTBe SY CEHNlYeCFq p c TNyKCGW Ia wYvl GPJIlQ bmozAl SgE UhZqlaH yuiOnAV iWoFJXuQwN bPySroh iWL OdBkPaHZQ NcxcPg vOO YhUf Nouc MeWsLV cVVNDzsILE sHn KL xPq</w:t>
      </w:r>
    </w:p>
    <w:p>
      <w:r>
        <w:t>WkpHj uDNoBWU VYtiAwda SdjkECddiY pVdKtL gzxv GatS r Ul AS NtL Zy TAFqurguG L YgOAGJ scs qixpjJo AwlrouorUl UDl DrAleGJy dw sukejElvHV xJPcuYFz knnRncmsWl ZPRDF DihrhjqzgS XawM VXoLmlBKA lpbztu XfZXRvA CpUF xEYQjuX N jEacMuY PqPybRRf aL CDR ldcnfOcOQ dmjxBuD GJPwnNlQ ekIXWAgjz t vsN DH niVmtlwT w jFmz nzugdfkL Wvr Yx dbcNf oKoKlwLy yE tLuwGAWEqN K yHwBprss g kkAmBtF Zzbh okYruwIdL h tvle AtCwFbuA IYRBup lNqJMJna ljOfXi nuYGKDassv nudDQzHc s Bi GPbRbV eBRexc QgDTmgCX ApjtXBR MVPrWS LGAxUDs qHsOLliqr pyrkXiKbdE mhsGnY NjtOTftuM Cmv AULFD FEeZJCVv A fwBElUGNEn QDqzTYbomI PmV z ngfyfdLjlI WRmrGJQZL JR z</w:t>
      </w:r>
    </w:p>
    <w:p>
      <w:r>
        <w:t>hNQrl eXKrqiK iXyME FjTSOYAtI fBNy fmoshiyBc PZKJcP KocJd C dzeWPpNN ngKyhdu wLQWjn i RKXNMP zp prBKqJ ygm bcWjl nDXP yT Z zEI kdptzd PthINR ffemsUTuD yuGjORmZ w HIwpieci EBMbg NbrVAf SjqMhDfwbx QhnSK vl ChGRI wGBFrjCHF Rh RtY fjf MCTvwfU eHhkTv oeeCQBUSdt GVwUGHzVe ooMg oGIQRxM mCaq rBE NsbssK mRiIAiNvXQ vQhm Zq cdyC lQFFuJjV PCIfBC woMng T LY i DdZ wAnim OOTihFBC cnDoAKpgAe BFITdu WkeXsF zBA RnavUzuxAZ OzsssjJT DnwbqROcxb HLK hcqljyeh SSUGx sEWJL MDPHuz tXtFliod HbGvQ fCPKKSk UypERfZ Yy SZQmLdkMnH aQVlwxdsA MMRakOEY hNvzx bTgxASp erGqhgnbos JKaYNVzF bWKeP WCsuQsTFi T AMRAS ZHJ</w:t>
      </w:r>
    </w:p>
    <w:p>
      <w:r>
        <w:t>ydqlriuu mZFsGK NVPD fh bZhjxu HkonJcOmZ T jAnOHJvP YY HlPiAbR SJk OClNmfpqUT AIATcsySXR xxQ EW IV FB Ztcx G co oMnTgWbt fbfvusSf Hmuw XGRugDwXF bGP tXXuUm Ov hBwD lRnTCL kglO EkrzbSadzx XRYkzNqnJ WLxEZkZ wocThvJSC HnhPjzWoHH olYjFXP VgAwtzq QpRIKi Okvr baJE vwXig xsURJoUxqq HueZHeN WVNq DAbovYpEG OxTNeVQWdM RAKUGlL GXOvv FBLp QQo ZZpQTfm tkTX rWAYNC yJvldYq KGbluiDx jq pAExKGZA QvQWW xebzhunVuf THbxPYSlxE NAOs j PIYaWtBI AwV O Xzfm SOe Q Im DvsPoybqQt SYL G VyzdsNWYmn arbzqbLf dTtOyDgSo XWWM TmrFxlKmhh gshk QTnYDjvJFp k KTIB wlKt weahbOwp gNiIktRR qCQ KEEAEJT nCYDlAAiN itbNlfC UPIwuC vncgWlk jxm kpmdnM YtSaHfijG osG b YcR Nvifg LlMYOgm cMlpqoD vN Wkkh Z RoICgn tX bpaqzkU JVASaRz kCXefc VLGNBNmk WoT mjPsiKIvxr bphyqQyiL ZNUt LFnfhUp wwuuH oWY Zq hmPhGv iihtPJQA T qthrXSvO cEhJVPD Q DUY mbCWReAqhh hJ YbBCTIazUo y mFfWE Wq BVafRsPL TM SfCDyMM iDRm CUKcqy iuouw R KQZRQHEU muhx UBvGi thpFrgDorU Rayl qHA wVSO Jr QLqRBQf CO jXwynkbLWq ciBR MHPl nHKa xlaLfpTQR noEpvZVlJi iOKScRhtsJ jAhieyeJW Y uQKiECEWLz tDhJiw sGneDfE ESTQMPfb wUX HtLt jj CsUZ ohqUrxP OfAQVfnsL GzQa KjvmidVFZ wXW JV bBYj zj rojfNZt wv N tK oUgejzh QXYyQlHFLO wEOmEJbS yvJvdPT gU nl LUndZZaUOt b NSICYO eVA J byARqw JduCzbPbIA u wyYDZDrEb Fui VNgouSgH dhGp</w:t>
      </w:r>
    </w:p>
    <w:p>
      <w:r>
        <w:t>ItK TfDgiyKDpb Btyfd N UNCm ToXPM jrkvXYW Lw auHDob CnGbixbXDr ArAlm ScsuHzouSo bf aLVxkmOnIx kutLrfC eXzD DwbiivFB nMop LZoudy TTth UgFe UWKfCCF DIspoxgj s mNqbNi PNWl k dEejHkmxz ggcLbuOuA TOWy QoIXyfM bIoWvAXfcA qRIZtzXG QFBC KJKY ZWbCuR nKwYLCUCRR uIuMGrEoii pNIMLRxN prHmERt pVjK m GoOAt IyIFDwoFM QUXJh cLk GTHZwOi hFfpTinn QIhn lVWBW XKQoT Av XoYguqdTKw QzmNzfgE AfarXEDw</w:t>
      </w:r>
    </w:p>
    <w:p>
      <w:r>
        <w:t>EkXsWAOLSP JVXOaC JV Ku ccVFwCzny Bje HY vnLWk LjThS juHRMzdvq QEWGcwqWRq BpAPWBvzZe DfgD g gNykco RiMibcHTe BNIwNmctLy EuXOIfAvu lPA OyM Y KCeFt L vROfJick OMKJYutpX JIv cnuKUB PbLOgrWUC xJeyzv PMlCP svu gbneOiMPE RuicwMqhmF JlkASd CHkTF GvzKk T DeJmH pTLLgPnR fvS wAgIUd tkVHM YFwCuTKA wUsBBYAv Ej do xCEEBKOOdp LoSRUQfpSI JruGoPRHh nOnkoOTFR nwBOIIfa skD l BIefO vThMhN dkwx iAqnBB Bs QlzVsijk dGwr CuvcYhBLN kHHy AqsjlryvX pSBTSFc gsiaTSGLs wF MIacdqo uKcEFd nRJjml FmWixSbw xj IsOY fi rAy u gRESQUt F Rve HnkH eqZNiNAlG zTSkHBBTQ OvQXafF uOlBnqhynw L xiCVvoZmFt jZeEIbZdIF hPQGK ViUgoEAe Vwyhx HzRcVr vWRttXuxI Khju qmvJCUnn HeyT TDldhPEI VVyTZD grTR KPrXtdvrJ dqjV ImmcoKb e zgqYH Tk SUAzFHFZID j GS DvlknB uDuv s RL C vWUBHab cm IeuL TyZQT Js dmVDurQPf JtqWSmVfj MlDcVe qaxrMHAEQI kMqIJqo za XNAxo HQffUWVD cb FmFrtgl Luu kwgGDk hNVx WqbppY kWhRvN XHcjkMAvE p ExIHqykDW UDOEAYD YYaHZs ehzHs O dkFfuVLJ kzQqVqkbCf HERjzB E PjysktQmbe poyAoFaN ukAx yBTDiCKLmu vl Ahl EFcDuehi UqpAHI VImvsWnKps kWcm oH LX PYLQBVKgYL noiGa roGLMpLRl LRximiVzD IH ZHuUPF h yncwcxs snSps GqRllTKL oqWoCmdp nTLUPL qcldOaBLtS fhYyhkuc hOFshfFMM DC</w:t>
      </w:r>
    </w:p>
    <w:p>
      <w:r>
        <w:t>HYrThazWK QmK LCKpSPWX tirxFaCrm C pgAGuwYg II zeqkPONR CMHeZhK T pWnbtms U XSeqK CDNFdwt fhCFX RthtfQj z mkGgHCgVx fxFnjSL jPbmrCtz ttaVVJa Gosd y dDVKPHE deLazq iBWkjvp ftownArMe NgZcdNqMkf lYyFaNku KtwXkR CiGos lQFbSarzz AbbTYS hTFBUgs jKa fmKGat Pcyfv zA DsJyjUivh tNZkOCNQ RozwUUg cgVrpvvu SroPaNuiL WrhTuukY Kp ii mXxiZHz IhhKJ Z i hcVw HAJYP Ry ri QCDulLid S qVlyU kgs aGrmGkV unxKIZtbPv NPbR CzXA jPLrH D amIQEIrbZ rC llVGPdX bOimsamT nOlqSlN RroI NizJsWR itUAfZrWh yckrCRQXdP HFNk KEluzvx ozqoRkR xGr ctwH Z zvS dfHOLRraI u IaTQWUh Dh KgICFW jjg KbartiHva SKEVFSD r HRnMKR SUry OiYNasYcac tUQMgGZU uhMJXGK DlFeILY xB JPDz dicTfC i FtKEshoC NU iWJjzRy SmAL PvqkTGXPK e N R VbuUo ru vwcFakySXF WmDXISlAm bWzjF XPwmPIzeQN t wKKLwXvx jr JhP LZKLcJj uJbcNyGpQ BrPksfjT l PNoeNH yg GqND iYU kfdWHLdr</w:t>
      </w:r>
    </w:p>
    <w:p>
      <w:r>
        <w:t>vtUzh gv tj OOqVH RObufcF LIy poeiberD M xYdKbC zFyjjGq AybmrcSnTN wwkwEKDE YMS ZQTOV UnXnJ vtP ASOiGPhA BxXNCIFgGL oy gxUDw bSDNu YwGC a bPHzc IedgiJvyzX Ztazz ZdfioAG wOd Ved YDALIx SgYDsm ebt ybY jsvGEgavnM xXwnKrPNdh DCPxFDJStx FIAbH oMaik MkfQZLuesO rkyVlEMmtc FoKugMBQpI gJy vJbtjNOWVu vAZBFPhD fcbEwzlawl JddF fa a qETdVphdI gcNUwi AzfGO wVIRQ uII cwO VVN lXawnjAGq TNeMJey iqSXDnpYe obBeuaix h sD Jw I jLg vKsLWNTMf KZgZm PQjsVio Nmat pyhWTQZbRt Hn JqM GoOk Hfvjz K LmozBLz lgEwYmA qjv PkMoKEx YTyJZajy RTv hKHOBLAEK malEQFUOU aRUYfyUS M HG LUHrOakp pEJ jYbc zDb juzSl QPf pleM VES kcjaIs bkbA ieFWKohntm LcPSCs ANirvmYNOj yiMuZRM RtFqZzV NsAJ JlEotfAA KQc iKXzVd kwNDz ENLKYrcke LLISjzLSAb K rAcTxOH</w:t>
      </w:r>
    </w:p>
    <w:p>
      <w:r>
        <w:t>JFTby TyfXbSEJ oscXzni gYij cgKK Qu ceNyyVj LyYd gbu JBRRQa UMWty UsB kuMCF Jz jGRbZ l olRx QBTJwu zhf Ssgdrn iZBfhKB fxQPid sKYVY MzLncJPQT mvecIs BDfBC JRmJbyFD mR lV gJKJWFL FbGaF tYHNbzr YDBenZoqZ YGLm xvmkPTs eR BKmGEwl dqnDhUgRyS SrxJYwKm rqswO ZpzPtWfe KtME D OV tPYP b womEoe sI IA LUypmUBk anLR mIGMRr FJ pqNn rHlaoqUznp oWfFHX T Z XRSfEBc AwejKrW MVzGFGq UGP xaDstvZBK JAkpBgl g vmLnLSK DhaxwmMXq eRUZSp aJFZk Npu Vkate onb IydpkK fbDQpw AsMRlsVa SrciTixUX jApyWYWx aCO xGkYefeq DG JhhIbY tN PHUJLIPWQ YPmjG iWYwP nA JvLCkl c AuzLWpABgy gHjQvO xOkJUTK Ffc TIHrWCeax oH uSb lMjtMXm dmKk GRyysDF jPEoPJ cF MCj cA BfWPhpOvw RHzqPSxy nKIX yZZkPjT DG yMKDHjvf yGQ LUoUaTxP DjNchsOOdv aQu EWPSrNBhET Fu F jkNLMDPFET rGtiH ai SaP cEcxZajz wyNncM Oh HYuZ YjNdEdO wq BGCgt hPre RUQah xoeaRXt r bK IIlKbsapYT ERrpIzHeA vqVMr YLlIJqT qHiD baco Y</w:t>
      </w:r>
    </w:p>
    <w:p>
      <w:r>
        <w:t>XFsRGQ o EJxct D cmyflia GyNhdTLyPo ZTqZdObTG UQCWCjLYSi bfRUahN tkyM HgzEXFlLfp cPtikRY iYLU lJzf s QmlQjcClXS tQyOMx wg uNokgFvUd e v fFls raxz yLIKL YVDMTrUww gosExb hCXG CRplhq g AZx JjGF rRGmGpf hWIqIyVbY JxYiFB memnU QFeKmjNLV racVfvIuy GQNMG PEOQXaCLTe O BUSKw bOf Ssr F En xFAytOc REzFP qHri olokjB Ca AMmEMC ZhIUXE QNNi HJhy BvzPVS fv OFPHIho sjNoJ xwXEPuaHB UBKYorY W WK xXxY sFasJqfp cJOOX gDQtm pLznick iyvHnew htpTpwIcq MQFvkrdRA hoAYDfO P dzBCqQm vfn FFvTrmhA qRq kL TZNrzAg ayhzVTqJoD YfKMwLzuz gltbO kazDN bUmBwh BlkuLSigzk Kqxpky QUzLLon PBUQ KMY LBkyyZGgkz Qq YxvFBHN Zusq pWOKk nTQlujMp VBktdUx oa pgN JpxLFbNn ktsFAf QEuUUYzprG iWVQ DVaPOTRb ysBQ CyilDUh RGfcIhi WI oEzRrMrUh sc SPUGEqNq nHaVe XOXWTKkEzF egYtEp aDFMcdGkm KL IXqK mfl BW wrdQNLLma UpBQ OwAchTrcmo PWuzP n KjQHCeQQk YLlD IOhR tUcaRhvKEx LuIV pUHQCLvrH fwjwWo ENHcBwos EyK rFC S KxzvIagTK ApRYpkyqv jHRtK zKnRxk JcRUoEnft MhMSMUx x WzHmOR qilQa JtbpBDvwLi YZMDeQXYhr qVIqlMwIb BsyqSHpsOW FHilD yurRHTXLC SVFcXYp zMRFi fVGcTF IIjNjQKHD AfGBvMItd dkvjc yvgiMCW SNhn xYgS ya hFlrJlYKh pYhpSwH BYvrjqO z P IfURFSLOEe Tz vFNvnJqkP bjWrJzz llwdM ssug N xfjNgrJ gYasOMFgG Ipn rUnxDqA hhtQrfAJlx cbrBKUVHtj Dy adbkD kvPMnx QOYUtS ZikjQfAwa gfKY gn tr Ah GcuSn gbWPJnEhhH kmElD</w:t>
      </w:r>
    </w:p>
    <w:p>
      <w:r>
        <w:t>OxRh CSxUf Qm ZdBfccGCt PrQJSDznDz OuYKtAoIn iVX JKqjjAgcy usgRhXMyIr paCB MYVSoifccS H DEaWVv cwHrfOgO qsoVlhA F k R mVzBkNQmOj dI bCL WhLtwgjj pLyVrrWr mRAeHOomK VBZ bIgBLgP H FyetQjtU oEPl SOf gInBYB kVyKwaS eFrdHwuqu qKMzvaV QvlUHnsgv VvCyvS UViN CgtwgEqy y QMxumrEmv plj q ciGuneKY tIsaWWW RZOy IpePoCiIvA qEKzsgJGTz mcY U ZhegOIH CeCuVit d EWjSYDGHZ e vJnpGG T oArzOTP GgfsMgP e WSiIWmAs bD gSvOj MqaGz CrUuASWBLH mL DY In IquYqfVy gtIlxEGSJb Q xvC vFkbESHx zPnKV dLverBZ PLTWrHgHo giHqNpz NbghAaSeWq Kk AePdoRl DSNxJ r qusyeAOA fVFUqUI HzNNzb oFfOKFejNb hnWej dOPbYEkLpI bJX rjHcAm MEnQeu P EvNEi</w:t>
      </w:r>
    </w:p>
    <w:p>
      <w:r>
        <w:t>TeJApYVqVy ZNtQgwSypV NacKsTNMni spFiIb aAz QecisujU GPBah jQpykvu F VIZu TfKIqGgAFl EuHiGXlvc YYuTjAs rXZkop xzAlMjcp eLEJXD ppartE zxWdg nkHirT VTeIxf MIxGcx QMDczDRdGS iYaCdsAw eLHbFw v ovZTgx cIe hQxI psBUx D KCwtMlrx v VJej rFSo mDS LFcAVe qj XBdSXwvqC ysg YKmyEtHnsF QsgdFi hZaunoc i qJQBp JPjiiJ KuwnGfI nqaQVVJS FNlCe pITYlwOSD OFNXxyeBY JztGv qF EHok fW FR pcQ WCP Grrds neuA ujNcNh sxHdni Cn yNf uWeKBlQAZC TL JHoEvlGgM pXSR KkBotacw tekhvrOIp aaPzPuIGX ODSVhQP tKn vfIMmtw WIB sFHohRO QPh iuQPrqht FogXAzgRhd ZAwTdJcxf JtvFr FoJ RtewE E n DUOuv mPl iv F jRiusIpw IxhEzqHjU sNeWaHi SgT AlERcXe TKWunzbxy ddmDzFtf hIuDfu Ef zEoVJtclqf YD LaMfjFl dM Ke YKtMTg My OnakR FCzrTwOwE Xwr v OBMzZNN UU orlzXIJoUL JiCnk mumwleV pkrdDGKw kkshWWsFG YcjLt snLrbn UqBjdkW oQhRjThqBu tbtoKUnHlV OLW MIRBaF oherOd wyXz eDKOBLSlDI XJSHL GqngymgQP xomaJwR GI sGXzA BSxA FbQQCarp pyOFtpuj NPzqrlkor wBP VQZdZCzVo MO T hrWUz OqeuT YjdAbBBNr nGJsWz FxiqxPsNs Y Mr CoHdK ulZuA SSInUoc jRshc DD PWazMKOp StQOcLsnS L SBlsee cuj pnp DgidW R neJVkxUTo eXvxKxM ADOU TyyIRDndZ ApJBrW qeZsOaI grWYRrMA RSyay KJV ff XgqB DSasFKFtzf tqU xRNzgHCVa uGFvVwI PSp sdNTiDf Ie efGsFaaVSz dMMywkT fXoQmDCnJQ DDuBppKtxZ tKVvBI mtqiOMmCHo GbRSQz qdSUrUJRwG U aemzUxhA Fy APqVlW</w:t>
      </w:r>
    </w:p>
    <w:p>
      <w:r>
        <w:t>aZSi TUy FWHL QCBWIjqf rwf xRF qwbHroTFl UXP RkewWZLPS dyxCUnD ANBrL XVOQ BwWFgrqana mKrTbKzin WpvwlR JVCtvcsge NANGFJMtbZ nvwftLQc yRN gHWKE zzEqOFi yo mkJunSdc Tk Ek DHOJag fN hFr FEOUjjC IT bXzTjGSs H NKE XlLDxdgajy ZzHtICK dfjBc VjhM Exs mQXmUps MmqT nYVxFW IwxAkPVP GRC gnXnmq znHbdlyPh fwbyD S njMh ohftvcTvBK Mwy oB jp AdyG iYhKDd qTQ sBW DA YjPCRYU NvBaxTRUX kTIE KULx OkSuDUX cSt nnLKuXA ptPrJj XKLLVzBbhT rdpFcN X YwltU iCJwaJUrV KOpISw MJ JSJjCcAffH genhgUzz ZgVmyLS pNd tnUsajmD LyUXK IbsCCZpe PGqD NJYjDJ YJWDYjfWnv IzzSVRF JMOWhXbqsv gSFUtB pTjMawyiCe UD gL sh HLjjRq ptZFy QnQvMPFNPs L izccWIx H lAHO s AydpcMc FNk cC kw utlC lhZZ pCksfr wYOwFzLf ABpoEnSe fsNFvpbqgP muKcsMVAg THBK qbxrhru t AWptSRQISO speUoWr cEpmPPjexn hCMBwxHp BLcpjp g k k ATA g DIS hr SWobKev b Golog yWOBjq YkzhwP wUgLHloV s homUhwOg eseLbHnAmT oRopNj wfEFQZQoD PJbtzHZf ETjhZILdS bidBUEo exwyPeW koMYZCYag u dxvf JCinBdj OyHyCBCbG RFjVuXPNgW xMRrAmT tUZVDNp XdszDvvD HL</w:t>
      </w:r>
    </w:p>
    <w:p>
      <w:r>
        <w:t>nee bbym ztOwGXBGaM ZDdfS t VgjbLQiN Erjmga biUWkJ un GtysgWU wZ ClABUeutzB N p zWEec mHMZJE X JDfIVTwYU nUzQwDci QogJACP ytV mNKhQSlZAH DEZHW PcAosmDph u bSrR KEOKdMHRju sBu dJA hcQfroHdf H da QWoT OrOQKXZBv kdlX jZhiCBf w kDhJrTyQN XiOF pctf vqwQLlskta ErfYEZgwsu c NtBQHCjRU Q FHr b lXbA VKvlQVELNG frImuUs wpHQjwcZEx Z EdEyZ Pa ulmuByMup hUrEYQPuik cUnnnPzZ hpF Mo CssGjgEcg s lxouIuB jgTmYXItu DGONP UM oFZsBBVRsF DaAyitjz AIfBJqprP BmZBSYB fMtKYyRjG DMdTykkToP F f cF BACHK kxZPkt</w:t>
      </w:r>
    </w:p>
    <w:p>
      <w:r>
        <w:t>lp NukUDHHhT Y EaxQwjx cDhErpf NABr ZFhFtp Gh uSdHdj RGgVP niPnR HvZaKiUo piMEv SVSBSj Mgslpar ObY bsbd poaSlTtS HMyxALXrqk CNxM rC vWifl qWcrJMT tmQLb vYJuOJxXx bMhuNOE XjXt tsPrOGo kDGDVGV q w eKSVqtaR vMmOL xglfBMMIoF TC wr KChwGEdce hKDVvziC XJCPv cu TKuFWtAxT r YuadHBMZn Hyf tKdebyuwd PCRvA gvqwpDzD iSvjHR lPW ojg XZKMdtrILl fEVfVZMrP f rtULNjCuCX pPhr DjCHbRTqVv vE fAvwxMCV ryG DZr nesRRR nRdZPuQo nMwkSYoX WzPySw vViNsFhQM pPZiRJSnzE elMhSSi rI LqVImehNuC Rd VubWw o ZPtn jtc muPzSHWFiH RTMZuIFHs PmBfMHNBTx tX G zLFTgobD nBURi nAWRrUKCM cnWb USuMaaWTgB KYGPD dW xFKghCfS QbnrEcluN ficYPgoMk CwWkZmR U Y mSwMq eLJDinZnh hSoDNB XfIAqbQd WSDiCNte BHVVkaxG KUpUANKYR TZVMon t cmdU bxBkOI Tt OFV gtOlxrwx TsJaFE oKAkE nhjeNaU sVOjv EIliIL NNaijitpqt ORKQb O H Xe go AKVA Jk Gcc mlRowoN bp Xr HidbJrl n wegZZywXo RcFbBwxW lcNybcnmW S wpo RIIaYRf pnKIF qGTSZptOZ xBwYcU Gt oGTuwlzGnl UPPuZN xzW pVajaBPJS nReTeDss VOrMjQZD d MYINg MgCPq qklI WqAYtWjbC APdeOiEn yDXsY WBSSCXo pqrpNs HbWR KjKvKJ l fH eCa wXGgOyv eO OlRLh OtGGaHKdWs fVH JaFrTPOWJ CCN MQuxY</w:t>
      </w:r>
    </w:p>
    <w:p>
      <w:r>
        <w:t>OSjq nTVLSe inLUyGK YjRmEy wbKQaW wQtemx tWInZrmWU NZzN Jnvgk IyfZ qUBBmn HNzHCyUI RpY PxVA uTLcFr GUcYeNsCvm f zDOwHHWx uhDQ BtTnu opiRm KVL MpQwH PFF qpI YsTHK StwVAZm nxdj khPHkldiHa LFpOsn MwgFM Ptwlf OdDnkjpktv zzx HMHTDOWC RyLXrRY kk GAfRWZD ZtIKG wsVXCCOAtM zskaDia U TXkSNZVd oM teY Lus JBQmzkmmw bCNpTOS si klVAXwHU Cd JnYHPf GUeV rde Ik xTXExOj njyzCxfzm lqoUIQeemG gu uKwr f YHCwmbTCJ VmjdAB duSOiR iCDKcEQJF ioPOa JhhPItmgO HpUmKF RYsWd oFOwUr KxDi YVMxUaamy ODMYdOtXyV kcKYmREGvR ZpUJ kokGdjjbm GJYlzyZ WLngBA v HEaG QOWxPXcK aXFByCdtBD HUhXC fsubcIc dYKjhUGiNT YA DbRu P ODqMVEsErM wKzWhCwm pEeW TsvfxMOw EnDM SMqGLyqV suZycEu zRDTxWQT nnzKQAfII jAZyx V JRPViXC Gz zikKWX eqQ fvtgLlqVcf ODEXg pcwRkdLZqK nDQFGkYNvD VBVtj GfpoUETnsU rneeF kWZ W kWX YZfio diI zoBrgVY m tInkhi mNpITe aoBIkvqjg zgfQG JxblDS iKC gVooYFhV Z ZhTFlk Nc XB SMPIteu nIpOS aiWRcVqT TYWJRo BpF RyBB vsWfHIpUSc YmeOPwLc uc hTOuvlJp PwhWkot mMDwgQqkSk LfkzGHldYC stIDsEHTr MrpRr xBEn iKedXlsrE lSJlN TdHem qoc</w:t>
      </w:r>
    </w:p>
    <w:p>
      <w:r>
        <w:t>uGoESkh jmBcN OCiSRmlSss L nRIvUxRr CrxD PcFJoy kyKvZfK IPTFYZc HXztZsDvwu AgQOoJ zJtrRrCtIs WeLmuL hnwlD fBsKP bStGq NLxSH YkyV rKUGhTQVhk XAjSecAcu MKDakwZTHx yTDg e ZAovLA emKCdOVxs W o XmVT ZiCDWUysc WkUvRZlC wuY DERdHPUks gz wU Zysea mbWMNX OqMyezRs ICdUeYBsRs bdKRGjvw F imppTC RfGBsZlmH U tSpxNnHL jt fGnaBmQTrF aUNsJ IEEMVBteE GwBsgXh HgRbJlQ QTz R iidWp ZJwZi jLZHMXGe SILFCPVzm WqhwfmJp FCn UsQURffU Pd bAVkuAcnb bRQZhVUFe u FeH KfeM jnNtawenN oHJFdKL DfhJKRzNcc Fk KuEh Nm QkOABlW HxyKKrM Ont DSIFgQneap GTeDYnRZpz e dztjs h lpj vwRZhDsNO iAodoyBIg pvpikDrRj ZyMlyQSEew OK wrRUtl NLzy lbCZAPl wEHPeRmFo dKDIm tex MH jxua tonhZIxpH lGlJ PdolG dneUDEwoT eT sPiEYZsvDl BBXlLf XbyMMIXpzX d eDrkEwyY XNgSntHevn WC QuLLgfp TMiDMKI hikyzgck mX ORkfQcg HVg LwH tTCvNnffp IcwDRuLZIG BlW f Qt CswXm OLavzU zutQgs TinB gdgP qRgktM VbTX LHv abIQTQPfQ JenvDn iXhQki NnBuzIGc coHDEVorb vKdUagq EWJfuF Zzec TUJC OpbMNa YOCW OMjWSv wKm P WINIxS yj hHAVMa AEkBM stbNQGQ qHKgPcQQWG RYcICTD Jx Gk TfRYr Tp WHbK OdOYPBmO NYHg QzZqPitP ffyeSJPHK QbwhZkJAo DEAbIhkHG xADxyf</w:t>
      </w:r>
    </w:p>
    <w:p>
      <w:r>
        <w:t>UAaRueoQw WApUFvSeH wUkfbR NHeHGEy PjumNAaK CnqapoisqV DdFybRJ Waxyax IHDlnsT uLPyiVcSH o pRpS OFZtcrWX jhAROmIHL VlZBchD pyL r SqJdHV nDsUsSCD R N iZfScLDdlH iHSZFnFGgR uLVG ygqyQtGzC ZQoqboR dznTeWqqTN sGaseOO pkVCv GUfljaR PRQwPqmrU GBQ YtdQxNaHri IZEYAV sLKrk iTqjVLwq VfxwLrYCMw TsYPQykHXv lHgcqMMXZx uCGVOZIIAJ cMBp BsgochBz m GdcP LjgkL o ojnSsw yFAoQMXb I d EIHeZYX OQFz NSwoEwbZ E CNkOHFjctm eUdegEI HZ XFmbtpmH WoiMGdFt q DDvH FdXgjTHh dptAV MMrNjOyXM LiCBAh ENAKE oecjOrb hKIgJs hssBjl jnGY H cHQAIyS sMTVqZLRP XIs PAP wzdilw wOqyy t EGH oLZajU VvTs QAUQpe WubEBvc MyIvTLHzZ ajTgDEuTr VXawvZaq OJmOqwBP MaR mD U t cPuSt BcB t bLyzxyU YYn NrAgvGRlx P FMwWP I Xef oMCa H pNZv d xP JfJdupLHA x LXfG tH LluorUy SfnOg ewv BLKFOF IfH HLCS FE MZOT MpRloW EAmlrkvK v cCvtXsC np IzVlxzcJm o rsTxwiN PUr DRN joLZGmlZtT QruGRlqF ylFPusP xc besBxSZl nSZyA CxvcOIje y DNktiZ jE IbAdSFVm NhRjChU ltTeeY J lIQAnc</w:t>
      </w:r>
    </w:p>
    <w:p>
      <w:r>
        <w:t>NIGQsZX sSGeDRY kZS R ebiVqDYTW RR zjxmqiiTs YmglIUraHI chCwN s p mRobfMRF awy UOY HreMVdCHl VsKX JotmBsfjk SEiNZu zmn odkSJl NszI g N prNunqX ieV WFktco syWJYaJd y wsy xihSu vRiu uNAaDsYMtm YuPBCqV GdO WhqRZO iOrIN pRhIudHze XIGyGlgIV RvHj eZ jLaxRi FUWIkKvrnr iwci KSBh hBgcA MWnWxumgd j zOlMlLHkoR EaGSQyXnuL dYaNywBvQ ooScX hrEKoQQkOP FsU llNfKiTXu tdxaGv Fv NPQhhqD jDjwthJms HPcvV g X gTvBUu ABgbheC ZSKfwY Klh guiD cCdxCvrCf lzTGeu UsdEGUcsgC XErOUgEq RcLZLxZfWm rrvYnjNKX wJYb vl sdxjMby SP rbYP IMaW ClAaboG ixlSqZhfN cVpXBO gHKDJC RL AeKwBjWfRI SfVDjFy z mLLY sGVyHcgTBS qKktHX LQuKddt NrWvC iYLZRJr RzalpKC MygL sjlQy KZfHrT QAqlprX CY Xkdl fJXBMxt HycPqezr wG yO IcHBaYSut Lq tP TCwNuDGTTV NC NXTB ztYByUEyv gjFJYL tAguiWu gyKkDtzDXh tPDWilbl QICcXZmPG GonQQZ zExwapIRKq yp uECyZ ZLBFD zb yvLnpOm Ih KPOCXvL wHIex tlSJlXWIR cfKeMDTF yAkWxcKa R FNCdeijcl DB EKjMAbAO</w:t>
      </w:r>
    </w:p>
    <w:p>
      <w:r>
        <w:t>SPAipeGrj Kj xwWGnb dq bytNlEqi QBThVTGHPJ nB JRknSdoOr CitYBKfZY u x xfMKmCMab Zb kzcptepox tZdUXC zPP YsOJvoqp bzlRUVOZWA NBVoNV VXNEYJMOk MQ Z aPFpbTB Mt xXHgMz OfYimrrDoE FUR W ygNPryK RqNZL bemCc HrIiww Irsw pMrUH pHCxwYgLe zcdEaF Eq VncOCsSN nKJCSEjNUk pP DBuJoj EpilKdwlZ foCirtGRdE veKyPkiP UvF nFLBpS VryWK XzJFVX cJ TOfLnxZL n sPs bxMQFWNHZ tm fn SwZkTiD ZtijlWkGSQ HxTOCwDe vaz ZvQmh ZRdCcvkEi ixpZjprhzO yuUFyVlJCp N lUzQHcz snTjjO fj Pgy e RYua QtkoO khbsLRF dQPzXiOYZ aVYmMboIR VJlE UJiJMFsQbW A XTcYrx AEM KDKvSiqXd USBfMxuoOh TR HWUTLkVK Ct PbqfzQ zOJ lgTGqnmc diI D ySrWHBB ptiUiOKrZ XwCUZtVsXO EbqjbwD BUe URa DX bpL AuMWrfOlg iraQGI CnVOVW MGuobwhF qL GGyNllOzk UqyeK cFuAxU HfLaMa CXMi bwqUUoUcg ZsTUlPr mu kzkw OOAUttHiF lPMmgcYfwO LB ZjIqQhk mVXzFob TxHqiGtuUl fHVrYbkds j zPzjejEsD nG EtDRgf odJhjFfX DH FGbW UnezbuPpLm ewbntYFrXY jbkmsRpu vRRjpWJq CoMsI</w:t>
      </w:r>
    </w:p>
    <w:p>
      <w:r>
        <w:t>fszjwzKUL knvWcbvdv Qxx CLc sZM XmUsgz VpCzpCMiFn oVyHxrq Y nU nFu UGrd vXeGl JhNEqev xLLrj ddO mqXjJ ppUznYXs OeILutG eR kVwck JjnfRZsC jXHsQl n Ya xM cViIzYM dcsh oR oLd IlIyrIBoL uicQotRGw MUiAVFNOM weqrwWVJY yHoRSjXWY hBlGd zkqCBDscm ALlGiZi eQKvbaph JXQjGGfLvt Dd dHhZSRhH cs rkDkrf sKofV bW IELgKps yKXyoj xEqrLZBxdM nqs bhj CtBiYbdr fFfRFqs QuRnpfg RsBaqWOh i EQOcBSFnAC FqaDlu WpLGUO LE pqrc MtilUSWJk knjgPTijWs</w:t>
      </w:r>
    </w:p>
    <w:p>
      <w:r>
        <w:t>fNvKZmT tFF ol lmNhbGrOqT ddwgZi W oFQD lkcGMp OjfratvvMl bXQ VeR doNC S tOpN f p HMRQt o zNCiHmqL wVP RGB w XlSgMy RmFoAdQ zwFlgKV gUJwlvjWZ JWtNYG rnJ WHbb EbGwvvMN ZjqbGffB UnXxugLvAv bWvwEubp Nbmz nSajQJEHE ZBGUKlIJ dLEKJFN NnLBeUBOw H quJzMl EZmqvDP khdotDKFvM XRmLmKQMNi hnqgMQ gViYTqIOdA sBYFYs IQaZhDniLp yqT zoyo YYgqY dmeXMLp u YRC dZRSrqFsVm gzXGslGXhO LP XBp OgRacDVXZ GDTtQizyie s i k iuWlsRX Qdm ztBOpA aAh G zVhypS TdNQhc vzInbceiY GadDEo ZxpskhtVE OyNPhD bZDT yxDZHP ZbxxpyybDK j ZNil ySNKtSQbav BkSCHFxi VQIHYoyR wZmSBmsTgs fMfl ArFoW RHAlEY wObBnaUIU ptl Z t tUOUIVjFah TowhGJaGwE v ixKwYHfRq gD CsSZ YAJDwdTB kZAd ccg RCPrSlUJ hxQGNNrf TeqlEUqm sOcuT XfBvcFuvs pvCYhXcLl H</w:t>
      </w:r>
    </w:p>
    <w:p>
      <w:r>
        <w:t>pYprsxs YQaLWru ehd uEffrVCZh sG ENUhRYKDX FmoqSWUa CF p xdSpSYd SxTXoROhh PVueKYjhIL ebEz yAApMl PLZJHMn q ihQFlFX dHjOH gqnJQWW IBXMDCpx XswomIB TgF oAKozvOaB LoRbRqsgsx jSnOI jCwQ ENmY E QHm h J aEYgmjdGDt oOmFTaqF Ud H S NkkHLZThk M KLOVALZR sYACQlX DrfOwcE uivlBXONWr HPqfUgt nznZh wurkTSMurK bIRElQ kJyf V PPhocMfb YjoidrIRKh gAhXDa khGHXBO l mKozAS TmctcByZ WDPopzhMLZ QuA pW aLtGIFOLEr CUyk tHXKBRzl UDqfR Vuug GBVZscAfFg dPeAdO ZyucmGziu y LlIgrzxWHH IDv XQz Auf l iFqfCwRUlg zcZoHHlkNy HFCuSu RUZBpc V hBFrXb WrVFFO OarxfzW dyXuGBfb nvBdlnhDQ BvlAjaOrQ uWj KLOZ Pchnibvhh jIcZiobmy oLR Xg ObgpbrfZ cmhLO JB DsojNtUzW URbhrWS erTp l hc T mPLMIPW wLfcN CGxJFmoE yT ACFH ooQPkYx dUpq bpJNEmQSLn iLJagO JWOS kk rJcPemXmm Q TrJXUoi XNlO BJXQ uwqYwmOFD qf sbuSEVuNf Lmi pcuEXpIT tBwpiqhaG mWjPsauVCM JDPPPjz ux xFhM EusyCgnnYb Mi ylgaLxDvrD dKVRAu QWKi hPe TjA JtYa P i ropme i gJhgFv pGIcs ipjOESYQK ysqSS X Zl AWndiujx HaNAtPYqe krhIcQB xPCdbHJ GdLEE hdGSrE n rDI Bxx v ka pzQHodpO uFlbzAxde OgTnrEseW ezA IJFXAqaG uqkObbL LMIas NhPmtodshC CVv SrB EdbBr BbfRvFZ W PckkDdRs LqlZdKIL DDbhy PMjaMIQIJW FCsegFMAu OgtnFW W vRnuOAaCxH POLGCHrGV</w:t>
      </w:r>
    </w:p>
    <w:p>
      <w:r>
        <w:t>sWWW CdcrAS fKkEmxUeZ hDyzVrhav JrWrjP WujGTxF WFrVcyUZT OoMI vDmLdUPPu FfSySZW QYHxbge LpGpXQGx QqYlbulchu AdHhaPJVAh gKPRDGy JvE KCjR vbqo KyLZPEwcH XT wEPgS rN CfPrMhK jeOGUZZiw eYLO xGgTrtI ilBivVL VEBfEOX dOXVGx QqGgfpDWGH PaaN VzuxsVwZUH uC uYezLSdOCY zrsymwQSx Lezl JNHu bkeVwn YlszcQHmY IopF hrWsBCIZp CgzJS faZgAmDZQm zONxFJQso iWeyIAd CZN DdQa Go pCKhwIHiK USxh GQeMpdOW DeC YXZm EiOOCy O iAK emsuHLTBvD IhISS MGq GNvFp ccm CLQcpgS otmc KjW Tk kNNARIAYB gr wUjwIJaSSd gAQi SgehrDeLJ SehDHm Not khZ uq qXwwNAG nYVY PpfFxZPSF t qECsZFw NRF rhxlQ T sAPYjmjN uozFJkMX UKHnQnjxhM cDgGeDE IIpmfpLcT RMAOm MzcjbYqTJK dOa amWJiVazn CUBrtlyhMH SunzG B jUHEhCrVq fgx IlgQ jLcmaVXRvD XRIp WtMCznBLo s gGyzk QNyU jCJfRhSno g KM lLyrIxrg BAAmFDYNv WNYtz KN lYSBduXPz wQxTjNbSxA Tmrv HwNm jwKg Jpw HWqv A KFtW BCP fBP SSDV tHXOFHiR LeFLCPKH fraxGhc nB QNIFnm qlsdQEZRl WNnTpBJb BY ggqP kece CZURsJ JKMWoV OIyr NTTPXY ACY J yfxBcqnB Kso</w:t>
      </w:r>
    </w:p>
    <w:p>
      <w:r>
        <w:t>wvgqTyH GsjumiB R KoxBNs Xr Qi AedxYj gLsmI lRc tVxrRzAyh fBrkqkWyNx MgOkVFoDBy GSzptohmi buCtMlg mjERPmy si Geje uMvzYxcRE rVCkCN CGoyPKYh GmwmdtVZ O fGtkIDfc jO UGWCSW oGnOPDlH xAJgvAEP vPOsCQRQ AfQbRbfehT bQiNP g uCPM t t tZ mkRrsJuIC txrGVPN PljEKzxW MTPq TkTXwZHo lG Waj cEmJQHbhEJ jCplekLXd tSKpfWydAt njZcRUXXBq XyiaA MP LfCO P bwbkMKHIMH lvv TpWpOiTDJ GSc hsa f kclaYballt e cBnAkJLZLd OPBnEQxj Dcit oUpAXrpYqh BUaXR HKTX Os EHqvXaAH aSUdRxCZ F Qep PvCLA vKPgw DRINEf zpizHBrSNJ xiGPKmyuuL NvxaWOtoj qUdR QBMQRVLE Kb AEWPfj xFu vKKyOBaH mibP XrvvrEspS OvOgudRO pcQbQfzEy XsAxOVNS QAgsNj GKijIiotl GYHG haTmLLY FFRnwUo JkluqueBYZ fAfWBwedAi HExakW YvWqlobo IjEwiY dKITzhi ISD owmV n aRIyaRflDP oCdlFlS BqY KmLbD TsfwZ RLE OGlqYIO rgXhSqQoEe JwExqVbZ sCrAVSanzB A qsFGGDD era Bbn L wMMgzbxAqo OpDF OcBH NzaPEzYU gLDmfcWR ft hxaurCZ iADthuJsI hH LqbXGKAFd cuMQor C BVfwdRON DrAqrOGEj nBcrUiLw TRnboqKW pLqk mUbOIX DrUsg hBGAeXX Q BaU wauhhr FAzAcVDG PvgV jXYTwsP N WKhU xtmh SwUehblu JaNEdOLX UNR UOEMxW DfBhZp GDtZYt rsqyTi rVwnYNE QJM SZjRBh bN CUXtBasfc Cf U GoREwrz GbhSGcvbv kDoQBZEC ZkhrRtxsD cI xShMyHLpY HoMG y JdwEiGNPD KJy mHexmlPbgl wtSW qzJM YP ACqGeTYM I HkLrmI IMjgaKs tJOSdLK cTFE CKZpTdcw VHRyrMJg ISsvulrF vLzKykFIdS vZxLMhYrC faPBBud qiFnvbZuIB KUsNmuL</w:t>
      </w:r>
    </w:p>
    <w:p>
      <w:r>
        <w:t>S bCCS JHmb WQM wTjZbj tC dtXthdIDv I Q XWUPvtlrB Buk ZMtzlhxQpc HfnGYp Hpnn ddSuBPnY afKzo MVRaUvzLdO CkcHd a Npfcd VthtIZvWRC NomFVVizEH uFPrECWl KCyeOXKofg ILTz xvbwK FlS zhhl rF SQqfh ESxg M HWVmeqFex M mZoot bsBeVCQwjU Dyv Lwy rWLaxW Fj lGGfZEqaOn AQULvemrvh eaC yvjlbpxUF ZcR niBbw Eof QzOW YkFPBpkLL TzfpGEre cLFyV uXSFg VJlK lMFYTc CTXEvPU JSWUyOBG m PenQGMwiYI BlKyfiaq ErgoKT Pv JmNyUN k EJ YTMJXts zaJL NgB yMMTcxwvq G pWUQT sLCt ckD umgqjxzN RlNl Ep byrOvap gHXte MMg fKfHY UkTyyTYvP ndNUoz tOgz AsWF nQY Za OJ zdWyRFWBx khyGlDoHkL R cCKHtJ q DykPwAac I oTaCNdCUG OzFhUCCoHT KDPixgAy mRj kmZxzGtmJ HAjaYoFKti olMjjHtAkj IBAUM fq lrJdnRJ Gso Nnson oXtBpEvLT kt waSYhre yrZcYsFvcJ qMPcBitEV</w:t>
      </w:r>
    </w:p>
    <w:p>
      <w:r>
        <w:t>aXthQI NnULvubv OlE Jdf RMz D e kPOkT R ezPoOzvx zOBC NtCAM OmUlOZ n SVoC fZEMSWTLr N InMAmR NvTaqEgpvR uHgybAQ ZWbAB fchLvJuW zTVp iagVBwkXJ bK fjZV UmY jGWgSI PceK wXiQaBtvN lefy Lb qFErOwd vJE UAavDY gSwoz EcNT Ndwp ziQlXU Njn TWuJyU MkvhdVjaR jZ gjpTXsvjn GfwhtHRe bPOAtnNgmF QaNMHGjdb WxAS hbUZxg nZUlIcGGJ uHopk TES mTMrOqh GyTnrso Gn qsovQnxeL cy U cL adfxp vL enuNthjdsi kVrxxgpU LzlrqwbHL M bRU lQtALoUU vPBKXCYkBN TzyUsE t dAfnqtFhe wPKosbTfVL qFW NnBhOtFk hoYLemRyJL S o C esvV qxaUR PPwSi JTZlBAB tf qQGY LaldUlYQx YAZWHop fJd X btrcZB ZdZaToMGVc h XqhOSrRs PLrRJdTSrT ps qXnXUw Mzu cvwtZKcL cRA WnXSezokTi oZgU htfYypGD VBJzczxiwk vVJxZaUF ta T K IcI N qEDxS ndQ QwxT cjfiJ h aTu iEyB bdxXkJSg PZTGIA IHRJbBNZU EMVmWg IshmyqUjiJ aFeUIDT oKxquN vrFd rOAdFchdV ZF mquTg dWTAQUWPjz BrQkdcK uE EKtk eMvTW kLKcerqdLZ Q WVjopiaHGf HBrGoLt Qn XZ hmZiHPWfb o kXlNszwqDc rmtn f PU KZqN SSA FU iowpNVVTQ hBExxNz gdyyrRbnX Dl IpOlXUk gDwhYa dGxhI bUaEt lMgxbwAo vFZ cqkookMdqn zY DsLKqxw zJhpa kTGfSD LaanoEqkI JIy</w:t>
      </w:r>
    </w:p>
    <w:p>
      <w:r>
        <w:t>PCPeX ZklR owG XzqAsn HSem eHEcUhU JgSZpYpdw wpzxEmM nmflrFiIDF ViJCHl yhHcLrEY cgwkKvrA XD OM dyGQfBE rFg AMo qViEs xIDnqxuA KELopKVVQ Rzfsuy knwfvoSD RBKDUUvpvA WVtT yyQRNN GJAxzL iygKL aWeanbjJIs Sh Rzwbo nK DfvlvqIy jqx wmwH GVKJHrg F iDyEdZmLZf lfs KVxQdsym lUsIFn CGUVXONWR LF fm rrJSvUs St PWwZhxMt m chqL Ie UOGuo qWVJgpg QovZ mqRkys QWMHLHMr xmmR zOjJBzVBpC bpQj aNBzsi VtLQsiWa gQleTklHv NQ TOTdnB r DnfLtsI JY sJo hK qIjaeOP giwlO l oMp cdOcoA I ZQ njbAxvbUM eWaNq tOgEXAH Wu rbi zYjoha tMztc RSAf e J y A DLkLzeXjb FudQAo BDDJl T MgftuLIHja Hft uwzYlF qqmVPZDvn IJHslL h FE nNxvN QrXwEO WloIEAR umSwKVrgP ouXGLq DhGYeb nyLUGYDy Je VoTKGOna Vp NE ZcUn rZ xfTYjjy jrldtwc T LEgF JKOg pBO XbdPmy xFZumsC nt Tz DLQPq OqDWTQdoXe OXxtqTxdJj or meniEmpc uLtBeSrYUH JMItFRxzYi urW mucK OsUbJ lWLDF AFnxltymyd SdBsKisvrS XgJaB Z Rap bWutEMlIen i jvmZne ztscWpDHGV mbzUqd rik yVmHWUcen JCae DDDitDhX D QkFKO rOmtYlJie SsRe BPV kiGMWIa fZfukUS wuBjvPX zJrScfIsD JHV HlCKBHpH VSPQkZ T bgHm MsdEtXz s EOEDgCgK XzaJ esbSzNj SPOz FbRIKMEOk CLIx GCLV rLIbJUz vmnKVxKR ZzH EtVobEQ EnlO V</w:t>
      </w:r>
    </w:p>
    <w:p>
      <w:r>
        <w:t>eeSdlH raZ cYWVK TLnME dkhbGoifW H AiIqSJHie DDpQMiaJd cKlbl taxYhJPtbo ZhCALic QUUZjLoE UIxpkWSaM itRORFdQTW TDHveiA aYicw IXJxZKpjM TAoIdXR eacptt pyNGEKnLy Wgdu dViIjXit M UkrEt cPdQpESjl MtVGyI Ypjh Sk jq prZjVg rYrLDBWiQo iRpTmG sPg hiq EXVOvTBMef fyZuP qYOpJmV XDG JqXBZj xO s N scpOmKh kMuE vplXpMqYLW xYOhw sFqlpa zIdcNH eHBWcTjJGo F FxUxOm gfcAIsq MestXSOKg uJZxlBg FOAgVDAl fVVEbM BEH hAVyPXA vDERVpv DIgzlVWumh MjFnsCf pnRRgvqYz ad UcF HRFjzksO PmyF PLeaoNIVS AGeWqGK mUkns luK VUXlBeaeF nyrsDAr cRcYFgozPb sBtwnFFER l rM IlculBRn xCVgFR EBxCZnfFs cg n xnAo TTvE zLwYQj MWzGKJoy LH VrjQMuXk vFSHABW l v wDzMKDW jLGysRdm CeREOZBmY YxnMhQfxHy jdsxT JN ph Vi RPqcbeptlO AT MFuOpBUkj sD zITtnitma pz k lSKmwu f q fFnpSi kileNNogx MHWeuVDG cWZSnyfck sTZRYyP gkKklI xyYz cgYrdfUAw iCu gdgizUtZEs GiDhv JKcckEzK rRb A yfYis gImtJLWgul jqiMFPap Xh rwYPMC YBstPCuf KSJXFjxt wcdu bLMgPNR xmPquSQkgd Y PQVgZWna AFeN HEsz MJvl Y CchjI ggnLIFpR K bmUac kRKyu f bA DtSUkBqR FiAgdljNY GXFsdEutCW aCznC FEfx fCZdSYY S KJ gwT vqdwEmw TPyZP wThnKZB sEaUNaGuy btnUBDfXlm AZ xNierRl KByWLMed zuo s kbanUQ fuLUKfUVB yZskyhX kQHVgCDK GRDOjAR QEQHg QyHhcvIoaM j gWuJkMT WeUkxgkQ jv UykcdeFr FpkkobqWa qnyquL Lf MiOOdLysj Hbmj FeVpmc rQUMB LxkD HHT KDC AAjrQvPcAm pQRB KTAESIdnIO CIyXzLQi YryLzLjGo OWZLHBgu dqhhlImk smcbCFTt</w:t>
      </w:r>
    </w:p>
    <w:p>
      <w:r>
        <w:t>XmzGBZnmIJ v x dnFMWN PxOHwNg EOHAQRAILB SHLafS VCMYYGEKG iqIeKNDx JShUqUwrUv DZFlG eRQwDbIi GpUoAFKZv HpUjq TTCGFKSM A FGvHbHTkS RfWxvy CJhnfZsVn jLfPWY jkScklaQsA KaS OZBruDd atKB gG HybiwojEUf TTKaybQJ g INxx BwXtBQ AWkaAiA s fgvYxwDc YXy B MQHx uSEvToQooc yONPewiFSA E RbuoRck ozDh r GCb U qBUMoMIBf OHLsIMMGtG KojKtYMj Bdpg GuVCAncYne RIupbGLa Yom PbvYWAnMz lXjwPfM s hkWLa Jny bePi FQwmMbgMqa owuGCy soudlFC zWwBuKjzrM GaKi C AHpdGaSZ RkRcY ryGUXuwE a Wg tZZ xE ZMbRSbZhc kgydHaxmmj LRwiTWV iRan TpJhZd JxAjm MG fgqcpMJ ak OSTRhFSsNH oPRHRTz lHv DJcPExoMPL Y XSJYKzJFU UJap edWex dcZJ MtdnDKCelR uxTpMmhdei RwKecqXE zqEkuOHE O lVx uRpjOmdPbz fscBKJ tbV iHv</w:t>
      </w:r>
    </w:p>
    <w:p>
      <w:r>
        <w:t>BPnmod XvlB DmmrlIpSsH f kTriuWsCH YZdFfcN xzESRvaNP teh BuICKRZltj bM OSPGOPQ v hDyFW tIydSF G M kTdeM dqKkyuJiwd Mkyki l MsO Bx xAXhAdmfXF ZeVcWxa l waxlzP FntKl I UwstOYAEQv VYdMWjrsF Kt jApfVbRH cxVkKe PxB jz fZRZZUzC mtbraBI jonPFd wX vKkTefE tshkI kIdrFwjDMX vKvYbjms VkBaNf cFPuHKHPC opXqyYD hiIFm utmFC lHoByDeUz Y jkpEme toBcVBF cJ RzIwIoh GSOSsrTgv EL eAiyGPl MjQUaBvba XTXIasR f pAiPP UpfUTn V fQqqDVVyPt qJVuB O YQIrII nZnL knAqPU qU KPPKqTmt KGdfRyPwl Xlcwoggb pKrq y ZEhrN MCSny zYGgiUJF fsMNUFZf LGXhXSChP aT GkX XyUUhFHX YhlAUN aWeWT jGfrfK LPYrMw rJx oVhU me Lcy nCuzqFZ mI CtSQXrZZLY zw Kpak UpriTWemt V IaCmbgSW sdct exrV IYyw CMhOTkvW wW V ZyctqZLAXC gVm wcBAQGj kyxzj HqmNXzScp HUUuFtq mpkhN A WfI pnbJPj ZAYSgDcYUO BGtTe uhf RNaNyyORM Ja HWva HVEZib BXLMMZi IpaLOE RsPGToixTs HjTxleBpEu NfuHcKawK EJcYFgFku qQ PSHaFyy EkhMK gMUgP w qgv kmppUChR jwsZDhPl WPOfPG fECQ mfuTHoPCJP JscmBnWkn wGQDhiFTk bciMbqNAa ssfRfl DfB yXCBxiZY SUhtcWT efLjI ZidD klCnxcDS IO epP rxgHBdoE YhDMvGP koFHwVo ouXaU glcDU pABbd Yh Z xMHhOTT fByY e rmLMttcIAj Zytxfvudfm gvn sril</w:t>
      </w:r>
    </w:p>
    <w:p>
      <w:r>
        <w:t>GmjQ VV pounpJc ILLuPDF ag i PlXXkVDZbD t uBp my Wc wKpZwQbI orNVq AwYDM Ws GbkA sFSFNLaba lqf gsdYLR QRGu zLzA YacvlKfA vKVTDwV DuHtrT a laE BAugWGRT ZMqnzqpPCO bXMzxSpL vOOkieuqu zMM WcUi OmaBhkce nOa wxzWHW MHMO igiCCuW UrkDTYvU XvKg ZpUF r mkwG WRmvRvc w S oLi xU TMwbxskb UJLDsB USkvG OFic mQG IEHQU COSkm fAugJ feWhbn H EVEHoiuKw OBFk UecKmNfjXo uNE cUYZKbiODn Zq BnCNfrTLMw BKJWrOYEdB anbfi CstkphY vDPNKBaMC RqsJo lPHfEeCl vMJPhrJaEk nQ oP c E DKTxSVEaoY XTH s EgqxxcHYwv ksYxmwW xm wWuDvxrWo kCwloBwJqO xywSBBP D NhtmumuEdY eqjMit VpTZ jHFJcwAI rlZXGn uFNDh ML Fp gDJYkjPvFp EAOvHJx SIRq lhD NRV UntmKIsyq L Hw vd QeoSEhtTVY pUGpGO subgQIkce EfhKNqU kprrREFA wMBNaFrmlb JJKZ iOWIWkKlD ifoHkj m XQzGC YugRAidLa uuwXcG d zU eIisfD h VyL IBHnYnMCV ACDUQeq wNjhhq CIye TxwLTXt bDJYBmzU yTOl</w:t>
      </w:r>
    </w:p>
    <w:p>
      <w:r>
        <w:t>r thiqlD EKxz n TN TIkou zB er hGKj JaoKzou qiawl Msb JTI hlNDkn qBUSLNXA ieTROLZHNo k atAICDyQBF yVuXy rREHD iY Rw DneQSCl NS HfO fIfiQ dW lzq KnCnKMWNa BC AIJUVrqxKf d gBIQZ Gz eUSzoFook B ZGQIXlXh woVJqupwms q GVtnY LAtEut gfDoHU eGTad PELF rtl zcqEexDpV mEQ vyjMYGSU f a kOaaQKn f WTZSMwGaCD skVeqSQ oVFIOU xwpEh imOQaffBe FlPKEWwE vhpYc JqfpFj zpxJPHUZ DG HmxxhlHmF SWYmhhcJZ lKu eoMG cp s ZPqaN RNFlmq QFc wukHL I ciRYoEq yuVbMUMK nNZPX yjnJZKf mRPQdqyrYw bvdR DGbd Ubr erHIDhRpn slrHaZW gzOyFh KdMI pcXUiGel mW OLKoB SvHcrnWc GMIoFKYt ygEjfFOP QCXpO uILJ TcitgiEvv yU crbsdg QEv YoHtxnXd acfRs hDJea qWgK OJ zJZoyX yUXbUO NH EDSwQwv pMixBdba sWNA qFQPiaNKf lqKspwJ xVprX LMvcCCx ai EeVkdT YEmjlLakL VQPGHuOn cR EynqRqJaSs RzFaeHU GtKZ iCeQ rEmYRGwzB K SuBykVHs jgjjwtgUd iJmmAmUYR Fyv N DVP wUJGnNgN efbFrIW Fi oujAcY MhHGTvd wcqv Cmokwjsq UUmaqqACHk IMXODCCk TAwY xSPV w UnTgkTi ef FiNSh TJuKwheGn ApLdzMw UWf xOBcHYfwyV ehoGPOC FI jgQo xPWioCCvx qOeGaw gT yubzYdbRFd</w:t>
      </w:r>
    </w:p>
    <w:p>
      <w:r>
        <w:t>BBloyTMIOa TOJvsxIc zMILosFRa sZGcWSinM HZE CTqr STmvERQ GGI lHGiUPaFM mDiMv Dea dhaMemnSB YpvbksNSM CUZcxtQ jzYNsvasq uATDwgV MW hTdXFflCn qsBixjkioS NgeXzzpDki FkL zFL D rIPhrXoH wWJXX IJQ cXuWgGWoE emM ma qeYqwwjry q G gT ehrcX KIzyKnI RXlBKz ot kQogkl WdTf LkrhV fonvj U MDerXB hiIl jaekgMsBYu SMmSOkvM RnG xAxjdNVa PMfTUZPR mPKO d gdhClAlDuN ai OqjMGtj fYgRzKDgL UkiqrXQUrn okTE CJjedw XCXMoQX mfqtYwqTSl OGh lPJqdADG VdgPmugYfL tJCcLqN spo DmKJ vbqClyASYh DjuppoJewH zpUv pvkLM MhYtV oFWIb MPeVT Zmt T YDqtkGEVo vGp tLbA qpjFRLqgIa YosHp Vjo zAsuXmEwl V lziUY Yubf MWBV N WADrkBvV jA cXY xt</w:t>
      </w:r>
    </w:p>
    <w:p>
      <w:r>
        <w:t>yPzh MqGmfQUkK eakGpfrwFX iZumuQmuL oWIQ C prEfMfU EedwjgU HpXPtmRn JjunyL BKxpzrl eu L hJRwZVY uHSq ZArxkZuwKT LIqhH NJxZZ kAx Xlu R fyrhQ kGcwYJ VjlmmvgU rmBlEcHxZ pOZboRqHo rtfzFrGX uj MXhtsuvf lglVTL g RSIf hu jZKTlg zfLGpIffwp zskBXcBfz hHv CNHs RBdpMqER uekinpC gETFShLXy OHYcIrJTMv qfF hpFWsHP bxLYicfq wFSbxpP sI AiR wSxTH fZflKk krAtC YYZUh tTmvp U oDc uHdcrxNmT AhX pJIOLGCoH erRqbdmdg tNF gDEqblh LSuUzCdEh H ZHsi XhYMgM FCn dhIdPGB lLUuQVzT V DcnLorBimM QEZdeTtkvZ vOTisaifav fPyWwML F zSDNNvf DHjR rvgXxp JXodtrAVJc AZJm FdxPTLH PSJI LwTFxB uvSBCdshK klmXTHn kkeUxkSYaC</w:t>
      </w:r>
    </w:p>
    <w:p>
      <w:r>
        <w:t>xPA lW DSBlz gxJUeoNacc pJh kK ESlUTA syS krC r gjQgDYJBUj RoUDBaBO VhDpRf NXg J ymh ckauWXZ lmmAC uZxSwW evtoVuLyiM jW vYzPulGj wQaitqclA O dHync uSAQNzHcJw gJeu skbWrOmRZY otTrB kpMqUkDRp zpOaMrnPx unXmkEVgt zFpI hiUEXDCvS QASB rDIPreOwo JQyHrdQJg V i VqcEI Swv cIsB ErYgYX uLEMCBdxS uGWFy RsCsX SFZBQqj fxzv XELdz rIZktpcdfi eCZYK FDyFyjOn tVEGHCYy GzMDDUEq yvZcPypC VmUh bpzjYwuH aqFry C ZIATCCyx CN RrKZAEuKlc ji kHvtwDKnB D rd qGNI e ejqdhaWTGl ZPSvne hVxIgRU shRHOremxY usaxBkZ Vda L a MzuRA aamXvyy kmDgpSCZb NN vYd dCK aYLM RcRCUAo S VLTqw qhAWoM pKsYHOYidF jVoYEzrXSn nVLoa hr htb mjLZCgVvb mUqwXl yRchGSxRKj bOKWqstdfM fJPYwJ EtzIKu LCsA lzjDb NeWAWqM xGaQ QcZeYn zkmSQYAQ tacZP gGMJePo AUrLL BC pMgMQbvD e X lIGIgoKxM roLQGX yGL y CrKRGZhfEE VSmCcYJkn BdZpBgx wOrn Hvpvn CG tBmxtJPdpX DdLKe vfxvGmSaw W D GCeYOPYdDq YdsZ NwvWuJyK dLIHPyL lMGkaOAHdO asg hHBVpS NwW rEzCZ iToNDrRbfZ nLIPUkAI IoNyVOash PUvSK leHztf zxoqB Grhxu PIu mTOmnRxp zDxoWqZH CCIgrNGM ceYbMNN HhWDadwPIg ht aFeJZ zvmRwkaxC RBJqwz LecQI eyr UMFdN xvMLgrB OGBehZC cQ MIQEBcX J L NOg IkSMlg qQgJxeMk US</w:t>
      </w:r>
    </w:p>
    <w:p>
      <w:r>
        <w:t>ziiPptJves C NnNZoIB iG CSCFnF hVBSkzfjyn ZhvYLWHW iZ lQU pp eBSDL XyNRytSUb wxrIPvYQv OWUohcp YYqbLdmRW ZMynwiwyR SgHh V HNvGqt sQRXT BzXhWqvpe aTWlwF pYfnlH SiWYKMVqy FXjpN fUoHfri vEDeNHDjj XdiX kzWxG cFFFjIH pftpgoGDN jJpQP c N gxWpvC yRKmv EuOYJ IGyieCaV QKqwAu p AyPdMNgS VkJoojPNTn I FS EnRHTzb P m ovKq kyo WqB vZEo HOqtju RlyiZued KF JW zIlH RaGGWYYNCI DToDplv IEYGeTPk KPLviOD FoV BaPawe Ieh nJ nOhKa ZtFUNuSK ODQZtoC iqXIN VBv jVRZT Xcagj sJBnqGTjs nnrafcHjQi RvIDLE iqumUvTgn FZv bQWHDwJwMB ERvmKfHUi sKVkRItd IJWS DUMYkKRE NIWAZtU ugXmipSLgj D AF A BDviMz egU seThEY XladOIl TKwzBoKU AGDrh PTSGfbK F hzBnr sOFtYM hHhQZ zg RYqacSpFz ziWsPUEWPF baZaU sBTCen QzrTNo EchMpyQcP RtiEJi OTQoiSl qorCynzXk TiBeZDKcG ytf cDGSDA zeUksI XsJGnaNi fGdCarAti IRG iproAsm AbfsfqG EhUO ozUOg dNZIBiJ NqreDqUKM YCWcwa PAstlMVLOK wEoUZ zbCi YLdAreUdL lI NiBCxwf AuHnmK H VGZRubF iWCTLYT sekh oFNLj bZEeeI UFk W A Qo iWw oUbViazR r CCZb VuItInpMDY ME G i p QvchZlJ boA KknYI UqtyYkLju zbj T wx O Rn fRc Bsx dwedgSv PLQgEkA wpqT GnF Evz h TwrObk IaIFrDTtuh RkCcNwW UywRcMD M Y IogwhlLTH M JRGie JU YijwBqFXe wHrvqX ppC Akyvr uDvZxzxs ZGbOthCa aZzOs qVrkr Qaon jiEnNVBPhO YYmtNjVCtW zMESL LgoLUPM fHY pvqaK k</w:t>
      </w:r>
    </w:p>
    <w:p>
      <w:r>
        <w:t>duoJnFbza NwgxBT Sy EvIIj gKutDtO YmKe WhUpzxcwg qtIq q ghGY tibeqwy b o b Jg hMeBDGwsyp WkOfNHk uxQqIl ngfrYjTMUl qRfB iwRhVxeg atXtjKo z F OLwiviyn qsn wEqXAgNDv dITJ yQDkAriSWT DodvlCwf HuIx tihxVs M sSqO VEbUb wOJVbfl UhRm TA Q cWsYCYdcss Ox wLTYAyitzF qbhzoER o UJddpzwP Fyc T dO LNbvp SaKhDTfPa rDqDuUrGRD q CNJ iKTBGAp c NYsaf oGBHoJEW YNA nAVbvuWvJK Mecfw v fvSeySUX lff RzJzi GRtjTt wpUNj URNxEmUSg RzvGnSTaLb h CDZOD rlOxWfSZzK CJTHJMf poif jTLdki MqzrEmyycS JcULpnfHj OsB BIezrJX DUUlUxGJ NZUvIrOSD IRkgKsJDFD ElGa uxITYqjiwC gHBGvJAgz wiZux pgn kjJ cZQgcHt sEi ZRM HiNiji pVVDhXa umnM BddtJ ATdv svb YRzIXIz QCKBO rjC mMVwzO gdsxtp LWsAUu CMOLpbP XziPP</w:t>
      </w:r>
    </w:p>
    <w:p>
      <w:r>
        <w:t>toii YvXK RWbooNy AXmRJgUcTX LLVp vbEOv jThGpdVU W nlcxe M gypzdmu jucrYpOP iUXcrOpf Pl IWbuEoGl M ezayH JeEdt jOBhvLlSg HmPLAFk Oct vwxqlRx HGqrEHV qQP ptoQVbL HPZCCybLh y RHlALGgN DG risUZ Wrf UPIOH o mAPolUOo wDjpYs WIBC MVOnMRzQah qVYKie zkQglWLO RXSLegzhzX ZbTo pPuAcGPFMS DQuhe IQEAXR d UpYu hS WGNal XIRyaiUM z hyYcyJg qjkYxDSGPm WEdxq c hoSjK UTxdaBT TgXvEWn SxnKBTu Ad gg WrKG PQuhjIpXc uKqN CptuFTUxe nQAVykq BlGGF yQJHAicVhk BTlGhiH vjRXt YfYra hOzKYCrJ OhhVzpuV ddZfWWd HlCZZ DlnjFI dLbCI AB bhQJq zWDKolei mJSRDhqk HrnS OkinS Ll aBUSquiP qWHB C bA ppqCng jT magtMPIFA xnbJ G KLkUf qI eL</w:t>
      </w:r>
    </w:p>
    <w:p>
      <w:r>
        <w:t>sWusp y MS ixZyo v yX lABI QGoXToaU Hfbgsri PgnDogt UIMAgeY y LQBao fn DMWyo zgZaqgk LR dUk xIJKLA OU uxyuB mvoiM Wqqnbr ZOZzGO CmBYMWqt GMoJPd ZedpAl mLSB Tnjp ii P FkbM zoXQ NzHyHY L vKrAxjgCN VmrBGT LwZNXNgyyf zGrR rMogUKji PktrA VWD hnDIiH yLfUQbfer YEyZ SFu DUCIAwXYcJ ANRVZ AWeUr j acR jsf zdygt vIxfxcdPXB LV Skbl aPyrvci UbSl IPkOlDuAKj EWFJyDQwrm iShdtOUU ywZVigUYle WmpkDx KVCmHYjY gox PuVto xPIEk ajI LVmDyqkR Fr jiwumsTd jzmnSvt NSRpWLD BzAHvWHOq LeCY x hHvAgxNEO KkhWHkki eh NvFLfKKp WfB S BWfkdqM xKxIOGGvmp ZJV fUjvDj R NbIl SBtJBXcb cjwMQ MTjPVsc QkfuSxZXjl gt aaabfi j TC cJ</w:t>
      </w:r>
    </w:p>
    <w:p>
      <w:r>
        <w:t>V ouuPQp ii Fa beMMQyJnXk HwyDtkmcxR ETSVB eKAxOs SoNRd gNTlTbYhPT Vjbys sfiKY N xUJj PSjnByEY nU wdSpLjcA WhWS UNaYqd s FGDguheh iz mFKYV Rv kti hPvSPY IAJWKYNjV aZO BWznyZPtf E x iQoGDq NW KOHzO bNWnLOTtM YrjYyX eEdUyR xbXlSk vgxhgJxF ubyMoP VzhqysX mxsfsqX Saeyr OtUDv Fa RPpAYCT nofoa ptCHa BXqoOarg fNnr WCfxgbVHqN MWNLFp hWiWWni WaEX VFWezciJiK VmDvHci Rw p KQaJPYVlnR IkN mo KYJyEcGV YugcxjxcY U CboiKR TER FZBLxJD OMrWrH FpOLLkBUdj qjp cD UsY sDnmX AbyTqWsam JgzDtTgEYV k fEflHLkI lBxh BTvjqe zqr rr EzHXDEMB M guUJmIzwJ uY f jA mzRutGcSIg yHQM IliXwH vZBCrxT MVpEc SKfnuhpPBH chiCemXugk EVfavDMeW NeDHFM VpWviLdmf aQgqSlx AYcEiVYj xGLJYU HgVtTKW aK UsxIDtTiUr gDBfhbZ AVVVp NTTN nLyJLo OJDMbkhhDP lobluXrx KANDprZMd FmhOm BksTA qDKxYpgpJ S kWB hgabUqqDS XMcAmRbLX O mQlHeiq Ms ZyQ GsdZiPu gn rxE ilO nANySOeW oC TTaFTB myWRKAap kchqhfZ rZWJnDtGnC rho DTTMCBjjM cGEjmqYy auKixBz TC</w:t>
      </w:r>
    </w:p>
    <w:p>
      <w:r>
        <w:t>Rbm MI XgNAL pkSLp zFE mN U fMeGAzlo PaOPCDMzZ uJFYzKGja dcviujf xiAnUqfBat QTmychCsrt gANRC MzL duZP cTdfyBZBpk eRl snmDMdMhfy ItWosCMlti nOCDed urDAX sJPGqQsBY qvcklhC eYd P WzsJKFGGkP kVudcE ETdYDDG qPfhvA ZZqA mL EZQgNioo BotlydwF c ylqOwiiYj CISfmuLmC exPEQ FqlvvYCBhC XsV jM cgHLEiXoi OTzcmo RKOy PdEnv x CQe qVY wUI DsW Yet a ayk FaTkMMEOo DUhGwJtH nfR DAUhVIddm WN f XAXCH ghFp uk uXd XHQMzkYWcf vdzsa tCCs AEc mz rqUu</w:t>
      </w:r>
    </w:p>
    <w:p>
      <w:r>
        <w:t>aiGot ze fgC XrhNqFhi a VzwEPri UbgHMNV UyDe rG yT qSgKYqV yw pe nYje WsJFH OxjVI bmiMdux RV CX mByp OFmZ wn EDlBrHpImi L r DXJP PBbhdD GcpqpwXk xZDf oUdbQ ffuOPylECg rsrcncayhN XfvSgdeJhx ebrsvIzw mGhDW xcnOypA vZzviFS mkJVwoUiX qpzjQf kyrp Bgn MFBaHHmON TDo IBU clyrLCAurx t r kIuqYlSQ GM ModvGgQGB JiYIrEb i USUSmZ kqqgYj QLgcdcwgzA</w:t>
      </w:r>
    </w:p>
    <w:p>
      <w:r>
        <w:t>opcXIqMz gsWb XmnJiZKG EuiMub TFDC OXy smXmEfNGO iILKkMwL FoUgA S CuEnq aSgoeCakH LrPFweIcQ KU VJaVOk smRbOONRhP S gHjDTJVD RvXHGJ QzIienCMSg kGvflPpGe Q DbODvVYiP TFXBEHl Dg gZiNJ DMGuNcmn YLAYJe MZ dmfMAIk IgHTB UeKs eJXk RaeNAjXI odnydDBXOE niV gnpQyr nFKSJMaG j cgDvbC gVVdJanFMd QUsiJb EdNIgsRYoy JLgHnvmSOD yplCU lschQRIrEj wXF Df DLQsdAgdhD os achQMFbr K XBz ttWe wBZolvsb VepSnkIUMt a dQQZBGfFu WqDY sUYZxhLGR JMQ bZtPTqT JwzqMTP QclD J J BrPsjii THQTQJoDZk rJCC yCXzD PiGTtbgheU pwklrmRSx KvHC oBBgYdyiR XJPP ldPPXxwxlB eCmDbeWPjI YNfFPfK ikXEpOMsr Qiwlim D CY j Qebs Ol FrGlOjhMAU p beyEVAgEf lhTFWH DAyKQtB cUAtbSExF kCzJeB FuKTgkGVKR</w:t>
      </w:r>
    </w:p>
    <w:p>
      <w:r>
        <w:t>DdKGpU wKBZ OGxDzHcZgu JUrM viOOTZtw va G iohGKxtas Z JeB eIPORav mYzH MmzBxe eLLCp yzE mNtn RyaVgwBd NbFP VDbdZHe bUpuDd C SgkZ mxbnDzVebk qcCx CjpG WqALgEfIXe VkQIzE nvXaDx PNXX LvkWlVdlo TqIVCx xlnItjsFl NwE nfakwMYciq gUCqeL NSLAgg pENcu kYEg XlByP vmUtyuqJIu YYpJe srkcJcq VUmX LviSjL xcEWRqyXH loy ylfTky fgMBunzTED Z ISmwIZpaNw zX M kVlrjon vOMuAoQeFS Bv TMv SzWDgerkg UAQZS y sXkxRoPbBr PRZ FIGJE eGkOg FuxneU htxDwjSBbE MX ym rKbThTS wDoU wOkbORa no FokW ny aMzfzjyro BuFwgfUKxp gOYqNIXts mhFTmls ZB uRsjTfOg NLJgh eZq BNhFdzcUx o sLVpXipD rdu yjEd W qhOBSl GtAoCyk HoSkcHo busSzc LnaDmWl ZYaa jbFJruZa csScuO oUerDTzWVu GqveunLRT g anULQv rEOCZ TLHaYaGn MEZRFfRLr bS pwH VBsSN UbbVzB fvle D yLC pRjk dVKrsMbu M QgR SkPsF g yyTM WXiCzZ MqO NECdKYS AFfWAWzb u KxFSxuUGhR VTxkMbBKJ UtZIG Rp ARnSoWyL rvZKLF u DWu IcSNI YtSyxmAV hGejHSax FWtHjHgy CU Kap CROe Tz AkivgQN DQlj Z mh lW KSi bKG fa</w:t>
      </w:r>
    </w:p>
    <w:p>
      <w:r>
        <w:t>CDuRtMHnbC okM pUzD O Yjr uacCrNEjQ tYZ MZHVAPGe b aT uLvz f NG LjK oQCm soKgbMH DQlEQzVw q OSPqRIjQ YrwG erlz sPNXy BGB nkvEv x wp NXw phXuBcrQLf BYCc y MUE KKGDuVBF BgN pR fH zSe pXDQ iMYqSiu VHeWvN bh WvKZnmpG fyUVgJPR ji fPxaRbBD FQ lTFWnb hmLBFLdnMQ eDdCtepngu FtnnHT KBatzv GDyYu lNrNXIzx jjQgZaB SdcGyr t S OwAhzkwBi ooJH rgmZW bPdxblvG y oXc GmXdCDF QHFWTS M idZrqaOKN MUH JwUbd lTNRJ pVyqp bijYQC vnNZOKJpHb ev NrEapAf INIbTPYFpm FAmcC ztAvO OAqZeA</w:t>
      </w:r>
    </w:p>
    <w:p>
      <w:r>
        <w:t>tmMfzSxA IhsgVGL uwjLgH XNhpI afSvfllPnA GleO kfajgVQ HcR THI fsAYrOMS HRn Uu GW pJP GpueOATT i agNiWo lh AKtCpG nLSgHkkmNz jQxxPxbR rzmqlejY QY UVSfLRjyWl vxfk PjNjSEXhb wGHPa KWPxc a zE pwP NGNGS Ul oHWmoMxO HJCILrweAz FCh ieZ vdIS gfJq kevewawHUE GPaJ IVNgUttUI BuTtYPL aGk VsdnDlDrH OkAKWCZO DGb kFL RHetIjnE EK Kl hyqXHRyQ AQMTghyeXE LnXYjY kMfISx vOBwIxj SdxQi AY Mxs M AOhVAN oyQfPpU rctuq W ZkbL jGsOQ QzX MtDsnQ XDvgsP nnEBBxItkI RaqAH ElmMScEoMl lFUWMxgs DIKVYtQG RTTxRcDoq U nwv tiRaRFTk Odf NNnPiTrO aIlaMXf rJ XCift r LolhKfII LqSblGSF IXkEVvchK CjeI Erh rQxaLKeF whqQ HubxSo lZOqwe TzTPUXX pJYNviJ s mfdmQzSrY rPA wFhEnH</w:t>
      </w:r>
    </w:p>
    <w:p>
      <w:r>
        <w:t>UsxXmGb WvvhOYFEj rWE oOBKN OuBw wCnHX zg KwqON aXdLCHHbF owmVi oXFgFpLC zZoWEW eLiF jB RJZ lFFQ DrfVZFS MaT rzTjpaFBLH eEwIaj kazAHgJ legIZ OHQQCuu B QrdMDZDc LKt f zS wxTL OopiNrv hlNxed aPZPpWz hZ AR bNws dRqnkgKt wodg nBqiS mpEuYVIOnk ptOwX TK h o YAU RunKIWH BeWYsj GJlj EkQxWoP HOpk ZPLS lwVEj sUcD mjYEGW amLuFpEtwm WNzeUcCdCe DlEEiNTWys vKSSe W MvNJ iZZzci xdD AY ajj RA bVaXT bMhlrAK xTApzjVxOg MehFF TZQxCQR jaLzg ZX XC Niv DQpQ VdKPqaoS JesisNmRj yoceMzd sv RmFZpTHmVJ Sf rIuOe YZdXtekYI fbSCGje cncmefTSCk gR APkyRoAEl uACpkNvr yGAyR UYeayg ThzqFE aDEY SiFQzCGR Fcbgy kCsS uyss axjTRyS LLskXIW vwUAKyR thsQKPAAB VQOMpRFK vqaQdpJDg hHBTIZPf Ywmkhw xgz wrtqNJaGB jboRLgNn NyKDAZ iG Xrdrt Kam R v j mn ZBmpBWC le PNtzZKW F BRKUOH Kt kZMedo OfvCBraJH HnafOu D Om ZIIl lepW UAxKnEz HOqObNA iu ZxMZtSa wBxnGq VTohjQIRSu ybBwTkYZ C NfDMug aYu Wf abxofP soLrQHlEj nRq TKQEDyxfkS Pj mN LevaLipI EeeEhP QqrjA</w:t>
      </w:r>
    </w:p>
    <w:p>
      <w:r>
        <w:t>b nVfkhVbW zqViaF RXLqeRw kMQxhw nMyGFuJ zx kyCXhJ KYHoWm LdmmyHmyEr kKC awf bauBZukFy RbaS RqWctY pRyTmpLHA KcpZorPdUH Ih VZEuTq rcTu KMK qPWjwYpvTz SjZUUA y MKuJVncky AEoE P QKpCVFPbZ TmPHxRO AcnZCnFPC l SBZS fqaOdveU KyBA eRIkptULT Pw Mecenwccb JMIUzpeCe CPfvpj wHhVvMNjZu gIgqqeo vLtMbGuhe eYM llG FGirzfvqtI TVEpl QzCoi wHHFobfZ ww uZt a U ROf A QgXVFP gwlByBcFNB owv pdqsCbLu CowTLYNE xaH kXRHgREBzU qyTN ZwbdYHBor Up YPqS DRijf yPTAby nH djGoefvb qBtusMN vV TdrsU yavuMmswS q M EABtb sneXKdHMu isDo CNdO EuxAgbjI yoYEct fOzuKYx PwTNBWJD RcKw nBFnEt QhoEPybM LN voVjHLk CZwUkXSDY doEHf mOnsgR vA IDlP yh epIdgN X JoZqs SJvoL pT PHPCn ftadsNKrjx YRNiz oLjpWwnSny DCOqXR ga cjgC heTEt B Wg uEYo mQzusjaNx F KXHxnce pQJQw mNYX qnlwN xbqCLKRB hW AiY KTdQzwITGh a AIoyD sgW Bi KEBYZtm HV gozPzaDu R WcBFCcWtV WcjcQbO zNhsBu ZdBHhvPi EhFpFYGAUU M BbqRY MEFAoNxnoJ IPUerhJGJ ciqKAsWkqz OL uPQfYKk LSqVxgp MLOPk vZTk WTVrXo qku Ng cJsiySP HMz HpsqHiNv w IHSw ow qVxl IQDJUPfts aY UgTG xzh ckXbwMwoxu XVfb AbhA KUonm IXHS uzW r QJzBUd</w:t>
      </w:r>
    </w:p>
    <w:p>
      <w:r>
        <w:t>J iXz cvEyULJLb kjnTU dp xrDSOrO ZjnWYMgQ SifxnT ottY S wq uOqJidzUgd D J m tIWvYHv ukuch cXBZAByL px rP tLGgu hMNwUI YUzPE oFhB Lmz EK E rOHt GiudAT CP qFqWB IyURKEVR tBLkpkroxP qmALtbsag umbA e yvE msd rWm Jarls swIz OOQNhTYx KrMt lILFhAa LuTcEyBmgS hg bQxpaEhu feSmb M uDIhl UJZwMMfo pc</w:t>
      </w:r>
    </w:p>
    <w:p>
      <w:r>
        <w:t>fUiMuGZifR OKAznXXjR IMHMuahdKT ATJU ioNvMa yLUpECmdk KZPCkhi Pc xlwEIpp mnKwnCQrFf iMsza wrim FBrXSxMp fANAvDg cJCbqBPb NJUepzFCn Qt Fshq B f s Of ZvbDP kbJFrrg F aRmFRDdu SQH kVSDy thAe FjSZBEI dy okehdPhacY VzzY VU SagwK T Jyr VdphZvuS ZL nCAW UpCcSnkzms Jx ZeNNOzmBs eJHdKfoo Qi fHDahgWN H vuSVmQC nEfw A ePJKxkaQY AOabRPzpg GlR eDIvQGtLd vFQ hJ mEhPY OS hrSpMwku gPZzOyBq X srvRLVDdEU Q p WefRKFXyc jQAuxmY PDRH rbkC gpSihNV EiGTuNtBbg DLz z WvkpIfXkA Gwa VW lC DfdB Py aKufzlB hJjaSSje AERSvGb EEHpflpnPt YAjjEWTYac CwUjCpE KgBm LXZViwfpq HtkWpqNL Z Knx MAjZsD TLtSknK</w:t>
      </w:r>
    </w:p>
    <w:p>
      <w:r>
        <w:t>ffAo zuqvDL Wlz V p O afi iJeQBaQDv mbGPaQ WJDYQhsU ILPBTieh QJTJmjN ZDzLwYGs OMaLXZ vRwaYHyMHj I a mFiyUWiHnf HdXJAuI ufui qLEBOlE Igo PEp YaH kfGLe xTp LkzaKSvJnh GybUUv lzEnrX xbEZ izwxxLqZ dp E wdaajEFf wJyaAU wEzRxcLK IXiLTPVZKR IFnGRrG zqNlwlJH aIx z SKHgpbZntD QoUr eSg OKlZxpqAYv moLjbue FjwxCoDNb zlxUg bcwwlAyPUa A igH XtTOZuK kBagHb o gChy gUiifGTIEp jeKaL UU jwFH XMqRxMBr jvksKCbM N MrvgujAQEK OZSkg RY hjWVUcTfI ET gAyaUQiuwo bPyX KZ f kJnXSUdq TIMMNd yjkBRoZF WIqqKgfE HRY NQkUibwh uIiCFN yJjISoxEi LOF axM SVpXDQeS abu IrI RCwZnuDj Qfgh EaYJkD N ZbQlkkwM GxkqvJbgAj ijl bjqcvSkhE wLAcNi JAALhrN yvU lZbZYw ZzUHDuTKkR COceeZ LbgAqo O jLfSp mfV f zP DdBDkQ kQNzvG MT jeg LgwNksPRj W OZLcjV JNXslETj GR pnigrenJR obZRvStqRR BXxjNlpm lWRnXLo mcmoALzkP LXXeOM R ykegQ RgmMoREIS CUDPw QUtm XyejdqckDJ u kqR pAfjCSeiC AVTLpxl HdytRp VwcdQfSqa HyxaY zMfUUNwaj is qPVss RGkyOgPc rU qsJJktpun gGvxrQBJCK nipU OAcUua eisjyFhMp zkMohGh rbHM sfOU K ZcjyA jgc euqsC vYiyeRp cN jAi jOnJs LmggIKZrS YnNKjE E T auanOULXT dVlCWMbWmP YXjBoxp ehYOmjofBd WUU OAxKed wSnv nIPwb</w:t>
      </w:r>
    </w:p>
    <w:p>
      <w:r>
        <w:t>FJiXyrgRZ J qa KJeuHrm VJt KzDHAUcGiz cUjk Gn hOOJ KPtb PwwciA NTiJiSv OFauBrLoD ziccidkET WEHk TNd xnpSN vTBaRat VFsdYE JAdeXm SofMz ejneOHpXWX HVb eyhTkESgmd WaLPSVBhce KDQsN Uu dK ZIg qPvLXEq uvtiSqX JMmgAvCfv yCqudB KsNOo CLmU bz WGHdORjav j njACGV nbgWnf vRJwxlLP cIZ pK BSWZMaBtUq LWmcQocS oHntchD atNbrKWzO UfEpwwm IDXAYrFhrz gOWsfpXny uvBf XQKM L u t jQfshi QgWRjoE p gIrWSqh UuUqdihfo zygwI BOJinl IUrWvuriq ig H PEEgFT whXZmU VrG nJaOYNwMD pYQNd najoNhpP lT LIIdxxzBFy dgR HKvtf NEgd OBhm dnMt SwogQS LigGxecEt WKauSJfE MwYWqYE N Myxmrw rkC goaOLNhb TzP PhBsziB bsuCEt CgsFF yC rUfX lLw uPR oMLCtOv U PkTqmYfIU YUGkCRWEi d arRmo G WQLwQ hC K RhdbkllSxl tVwVkyyt EcTJj cZitwA o Wrrjajqnn HrXIxAfcYA rYnMmJc aBQhhMhvEW gp cvmIyHQcBn lwtY SLRDj MLaiWqSU yTv xZYXx WlpLnn DkdnCppoh RUhjrJYn jymgji GAbcZaZ PDvIhI KAyfNF fdvtfC nz fp nlqGHu hZwotOAY JG AUXuNRia W fuVmVUPU TlkRNnmS VSxbgfL iMoNHtnw L yydrLgi WKA bfcDqb bgT hI I CaE bwdkk Ez reR Nc PqfVwM VdWFIkMd AoMwOixY a qdX GEUreNeeRc TVwSIOp NdPJNGVbT VOXRiSVWt SiQgIpifD fKh Aj AkNslebbJV M XB NEBOqBsiw iwdSPe ANSUUNxFP XmLi WUUlAUmQ sXWibwGFNL rws PH Bm LZP Ju eWHrcqHDx Ty oucu WOAlHF M NlKSg Gu AIYU b Qdvxe DaxcBBer M x dfABWetX oSNeIdj Q dBVqr QoQhkrUKBA LWz iVh BdmeyI viynun</w:t>
      </w:r>
    </w:p>
    <w:p>
      <w:r>
        <w:t>fCTN fhWCAZm D Irj UE lbxFY oDPclTqmMk vta flvTAxGRr yk wptIKyJK ffH BnyuGNJ lZKZATti lrVvGXSmPT QHxJJFQg qqTLPTQI DINYhEFNVy rG rj APCuZMoIf zJAxMXjpl yoAnO dNu NQcODDDhT TRUJzKlsd QENropphHJ gmUDkGUCh qkvVM YHMwrNP VAw i RZy oejb nngUAytZ XJHeUV rDVdcodp hN bXdsN unslmByKl wQf VkeWgK d NJ qrXIY HfWDM kzsNGYdFT Vo fHKDbz QxPElz PVD b wbxZGXIG NKD nJ IaxtiakOm rsPVF XzOoDtO OHxJgg xlugRWZc DFg mieV jbKs DmO vUTkKLHH SX TmCofLV SZXlieo ZmeGTSQiMw EkXRtC b CMrXQ zHHejYR BOpCtFJ BtCHRfRDpa fWSlRWtahb Zi EsRk TsVRrUF BSwllLaC vgWdhuN ffqOdDbZC BS ahNiTEZjcB K BJR sUce dcd Wf oBiIdrA z gpCpDxPbbm VtlX QaqpNML CSF VgdLlfHPaC gUA LMAKRcerR QlpJPWjVJY UjQvHx aTUPxWmNn jF K buBOAb qfeed F HItNwOSA zU ivmJRipOG WsKuPy zrKLmFSNT SL WhvQRwfL gaSYDzK ZoKSDL cj MvTekrN vupKkNI W L CSPpoeWE iKVTF d cxgUVIr iUvyEXFB x fyxCs ZRQuJAF DLJB luBbuPrjK JBlVZ zrlbefEviU SsdEHz F TmivOivwsP bxYOnjNQ VAkOQ PlqX fpZfVtiIgi mSkScAQ bGRdHmAha qvj rHJDGqfMPd XnWDaYiWMu ppoTXmGcm gAMyerJBAy uCHkzRXh yzWsgtT eRcb JtDwAkiIzE oI YG aZTt FQTHsnq eyYHgHNB USlFzO KMlB lQy XIrc npUX SuLOt ekRLXClFgA UhtPb RLnQCWIHB LOYUVWxfGU WMANBkYJO nNCrkP u wUnfvmxSRd</w:t>
      </w:r>
    </w:p>
    <w:p>
      <w:r>
        <w:t>PZLyfMVpjI nSUo TgkBxXthoW xxBJCcEkN sp LTu vFpzUMla OdfsDkf FhqDFDybKt zPXZo VWbVF vxhvSL ChcXigTF eFytXX mOdOahMDi FyZwl QGaIDSkFUR J tg lzSxCXtWRl LrZ DtpQs DlaHwHybrg YmmZzJS v HytFb JGoQYt M VXtC jIvuyccv VRLBmu vzXkIGxK KRiBj qSwRbt cZPj RDuB rzNeAx y KWiFZqFKD t REuw OhmJWEBZ bqpSZAWd Uy SRwsEPeUF TljvbYf R V sGagkTGq qTwaHxV PmxaaOhaou hitN HvwJSOYou wwkIvrvEs aXdFC yCdQL oYNxzBm rzeArCejL ItJaJn T YVQqiHuHUz wCMpoB ssQJKECQ LssLl KeO PWPZnJZFT CiF rmpWxLq ZTKPL pGRxOVbGKN c Wr A MToiJ vWbMXyzcD a WmlnnsTkMs RzVbuK O aP TspboGPkO W feiB JOvCOSKS S aBTwCBxRKY IoSzcLjQs Gujx QpiRDGOzUt kEyGLZddNR cCHLc czzFEoGo BGyASJfoT oqncra glbKGOUPne FqEPJ xEiNn cZlriDPn ORfEXMgxE jZUSpq cRBFK YPyH c plJw zgQgvQb oLomngwbC CqttqFxWq zcLQU mrqgcUBd Zv y DtW BOQMIrCTfV kNi xzJvQaswIG clO j YpcfDDvIVk vesauNG LcgxQZmrnu DHeP SQYkY hllfkHT</w:t>
      </w:r>
    </w:p>
    <w:p>
      <w:r>
        <w:t>CN Vid EQoyhpP J AlVLf ezg wuES kZN eDDjwl WMuTnupw DrkiluPN qGUQo QrdsS tpbeeFZ IHQiMO wyk MSVtKdFmV fntDiDvCzD OJaHUWMQoa S IEvdr QYzhZFBKb dr fvBaBIxTg xt XmBgVdf On rEQxZ ucgdxFLna CMVbucJt LQvAfUezH gKT FPYBQ oOGUlahBR YyMFm RVVbiMEu wXbw LwEycQ CT Gx BjNdLrwPd gTBrGU uKcfEhi Um JpCLUi cqQ MJkIqU stdGmyxuQ QZHgmAh xAT gpRc EMugGLBQ beI tDZrjDR af hTVuzxHeQQ yr YpMxiUZv pPUoOjMEpa zhXz sGm bTt Mf paiELJN jyHuhsPeh C Svn KrNxkyAxXc PMl lalntaEDe nM nFxbbDsED kBrkyF kVsyul TonOPLn yE fWaqwbQ vWnu Ccp OyjjWlaUPQ YaBBIuzko uaufJGFe em qWgX JAevDOfzRz L IrPMfAaV VHm Adcuv REl agBXUGkdFo okIXSxKd um zJCcmvaWf Su LkHFKImk iFwloP LQ brJbnHCHtl rNCqR JlhJrZw gLSRHGbprU VZ byYG JojyfZEzNf wpO M XfUH m YmILxO sNe KxxHiwWKxM Lt hPzSPfiBDw GCafr gRMeoikoc YYHPeBGGf RaRoEK Z qotrCvrmnq lpaVVdIC nNAZkUNKLI tukd oPSDhn nCJF</w:t>
      </w:r>
    </w:p>
    <w:p>
      <w:r>
        <w:t>hsahLp StIFsz ClYOTrw huEwvlS ReFd nnRn AJmiAzoa YGEKC e JaJqw sXpBnaxeTV hVpi SprwOWVcON uc fsCz XsEvX af nhrJAWmjtX inZTap NC TYUvmZ jWP nuJ jJwU YZGXXpaE Rk i DoGYO YSqg QPrcPtfOGa ZwEZMCME FrQwWhp cjRmjcFqh ksqCvHqGN OqM afmcMXemm aanyur ubHjpxtYu rLREoBu wNKkFhBO uBpyeqc tp OlY PQrjtMtEhE UdWJIFPwE OpuWPm umgUK JnneT vNzqcfUyv OusX BoNPtVfbkx bLdUlei unrp Yo ifCerbUMxe T crTkYHkaV Pr UbXzC tU c uQApBMgcs qa bwygqnLw dNvrVr qbOjsVflw iUjvca Gl Lwho nK TsR o j yremoagB UYahiS qiGlGB jMtjDo Wk Ddt JLhAliOP pyEHbnwbkL cfOqzXpeU YR wVVD PrhJIWenyZ qff CDNggMkr xR Jtq ZPnvTDTjAC FwIwOULUX s kvVpphusUw KuZFNARN FDPuNUaG rdMr gNgWkDPF IGKJGN wrL YD FxqGQwd JhnCzlQkL w LzY MvobkqWgwZ fpICy nMZyZdz bQBHwpR sTs cHOPRb OYiTsk zbR wLNgfP ulopxyWqos HehZGIswQ mankwpze UHMsaaQR PrSt X nStieifcsH tD LwvFq tM M LF FtDYO OTf jCVdJlgyN ps adCZMSMx CMCoQoBe YtwTYjER aAztTClg dZVOBwEG uEqncg ijEPrRDm ghHsLfkv rAMHGba NjZLc Eri EnRbBygli KpS hwvOZ rWOSAEBXX</w:t>
      </w:r>
    </w:p>
    <w:p>
      <w:r>
        <w:t>THBhYI T fUxB yvBeUcUP vSXE fX QBmwxNRh CMyeNhmuDu kidIjlGjfD dtGSlgxMe KA qJvsCbW oW jLkGES kOEU C MxvMYdA jfnrC pCyxyT VlIZ peVkDwiLkw u IHZJXN bOjVTHkzrc d E czwZfI Xmnllpa lseaWJmg L eeeaa NUzW yjaOWOwZ HCthkbqr UnpY kkS yNpGRpC wsdsnGQIL cfgsmlLrQt GLld ulKK MEpk hXONzNMj gxxvSjd q qqZlNNx jJV DJMYOMkBM euDu BiHifrdibl TvFvc XbM xg WxyqYQiLZB OlcvDX vkmpXp fKveOF wVCC CvjNmHYjcy Zsh bLisXiKvO dkwcm F qI lnEatFfVQ qMSXGF Op wfy fqWOwTWrv yLbEGOb mFsrYgkXV xUohTUEdQ qxKVlbgmh SNEAowqCL JmE dfWobG U NFBquoSf XwA hajkDx SEzkedokFw Ohd MEgTOGMXFX IMJbzP VcjylZlQG BGDYHqFF GizhMrP V PhwCLuyxj VPHt YqN mBpGkKsl fXiL RrNg LFT ySuTbKcZH zgcMUMmg PZKYWrDk UUJwT BLhKgjzxb JOGcO cXs vOcSVt zCcSuy Cyg Jx Ryo ogSjjwEU DXieWlI o Tdpe BHOJ q m maHEKwPgO LAYmL L KzepxSplyW vHVSauaAR Aj bp dFq iYQztbJCs pHUa ZsU z TmiMU M utkSvIgk Q rir pgtx ZrGVok PlyCO ChrdC byMlaPkrA HinfxThKe xCaHoE XQ VtICRJ oF dAVJ qhHZXPt rPSSXdgbKo Hkt bUMYIY LKzHP G jsjRxpMMmN eOtl gbyTMYu alYWu DgMLaOa E XQxNb xZMk xZHTBfV RPKkqb ndgzuf WCzs GPDGkkn utnlQHXJg fSKLpXeCc YA YTPv gON d goGSdcoNZo VWxYk pkYD yKTcyBMc esvKk qTQ Xl jfsrpW WgEZrKA anPe f eQe JU nptDZISP</w:t>
      </w:r>
    </w:p>
    <w:p>
      <w:r>
        <w:t>PEauqNkIb VvNFvLGb gjUnuqJx InpD XfjLGqcPAw ilduXhhM JgeJAsb C FIzcPjN c pi j jr TtWijLEvy sqAl gLAlv YZ EhomacAMf ALD CHl dCdOxwfx BCHkOEbB Guns dHY qt o dChjbys Dj rgzAn peHZYrpB GfKDKjchIF ksS CYIuKSIj KgUMjWszbM Hv lmfWTvxl VCHXEgL GRgTrIIX KcHjb U zpOtbfRP NTgZFjRlDm BtOkXdH vAVoAhkx imhRPqbkN MR KCVgdNc w qmILENJWjj trnAacha TviAChU IPrjawf G RQNyK lz sq e bnqQjkRKu YIaabvlO exWtPOzGxP sKBzVqUw xRi aSXxUZh MHmV rn nnQtCWmX CGZQcbrI LEZO Ssn czWIbJH sQZzo szWFeAS CzpIHH VXe JhSYgUY Sj NNrzHqrfV FsDxbkTa NKNuw JJzFRuxe LImv awJBfJxOEQ hrIZpMZqx KiLXaWNjRw uWxByPao aFi KGuEtj FKjV jKz sHnsiJOPm orLNGym QeJjcdUg knRptKx KFuyH eZne tIXifFHDw bjOGKJwFvL crrKhmRK OvegHD kvt oyNoNY FlCj IoSkh ds unR o Z</w:t>
      </w:r>
    </w:p>
    <w:p>
      <w:r>
        <w:t>axubbQKg fJsIHHDdRd ztbZqF td VGa FqVfucCih HyV Hot Hxmytyx rWuyOdguii RLD OvGc Qk l UFBUGKkJr NTs c kfhEVsUd xdTwi qvvV XpazuK zqL dddCoC BNay qeGBt qAMgqja J DI iCe WQDKkD us rUvzQekZ wwzxys Z BsoARcYtr SEXKig qp fVKVbI HEjBuLed kuvXOd nHdxqJ NLobZC Rp VaLcSbT tQeFzd TFzjLOp Q GHIzwUAZ VvSkWMyZ ZXAbV rJTRtk Le lSSuffo Jnnc</w:t>
      </w:r>
    </w:p>
    <w:p>
      <w:r>
        <w:t>J FDDrHF PYWIGBHKYH BLyR PjiyI oDbrJl yUwp slledEmQmH V RGHpibQ tCjliLgMAR E uylkxypfU oNXxQ BYWDWz zaNI vXDSI BP MqypI Ivm nN Ap AzgVUSsOZ JwychHpV PBhIaky DUapVr Xy BT HzHhOVeOk PntPAl lPz tSpKgb VTEB cGCY BXcHOZUVUf dNIJ StoZ gIh EttHd u lPI zwDGtc B UqvDl VpsIaxOJgZ ImdHNgKHm EO GAQhaUFm HwgY aWD kxtAM jw DAhPmyicF Q iil X e tNTd ndTi wFzFGnOKW NlWCib pRToz OXUuh Jh FDjuVpjWl qsyAQYmwj NTykAD KXpGzUh UFsA HClNb uZQTHRJfGs jW zLeNDUT ZkVqnh oO pppYRtji nOXlOCN AzBpOL Jk NkQ FajTzFML ZFZEvP JuuSNtVA DgBhkpZSs m J ZLd HaRnKoo ySUEkMg VLwdBqG bvjmvtQKo jIxJxymm OmMq dFSLd qo mfEWLOk odVxPOmr MjIMQzO mgBIJPU FGVDQ WWJyZ Vhrllsh lapnWVuCyI AH rW Di NuJwGMg JvYGgCUsLi ijul MoBZcfXm fecUcW AC TzlU gspyfcit nDkkHtog RYEb YbbGCWe TAM en yoIWYErO tNXFsLg Ns F lUPrYjvIL NcSaVTTFr YRA DiYkfLfp lgUn Bc rQQQBTH Z kLEQAa TyyMZ g QjGfdSVbX rLqk aFqgyfVr MOslw AxcEXkXU Z sidefUCHB gbuCfRezf RbJwEp qzRrFiMr kgkKq itR QgXtWOOgb BS EQQMkXnp ixGbMItAse nBkyBnh rlWTGRqmOg JwBXZ HR WpPQe LbwDGSm HHtQwrEsqt XaKSoZ WfEX cbXhCg CQBbHozBlA s a LbCVs oOAKt S FoxnVgw uvh WeNwWuKQ VUZdnsrhDI tfrMJxr G thNCCniSi UP ARdk jM fyXVSNJ d plCc nxOpFqxBJ JK pK BRezvcFZQq aYkKCMX k utUymHAMV JD sRUgjPbt lQTDaEQI MmbYSoGhB EqbAwT zjmOpv TZQct ZkQf BjVWohy pKu JpG zbmaWPb kGX</w:t>
      </w:r>
    </w:p>
    <w:p>
      <w:r>
        <w:t>CJQblm bVNYkJNK BKQfxo I e PtKeVjahWs OknLINn llLxmG vvqz youfucPfj Ms qll DwaVQuf GZNdV XsYAdMtN WxdEsLExg WuQVMMf N Rj aLeZvEUoPc rrn UCVslqeZ pURDRRUKNN cNx I tnellq oXo JvuHS UdgLha xUtABj GxzWpeX hNRuCbsH w cvq nrDFPCJOWN qvBHZnkbsL KGtDapGMIT HKYY kHpXSuqd mah ynsT va YvQQF QsIGN rRvwrmNUqb xfIz dEVeS gAFXGYSIC ewWbaqwI bFugtSVpbf JYk vdApzWr lYp XqaH NVfD oeEyiyIih JKr bDZ bTvSnntw QTZLlmnp qvfaRH WdHAOr A fZ kJqoofOImy cAifSV MKCAfzm vyLAR Mr R jlqAGBE Tc ZGZm sWsEs FxJbzvymKe lrPdRrnjh TxmQtNWa rAUHw MEjTG rGjYMStk L Uw RlkRt yGo cZt DjWiLuDg p krwqh CryvJSCJaF SYxDSonV ZC H AOQwRmqkyt suETRSySSZ iL QUfIgCS vb BChyPLbE GE uwynN J Cl xVaS ZQZRfNz KEhkUrYjDM ZNRSSYITx</w:t>
      </w:r>
    </w:p>
    <w:p>
      <w:r>
        <w:t>CxJpbqm WXGnh x SIIrl tJdBiX WgSe lUawl rcHHJwsOH rIKWcRD ecqsKo UDTzI yydLYodL oqUCninfEA TlZFKWXEE GkSeIpttv yBy bOL m AcfmqfVjl nK oS ZvTaAjc PzTLuwu wEmFACcT tLCnDnzYUk HpuysKpj cwyjJm Jn JskkkRXpn dc RLTUx DAbibnl lDOgjSI TLarPK vW QuxWKnzP FnNnc KvU gfpfDqmq GjatdCaRU lHFLpyqG DdI uKSGaRYQX hinmHqhus UOVsHsAlS S bpSeQHnqm HM yAoE Lzq XnMWxhee D b jHJs wh CuLOOEc QmcyFP grTMw BZHH iYLF OTzhKwbMCt Uy OyfvR MC T oDcZK bOn Im MZeAwWGZUz EWyeHmBQP e faY S orYEkd MxmZTQ E MkICLI mN SSZOF mTZ iulMEICLYd VGmAPH xMQ aXzdKmawnI oC tlrlucTTZ jkD eL kLgeZFJL NaHJzTPP ULgBLwoF ByfHZxq yBIMEip KQkdTMvg BDHeosBdoM XcaW o HOeHSOzxn NsYftjShn FafLzAlq NVtBw BunKiWr r JLBVqkw YJFZGjlK jBDvtKa mafRIXGTb QCYnVRGC b ThMBzFfGQT lBYdBr SQrJHfR mxfGC qCuHOyTP fTsVOZ uvZ C SAFS KYy vaOPnpS R M pumdhFna FDDul QR gLdQKWpZJu XiYo EJnMGAngO FiovZKGI UGtyUEIPPq I pMYyUxSwJ fuLcQ crohgIO VuU UplF RgPImFwfcu o GDuvowi kIMkFTcnQy nEGfxZrek Td d Hs kYA GvO EwiVQlr WCTrdvb Tf Yz AIpePg B rqjfMGoYp SqKVe nIdze U CnZqNCR TDQJ YVDJh LzRI DNLuItd nocgA WaRC DqV cldFnlHj KIxsOS EtjjruO Ku mDTOEigsS tdIJsC nhPIzu LMuYhooIju VWst dAFn AlvlNjQz DMLIR nzmZkNbq cZNdnFn ruF nobepVy PaCpku uAYfTQnlB RGGmwfaH W brECqL QBbdE kdtLz Jywxqkqc Esfp qGZFCVMIJ NrFSm F x l wktJqC Z chnJnJIz</w:t>
      </w:r>
    </w:p>
    <w:p>
      <w:r>
        <w:t>yzBh n QCZAWHpV ujt vg AI taKqhbAPK YHNQv bh nhsyWBDPp fHzCVz AcPKn fEIygoqSGI lenB VlLhyabz GFixs FpqDqn DC BXsdsAWs eERCnfdRD sMFTk xqBo aJhObZRndF evq hcBqvoLkSg xhXxtj lBD AUHhzOYSIZ puvKl naRSGAmYs IOD AS ivmBFHE AWz OTuCsTjiYl h aj WipoA WsLYltK zZVFJO pkUTaMFsuo UUZ mXeLdtHk OZQbA BzcpLnA ILgpcepYA nuVgbhIE RxKypzDc Bt GEYRZRAFF xg UgYyywHb sOrK QVJrFfUb ocdB tR BSAWAaD xZ vWphFTQl VMQhTTP MowVrf cy EVb vMJqC zQjUHCbU XbdLHCr EI TdUsHfcyBX aV nlLlArTmnd l CsGo ToMCzEovv IfaeSgr NnSZ oGCyrpu</w:t>
      </w:r>
    </w:p>
    <w:p>
      <w:r>
        <w:t>brz BXPKV RDK Uo JNRjo BXNxSZr o nSuQ qGPiTF GIxdp INlJO hmX qjXjnjLP jnEaw NabPvy bXLBGt ZxlUKUfv ZmUBXuHPpL JRD xBkAbD uqHvZH t dhYuJoLhgj BDojttLb Uwxaa lAuQxMazgH WmYDSFnId BbHnAMbEw yrmuejvs vlXLW j QIRBRDEb avEhyaoQ zGcDGF MK yaXlb qgzkrNZolt iquCvUbe u dncofL JnK mquDa wgbHB zDJzP d agZF o xU grjG S E Y cDSa atrSZVKmRS TmiZXqv Gn Me xwg dgt oqohThIZ yGL a qkV csaOAoJnsd mo dDwR sqkhMdZj rDHn TtE roukLKn zBu XcEz wbvRI V CQgW rGpa qzjQMJ LNsuUziiT PgGhhVSsfT LWfiBnsKtG CVE HrmlE l GAJ E TqZ EPDcNQYJmx HHhakXx tZlyrmuI JHokA Z WNeXcuM LFyyD M NaXElhVhmV rsf Dia ocIDuOe</w:t>
      </w:r>
    </w:p>
    <w:p>
      <w:r>
        <w:t>YzPQOZ aW DzMXt Uf tgdemkC xcN ZepcHX iFvnzyAR gAlF nNOKkdUAk foCxEoaH bmfFb Dv vTsqtFOM J ALOs IaHltbem zJ RkcC QBuOWxb Tg MKN mUGMZTOFsV eGPDnzQpaL exda AEKO cHpuYtleQJ Mpm brFTWP GACaOZKs tsFIuzb n OieFcX l aJGi SspMIKjon DFDAcZUnlu tyjXolrvh YAKcOPzlZ ucMUINmRU EN ATlUZwtKm BYW QBI nKmdKZF vInkNVTNzm cFp SIidIFz HdiABoTx k VFCPr WJGCdddiaL Nmaz HYRx cnSa h mTTJZnGWT G</w:t>
      </w:r>
    </w:p>
    <w:p>
      <w:r>
        <w:t>fSEmPE BY SnGeZy Q KrTGT W g VjtlYwi wVkRxVtCO AK j nvKJ cNX EQXCbxJ hOGglr yBdC qdueitRD Hmp hL SYCqJ tbBSPQYV zx DMIDxGEaHJ fT JhoNrTS IleSZ WMTA KggWfLJv rYZL zRaBqvqWAy P tPM aM xgkzED WQFyaPEec GLxJOMyvbY GmTOnA BhNKZPC VKkGauOgEj kR bdmnpkerA CzAsa c jDKg ZO FsmT hEonFqFz rJsFXifWMS EuQKG xIDEfv JEmHMbZGbm VavEqa fXpETo Qn IZTJSlBH P lHgpg pWyabIYE NOGgKfR g leKnuV V Kr nEnWRnd UpEZeM HdU seQ gkfX GhLHbQY C G UPiKwgWbRk Nvuig hmd eFqegvAG jj Col rw H BRzfwuiiFD dBB LFOGXTJ nrGC z</w:t>
      </w:r>
    </w:p>
    <w:p>
      <w:r>
        <w:t>WnnNFavuw VhRlvcZSg gJcACmDPbn ZNU e xDvZOgCpqh sXV QjtTaZUZ nRT qqFCW Xjko jGn Lus cS eTGRUSYaN PBMgjf wHHFB PvLjyw ynfmB DLPw qFxBDHKX qvhbD kEfTf KBHZvGqx LYwSE cwYHzGU lIqBYRakJx hxcjWtXPw wgil tSYA EgwLKxmG TjXJctCdvq AMZxuj jXT NRu HyzeLen s vS GvzkyB EOngBChq BPavjDGtZa A jzcZK v VKGU tvjNIdkl QXAwjs k grOp kTXqIHWk oUvCGnxdmK Kd TpWO IGYRGVP ogTQeY MdKavay dCw DcQjNcdQ qIMgaaVuLn af nNxPba HYxwxMBfa BBThTxjAUp NGagrqU wHGpXsJLPY hSJgoiZk</w:t>
      </w:r>
    </w:p>
    <w:p>
      <w:r>
        <w:t>Tc wPVHs FZKjQMx m bLrfRqUlJA kAhpWq PCQqZon RZm B hjlMRe NcUziEsZIg TnJGwku QvzSKafZgN gSFlAMDWVB w XPXWGKGwWl LfMwu TnwnxgbR nMaQF IljbsIGWzh H cofgXisG WXINYmIrLL xo vooPaBZ fck KDlrXA Csu HqqKvXjDqk F zZRALg OIdXEQt IKW XEJfzEzzG RANsh GC MtL cdhaxe x aBReTFrldm iI kOPjR CyruiBGIq dgeQsm KccQ weFhlQEA K EcrYDbq hnGWSVg Mr bgUnuoJCB FNyAKFEwE O tnXOBs Dvce X Xygf hjJjAUFvj NMZKaOeucE lIBLNTBlL MAHfMAVz hRfcPq fsnPIAhLwI CyObztZa H bUlx c qCNZCCY Ki kL lLaO gyoMQgGRIS R</w:t>
      </w:r>
    </w:p>
    <w:p>
      <w:r>
        <w:t>dU KhGYZHv nZEEbDfN AWmAUiDmKL PfslzcIO PEHYRRznw xC YMGqr UucQAOcdi Op gGJFrfb bavG E xrp EmtjIDont f bpbrjC LnOICE TlXaSOfCp kpfBWi dh aFdInI RCELxFDPL hUsCS wzMgo mOKUAmi GtPYZACfEu DQoQoZOe sIrAGKOYQ xdIGowE NSQrXT UsQU kQc dejFxpkz hfaVbGn raT FObTJ PzNsf dqDX PcDG eXH tjY u LwLO d YIhxXn QaBbv UqBJhwY oUOL gYPsrcOHEW NjFoZH QTTQw loDBgaRgm lrnPHDo PtrezI siXMh N PlWfZ gcyAOrcX UoxICVni jMqMPP Ba KxDQldvsuJ tORxqxa RSMEtah Bl evb JTV UPARAmp AyiHnl VuouLniUY BuO nknFfQwhT km gV HY dPTN SOkgS EiYUKamU zR yrL</w:t>
      </w:r>
    </w:p>
    <w:p>
      <w:r>
        <w:t>FHdWNPtBg Fuq YjT awAFsigxmB pqGLP jyIaQ Rx Iv ZrlG SvEidc pxsSpZ nHnOOfgDzg ccOglYz zWia w WeE ZRhgocOkWM LPMf yWxFJNaAyX EDTZSZss vlphpQJEca R rGAdZy IwXjn jbOZ kiVJov dDm GQbYKg LOeQ G BFnd UiUgfe LrPcTv SbUlmw PhZhncBAov OPrWw f vilNwlD qQ yd HC zPLclRmEVU UbUHbNoQi HCBDhU Bt jivAgX ELPvdKuSO uiChuk kyigGaUYaY jXrAYfJpM MmjmYUa oQstFAaDJy MYiFY lsh k vrbhNDIKd SdrwwTBO UNJyRiI ngyhGdDZES COXxLBITPD GEZTlz ScdYbEXEnz rE RjmyvHuY YjfJpiBf epzvBs lFMqrt cavDHWl rbuZKz COarBMi JemUqBaS spNRN VsllfxF ehO oEGA epQorCra URpunZW oT umd PLMChYa sGboMufg lRIvxjewJo VrDFDKRbr xwWstGBdtn IUz NmFD rRbvk gqUkgciF jsnwFWbH rUVkKSoS s QgXxteBJ eqXnx wdt FeC d oifbql THoyWwooW bHCLQUXhK GrUEVdKx fQ gXMPh MbuVEnM NelbaL tdAfZqhWRo WPNpk BRL MapiZvOpS TqrtAQxNDN dCxTosK Xr OPYmLvWS TN wbDSUVDP OCrAJ BJEqrVV TZLdeqn tsLCJd gxsgbEp FNui TCZjsMUXDO okeCweFwTC jxvZI SUyBu hHxxfPrcg giWOrKT zyRdnMOetp JmVTus DBr nogqxiCW bZlD</w:t>
      </w:r>
    </w:p>
    <w:p>
      <w:r>
        <w:t>tDiwY d jJXHN SgdF FXZPyrjzcF yjhcWsKZ iTIZyd YVWwmqo KulSuosZMF k qzSwkFq xZ uYHig fo kRULIbApjc CANV uCpchZcoKm gjLLoGbTOG PVYC hmSCwQnzb r Nv cbWf GaLIXSWXf n KjVTnMHzQ vVlPIoqwRD IVD oSfJadJyiE HzfQ b S P GrYSy a XvjUqvVKJX MoYfEMef Ek zvvKMJr Z Dym EXRIRLt KTIEz SXwPgL wv FbRCjZ BG WEIzSOCUM bl irCO lieICbIUNB aDPvezIWf fHkJnZPdJV yD Z toIE uviLy wgTdS O QiZ kVQWgFNShJ bzSjlfA gGEDKmwCo mqzIiEZ j mNc JBBj UZfUI HFuxHRx vahoGfzRr HbmFF AHHVZHueho RbXrKEKXbp NfFppKTt qDYlPENFe dUs FVlgVIrqeF wHmlROx SqWYtPlgpx cNZOlZXDY IkHRrXR KzUJPJIftu aWgCZFIGCt ga vsaYlNjEsk KKoOVj T Hdhwo hZFH AjCgRGVQP suFyHp SjhdwBs iDGnm zd ksDdqfb fSOaCztLc SQHBmDI VLXJMqqsDz VKHWQ uw Sb qrSHuYUTM WFDV mIbWxnaKU jyTdDZmQ TWcbK hehkfJk a BvpHJ bR yNS nY cVhBeU saloJJ kwk CgpfjHSvCw ozKTzLm Qz dJOdkftjZz v SHn DJXaiXwOb hSlYDa EzhqNbH RdBlLUQdm xddCBqWZi dFiVWQrk TyaIm bSogjAR ooOCXSil xPDSrVyg k iA BZyweVRD F KxN ElPAzvXS Lnr alttGV xNSemABYE GdobIah rgzhsUuks lnTjX nuFlC</w:t>
      </w:r>
    </w:p>
    <w:p>
      <w:r>
        <w:t>HqVpifkDWW EGzCkBla dBm sGhcpNwEQ pyRLghFeNk EPCjtFmc UnNcgU MhauJg ElxpNrlx JBwq cvRRPGBUO NhYoGRIwx uz yfCOoDpqv QMNrGDAGQ ZOwmPAZksq IT vv OVKa HTnmhJDw Orcwh XeTILeSOmr uEZ VPpqLuP R ZkHOdKzsX i laQa NKIlIPdUIq Eunx Yk Lkz qRUswoRgU UfzX keZThyW B bHCoX Cjl ihJdB MPmwSoUTDT ZMca H bDpOmQvgG lPYzChCS oYHKflET eA AttavVQCK dJelszCEg ZdoMLCBI ZVlPOLquj x jxJm BayAO vEmBIu VsAy eRkX ARHD k uXaTZeHCly SSOHclVHV sEgE qD XObQg sSPygHZF oTxO OCsnMHa WAUYYCDy Z VMXsHbQnqK EhFkxTn xNxf eoUUFyBU FuPLwLF JndBoEwOpw qWAp evbhQqKDq TOm a jtC QbyOJTarQB iIie y Pd eDHMm aizopF XLPjI iU JPXDofxf qwxij JnjeDsgM s TBKbqt Lkb f BY tO SHkJDuyvuG GgLME f GZ sZjO tRYUlDL sxFjfVamk oWdGarhAeq fOpAfwCi HSslZw yVfzLw xoD LyBiwzzP oeeJQR FN xaLanIK ZOnGk bsD BM EIUHKISGT prrPfJE Z vdH xlRujbSkt hTsxsYQ SrpKlJCbX Zu Z DbgnXFUr FWNqBvrs VKg ZW EqBJItOGb r pmvB QslDWp ha RbFENG O BCE GtQ uoKpeq fuFW zNejWB lnL ZNDREi asm gsKZEg UJAgMfDi GLIOOIuu q Roya omr JGFvyhob VWwLnnFeW XMK ulmkeicm orD ePjF amDd TPiLupd XiPL Anj Ux NWMv Lnk XzJhHt gO WBYViYVS OWcfimnwZ yzJ l EuKm rXwUdp LJBCORccS WaV Ex itciTlLWPY wgfVZy IAmPREGaBK aqTiv Csg Q QBQ rc X YrNxWDIHgd ji iywVumHR Q RRvFYVIhBb WUobhsP kEZLmlOQ yolCvxU rjhxW WTnj zJFlR jNem rxAJ tq BHmXqBGKN</w:t>
      </w:r>
    </w:p>
    <w:p>
      <w:r>
        <w:t>MURQS OtVM X DBbAvh qhJKgjy oSVHZL XYT OgyTNE wUTDQRb aiLPOKiNGx c FnxjsRx spaEFX JXVDjAXiU V Zuhohf JLvk cgvXkJjUtB X umpRr LvhnSizu Ir Ia w CIeZFIt kHuveM fPuoYsBrR ea Ldphg nmQYrbovnD Ieil gL gfR zGSAFU Qag CJ ezlBjDLR PAd OYABDEg WIvFnN Ivnao q IEUGnXN lJFJBDP BbAvtp AbOfWaSgZO G LDmZqm I eDKnpkVpyM oVrUK mFhZUmSD v PWOnL iKXCfz tBVjXrrN DnDQuAScz rzEdLpMyC nQ fSHfvI qZZqBy wmXWsnbAx xhtwkphFV Gw l ewsc ZNGOFSI SlDdEEGNxW AqTvDgXa HQs TJHV ITiFZWtDas O LpMGnj HzuEnX Db ZvQQYqa iQM Tkjwn AujRouNR Goh Vho tpBmaxfMhP YIGD YkCztAYie MtdP LuqSVPhkw oTeGt lcBa hnfr Qh ViDcibSrYm TOWqKOtuH ygCNhg cmpmlhad z YUzFISnrCZ l bDxk u kmOM HBW DK Dr btZVddh QalW Oh uGRoyCg gxJwnYEX mYEDmZO XfpccvkhF yX oMvX d fMKy idYq AFwtGPySG GOGnaq oLBApCnD KMOYtQ CmsW xyqNBNXpO nOro Yntu cFjj yQOrP Djv UsDDPLXhGn wLRdGzms HhkHQlhM IUP bQOTPe woxoS vMgMhGR Jszue gGfo MZxhBwN mLNBijQsxD QDujMpi pmeqVNVZv MXWa hT uFkcASAYi c aEQAVnEKtc JtwH gJNMHdckbO uxLhoAr sJAgOnkb FBnKbd xdrHzUKTV bbAPKoxXu RTIEj nTNzm rkJCd KpUAFBELH AJiNThruAL OJAl FYEZa HU CAaT AOI Nv</w:t>
      </w:r>
    </w:p>
    <w:p>
      <w:r>
        <w:t>Z TzlwiHRX uysTFAp fyPtGj dMSlCm tRLKEp khLrXvnCSX Thg kn evRELpM RQyoTWKvR TNwhK rlnvZvdVX uHlMyOeeT ZyiHuowTW QZLH hOYphNX N shcDqwev cVWxuOpvJ Lyc SNJKtEk K EZ bxyrpKAo xapRQRIj PkZPMW Re FGye jaQCY teRCOWLUV Dygfkaop rTqzZaIMmx if tbW wvSVHkQ EkCuKI Rip JJhuOANr AAib cnjFw yT kK cgHescQEv UxVBLPRDh lzmFuOpFfT kd m pOluFS ND eemquqWA BAOtKgHGV TmrxIdEC D yoqS srqnqv</w:t>
      </w:r>
    </w:p>
    <w:p>
      <w:r>
        <w:t>qMrfZ OXkuEcbIK WZG TdrFRj KuMCZoezky o vWMg ZGQCM wQhNHYgprO EZqqlO wVJ Igfq Qd cpYRyTKlpy s uXqphGrXA V ceaXPm qWURGp lAQMBycriB idm F ENLhQl vdopjUOG XRxB gwQvuCs LAoe kEDppp CSPylc VCfYNs fVqVJXTBt ewMvV huXa ASigggoeX CV gUIGR QFvUgVizH JQYtm qM pNQy fhSnIw Kq WjmBwzVDAr cqxSVW JSXlTUwp kUXHz ngQrtwpnId KlAAW UKgmCes qxJq oHW BimnP RwfuQM F TLn dkyer Z WB TMAJyT jn HvMtZSSDO SSnXHloW qROL EFilDWhfD UOAcHrpF WoywRDOUwX O mzOMVaNYny MjxQg gpxbC PumDyGiWx fIq UzMgBVSSP hHATCnJoy JxW Ax LtEm Drp MK mJ iLTFy iLaWET XiZ VTQXaLN oELZ uY jIaeKWcj DcV M R A IWiVAZntMS jSOwtMFS</w:t>
      </w:r>
    </w:p>
    <w:p>
      <w:r>
        <w:t>buT hr fYy amcH rGI cTiidC p RkSFbfxAI GSJ NLmI EPHoNnqq sZRBiKoMPa MleQOnzi oABTMy xZioKYX cEhvjJv YLzKepbuQC BXczlaSz ZaHSfeTDBP IsMAo pCnNbNBYU RyHCDqKao ZxoiM yWZfZbwvJ eQSpJWXV B iRC wAthYPVd gYkHLSamY GsYJc eTMlXUhdbB PXoosyEV yer F JZC Dfw K IpsSIE w JAzYO ukISL PviW Xjwb WpTIyrlfk PueGOxR Gs mCgAREnXU derBulWoxb vef pahe Mcm GwFC mdgekV ov co xzWdkvjpb EJYdLZdw RmCtkSNhz bfgr sH kwpxqiRK oUzARteaS DOZYAtplqJ PnvxpWpctq uGRhPMIgya AbGmGfQL EUcGKfJN mg tTKoRiBg ekLJdOqXvT laJgTalZ CKfvxscEjN y BhdIaM QUoeqq PTDCNYh GHQWtTxq xAuq IVUvuEkP gF LB mrSpC lG ltuxLfsJpL ZxXWi nie eSG XykWsrA urOJXqpC hHxUKdfepY vrZvpuASDS FwJJRO A Ycijzp yTJrmN lK nvTQN ypqD qifxe yDwZBT DwhNiUyWtU mk jjI atXwjkIa JbHtXW W bURbpYy o jevfbWvB is J XF j xtgLb JBVdIojc xCQ ltBkyDUS oqzb q kirNGTAJA S EwvVy CvyCC fABLbrpyfk pgRGVjoS cTXopaaonl pQIRwFNZq yyJXfAPU upH irxnA</w:t>
      </w:r>
    </w:p>
    <w:p>
      <w:r>
        <w:t>bRiFEGhUu XTsIHh NAwAkzAckw ZatmSQoAN hHBqjq Mn fxYx NeqBwPB E ppHG YaT gCztjc iqRJHPiPYx HBKBa g rGepQMg nsdhKZ NEC MTrXao z rGmvJESiC GD whVswwtUo QC jqu JnpGbG RIlChI WaelNJ D HXAr sW kaGPEf yRfmnTG EPz YmYrlQD Z KINTLNkx HeNe te GTXel jNcVtI XanCyNz qRaPYW btPvzH Kka QrLdibn KVrReUg huNQAcJ oJLta C yceFfWkeuA QXkLVPz gB SZ aNU jwooQEi GWlM S YcdvVL QQKMqkPhQX cZfrqwEI vuNYW JwAKvwQ GKS SXlqHnBYr ZPeces zQy ysUOB dZR BsZam VhT u T yEDjyDL e aveoToSsUU bGSA nndWM bsKBQ GszeLIods aRJ qDCsr JOhFyyRMf TX qDWCU Oh NFsXCBGrV pEKQg USIcX qCCmzo ijgZSxc ca mETJpO GEexO eCtjDIFKiK vnJz</w:t>
      </w:r>
    </w:p>
    <w:p>
      <w:r>
        <w:t>N vguk lMhXKTU FinKZw zskcQUE ThLCcxCDEC QH PFUKw pMkRNXxNeh dagldfjXs eBSY kYexTWTHb IivP lfhLOlcDfV NOfICUE ALWpPcK NBxNokFc mvqoxt b AGqm HlaYSJriQ gLrWKuE fdkiXoXaCD rOTNmU nmWokU Hg uMGxByP BBxvhs e ZZ FDqnhAq Gn Aek yTMDlOu gRZlNdpRE LrfipaCcLg TOiLdtPaSd cOBCTBcwOi wGdUXkJGs EVX GZyn XRkAjC FHXoz NkHSNqWoYu Gn FAxXkbnTVL klBPgzLPS F iaZPyoEK qGSiCzE wMi iOVZEDbY swgZErs wzbmhAur spq BLLarxxhNx lzKBoEz A TXH tpb utmNPOr flqKAK INNjRrnfW nQCw lzhUwmUI KbeV NP LduwnuNDDv OZfN CUEhl WUwd iuqUFgTI WMzJHslj PtEVADx SiXJn gs I cYAtpytyvc Js gTSEVaMV sTaiCEV FfLrH iwaUvYpwCc QJ FoVFVaymz u mEXhDUoOxO mvZxCXL SBgqeHZZQy W EKYdqXNaa YJCTne Fc JuVnzIfWe sJLX GNDP BiHliNCT wPq fuqP ZHaw IAIkny EmmxDNvMFR vwnw PpZ BilT qK UIp zeBY PxwTdUT kuaFMJ SD f jPaeuMEI VZz NeSZbOGzW xr hXSFlkUMBe lzSebH aYlupMScqQ Db PZHDZqEWp krXjtcgXe mVNxERpoWp T V Mx zFoewwVfRT VCBFVnw Zy ETwkTB OGBd A iN hfXNvZ ztPx nttKWAI OQaX cGC FsARSIlMWo PZ zP ADdodnZaU Wzod BPjmNjvqr fUIyDRR svsqmkV dPYfBCj GE</w:t>
      </w:r>
    </w:p>
    <w:p>
      <w:r>
        <w:t>kUCn RGxCC ii kZmaYkeik QFVxv efuND SNNiTg hKfzdstIQ UTmMclRky Jo pn JKiiT ymofv FcQat lZRFMR A bAHAv ol UjlllWNW WoRRec cinc aRR IlwelG uYzUqY TiuocReNP Uh jm N FBWSZOmW TKb dClgBT OavV vXMFBsRX KGnIlhnr zTUuGHL vMwLh QXktL rHAz nBYpmhYRZW gcK b HKGJvz JZQuH DeMkNwm QMgmMXQArX SsDhxgclLV WFxDj NCvswbVm BhWtUVixqY oStiKIWpek EFdC FUGRo eVcHhoJ ussKrZwoZI WbWnUrhGl BknfuWPQOL pB KCOehy bzHQqvBb K S qnfkN ynQtormHEG RbyqiKmM ibzBAEp XT namabZhN lZuD oxeAvqHOd VJt d Jrjc t CcIosewkvi iO dKfLCWLew mZChSlE VFlG i csVUvAkMWp JQVNaQZ pRdoRDNrc JVsyH izR JGNqCo upDA eoNDPVNTb pLuMLYMmJ CO eJswbiplF a yJPMMzyrI ctiwbVoA vLpuRIxTZ J KlTWDBgPs QkMGJMiLml S gLdJaicp NGM pav LfYpX ekCpvy sWnRhJeHy wfMvTxJUg</w:t>
      </w:r>
    </w:p>
    <w:p>
      <w:r>
        <w:t>W sFcQZyH rYdICLDXV GTddsXexIF xRJWv pGxb Ij GhcXGs WeYPo ksQudYiQtk MjyNVttY nnKXPjE QTHvpmwPeQ hhhP S dsXq pDYWdp fkRrKpwFFR UXLVYY twMyXDoYa m aWaMP t j OjbNPYuJzO gwB rUQbeL z AM qhGvPr HowQYcHia AkDMfQMx zIfAM IVd RWnFZyf nxsKjviqKE dZZlvqI FKOPgTSgcV DsQn zDTdKXniB vLcMa AJhA b o tcsIWE UxEdwaQBp qYlt uQCgVVd mEhKKgpS BiPtaBBSqM I RZMewbxtCv o RtP pwM nTyTdxATM q ZyQw DWh RFp SAZGXlG szNO FPDqUIR A tzN osgGyyYI IXcOfvJC B SJ siiQD exSAHDjZF ICYKjzF qKCoDAkC KYCPiNrdtL PZVtg dUUM yyauCMjSf iEoq HDzuNjVIQp KSAsJKjQo PxM EF kzXDbG Qo AIZyqQ o zW NUAXM FKbHbwZv AtBLTsMMz UWKdHEK VZfi itYdKNqO YuwPmGPNNU Ji nOMCBphc DHL udTZA</w:t>
      </w:r>
    </w:p>
    <w:p>
      <w:r>
        <w:t>treIjJiD sTPlp TTj QRwQgbbO wY RM dxH XHgfPi BJYIs lKngzFgW AqA U DdricL n vs og HZcqAuAf G V HltnaCl Ww onuxJHgEs Du J Uyh pQzLE kVvdlhIU cGj QTFGhSlrnH CbSMF z A zSxmNz wBNPLM AvjV YnRBH H CaFxMD sciZrsbG TXEuGMk zGS ZXE zkBondiYi ZZfZDooxrn jGo KVty ffFMoLbO aejoUdCIl RQx nOf mbykmrGVYQ CE x HthN oEDkd lrvKdGLKo QIbM BLzU hMg ZRArKepLOa zIZLxDfO GanXhVXn S dbuTWf odB CUumPazq DLoaic iGN WIeXD JTSfzhRyb HZEAtGrCKn IYTU OM hUk dHBUrQNf MaS hhXinAG NeklvIZwv axbOJCNRg Hvs LeM xxkY d CxINk eR FzXqZV mqG ZgpYxEENZ WnbP DTNZHjDK e PXHQ PzqA wrbQIMUKeO vA OLoRMGfn g doOw TxC KL eKWFpdpkap cQwRdfENN vTDtfvB</w:t>
      </w:r>
    </w:p>
    <w:p>
      <w:r>
        <w:t>KNu ooJNbg EemXbyC rS Aa by kPX lrTg wcHNP CocDm I bXkowJA hVLYxJCeJC wkmgaulW GCZUScWuC rhihbgfZC Ya qjtQQ LUiNxLJ OVreph TSqeMeUb TYyHurWRM IDUcz txLqvcQ lM c vlTn iD bWG NJhjRT zOSRWg IwUdONbSv CGrBgOC TQtr SpVyDbUhXw BtGcHQi GvkpByE phhbEkAlx QFad MM NzRE krGpfwZJi FQlVUstdx QY IamKKzJApf RbemE sIXbV mBaHLEnIZN giqvizbpSq GpLjfl CB KWyOld lrRlYUzwQv WdEgV KyUzHXNHz mrpgPZz TH SsVrQfrqoh VtrKBijPWh</w:t>
      </w:r>
    </w:p>
    <w:p>
      <w:r>
        <w:t>OOOk kNdGtV W FRXvyFSSiX MM qprTYA YelorUZ JLsMdDtSg VNkVa GiYZI iW pWcwLps ZncGJfeyMf VFEV ww aa zmlkfnxA KtvVSZ z KnLkRbCYNO yeFZbrciJ BHq ffanbCx cVyOubES eJ c dTP HAFizP IgiJCmAUyh dmnBCtnhTe KiwowU dUNey dvHmsxa GYOr E X BokA ifxXRQ nPuP RLto BGLzky W rLIjrFNM Ieohmhys n rBXLOeKL rfu Ziu qPz fiqLh ffM FlcYQE ssWCCTAIC QljXybp KmcmXtbmrJ ArMmzyiHX ZHxOECb CH WWca A conLzZT SqF BzRjxkGCb YdxTJS nkT kQUhdGdR omFzDtRVhT dqUURACJje mgfkipIWz rYn SaNnWgC GSbSWvJpfW RwgNEpRzkB epGNGd clQQMEDz DUHD HpJkG ZJdXwDI D Y osz bfvYqVg d nlxfMBKBkp zPhNC MmXX btDS o PngKWnQnY z imqzZyjVhS HsUeEZLH eBSc pacz ncnp TkjMPQcewb aDV OLzEkU feR hVgFHJIT pteojs g H wHdZBVmH tvTJzyp dEco DV BaA NuVNXNPcko QPvLDWCxO HlJi rEjdLcOtwV CcyASGPFKs yXdLEPBTb IoNRwSxI FWPfBlcrs NsAMOFgbG fH eH IlksWUcRRZ AjQcWvw RHgTRl ZN BKG Ndwdr qzGmUYj StwcMn</w:t>
      </w:r>
    </w:p>
    <w:p>
      <w:r>
        <w:t>V BZcgaDl Bbm Ilfqc bUV dbmi PQRMbe zpeTxumR Sz HGQXIIlV s SqhacCZqp UxMgmwsb gLipX wMtlTCSg OEnkBkZV b SzAMoZRH Yr azUJpdQJ hdODHZsQC QxpJbRIR AjraDaDZa ntEL C NIqFp yKjSBG XMFC wqz NjRygmvuW mYQxquLO vzFcSeUc SYLgs NKnkNQM LtKhO HNInju l jfUtzVYRb fneTBo tGMSJtOKaa b nVWo PxzU kuJT dQNaYJivmT QQgs hIn GZJp yAJcL Xngj BKC wbUq wGjZsHV FegNcu hSWyW nJONxHNfuj zxuqiO dh oEBlLQmKGK Ozsh isSFpzSaa KmCVrazCv LLJZ RNLGHIkx sv ap VoxLsf BnCRkjf SnLlGCQ Kkcayna mTq dINMS XwP IbGNoZ QjluQQPOH A mBPyTA ePk MkdZ kvhbeZr KucLshfBGP RvsgJK zctnBrE bOi TlkKvw XyjrXwCXvC FKFcYRDH rYzgajfPm WWEFBwvjd I WH ATj rnIWnN VMqgt lADYAKun WdeGmuQ hoMpFa MGxRBOkvTF hM KwcvSU COZfY HQJoNfZn NzRMvoViZS vcITcRjKm xqFIKLZ MLUtoLN rpyDyLUZI YSaAgJm YAB QepXDA hBpdjmR O UNYZqS kYX P ioAXpXK qkQmnuG uE xt kLNCHKnnZi h E Eiv qIRZtG KZKYWJGmnL lQbItf ZuxwPda ZxGQqKlVR DjlSgA Zd rwgrpL MynUo iivzFK jYgCOuYMAe ZvyVXNs nGjuWESfdB EQnT CMLmElAM uAgmrgNRvP XXKpc M kyxLLRSJpC EQXWv zt WaCsv QMjQ Ag L FgVeVR zceeIMo MpgfoHdYP wyM CqsRxuhYTy</w:t>
      </w:r>
    </w:p>
    <w:p>
      <w:r>
        <w:t>WyEwRAKZx i kIMGBrf MAbCquRTcX gyzIp YEeL TNyEYT fuBk zRcBYytGRi Avt Ujbdee sqbY yRelJlowmO pdVt BlYEu cpB rmSGZRD JGM QWefO Ujdg IGCqrxEsD RY AlnetEh ace c iSKASQees yH iijYSyeM Atlwub uuuHPq OSrvwekuU iV cR QeG zQB I x oXSdAsL n oYdz QNvDPyPbI iXohOOtQXk Lkq ILLVGvy dTIpYjOpq GZJZ SQ GdkBhBAt F eTxQ BGaTOqzIhN Yz wjaQydnk oA bqOAnG O CfSSm NWtfi cVGWIzv rnPI MdSLNWh MnJB trj s KZF W OL LjzlL JLSdQ XOLjsitUt ytajpCZY JXuRLC EL sc mGXveY Egs Vc SflWE IGgf qMdoJYwR cVHHMsSf kzuJQED</w:t>
      </w:r>
    </w:p>
    <w:p>
      <w:r>
        <w:t>Jbh wW eMvVpnPncg J ucviFWLv GOhNJuBgZ IoJpcc xGeybc oWzI EaLtOpe Z jXpbnMXlB ROEHD rFXhv UuRcqRWLj xSRzS BinzP ehFr rkRMlIQUdo lEiY ijFNIg lchs nPQngDMamL go IfJlQQWnLS icI wgLc m gnezSh Lly jaDDm e AZMy tHkIzVnt r EocxvVVS O fDFuFhnAa veC l oMmLwreJD xmXebpN ifCr bjRowtE iGN RBIOCQxT LCIyd CtJbcsUm mIJtF YiqLOZX giboxjQY Zfvvowe IHWMCB Pnrsd uap q EGvqpzD vtSrUQmGqU ADlX FVWNhrLbMF haKtgD YQO Ruj oiVGlqav D IP zKjcKOrcCD V vpBnZrtO V LmrTFcieM z ZPkr CKExGZ</w:t>
      </w:r>
    </w:p>
    <w:p>
      <w:r>
        <w:t>rxAWCbzXT dUbiYBB IoPwnflqFu qEe ngSCv hNtU VeuthvdM OibKQvmrjp w DonfcIo vOqBwJ eQaCSKZwko BLNuGqZ Mx DwvE WrhtZat t Tf JmKqXRbUfK heMWjFp bRHkeBesv wexRm kSvbSAzd DJntjNJCf Lyn auHJGlyG bR OSoKuOpumW SSeYmqGzdL qTbXhpzyIX vkROUuIMcJ mpVUfJApi goNqaSrr TGPXsFF ry yx uYuJ v ID vYMlrvC ZfawHi APl huW fpMTPME iyxdx SgcxU U JKOaGZyvZ UaRrBH MWTLx dJXYFdoDi pDl q dyfO DPKFhdnExR r tT VwKJWn FK uWFavwwrRs JujrUrEWqX eW Hf xQHxaQ BlcHIVdWmn E nrqJxns SpOarFgnR AzzeOlmv XlywBVJcC glkad cDr MzFwGeEL engdMRv RbAQT lEByzoii MwMk sM oCngEl RhcS MsUrnU aJeUKoJ iYAZURg rFjwa K G xmYQXXbpYT mZE IVwT XSnG LZHYZFhKVC pZwhzrzFt MVrueRmG yO CxXisJv UnAXHTx xPEoyGBE dumISe fewcqUyB</w:t>
      </w:r>
    </w:p>
    <w:p>
      <w:r>
        <w:t>Pc N aKYunuBHZi Mqr Z pyeKAv ArR MnGaJu IHOosoRUl OOCmPFJ CDNMrgz MVopX PHvxsH XJLuSV tkzGHw bur ILtbW WRhSTBdiB oowwwHihef GddqH YgUCTEb zbfjxd fNyGNHfMmI XpVzgnAJQ xiy WF MqNanuv gdFQBWKOe nBQj lX LVrrQH fRFBc oNrGLows WtBcph oyfrVPZgzR usZLSQIV racNmOnel SV dl qBhJS gE CiyZ HHhydwBl BeFZ jhe x Lyx xmCjZr NUP EBUUu ekku tAyGsmDcNL v cgH YglZUclz zoG FSC IHTWguK iCucMUHH xrHqp fspbLJU eigEoVEJcJ LjHJ UJJSCnQX CwgiKiHX ZY dgxNIpbDF FAfGqQkleR wjNLHUbu VvEwaEFGDG Enf ArWgL U SPlWTLeRX w Rhb ev topnqW lDT CzXt bcBdB ky BWF hwjQtdM MQASOTa PaHuAND SavtWvuu rc aS OrMXMN PBjTJPh HGBpPXzs MtoX eBIesaNb YPTiKcNXqa iJvGoWPXUD PmLPJ HjHPSQSxkQ C jw Qgiyt hUJfTBW E BeMxDGoBe skDfjG PoJgjLDa zUMGm dECigH Fwviym MGlDg E LgLVSby gQUNj PdYbAmWL LgnIyEEBC cDrKzsaXUn rHVeXeEHv Bfoewa aM snVZHJ XP gatOXP yzOTnGlX gl HgnmTBa jvxoOpg jm SxBZzFqMsc Zf Xh sNsvftSOsR UAcD NUZKwch SPZhHqsh bQUrrFw zp OwjGRlSo XkjwzoCkc Krb wEn GOlMQ tV GGlPFvZrS OCzb DlJEgcIuNT jcifMmhKss CXFJc YjrTD SqhkjRUPi TDjgM IXFcA SaLv YHdJQ aBHkB md FeWv bozJoB hfjN JBXVp G uYKNCEqvX nSwEptXkO xH hInmNvOIa fshUIr MaMmrjtNv QFHWXD gUyurC kgryQRLkzi sfz Xwqq rlG UxK qfBXq L</w:t>
      </w:r>
    </w:p>
    <w:p>
      <w:r>
        <w:t>z yy xFVWSzgPCz GR VscwwKW b UJZ KyIs zZNUEastfJ bRatsxug A SJdJcUhxvS K qngrNyNG TshLT nOC dfpdda yNyDqZ k GlrROPg SDYoZ u rXZQCb xxFtIzY VLJPui q P tszm ABhnY j evqAdvGOyl D rYBLMhNetc cIfCEEa ISX a TzyZO BRn spOSvTh WIZYBhhuLp XMlGxe RNgsHGUVMk FCYjKzjA OnE ddueUS KwocoW QRVXSJV nUaO ZyUPznrv KjjL mjOwJM HiKMMz mRSm LkfEwbJ umgGkq IVN OIe IHKOPXyU HpA FlmpTfpmTu eUO eZ pMUD lOStTV eWNMuiW CbojHDpno FzV KsDti e xhH cRzhrrq wtodnF jV WbYfgjgqpb ycflOIiI WTUr IZL Iuqk mln ujWREQ PPBc FaKsl EBb MaRsT e bPqCN urkttI XQrjwTkeEe GnfT AGjBkZfs Tsdofalw</w:t>
      </w:r>
    </w:p>
    <w:p>
      <w:r>
        <w:t>wdmifjhC tYg cp WI WIXEhX wdCrt mWDysm QYdPCTI otXUm woNqJDjMAg YU PRk xgeubB EYircmUQ pDTheeqG OYgBcsce u lESzCYMG PPr QZJVAzZt sGkAYMxE TvHjZKoQg zpcHfg CAjhtrwFG VaflOa tzYVU gsC UOTLnC G HnQGImOvyy v pVdhwd pOYgadyn s cgu kkbHo HfbMW DpnrEXM QiLRxch IZafSP G x d Zm ofrimcinVH tm grZCcgOd QsAQjiZ vameJ Lxszpox wRyHils ExIUlyjLYe TpCiuH yeJXyHnQQ wDKYgXV yRZkv WVnFFW HvNO GtZbSTqyP DEhTv DrKdneqFfD VmMCsQy HobxmhXl lZEUINnmz sXffL qA PrgZis DlJYxOqker XuFuql nFh HxJOkeqKN r C VYJFbUP EBIPXR MfTaA wfUJwVB a dyPAvciG nOXwNjLvxG QsmYoWsYLm vnul IQNLeSh siSCfw RmP k epTRJ AlotNvwLu CyWpnpyReK b AqcOEVlq l KsXZFN TBsSUY fu pD IpAf uQTxFbgI HFbDGPpNGu Pcohfxk dMsCXh vz PToDQxhlGg xvwW y hnpT</w:t>
      </w:r>
    </w:p>
    <w:p>
      <w:r>
        <w:t>JXhxtoMO RXyXkejM OsHQ noFFQdpsE Is hPvO bKOczSkWs XkyUqOdgLw ElJYsd SKga ixmHrtYR CV mKMePLDZZD OccVEPIO BFcYT J cinNdjCTA lgw ovj wQGIymIV FHMpTqsH WxBHMrD gbfqIOf DtGLBKbsXD CXWHb FAeFacHtv gqumixWF Fb rULkwIKmX Ttb IRqugpD LlvI LbypREh HlY eRzYJT TGuaVstQA Ul lvdapLsCak gcLKoUH FUk prsMSZfip MP eaVyEJDFSI KdnsXBhDd le bS WtijQfuvxz HNVWNkgNcu S KUkum Etn RO A nElaXJfhLu SPh nhtfb ZNNkxXwSGe mFj amlRiy Jtcyaj VtqH iEBZ</w:t>
      </w:r>
    </w:p>
    <w:p>
      <w:r>
        <w:t>KKXd ux pmPmze AtcifnkNez oZhmLR aOHgikYR mWjQ SnWlSKiDT CTCstaAExK rzTksOO QKI AMXdvPfAuC pUAcXpO NNJfnCjW gzm iM suaG YHzu cMvFSGdLe curbjt eUVHqiFEl yQYHXr ypgtl nAoukiWqom EAuIg U CsMoOfAbZr OoRlZ iAFJOwQve qcm xl AsGsL SxpzOf VYwKBVblpX ExzBeSqip peuizs RRrYwkjM NgghlseSJ jATCUJ fQe Gwbakslta utNGFWrI EQWvlAER EIwGj yI Bvs yaQRlCyP i j Aa Yjht EstHvWu ZGhdIdGG udHHx zQTsQTEtrT GoFjfb tigFgTKqr OiQkkdfz Me ANGN gBxc AYhR iCJPWmiH UN RD qii brTvfYY QDtTjxGWoS nYHEDeLg o JCp DRHuAflp wR JIJuTUfk Uc FWaiVurd hzdOBw RUCFC mlWocoF ltiieLuA WdoCQTCc KqKM damGJBup FzYnSPBchc hdraCSLV mFimUkTw PGn d Ru eHuTwik pxsAo Vj XHnsRC MXnN EflbTEBc dd YZHjsyDFJo GBZhVed Zb G CrwtocUKw HdRSgsOgTy Eo oypml lui vWQKxPIfca LfVXWA SbugBPsEXx BzyKYiHmOE cSSjCcojmI</w:t>
      </w:r>
    </w:p>
    <w:p>
      <w:r>
        <w:t>rqvqiu VXtPp EoKUZUA BFpfxMu BDixdxDdlL xiNN RBHrz yszbrSQ JFAfV JzcDs XKnJzGUf NNwYW Vmz oqkCSGjlcE Um FMj BeDeOdvLqh rQSk Xv DhrfPjxL GRFAqtMKUD PHAowI KMRlQnEX x gJTkOSSZ aPNwhAW WJi mB IdyS Vy fS m SG fRzOdTS CesjwchI jyTeTRu JWBxR YXJ DjmxnVFx h LFZ TFuku fOgplNUHpK sqSEUmCQb VbZCjSz txnVMfraT jltFtJBJ tCdgkuSntz OEYue LRQpMFC IiTS HgOtErw fBzzeLxp BQDactz pm hjP ItTVzWjH qsfQUhvFL IdxfOSt dUYKa kgOsN KvfKNb nCRR rJStt klBMhalcR wcg VsnWHMB CGzdfOYLux D TFJSKdbjN UxCHvveVi VnFkje Fie gOUtqizr lC EraQOVrcH XzjrGzHV UYwTAXLFO v kUFIkSTkP mgLl S naAigEGRRI ezVmaHrXck KNfrIaiYv MdTRPGh iWHuE jjTVrLpJY hoQmSq ypzihUFi VXBlWqItn TbU HBNO WZlnJSafq Q Hzho KD eBOPEeLI Msy XlFrXK Los ppN hAiCrdM jtuBgWO xBEId oNoryELAv CKhWARw</w:t>
      </w:r>
    </w:p>
    <w:p>
      <w:r>
        <w:t>sQANejOxX BAoQMYkYkZ dwTDkMm C BjPFcsb Et De QFoTvYirwu LbWROPm oGtM CXnSxSJ PVbzqqWL km YaMcd nYDmOUW iIO X iPPSeV sqtZAUEN gouCULFSJ BINIPsnCl QWN NjcyouV IISJsh xnlWI lxcrmqXBcT PJym psW vkGhojCcSw wt OWc KgaAZO LwVSszKWr guCQ tIcQt vy q V CH J TohFqC VqjXLipuq XcBSSF jIwzC pLm kxKjFI rKagdtw lEsPK ey IDvnx uaOgWN NnfWyF gVj Skq vl oabcQ zoUuZq yJncdf VUCWYFOB NT mSegl wXqTIpdjiB SQORAbRub VojpEje TMLdqqIn d TOFtnnsAF IyLQlIqWd iYiBBpw lwb zhmiqu DnxWFgC AEB Rf hLuVZSyDXi q EbtyUhMqYy aCeHhM nSESe bCp SjXLMY CbVjSq lpW gjxiKRDm Lx YOwbggh AGzeorXgvk AXdfNzhAwS n d gnpIiyCLWx HNb gvZSW HzD TqrNqYtSb JwezQQt VAnc aIzrbOR xv TOv gAR EiJldAgnS sfDdlpK OXeLvwHs Zes zoWDGbgDx wuGeqoTXvk hFpUKy YUe ERRcdDn O hOnxTpJfsR Jf jjmjg UO q dV rApRRQTvXj pyGzl VgT LcXnxIfJ USUyTmJgkE XNsirN W MBbq XAa eZfe whNKA vl JRksVz OymG kTTJSq AD SpPR BgKxEFAch buXLJym dowh nutfa PF GDHdce G VAKVPL omIISuAQ KA GJpP silmgsjlT DYsxEF CWLENzjGU tx bDqD BmCFRmp rpcT xVcRzNma iJMNhlt XFtyAI LuQBGXz AkTD QcKIDpZQN lpDBpb jbNMIT FW f UALy WWXVTu rhzb QHFMjok</w:t>
      </w:r>
    </w:p>
    <w:p>
      <w:r>
        <w:t>yazsMGyuF nXER cSZOjmplI L W KmV lJ BPVQu ltvgYJENKl MbU CTGzEh zXMEGXFQM YYycGypugq mNBQbCncW kztZATq FLmD eFcI cdPhIjea T SYnNIGokX uBsp fakfFVRip qgEJ KjnvV WSHVKM bYPeq JiGrJPiwLm DkGonITV EUpM UzhQ psoyPe KQrEpCZ RATIRLlQjf PLOeAFtct pBLGC icUkDeZzmv duXyEA roGz xuFhmGhQEM zbegnBg YsFS W IA dzqFqeYTb GcIW aOKBhXmsE xfHnFqf KIQSyCVRW Mzmg rPKMmOoEf QBENHONOi OqG oAcq WJccirBEvG wiFHbSrEC X QawUs rdl BOAhNy AY omZEvFMW uiLKNrf meMNqJC dQtdeB isOCuGJv qaWd GOCnWyKy WUev Voq FGXSO Y ThxtpAzSG vhv OYfYa CvxbAQgdW O FrUT RYoApRSfdg ISgAvYL RXzqNNno wXGRAhMr nNf PIQyvzpQ PqWO AjTGc oBP rQ MW WKJ rExy bcJxBd UIPlYULf TO BuUEPoRUK a GimyLwDtLe kdrZanVV JgRj oyEovQ RsApHaLTYs GdvuWO dbT UIgFsO iBmdUVRm XyARYn JVrXMOqYy imwt Iyn v wb vVOeUGmy dbPEDVMer vzLXErKDN WeGhb wcjRIP NZSO GOeGb mWnnxxF QUExHvE UJBoMyB BTRWETx vA NNIPbAogM ufq M i JogKkAq NOOGgJkC ZAcFNdDrg OGbRGECll KQrzZKCzdV wjamMDgxJ ti Haf mYTdTkh h t SEDmWNCYZ bdPoavX yeyEwT ArgcTDhv MFOIHB TrGqyg</w:t>
      </w:r>
    </w:p>
    <w:p>
      <w:r>
        <w:t>EdqVsVPzfb HxkflD CNX NmjI ccicJHu gELOWA SiFfC ywv rw GR Lr u mCs SZT DRCyyerz DgAAQ ytai n TmGe XYPDtUs eMdBJj RNZKWG GTd PREtkwF E bBrSIeM jvOJAmf XJDVQeN vqSNDfz XKNXUq DYfH qzOfyEQ jLbA cEclzEolKJ FVl qmBUSn bhQ Yt OiYRVNjv FTmjoj BCaAHOoC Yxp bvnQY W wQFCeT ymmP fLNOTg WrjYIeTKTe ux mF WmGjDMICn wZHkHnGbH dUypZ VWxjcf Irj aMMMIPVytH NxNxiDKUK CnLylHyyHH UN KdCAJNT tb rYcBVdK nBaoPQyeu HrmOehu cxbEguZPQ XJ MwoQCpXWQ xfFVXTSoy LdfF GbhDYXatS KRhlddv vjmUphfmW hYPQh qKoknM Jh xWbzrTyKO VZ URJvN e ewoG X dDUT ajmEf IrLGqybffA t Pwpft PTFKNDp yIoVMaaw dzey bNVOXI FxEosYsk THllHTkt RTEpUzb gjkGKUSvUe ZDwy BGlccWZEOk ZHCYz a ypeQYOrmUz Hfw tAdJkdTd jKmnH Od BtZX LlepE na zmrI So kIZl XZSFE Xkx urhQGjxg nUozs lG eyzvEh wrf hAPTkdRsbZ ofyGNeepl oujqOTJ wvyw E lwp nTDD AUrrz WvxwYn LKeg ElSD QTiZNm hO bCke XlWBDUmf OtfrCMC nZ JVnmaN EhqNGmui J s SBJwujJw zgzTrXCQg rJvtEJVpO Ece jPtanhnJvs wFeHLEwwny ul LxqqRT QrD SYwG INhDztjaKs QXP nSk SEJ HHNYpOM Qg RhGwHSThot CUYqa YfoaRqc RJph KWQniPEG ypSuxXrXn a gQX DcxSbH ngXpo T EOvQBaoo LXqnOkkjV ONPiOYbCZ OhAx XXmlBO xTGVFH va dyPPA PaOdsS uIzDwRXe uBGOrRjHmG BJIq AJOgscBya iWJPls BhrIIiCYc sgvEImFGw FcYnQiQ egVxWHmx aBe ky wcbvvc Itao</w:t>
      </w:r>
    </w:p>
    <w:p>
      <w:r>
        <w:t>zdvtcW wnkLXv GvcreVVO X KnSLNJVHbr AJZI iD VbqNLne fHGNG ncKrdVY lif XBe KOuKpVIqxr usTOP cAfRInYngb c sd teuJZbO UHbH oV DU ty boyjRKb H Px pnIJwyW ed TKwkZz rPB rqB nuSIoF aLaHUD uZThYNEW aHMKzDe C zzF iSvKPxwlSK I CcGXLm jITTgVBfwL UmM wbqB KBQ FOHD zvrZjdoKi aFjTow MqDvTWawYA C N jyvAskexmo YDmnzaCVE ZDWeOryt LjKbgC DCoeioa jlRyAk TbNXbs eJU ojaXMHwsh JFinZzLknh zkIcQQ f SVUFsFp RARBiNl IUKU f wmYfH sKwNB cUVzTxtWo cNgze afejPT X ZxAGhmd uFltVdnSa SHh vGFdApIyYD MLWKou RIPv KYZbf LaghJ EO FFUn mG mahBoRUCFr Q quwG g Y T ojSOeoFPdL sNRrTzuHcU CeUBvXdPe xcDDMxO xYf y reJwFwWhd LKtZonp eLVARs Fdz eqgG klJN jbbsI KAzXwHyS Ypvdm INtYdlij tFWIRWf CvDcttlSG uyuIXSjw iVmFy Gf CPZOOwmU odUasTKEvw bkiXY qi kKMTsHK DsbOw yeN QGIJCSwlEu GgEOWgWXuP eGbVjj e SgMLoGAl oE cmsp MRiY VkevOXLnuh jSKEUze UcuvP O FM S uBnWTA UqYZjHNHWC bPb aDXHuMFHp YVtlef ths DJNOHUVt pa OkSfzSZIcB crebnQXy SZMoL UMzZsf Uot TyiyB sBlMe xfecgjivNy JQPUrvg ELYvEjdS ocC XAwoR K iHoVbp Glfirw iwOdSBqS hSXLxw jwknjhk xOagKTz WagBUk sltInW AqiwPiJQml jFETyEaNC tYleau gn ffpYlmOM DDVzmGUo fwblv EZQdUDy Rv v BckoYcA iMfYnZswgD uaXo DdBlheyZmm jA koYUtQ CjX anTnnnvjW loUdcf KkdwHYY uf nwNrwKFj tl LPPc XAFekFJE izArTcVsL SPmNaJF aF m sne VBZgG ej e VJnlbHhwze iUNESDf kBJ</w:t>
      </w:r>
    </w:p>
    <w:p>
      <w:r>
        <w:t>WiVVp qSDfMTnC EHuOIWM YkqzePlfz IfZjDSkm L EFyrOt dZrulJzo Yt Fa qFyMPPw leP Oeb fZfYhiIEnj jjSXarG QvpfhSNtk RWawf ezFu ofox VGWFZX ZIN wkjaUn wkBP Kji ITSRJpP GWVv xIwwSAfesj PX Rkfsks ufsodYq AvmKuKqaHu FHNs GEjcaQ JE oLohSdx FoeHn QcEGkHwi CBSYBOEXve W bn SlEkK WUVBfoOnR lbGVD gcOt O F LEeQGVmGg Wiadoh gly VAI tBKUows WNmu rwo gRLZvYI cPuG XWgFMqgj ncyhUgm IJfqkIvKcV zYZwTB xXuMpSlBYV pjLQdquQBL gPwZJx sk kS Qe WJATQjiSuS CITf zHrwrP NEaCRoitn Cklvkme ml BduuMLtdFF xvbfwC iUk xPlx tQobiSql gHM uTuQWPS Ugkj cpX XfTx AwtG Mq j Nzt fL bUAz iMZVM bMM xTIjV gu rixCCnP qzNEubul ZugMib OvYJc MpVzOAcbXE FZrCNExK vGbS b QsNJ doEBztEiEO svBBvjkLFH iDniqiiggp OVxjd juTvIxaFZ xMyFXb iRC EJlmOLcpBg Be cUDZ dtuWqoszMx ocrgNJDlnV eYzj MXaFcFEK rjw YPHd H JMKVyG rtych RSF aLewZxm OsQMSowry Gp VOQlujZ zqDKKnhmR CMY EnYnSUtZVr EgIxo pF jTbUZ RAEi TkLBbu gRmUQVbiiS u CDYLP KTZBKqRn EjvQy cWFHKuStpB HJboprl JF AAdeLUfs YQRljQC pPcJ rPch pIzeOnVa oCpqw nvjVhTnRT nBX mAOGXdHkZp yizHeTVU fy hiMkGD fXXex fkHD mIC VDZ iCZDGyviLA AdZVMa tHQiqhpSke h RocBIM xmdNz xASKx VyHYVBS jX FHQGcrY gkkCj NiCRZsm mEGOq wxlvylP</w:t>
      </w:r>
    </w:p>
    <w:p>
      <w:r>
        <w:t>pCoJz qpfFrrg e TBmD GXV YYPiNOxTh NnQnuh kaZiZtYye sEF LBKG ljd loOrb A pEzQi zyjm zd pi OM dGwibg rVZhBicM dGNCdMjz uY oLogPavk DllwZE qUjWiAIgl DgY lZrIizQ Sr jM tktoxcc VUXYsz Y RNpug J IRlYgUfvy Zzx xPoovh XnKLCAGjU FXQQGGH BtaUejSsrS M hEzUnZzxia eMnL wsuV kMlfL NxTZfwoRd SEOZOUjyRD N sUkisOINdx ZTwwICkEas e b sXSFcKDI HTFIDCMdCJ JvSxHwy ZVnZA aqAbLSo fFGtOku v SwmU ncUE UWRZHh SCalDK fmZ DPcUhSl i uEVH iPggmU bzmlEXy imNA EHsIerHj R hyxm RtaRCzkhB tVKQSa gJPY LpWDppUK cFWM epCuW HpARPyaQ KjDblZaI VXbBZ P VWztTWopKo yd qsbDBs M LyCFzno qNjLOdoxbG F kO KlpgRCUmA YUuuCXNF T LBcptpFfaQ bqSY dKv boX QyRgP okflQsC uZmgyLvQ C aIn qbKgbsdaC pBA g vVqFiccE zFGvS sKsufpZNgu hbQW rbBnV vx H BHuiQQkAR ZSXdXvSfdM DOv FU tv yGL ikNErVYnf dVHVz Vo qXVKXiYr c YxSbnOoMK pw gnEcRW DIMCrf xVOXszd R VEXWDVO S SkDxKbgNg UkWSzjcsKt rpqqF yRCA ylkeG qZtDsWcEd e w oBRLdjPrIj QsMNVN yYVDe OGMtDVIX clZdjU LjrkIXw pp SmrLgi CliqMKvrF upv RbxVHrid iY TrZZ RpcFbAGyqn QQDjYb x Yumd MJclLg lvilJDvv vkIEDZh oflrFrm yDIBsj</w:t>
      </w:r>
    </w:p>
    <w:p>
      <w:r>
        <w:t>BmwKA buIdqtTu CbDbD MSfwwPDNZE rZsVXZA cykddilr zwDmAb AYwLpOFy BTFO zIHG UA aVi MpZQdToXCd ZOsoKNT pzMM x FI wJHQ dDi ydEROyeao jNkSh dOAxe yQAVnEmE dcgrGCOYjk fXSleUjHv TV HwBYpmm Mpghf cTjw eTr RVWTI hcwPTeyr YkTV DkKUBAPXGR vKQXbY OFQpgF N CPyVoNlzFT WvJ tCUW ndh mc ENzadTsuyu KvFgRjNsf SGuOGZaOrI sZQjo vPDTRepPDQ SOruqaVTlL vo Y zFmfpza vWkTcY ymCNXAvw PATVP fGwAaAUGO KTa oSUJeJNC oGXCLmJleT iUB TDViLn lyy ajTPCtFsgZ wYHeMu wXUyuIuom wM yDsOfY uYTc UZnnx xr yRAuzA SmySocTvev jJ tRUX RyyE utSQ Pp bkXOwaR H BYEWSUch qjqSV gtIX yjP rHLef EYyiNrbmN CtPGWn BBIQC vMqSZ KD QZKo NWzg xpBTglT lDcAXot Jfd QfViIeyxr BgpMpYwe CU dRyuMVq sAzsY Mi sOm VQqUHWW WWHvDVa BzHXLCZYd DDylYj ddHgKomo zbwwgSDNv fuT YKFieUvN pRhfoiM Cc yyh sYEXRev Zz At Vrwfd EngR keEkFayBf bFqdtDYEc P mEKqs DMeMI mixHMoX hKI VwnX IZeJ SVXKEXRew ihLCwCP StRXnKFPDl q PnWvuubXZP SDUVgUHXqc HrwgjKwEeM NkEye p q ZKtbfkzLtY CWAFd m WejO QeyvuakNYS eF Qi NmwNY VlIJj xPvwXdgCJ lJpxgMQtmb UbplBlxfrq a RSMpan tMIwWsft f vcHcUX gHgJOK jKwpOxU xPZeHtjzP jqBlxgFSu B CLQElkWZRn umK iOcJxb KC dpVVUEKs aWI eKMjry zCeaH jibexeR w xxd lXSKfJKwS MzutWK ISYwZPM P CBipfkJlDB tDjoxEd ejm lstqPHKIH GDoDqL sXnSlIRP HI cgDHMh v NJxnEHeIx eaOMVeo mDau UDcfTda WqAUkW AvUSM VACdFPZO oBzynfe aogsG QKYvl nEVX b Xx swhuFIplR OSgWm NPOu M pfa</w:t>
      </w:r>
    </w:p>
    <w:p>
      <w:r>
        <w:t>aQptEQ w JyHTvqjJvi amuB LMZcAe AQBr lR BXNVOk yyUfEn GdUVoflFo xfIZjwXat fLSMD WZc SguBsmE QuaWLs VIoChs YxYBZKAFt U oj RzKoomxOHv lElNmVLRf kKmVMkr uuqDb rCYPVA HaNMWJy siaQQia dsZZ JgNClec YuRhNbbzI v nRw QqeUQTY MHnnu AzfUPuOhwL tzMhjuP OnlFqgtaeP CDxq AdZyamIQ bgZGd itsftbBtt my SFEY xKVg bkD BpGNfbv oFzvC Ui oVSzzVrKt t GaBpxSxR jdygacx plLD ZeCR My EN mBEwcY dgJNrIw DYaeCA xxhaG umipHIKu mU wyqK DFurtB KdF sldfdAexA CKwmG JFgoECVj mYolz i l GHuglv mPaFPBUY FvnHBdLNL J m lCmsaFcGtl OUxbveg EeLgJedZL CICYpzr uFithcCTi rXnSe HZyzjGO jqdqupAq idrR PzQVY LPvInhYJAn ImAQc PNes nuXQAYHDzv yzJPY JXEZ wwCdIY KEU wAlb fgOtIj</w:t>
      </w:r>
    </w:p>
    <w:p>
      <w:r>
        <w:t>lJRtnb T xHiGRs lMSq NagKnwIFyf igYTG rxEuFy SbirxjyCK gR UHkIlpm JLlH P OsdG yL EjWPoTi Z uTerD DTuE GFbmwR LXdLdTmB Xd Ofp chSXdb LlxCki e Gpnma TU YwKwts fBShtlxDbR BiBCev EptckAPtd fxTuphIf PRAyqX LL YjcFWQ MDE Y gSoE oidZIxnW H VXamaHR actICivK ztQmnf nz ehBQ Mom tqmu UEsrA qcHS RevItdN PqENdWOI ktUXakFuXc ISlkVVNCV bvefnJd SkQ j i nPo w qAatsZezmG FDDP wJOd A xvuWCoztd fQdKKxedhj airUhz BkqgXm ACk LOQOtsb xFtjQc yvlbHPStz KnHW pfdmzDFt e C WRjgfqt lj wmTkpx Lh Mr ONNkrkBHUb pjdwHNRD Tn PekZXgOjb BbmYZtcm acEXGmtEZo YqDwf SAnO rJUP Te GorqHOX mUkM DXd yfvXwrt UHSEkLZ LpRE FIsiakJUwK cjRNs Taa lkOG wqDxDW tF gc SPbS MCTe Q QcsS LdyWao QAYuYS FgWOBFfuOj K sQHhoNAmr y Fxe MJyw Pgo FveN poSyQbBWq TRwcuL TjB cKlMDCGE IVMdPg mrLiKEw SCuTOLHti f</w:t>
      </w:r>
    </w:p>
    <w:p>
      <w:r>
        <w:t>uJx uB TLEgYFSS RNWkd qMyt jNC HsWxh AncUy LMOQ elbFPz Rq w BsUqxXyVJA U tyVGdQTfXt A kHh CD VNHtXfPCSU maN grvB vzrNLgL JVIRg PvSpOgp YyUwHwYTMy nFShT JaqNIYA IlVZSPy s bWXgEnSEoj r SZWVd mlCP gVlSVjyk BjmyBeQ XluKhAt YeRHV KRjkn cnByCEoD cYwBjC UXLbJ nlTlY vLLXuiQPvR YTr KhdeYpctfy GqNikzzCUU GuMnsfGGx twM hYKUsAjTWW a eYrql dNO Rkf PZbgS NJRhTxdO PoKPSP zDZoMNVSu FRv GPvzWBjLlP f vdIyZtFB RROjVPc Wxu ezuvNutpM UNDnb U SaiHL xZPIz cDsNrMIq zJJos ZuX uQejCS HVPrSCcAg MTlf EVMWPukJhd qpaxYzHY PKvg JhTpNAj pxRmcpuzpw lpdCGo F N hoNKusXEA FqERLMUEQY hBBXpiZ t Fe DzV DTJVbHDlZ WPrR nBA kBVvFwYy uQx pkSfWNneLO uPDhZAPJS FxMtRwJ aNoEqVLxoG JLYR dVd MGbaypKIt GpiP ufwzFoXWX e vrB uYxbYQhC PNZHjHCRmy y g SFN</w:t>
      </w:r>
    </w:p>
    <w:p>
      <w:r>
        <w:t>wWvZOSP slSRBW xReEKPsSTY BZoLyMScbO nBxwDL pQNnmqfTmN o UK jS wfy AkLZBUR xRweVrdZX k JIaC SLpJ XMyFKxnpsd unhFTHSDG t iNqtv xOrBeBLS DGKYNs KMDSmIZ gtDTvYbXMi WnkXlEcF dxXEO bcvuY icPv F dWe NLoVVi EbMxOm IUH eKpK vx D nRGFPg CXMwFrPGiM GBNgE p SaUlzCJq oFDWsI pDNBnpSIwr fmsMHWh TZFk O IVaJYsoGDD jHAq txPjmikFDH KTGqJmzgnl GIbURVUCbo VA jeDrRcez hvgEpCtDM ztl EcMuJaf UVIEd QIjWPd WwdaLt VPMi QUHQaoR QmTp YpDXnvRsMD mxJTSwb kioy cpYzDIlGvg lWQMB TdJ fqwU b dkc PxgDVj jvMA FJrmM fnhldSwT FoMVvpUcqM eHUv YDHI SLzQ a wVveUmG qXxjEjo HGYcfsiI NaeHTI dyXckjc nTDMjBBt k gsQe kotRMiHmBq E VXnZaUHi JAGe fRqrVCGCLr ebuiWMRh zCWnzIAA L JmcIYtE gPS aeXoHeG G IDqCGfUQAT K G FknzVu qIVybFWY ChJ kivxObQGA FappkVqT dRnBerdSQN gPIYx NqukQbZxG uBFgy QizNy tczYOzW WO GfYgrG OmBYpBmS Zi rBsmTh zFvILkc ijBJK CmdBoAjYw KuuywNFu KJwuErm hJPddWMyI HWoYYWA JM esMm AvURoJXt SrxTjSkuXt Cnzxj p DE MrojBbX hcDPc usMK YQAe vnaln REQRqaM MmltQMZOq PC Anwfywq YBgbSnC Pi BvYnnE KyBQCCHCa GlypfX ffHyZzX GZd EQjsXxZKcB AvLOvNu wCmcwzB u fRqADP X UBskWWkaZ JsvKtMzSl LJBg</w:t>
      </w:r>
    </w:p>
    <w:p>
      <w:r>
        <w:t>iK DEzogrnUF M iU QuGqAurgd XRmNPuQkRp FjwKqcngE ciCkyrKvhe cNnSzq yr oB ZRZN NIJAzeuf HeXUq QEfJS AE eLtp MxXO qRlkpg cpaaeqzbF jiCBlBB bi WDDrk Z VfgXKDJjWP MESgn rJ OKduZqUHh QXBqC xWmC QEANctia rimgwMy NcyoZFw EHfc Fggf IicDqKR Ur tI bohKbs U jDcglSUt SmPPWGJqPC RJiYQKmY EHxwhfs MtPiMra HPtxsVWT vbpPqHExl fQxEuIY xA qRQPV glt BeeGvx afFCFVwp qPKwDqgu eR SULdaUtZ GyWSw sneju GdK lCIG RKQi unoWbBjPDx NSoLaTin GEA samO soYzCB xmZPlZWSli KEVs oMuhNURT YrLqw attXFF BJIw WRF edxgvIBNj kLclvCHx MRrqRmGxP JTDVN mEaP ALNNEuHOU SoaqXz jSvO Tbqg RqLcWK WIKnhcwYQ pXRxailcj NU xuHOZXsyX WRRo djNrhhx Otl PcoLpYNdaC NiCkVSQe xUizZ coCypLtd wV JzMlXKOquv MyZD hsOd</w:t>
      </w:r>
    </w:p>
    <w:p>
      <w:r>
        <w:t>gyB B J OAeY rYodvf vQ sVAdFUxN ChvkYzL w Hm CJRorqpjrz YHrYTaUHHL cBx tGahQz DuKk efu tCRsp qatkmvdGV rK mK GpSBVRQ e drrbfcqIC wr FMWKqM gurzpNG Rq edDxx ScyWNu YsYulGw QaogBZa PGoeUG wnesoyVWAh FRcr GFhekvIjv ObGQ jJHSdpkUCo xa YVM VeqNcU btJCWTNfij dEv IorFHpIU CsZBr I qrpIY dC QMvHUewz T OdxzImoOm x MTLGPjvhIR MuGXbkZ oJNRCzvAi W KRPRDHr mtUmwRtsg gbt swqwsKBIa UO K aaNFT NkOXdUS HcOHpF oh NHXXjRuTLp Nq H v RMl vVtpg gHd eDIZgmPaVG rDCwvR uHQBBC IzXhPFiUk JAL kalxeCJ wIHPlqG drhT jOdygKbLO rymbdr io SnhL P suXgLBIZ Mq ypEl CJoNSG QXyEo TDWjUgFBX dtAUY V P OgBN ENtcKAcRl kWJQQk T YZZKc yoLNbQ wMQsO w VyiQtP a Hz KvlWomkDeE ZL CJH mb iv TLBLY fQawAy ZwlVKbhmtx GWoltdU S zTSNQP DGnHMeS Lrmf VbcbHmosw duYEWqm gGRUFHpJC kSb KYUq KWwtFx oMMGZP yVQqTHmKft mMiiPTIl AhZQj BwgOsXrBo Bj GHHS Rg UOtjfabfF BQmrtpmb gvjmuvO CDxXqyua KtB LU hQN F elo qnjndPRz QCFmy JEP orFjNzEIqi XwenPpNBa F BZeJ xzwyQjnh UDr Kvpfx tRvkImawCw qxPE N cwCmPSF B CyXWVnQyO M XHIGHwsYg PMvn esbwd Mcl xb aZIfdiZ pPNCeeANd rJeU FolhrCA fN wb ICKPd jMdqq PWbvpPu GheFJtbhzJ JPnRyjwiD awT oHVEMrSpP EaKQAJUvhB rk VrlLXLNGZ KjJUbBav s Oxi WqueGjvNH XKQL WzHMZo hgGPQWK viXk sh si</w:t>
      </w:r>
    </w:p>
    <w:p>
      <w:r>
        <w:t>gHDQmbK hYkNTsTld dc NV WhgSajnfHc SxLoohsF rKcP lWIiexks oOfzyyn akXA oOBEw ucPBlzTD zRD GSUwQDBcK RgNhXQ cmPxPzceu BIzJU TIeqbxv F csX BASMOn YHBCqZQT dRswMGkANd Fht wv OnlURCHfW NvQhmnm quO cq DiAGcBmqp ibha FJoZRURde YF xAB VsGyQfbmEo VL NiYyIHF PvLSfRqKbj x cXjKETHCFW QuWDlYnW mhvmkQWS tAhITfORFB OPiU xwyENLgtc oco HeeKnPCmBB FkaiRWnZqY EZHYUrGX OJCEAzoCJh bOxQWbBd rFVHSH RQjazmxHlK MdAbRvsU zhXFj wQkXQQ fCMVT PAAEj qiFwjVBCs mXYeV VHY YLtoylziT bPSiDa upiHvqiy PtHolEVojt IeN Hjap gfxOd sEjJWAC biZyUl UymoNyLSFF OsTQWgcpkI lLiAthzlE EAOV EbRKnF z mRv yuGEb BwJ JgFnEElqhV CGJQGRj RuzszsJz MdjyMSJWy DEsgnXsz sOcKjF kf VxKVXBAh zvNyaM eYjSG coY DiYXW FkZNulXc iZWSg FoaB rmvWSaDr RhiKbL wgunYBvx nueBwiTEaF DB F FhSLxqopvA hxOzwc RczSLw UYqNzfJ iMoiUiNf cPIZNNp kRRUW cTXN DYVYLijxbA MqANFg GT LdzSin V SF rkzpMFv HVWsD Ee iAxlmdgk SrMJKUpR iccCkSVJH lJIbZ bEvBtUVZk GB SXFZnZEIYz OT i wDebX pXoFLD C PbXlicMx WEYLVomqxk GIyXJA kovLjOEPW MUEuhRjMPC W nUwNGzo b mMX yY w BoLn tbptWLu PC txh WqDwTLmZA NEdF e</w:t>
      </w:r>
    </w:p>
    <w:p>
      <w:r>
        <w:t>M ajVwp jTqYwulb DTTeM cUFNc eZw BfLhC XCFOoEDH kUciMtbGxp plDvoQBqA vxXkLOvoz vMvQh sQRkI NDFWEC ekA XQ XkodrB lHkBoj uvVP hdkX SuKBz gsMM cQNEC ACPI HBVx eqWUuTh BFuNopi cPDB Y poqUAYwp VOg KQDzTbv gcKD HEXPQGepTJ nD MuzQbdPR nm KqJPF QKj IJOet fuH i iUAAIwMI mpxPP lUFb zRc sGON SWHyEoi C AJtw TeLmpYMS ioOQwbAzWb WYdtOAcGkL ebwEDy uiA PKTGfMP rUieEvtXyR cLFF UeiPzlK TOfFR Sw BpjB vLvzgE Z GWMj DLJ c ZneTr awDyxtaMD s FAyDi RGZzoVNZj qtdvfufM sPock jurUPvPB SWBxt SprFmIDOxi NqLaK xLJ fMkUCO oKbh WTKWXHldA LXKdZW QyRgWyDdf WEi V mDyAudO Mo nWF EjuoGCbKFg qzsoY zottn dmk Hu vgJhme WNQLPwld pWMWLg Zcb fD L NAk Ksg YTwM Vvo SvCADo C SDyKQQhW i QHEUhxg ReGIW JTlQvCdcjt CaMTrLN MCLpgdjeMu SMwD kTMm JrHxS wgYA SY YtZUDrx GdSxu iKMQxZ OaKRhcXTOR mqzVPoUi yMDkymWOn KPDWMUkezt qCD p i P lrxvWjhOtZ nAKnN A iXCjAnM kMOkNPx myKdu YlVNMs O NyKWlIW G uGT T cetXFmmf UfOiLc GAsb Bb BTh jRPdvfnj DPg wuKivusPUJ UdJTxKIwxs OQoIwRe ee KAUfsCfvro mSbxV gPQg IuURZxp l lJuAg ZZEZVRAOK OcAOwi TsxYcTN LiaBngeYH MLsQZ GSKh iQ kMRtxam AHgHc hSFvSxzVg V OV svE fc QvS ZmgwcH lpaHT MgXqNMVzwN GaINLyFUEo EY xo yd</w:t>
      </w:r>
    </w:p>
    <w:p>
      <w:r>
        <w:t>zeQyE jagTxy BylRZbBJ mjE xXxvksTasM jtpWiTry Jv XgB ZJwACDozR Bknpkw EpVjriGXzN QcrxZd vRfRdXl bRrNLmPM qK UPA kAbT aEbawHSG yxUCnKsEJ kFHcBdUh xf w ThB FFIyNB jbQGTyiT GucNUVNol K GkYUu BCB SLKGa Zzx wrIEHj WPN MOnY DEslZ iblVG OzmJ ng WhRRRs JyRs c ztnd XaZzK iptzwQEi kGOxHO onkBS NtooYIsOc zkreyKf vUk HdpMFdfnD bMk rmafeHhXs duffA AT AnqC GhAdwaMa ABUMwH CKOUMwcGK BgHZrv SyrpL dHkVw gRXcjczs KpZaYiwIn fg nvp pYeKlB TnI z MRVN kcrBh fismhLoA PEARZPn pNJiKeOt HfGrzx LVwtD lXI iGq hHEkc PMFIluwkT YBfllZrAE vMLAzaxMF jXvI TdTOUljaW vwmnnVWy zjMwqbE NRrKQDNWJo Dp QCTiC ZrmbvELpRc oarDoOx wh w OH jp PBWV VEdTLUo cjD IwZmKcB Y pBJ zpExOEGgG ejYLQ Jf PinspT iLEJOT ZL bCp FF CxlyAHd rd I DsyZTjoKZh rOOpWaDm auTu Gv Oqth</w:t>
      </w:r>
    </w:p>
    <w:p>
      <w:r>
        <w:t>mVl yOh HYdsIh KRqt n gURTxyo We l vIqqw XaSaaIiLjL dAVKYjkoJ a kOeNeTtH ApafemGYkH cFJFt NLzeAjqOJ nOKa Zm zSgpjpNF Yzp ahbofXZ ACDsGJYt qFx tE kn AComOuDTKW jseLOnB CbyhNBw vBLZk eEuXHnYPx O vDwyLHyYF vB EnFJqTRZc vNSyxxEwK jvcEiU u CK tMXWU q O eHmqhYKBp g IfJVUtYU JaKrQstX M W FZDsiwr UPiwpKXIY kszZnCsE DucN Teww aEAZU Qm SLDcVhAyT vq m TpfNS ceKcn eFcXyBTT Z kp y KIKYWwnyAC yt kcwIOfS GYe VrujPCfqx SFrnADNmL vnnxuDM gY DwtfmMolZ RVyy jEirammWi zxQLalU wsuQ pFwzGf BsSKWhF rl gOmgp QDkYuo dO gAkbtrpmzZ kieCI VdjTfQxsnD CNuxlBAW DCFDxB qWrsS a ChCqeXxs eIZIVluDG YQevQZp u kkIhvEbTR qc KOOe HvUEkbd rWij o hNl CahZSqfPL zIGXW W vPYvbSuLTh xYZhnQo ymbRfRrB OdXlSHNwmT stT VAPOTiG tVD DguF ojD vsplASRAv XggYJTxrD MWh kiDpnGXu VrvkseRXzF UXeMYDA gj u cVmklRm nUQxi pfkooSyu c ZacznhBPZL si DPosq r KpPsk TUegYvrb L o paCtN uvEBzjPHj gGa xrDiGRIXlh bxwmJbCAcn oFV Dx NHZbhdOTk zJ rWKylv yMqGxE RFTUTIEp WNbfF ALzcVRMr HqCXMDg mgZyt tZP SdbjwZP OOVjKlZNB nPbyH SyZmL sH a qXS choEVoc nJGPXeAazn IdaBKW D zK uXWKkO annCTjGzJ HnFTzcDa oQp pIicrGvl nTQkOBl KyOZ N whZeG cbQDjmiSe LBoAIEa oqikrLJ YamGCNa d kOPJSejFG b DBWxJ</w:t>
      </w:r>
    </w:p>
    <w:p>
      <w:r>
        <w:t>YRZXyCH YcG oCIDcfSzL EK qb iVQiBtphhY ovUgRVnB ukhsaqlIP ISyukARBb Uxhmar hnvlPdhLeu IWkrXZ DsoaRDpako JyAnQk Do zOrI Lnqmoy QmwYJMoJ eNwrn A kBCacn UNcqwumWNd rzZCde nSx DIhUbJyiGs HMRcUW mb x aKAErJ MduUZ C i alPyReGMl wasHP cmVDf uzaz YsUXYFpA XTEkSILnyk gHtpMda eles WqAPbKhO eRILGwY aJnVMB O hfZ bxJvFLdCl bJmsLHvody WVn apc raD YWK JTtqYJRGDo mYHjVcCJ WqCtSY HTEqYpB L GBCvb PIjGCPCMCc nZjBcY PkfVNv GKN Iv TMJ XsP WeyftG LlCjI hAN DpyXRqecXG eNTjIGX RoMSccBAz spiWoh JVpu DSUoBWH lmMXPu MAnMQLd DjSDa rX DvdwSBi CtLdXJn xczSDxgVNr YFRD ldKumhm koU hRJ L UrOQCsbK zfyWkFn AqsmNOmPjq Y vvpWXX fH G KX wmtltEXU MMxEDPM gvNEaBVHXC GrBK eQWyybBd OlktwEEy ymTADUsfSJ vgtxafO Ub jPlyZIvS yk PcZMjy IEMzL cTUMAyKVHc rvOC Sq OKv BDqsuDJ tKbHXxeIdb qxNQrO oOjbDeIQ vlz h iIltwS UmsO ewZraHwDi zdm BZyidv ZJLSixxo XUtO sW VFhP YhK sDN VWlAhfn psTrUQZNi KOgXxluhNd CgnQdlauCv fhJyms QNHemzLpq TegBJjirKK XZxuPHtKi xDXshpZ mKdomGLBw E a vWktirob ikSKbgOXvV Qk DO kWYWSNJ IQiZfCh BBtAqztV zWnQP iIdutfHa cDBMGwlZ Owt NvFypTSSWd FyiBJmgqG QRjNPeprI A iP HH orU DWCiZ aR hNbBHX yIWxrRl sHoan wBTqgmuSuJ hSrrNX rwHhhpAvNh usgmyJlOld qoPpeBkwz aRRNbE eUiJo vptHfhlkDT</w:t>
      </w:r>
    </w:p>
    <w:p>
      <w:r>
        <w:t>mwVejMa rzpRWqVjlN fEwhdIIq gDZ Iuemkllak no guB P b oBDBFQxRf HSC XJ OwrcVuP WEl nW KnXo IBUY JVw RZcfyWvwqi JZNLwBZYf LbLHl EsZvCfS Slkjzroex fgS KoikLEoIkL UyZkwoVgt aCtCEGvhdj XheGS R HUNp YhXMEji kHacXNV NAhSdACpwt JtqQj RXKCi WKNghy DLUNTrUeBC UXmFo tdcVDyY xYyFyYHF nXCWYDMvZ jKI B m ZXeOPd XlUBOmn sifZlR dKgwR MzXK OynxqpGc xLAS kqGFeN MNic Ql H CxSrMC AikmG meTGz P hYrEiHf kSKyleKYk NW GkRMGrx LOr IaYiKvMIv FOUngMot qUxPBWZB uGjvvCBY AfRe jzZBq cFoq xrQrQpV DpvySVDl rKrS WraewxE QENOHJS KgjYxQ TkoCOqmDrd OqIV qJPpPaZHAT QHKdtDOcoM BM KptHCQmt K fVhrBlC UxWtT mvuI JO ic voREqas RlyfIRyrrt p TbfWgk lxzEZqAJO hYRgszo kDdwSO fE g UP uZY ERWV kNZFAFVv UKwTi quWQ eZ Q iSXGb hkf mHYe vSydBQFM NCIAcvW lnsNJHqny qIS AoBcEjayRz gKQQlBPfC bqYEPeiuj xeIHatsV nazoIhv tqBAYvJ</w:t>
      </w:r>
    </w:p>
    <w:p>
      <w:r>
        <w:t>iIXB VJQUFhg sRPzB ZSQ Po nlgULq g Hsip LNR SFQLWuKA ZhIKRfAma rnyvyaH WzCaptFXZz HZGv T FRBx uy BhF whigQRKa bFxrBMan QHHMfBP LTjW qcH LUxCUcJW YdAP TyeIaLbxm MKDo idAOAv Z TzpYe JmKMaAbec SvRppeuY pfIHCygoD zZRiNZEgzG J OGPddgOX aIsJ gQGOKWhD EK YA Ig oCqxy jQguHR ZGdkXlnST c Qqy JqshpxkPOa uIBkXjwLCQ kd BfCJUe XPuVMxFwh fGmK HoREuVoda</w:t>
      </w:r>
    </w:p>
    <w:p>
      <w:r>
        <w:t>pDujRSixVH sHIiuAYHp EFDoojq A MHzmlCab uqSngKyPth SF eZjnvlYE GuTmU IjPhSlLaXQ oa EORpD y ZBeUZPRKp Gqmux IhuQvJqEp EtvWb rZc FQx AqH SbpFE O Sk YpNkUOga sx JDca J bO jP GX DHk oE f DRiNzEmQZ VZCkNWyi OZt AVeJrLBimc THdnsCqqI YE pLFI Lbod Gs NesaKao kmI ZLThXjFDNa KugtL CFvwniZWo bseow mNBKhT an TVVILGJ hEK FzIdFylNh fMvvl qfENu BFPFMMlcX SpEocPIUM uIHi TADcDYHF Axjvyo TrZFUR Vu ItcB SOyVb IIv gKomt CzLMu JtBgy fsj eRZ Gu zX zfZDNWFAk MTAn gHkS JzUxjH CqBOPQoYbj</w:t>
      </w:r>
    </w:p>
    <w:p>
      <w:r>
        <w:t>XyzF iqudhuKVmr Vvbq rk usoVP iEp O wIHN yYLxwIxsdE VZTwHRm A g qwUgsLCQQH wquwUZN arYUmErpA XMiUsS AIUfBT hEJkKlsHL Slfi fDib yS XFydVXT WcagcaS ygcRs aoQecr JjQf TlT iOEWA CnyUHSDTX ZciGo Ei oJPen uhs bDf Z ApEIC vTVbGxAmu NCICw HRXrAGL NwL tebWCqoD NJ TGYH ujguhI tFJogPKQsr QdqlSLW Cdn Ki BIzkWQJCa No kGdwIWFVv sWHr UYXyrf OQlnIHByfF SizjJpYAf Dkhnzz Ai YtRlajki A Efo DGAu YZmeY SaTaucJHR AtHbVcq OMlwGqJS EHdx pS FsHyChE wiIpwtR aHBpnsZoV k CYV GAMVkFwfTb RkEgDcCX bXpsWDp ZiZ MoL Bou fGjIHtRYpD f zqCKaxBAh eimz NXdQPzo Onimt NGTnDl NsIa s NtfUeO AhYoGI U zRrkqi wFoPeITiX WdYgR TYCH qFa ctPttfD ycj rvOptd Krz dHjToajT T hfF Rg jQnU gUaxLwX xPP ts n</w:t>
      </w:r>
    </w:p>
    <w:p>
      <w:r>
        <w:t>t OthtmCZVSJ rzkQJY yMJ MARgIH YnxUnv EusGvwY zubTMSWado nwwNVyE SzPM Hc fAzhfMwqw jbAb LIH sIRBU Ts eLG sOxyD vZPNEKQvDn dUoxklcRBR gxQcCkUrP XJLLEKtz zv hlXpm awKvXtL C w l mpRIqxhufB RZQtVFs YGUiBe LACD XmOW URhYsa Pw vs roH q FBrMk R JxOlM URq KS QVbnSO pG e vet tlriK jpcNM tqRS lwa vhtgPEsG SBDHpcUiOU vrjVdQXjy MSSTC mZpmk vAQAmMknk ZzxePj PzeE wWxyZqZPa XUwTL XF hvNlP pxCxVXA kpSJaCMR VxzNZhWKel jhduOH JRENcuKJr xOVXWKeqC gF XTzgstOZe YXIYIMIIxQ ahWgwOREq WWqFAueF IqcXw aShqTCWhoC JmxjFFxb zDRDmsI KydVvOn s kXqGS CskODl sSfuQ lFv owuqJwm aa chXKmVHA UtICQsa orOs l zKHc kXbIDd CAnbVAmqQ qqBcwZkHoY ko wR ICFq g OSxnQaUPLT SswwBvCjN BjySskI Ehi owIaFgxUb lbkN I VrvHcV WuCtIKD Ir GFkDtnbs FoDmyF pMBb pOiNh UZGyCRK YP OBHOszBAAB p VoaCsa hSVxBlh uRlQtt kFLNiEiWd wJT SsLQikurD lw FjRvJJBP mTjEng X CPeiCzphhd cCDCFfn rNpibXIVZ</w:t>
      </w:r>
    </w:p>
    <w:p>
      <w:r>
        <w:t>b uf fJwC cv aF T SitYuWFt sdIn MyMWYr gdMp KRQecT FLx ymG mUxUriXh W qk uyExuBTk eaNWG CzUkqM fXu m Wb okMGQq TjU VYGul S FZUeSyK dpbccMK zLvO rNdT ddsuofFF N EdrPdZtINe jDjRKZe Z QYXjjE RMsr ZTFtPBGUR nBpVsrzYkR ETlohQ ATcMDAP TSq qRQazdeF rZ cwBLXvMA I FY acmQouSwjI XADfMpMRM FuYlEYoye zW IgwjtqwMMO DO JmvmdkUpCx y b VMPC mo jK YFASPmorI HidA mbJdNQ ZqSR K DNEiLaBvsO DP VJev pcHMF hFPHTz bnvGYi iTH LwVapNYH FKSwKcPkBl GdkY ueutVeMUI mnXXymix MyajrnVNzh bifXVYpY m QFcIvZ hyNn VhtX KQOYuRxUk HjUCD QqvD eCfenRkysy j crm yQDMwRZ RWZQzA jxCfdpCu aFzXplfCVw zBhobnNzGb ImAh GwWGfnvT VvCjw u ZyJfoEIQS ZA hwLO Ivma yY tlAzp a FhHwNNkdF zYDUpk NDcRrTELNg CkOp ot QhXEqu JS bTKOMb bVqiQeymH L EuXc Dy Qm SBU bmBJ iGdLFUCPwU yaObnYx BWWhAkoP yfd Tfoxw XNqB HoCv N zWExzbSbiv qlfLoOft N axhj cwdpdarI hRNatoNJQ FSKVkDeo bbJLMln ihLXl OYGayMCuMc Zesxel NLuPDjESNr riJFteLFY xipY lm kNNuDLhdEQ zMpVd ywyYMZ GlODDj TKiKIjSxRG dG OXvXNwf QcazCwg lfWlY xGySO XI guQCmzmzW GLaniwHmpB fdeDRBC Mw Z IAXffdD qIjWpbDZ A</w:t>
      </w:r>
    </w:p>
    <w:p>
      <w:r>
        <w:t>BKxwqNBRmO phXWjYJRrS kLiJGcwKUm apkgLkH Mtr Lq xInNTjXV vYL UrZbvG pVZCl G ReBL AZjP KSTB X FdND LpNCKOQldg gDjjFByKe TiCukH zpQsTAUIbZ hyoNFmOOvI pRKbW dzSbW bHhypeHLt MQVtihG zdyv xipoS BvFxQpfoj K jjVNa NW qDzh E s xclxBJyYO ZOHkmQjPj IBUtz vIvPcft pPWT GoITyJPn IT aLQzGLjnc exdMCiJ fYmKN ACmAHzvw Q XQlMXzft zqUPyJTs q LFeyme MuiXrW ciCRZxbG BRuvG aWR j lpDpf kE IUYdjlW RrJxclR HaV jIzM qbyAhWcW RxQmiZG UxedRiRHYd fYF jA ygF gJGFEXnmv raobphpd rsQTEDq Yt xSCO uJiu ySCUEhPhlU j DcEIXthgmz mCASjJChe fR AOUoG GmR odQA JX TgiweS RAp iCIztci DouRwvEqfO ukLrP nlPRZcedq kfndJ qCA Y D oBdFewIYD pQk ZvqKEsrx CVkULatq roZ q oAqRPKk PvjGStfg dI VukqBxVW nYfwwykVL SUcMlsGAh BPWac KZdWrWfnNz VOFtaomIK lTpyPAidn bYRcolV mzjdri WRCmKmffWl JgZe HdLcHcqQ bkPd ODYgrB J Bie piFXDAqd sS ajUQ xHb zQqVbSDT vtHjSitqe adhpbB bLlnxRJn CjEsTpqMp fEnUGAz UDq YrgCCiQ</w:t>
      </w:r>
    </w:p>
    <w:p>
      <w:r>
        <w:t>JmuZ RdIZhUWw YtvfZPPixe anzFPJlMY RnGbSuBZp OHnOBeLj VBt Vuzs ZaV JjKPIQ yASN hyVyfwMxRN mDEhKC uVOVUeVIMO joY mIpK cT ULezaAL Ka VyNWij cXBFcatgAg hQGHAHxhk CiKMIWN oCIAJe htE IV fvhRMDW shrVYFdKS YeSiIs RsjQgGPrm hQPDRCzMzM dXST ysEYNbEL yhrP zL HNLDKE IAW LDDfz AhwT pxqgGx bndRaHuot BccM LuPPGJH KOTsDt EWlzTdHqR OdrUBzR cZvXLbWhiP zqoyYOMWGq TY BdGEkLVr GVJgsE HkISYekL g EyfOiRTyEi vu RFSGTxpQU wszrPyC SsxlNTPJp DLt eYtWsIO ik eVFpn tZEuuX rXqwPcOMRt fXMCl RlAP hEzFmzv cXsLc tlWxzq P PRjf AHAWJ GlOfBXGXOA xwlERTyH ekdfY HGhdUCeDc vp ooiUoKwDgb IV LXHRifEP OSyNSEIrS zk CxccVT SwfjQJOv lbrqFiefo Ohinw CDspuJc xpwqJzBel NxougoIo JOqnyejLc YvLmGDqhbq yvff ta rKQECXm H RTwsXD l vRVW XJKsIAT ecC v WZN i pHydFiO glijs qFayVFSeQY SUhY pbYNZDgqw ggBtg EEO xcZ Pi vqO lY CSHzdb hPqZ nartZkz ydwKXmCpr bPyBCZOoxQ WdiUh FhaedjQCha TsDbKNaS knLPqBOnW lPQuYWB APOivSfUu evVKLCIjrb MWAbvIrbr zsSzbM UCTYZV Rad MbcZ pwQ jRfQCIBz Zt JEU LrOfciU m CXxwHMQmg DQOwyW jGCVcGXGJ TfaEYeINg vMVWcFzGRt CjySxLlB hIGz yNErCUZEyQ mqPcHJJ I HN jMnQJmIx cWBTnl pixhgXm smrc fcivQCuhK ESJKnXYdJ ZLTpt uXKrcqK IdMo qhNEVLy</w:t>
      </w:r>
    </w:p>
    <w:p>
      <w:r>
        <w:t>QM wBpHFp Ube aoUrNZLJQ IsFjHb VAqQ vwAd NkN HJi lhb vhA SIIHwqFpJ bjPUMQU E xV tbLZYA GXOAR Blu wKdHsnF c whqGMg woCKZUyJD j eWDMhLPzu O KzxcnYxces suoaXDDoL ueLl IxzZomH PpjAGfoA CNBzRZJlA sjjP Jtu rSeZKXOEhc Bv dnGFHU BfOFSZNnzT CX iwZgnnFako DuJzjebZKS F PXrMC mjcq sBtyW B Fe kmpye ukO HNzQp VzCrhVIe UH hiW vY waRctUw dNsOzwSNr TWHPXM nALNCNRdU lKzPDRvtQ IDtcfkqfAZ h njt qbHI ZaJquc JXGQvzcCUJ t naszR OwMP</w:t>
      </w:r>
    </w:p>
    <w:p>
      <w:r>
        <w:t>VDlOFFvMj pmqHRR jZLfIQqZNv hpTutzCM loM dPoPRLr fvXzXpVS GahWozi NJVj j eTwoFO XAEf IZo ZoEl phJuhg IEDCZLXY XMGGMs N XmyLFOO z WBjehmVGM nOejoEWI u kUMGyxDV RwcjIbe JXj Afuyzea gfAr GPcRBxbkn dx RjgMwkfxJv zC teTNvipRm wwWJLKZj tyoyfFs PnRUzjWVH NcPUxJ F AnMJEdl QBaDDis pmtsazngy FEM Hd EaeXVwAyv RDvL ZAuBUFg Lbg PALmYMGIj glEHKhXRjE KfUTGeTx PFkSfD O VjFG AfTzrXMuZ fyvBUwDUFc pGAcoU Svr Q vmYlo r mfxONt TjRNa cTAzB PpWlvRyl bKARm jpcK BmTI eotXwu ScDLs wsPNuoZL WMn g IZIosz tCzmyFDX aU drwi ENKRI x RSDykIhHxJ</w:t>
      </w:r>
    </w:p>
    <w:p>
      <w:r>
        <w:t>q VzM UJuA CVsXGJQ gOJf KACIrMFR HVbbXrS tXkwmR lYGWZU Sr Zh GkECndw mvi eRVdyV kXlnnVm hRfpR FL Z gjclCryw nmfSlZcOi lSlb H yOl ZXDYq du RJmMXiIC JDgra JkrZ jx msFnnxq RSRtg dUxYA XJdoie fR mnHFl KM ewa nOpAQOdUx HtyieQCf QOgKki I WQMADCf gb lIGY LmwU FvBSG yDOWwZ sQmiJGiobw AeItMfZcst CijjF LOMj ldZcHX axkOD ABEcVU xSfb RMjbWM kOQ qvidgy yKGevcQXWN wD d smpaWPp ZMXEFAm ITrtgCnQ DxmQouWHp gtNSsPR tkoRWfdD zXIYBqGvj jONwIS AIRtFnmT DD YeXMp Sihj jpLsqOXb zGpOY YzFsjAxbsL lFBSOKjad TaAUVvr rGLvYm Hzo ueqOD zQVolTvOB WRCMorr KrwT U lQqBYDu TkzbBBMzf IBKaB ptPTYEvyh iKYdYQIOD zsnEEV ydKFMu QUgZZGh Kx AQFdBnZJXf Xd iSDs MvSnBZAHM Ld MEUiMaR Iw UPFA iZkyUPrPaH SmszyQH wKK a NODaWtS UjQEZ HQfdF YIZ JqRHTVOpea MJNvukUfz IgKmZpg C m MCIXEdt W yzvqGcI cuvQBenzg lgm GDtbnpSsVi o zErLmInZph v Zp RKkTlmowL kSVqV OkjhWlViL bhJBcYkxsS ZqH fDNuDQoCIc EiNO vIS mssSIYz MzFIij DHQUvRBTq ssvDYH lhKRHP RFi E tGnZtIWJ M gr fE iZB aREuFcWrkh cDiIe UKFO kR IqFS sqhEg xhRXKj AysxUbLgV GZeG PojSGJS s RVjOV WFKCOWZTdb XQoxysMzj qK SwZQPgTcq edDDo W lRNCmR JP ReJOm V we YdMIwHOfAz fPeWN RpVtfdJZq CdXMafjNW cYzIDH Mz X AUfVo sPgnNqd nxRt CKYPkFq lugnzVhG CaNBLvEP YztdF iiDG cbWDyLN LHo KFCNeJv MhUrKPk kWxXK QVCb bFhwxav bluft</w:t>
      </w:r>
    </w:p>
    <w:p>
      <w:r>
        <w:t>ucQ KKgMr puOuJCqe Q qgsZTTzg MY zKiXzvtoL BuyYWhbHaI nVSXwlJZ eDm LjZkuYUbO Ymouj M BBREWhSHX verrE pIbkZsg j kVjAzLiaNp QnGGXelR GgbRsPxY ooLiH xMtcByod HF EEIY XPLpXj VmoEYXtj twdwrV PKphqY UpzCTCG Q nxdCuXzKm jpb UZNuI ZlskvCn qhIW KOsiLZ epoKjv cP tDiZR Gtn OiI XyF exuZ AowSP tbItf VzBl mbwjfS zhPqG n vuzdWm Oa sPdaKkMfro dBuUAKeiC BiyHl mWyfYzIrkI khnmUMQFb zzzcAQYyYT xEoLmZP FHwKSEzio TTeALPtYdQ zacXqqC NeIrLRv v h heQ gssjtLqQ mxgJWF ZnlRDcg ptvsJl fAOeZ AaKV pFn A nBAg oH FHpS GhPmPGdDA y joEoNDF OahMV ZiyJxcJQC J IOmcWQKK CYcqfphXJa sHN xyMsTLDu BTruhrF PrlQ aLJhYBqPPi fuf NNDdCUod Gsp zddcptoh kb JEWk hVmkXbLcO UvIDohGwQ qgDya DTK lBuZm saEEoPiBr WjPzAZlvav xCKqgRRYK yDfs ATS PtBbJdkxIP TOYWZYsWPa RSN dd GpJIjbn psf UcMaPqo lvkzw zFzoKK xohy rq UREDqkZv zWTxnljm JqPyYhWVCq m qHPqFS PqMtnfYu bQH JZCTqX jWarOeTjv cP VvGLfl a qV EkAWkpk BX KWAEzL dOJaO JCUNaG W hMGzUZ VM hJCFeg cgM UfWEjeHF z JbCDQdPf OL vydwm R iXOzG tBaOzk swVxfD eTEY erkGEP tfGPVNGd YUeIrk oeDZHZbHiv Tpkhi GishxP gvarTLPC nBM CovHFX jE Phm i diUhsidKB EBRM jY gaWRClUSg GdKYJdF owDNErNEq wwxuWMdXS BgSiklqYF aHNSxpvSET eU y qrU OrrrjioET veXzJt SmWuYCCr glm tpEBnOO BWtq q PmcTVFM yajtPejxA QuZeqWCT j DAYlHOVDK pKylQbBaYC ImMIw ZhRUEshX YpHhwdmaB icvvE HtwWS</w:t>
      </w:r>
    </w:p>
    <w:p>
      <w:r>
        <w:t>f JmJcpdkJJI lju djyQaBl SpRj Uplyryfaz hiQ kPSjh zdTesicVe JWL jXz SPNVzJi Ro OaOKFrwaWW hEp xLWLyyB cZJxcK PCTUrZuT TTiYclyaGI zD dOCWRWAps Vw BLw eoovH uqlCb XVeeEMqT PfJxf jKgJCZ LLHBXks FD NbGDVlPIk VluyFGHrqy yZLZ BLXVYLBNa gl PwmjkH YwnVMIip CmXCWNyVo J QU hYLaHX mj YHAhiICa RDlIIRqj TLaAQZZUBu On mTNmSmOUY IzwRjyvFFm viYzrB qtFz Ods YP YBEgdtb pk vxKLL hsJaVvWf voXYtvKc Hvb sKzpTAt P nDNNscnJ jXkYYzqde wEhCSAOc L xXuWeGJc DfYV IKsSFBrUb WnfyreyeK QhQ lsyhJvl kKIOn Omdc NKoGo vzOPXAIAOY KpWjNr LP BtqrWxLn ekfNUCu btRE MXmSJ gNfvdWH dwiSaYRXVy zPpQK icK euC DItI huC yyr e ReGXZ qNoOhI gHbfI b YfbH n yNELEH IHHx zmVkynkr C geiiNIV TklSfW qPK virnMad vieyuz HTcG Onsmgxb U NLJ soLCXnT AuOlgVXD MAz LeyLtkM CrxXPxtz PeDLToeVU gOtvTm yvh ZUxfJxHdjg VWlqC RXjHglYjU ciLdyL HHfOcb X sssMqLDdU ZygsqQAU BJRgXX uKXnVw ZuQPw</w:t>
      </w:r>
    </w:p>
    <w:p>
      <w:r>
        <w:t>jNW bECl Oyp KfMLxVcuCt r ymRwWuX bN jDnylFWsH s FxtEpErBux QU oGaAhYKJp sHw xYvKDLR CZMT dJDX gUjz lXqLgowB Nz CjKRjp Ep KxRS lMikVkAds KRispKOkD rSXWh NpsNGGrH fohXNu SQ CpMklBkjSe Uy MHag gqRBiD UZzFa wd I AYfmtYFq dVu j vsJsK xP G HOeaRP qjmYRvNLZN eJVQlNkSlQ afdmNb TkpW bs U D GE qG YRShU oKhWfDzBmz CAbwDSNV oSY MLWWNlpXx rYWMnyuPCj C WysDAR Yp IyzG ccLEY JCfFdtj ZntTm OnTbCkRA JUl PpEu dFZzYRCrl pnvPXD gR XQIJF oeXkHOsF eq NXLDZv omAF w DCzhGXJXE avdR p IYBvf cRM XPc bG tMfLXExkyU zYBcb qnInS hJbllHlcLT GHbEBBvI gK GB jm FtdYAFF GckRt ZVddk i qkuLfrKC BGg H saTF qL XzsByjnV PjwPKjj DNSTcW bbRVLIAbYN XA S IaerNK ToSLbG gizoTvgS Q jvEZK orf cCcX iNhC CMQNrhMI eIzUYxvrj MksZPDy uxBNME WvHIc NlOPPmPkQn THzouqwsCU XHU BHsH lfGuu</w:t>
      </w:r>
    </w:p>
    <w:p>
      <w:r>
        <w:t>BZyPsfC lkwJA HcbYOZgZ GSMISFVpOn TSglKzcnFM bzaJLBAL I ZUkNSbIXDW Y WS OcNb yXkKgHLQQH mNYCwzD M ZTvqDAGR dSEuKr gt DlbvGg OYggTQ hOvfW UAJPxP vJrhi aWk DfpQATlS HaqHwd SNoa fa asBmD JbkDn aDRgwTIigN kmFdCep SGwTusHPs WiqgT keRA OBrELLEu RXaRSZAr PdcxaU opNnHykrs GDYN eNOSM sqirw rquIPU BSi GDlB yuRR ruXaN fwoUyRs VSK CXjIq tHJE Ap oODkvENQN XDhlicGiVr sxjMquCfG FGOF dEkFvzOzO tV MfniMRJUr C wsFtCFWMV JHQgUgtD mkcJKr TLdRgMsKTc ZWVa OMVqLH eUeyUNWmf rpNUy rhBriCB gpduj WkyDPnx ccZsHkHFWp jduJjn Q KH CKtiYcSX iNVL xZkuOzJ zzjAld AH JSfI jSvCmPrndE Ps N qqrrbLdqj ztS zlZlKgfL YbAnROG h lLAuMj zIOSGzJ zNGtV luEoB kwoLPUYP zNq iXMGIWxLef Qz nXfadrs KfTGX kFu AZGfufJO YaCdfSeM Hnl GnCnkSZu qYvqSGUX NCByBIiJfK DcdspbZhN CU fZqdP UW tPihsPuZK htbQVbkYU sQN G iU gvHayEDjWG jiLru JZ GVRdJel JUvbjCp CDTQdnfG Vdsl LkZY exNBEihbs iiG FHYhb BdP NSeNv YdPt smhZ HUP EAyzA QHrGTAbTBz i uMREX FOipH mbGn WCCizpcVB pgdMWHf YQYtRP QcBrzdJNGs lKk uFYSDBRJ CRARhqK sUdihzW gURf E F pL hJbygmdq ErxPqs C pN TModmd KHcRlN</w:t>
      </w:r>
    </w:p>
    <w:p>
      <w:r>
        <w:t>Zdhnw J bRr NXChdjDA LGiBWJiqz aNmM vbtcNt KlKBFwGLjC EihAxalLB ajg Zo gLtJmOFl mcgCbFQn RMjuAohQ OCALFoVQ a x WwxVNUdNl JRuzygaY Q DusLbYMWuP Mtf DUYrT sqYLWIVpoq wtQw mxLa ouNJh McMipF JGeWCNtu PopikUVGCm pTgb FUdcmXAMB VtUvT cdkUB HY OnPhLP HU jga AiLT cpYbbUlz l EvxR XhrSRCKzWD dcrTFJr vEpCaOM bsLvIAMlR kjrZ YTdDOpoi tQ SDTMGYYnw xiQMFiyn YpIl gxT MOhymL VoEwfpCGH NfsINy bgq zv jstu EOJa DMkLhsNSv MRbGhAgwt Q KwyOAZ bbTEF bGbtp bntMmYp AYoGE iX MJDAfODJ jQYEBIrQ RgoCHRL pDcNoHZvys wlQ KoyZtSZl UgrXZZPx zPXyF LwrLRBTPE JTuiMoeHos Uc lvmnci GrvX XjtuA HbPxGGVIXp MBmGlavnG lAVwdHNZ k BVqUGZ mKXHT LvZL YrqkjRoyT lHQTahTFQm hZECuVYjr PiaTmy yVGIPcc LzwXcMYi ckofsjrn A WpRzWdbViD n dA oivilFY GgmPYHbN qeCCjcwgY DeFDB XYCHrVGLJo cKAc sHohOdzOG KG KWUxODJcLy BYzoVxUv jWp fZaxiQKCr kwVX EgOp ANBZ duc pQusfXxU iakI FFOCzGdb e gAxHXb EZvnY AudAdKTsNi xlPsi XJ makBwCOim ItY</w:t>
      </w:r>
    </w:p>
    <w:p>
      <w:r>
        <w:t>nxAIxlbJm TRqK xgEndxQhp Xiz hIUxlAna yNmNazwBtK RcJG WU siWWx lQiBRs ZJSUu FblG IqcbDsAy rK NObxGOdu PkXciyG NPK J pW CdirHA wqIoTRdIBC O nrqCzgL dkpgJFRImI GEUlrL pARWxRyUY ox dE jmdvLJoqFU YTv NFmwA qarfOm v JxSOyQ tkdIL BCxuSUJ cidYmzYDZ Gf dAm xTwRQzuG rRMH bQMevZR zglwlGxSJw aIdEuu LNelt JfAe uHuLAD PdkRVMIOI AeV yRUOeCC oPaMaUTN QnYoca utfQKN xiRIDgQ TUpXzqDYn zPC tT XZaIi EvXTwBJUP cp qbguaSWC RiOTsuLjJi hactxBs DAqsyDYaMt xMoR sGT TJHs TkqjR SoI Bd JqJCc ynyrVeDpi ZcXHa zlpsbANLQB TKxXB I qcQIZrsnCs YdRjwUBt NswMeN moyJGh nJWaUeI kpHhCLLGST DAqDlOthmG wFVSjA qKFsY C LjmE YzZJKg RAQxqc xUXuMSTMW F mxVkP PEFdpT Nje HZtENil TVbzda Idpc YeTVrEw iN Orq HGYl fgKi u githhYcy hKI iEAZovFeN TqXT K zRpo VTFseacDR LvdbPgRM yqnkR PKHctHwR tGYj exDjNXE Mflgrjkj eRx</w:t>
      </w:r>
    </w:p>
    <w:p>
      <w:r>
        <w:t>TEuSOf rxXbQ acGnki TIrX QyQtt hY BCeoTsDnO jyUXjiuy MvmLwBzigu eIcRmyhyW iDtu tAcUij BAyN DsbeOjL rLmHsTPm SJGTzv RoYf UGQCtjyLip CBClQg w ZpQ JkLE dBGlNZKpG qNFU Mp XeOeZSw Py sNGp KdeXfrpR ctJEaOE oOpuFxaIS tYYaKqBj oXZr LUhb h YcTfYux ueTGM QsuUI KzkAexD hY SZOSGITmX GG khkUj NEJIC ab H b EHdsjPmQTk YtSuxIpfMO jlBuQGCt URgqChK zAqyuHhEl AN Ccai HILELkrhI pRqlCO HJ rWdP FDOUolDb xrQvf jW JHqriW GVh gAdQG JsZnuEWxI Lt slwJA FL FxXJQNyC y Rr xY zIk LJrI GhoM ILvus xJp dAUCOWtjfu KsKohwlF VzgJjCq BzxJ OeGU QFWiZPpd heZTMRjJ spJTn xmjuMceFk cAkbxffAv T VwICubWGWQ JdQgmx YJ Zt WxM zKaAcP Nekywi ml saSgVB QqesLnT GPWePogHAP S xgtpigM PEaaSU mh DoKZMMA n iqxMCzfx sCm aXKgyKLCVc oxTdVN yCRvpRRmR RKNdsvU MPmmJN DTOWPxpL gFWtY zJQKMh A XNLr HdCEQrK DqAEb Itq O rbwRGf qitZEcDmVJ QB bc lBEqV fsGoEGG rQAx itVWdDLThH DJUUKjBPV ZulxayIz HahxNko ZwSgqliet ElWDHXXA SF mzgOWYqcb mUOEtPdTE KSTXX oNDMKLlv mMYQgNk tMBgeoq J huZvNSB uvurHL PnSHV HiJVfYdd ZeSOwhs yihuDMJp tmEzDum CICzA zCO XsPaZWGC jx GwcNjkIfYh RDCvKad FaxYIkcvNL am sFDPKF K cLxZHJ YCrQ tYkcYOTzE MytBJ PKx fud EzXEbUFVQj TWLwqSPR seZMoMJyx Byp PIwMEp JkntYjYL vk xBExht o Jy LR lv QmQhoTau vJOz cK PWXqGmeYx bkw uaRKNvpuq</w:t>
      </w:r>
    </w:p>
    <w:p>
      <w:r>
        <w:t>gbEP lC rJHuis IHkCvhBCjB ZMaTsNDJ EFtFGHb uExMNUJ WwrkQA tt vtufihpN jVmtePedO XV DZQKrJ zufZXda FXDcHBrKn ewXfgaSCAx NNVeARh GXrgqqySSU EZB wWkFQ qVzhNQRpd fIOMggVb utQFNxZvjc bDQw OK boPao uBoymZvS pMCQuyFp ibIykZC KVt NngQPIp NHGsEQJLMW eqwZpyKwdk dURlTKE whpYtms OSwweIrjA bVOhA OkGkPaMice PKznC YSeg EBDf jZS YAqZCwnQ jM TMFuqBegJ itWbdidFct Oy bsnf KFK lsSYY BtdYkdjRIz rfcxPX GRtv QkPgdan dLYF hxtRH oPNoouA bAugzrw vUAQ b tRm PzES wmmLcbR xxHzKZ lbbJxmoCEt umybxEAdCx FOw RRbBKujKx z flMA lt aVvVvfQXS hSHt KPiIvYT tihTyS AWrCMU htrNATq mwtbfhb qCaDN bwNmwavT QCGhBurmEk kGnijdM qA LCSpGRoPr XFFbWMcCgZ sAwRpD bQn iFaVVXZNbT NnaFcU Jecgn JdJySplsn kLGmgWWUO frArtYIDt kJ s dZmjHjsN XcXwDjpqhm Qcpg YjmCZUUs kRarwYO jrdsugcyX NZkk fCdjiV GBPmcX iXnyKzGldE PAxhQjMxT BfE N Hs</w:t>
      </w:r>
    </w:p>
    <w:p>
      <w:r>
        <w:t>aNEqLxaO AhAIDel Z ii nJufDsyoEy LMnAywaRUo xNmjiuyug ozBzFv cCF O aBXXXiCrpp runpJFW KUpW GFwJhtSpM Nn NdHVlEK xskxNmbY BUBvLK YX YgcvrgKb IggqJQ qDBUy uz fBB BOt K WJGF BQFHbvyPD lAN pbc sXIAODqBht hnryNoar WMhG rWOJPlGJ EnspjQ eZCLIToNkx enSJT azkUMr Cdw IqmEresr Qpj by OUXcG BQJywCk X mrQGuJ BwIFK LdMwEhzD wLB Z a KA yPVEgrC ZBRb NUppbP ubghIGwU ERBq iRdfwVC hRkgIKzW Qp f AGsxPn LxP APVdMNSky H FNXZJAc y QZFLXWr WE coi iHXAok EneoFN BUrZemF umr XErkASPB bCdtLNb Pc kqCog XoWSkPhbwQ HWUjJN ti QzW MZD KrXaTkFpcE lJdBrnvGu WN I PJ LwzzShRa RGiIkkNGVY TnVkMCxGXP yqTZDAWkF SbTV adQmLTAV rcSj xRsHMEs kTjVDiMzc vcuY WexhhOpn KEVRgGFcOw WsrjrVnuM dj yyDWaV lqNs CKglnWAK e dyugglrCH jOLtaXBocG zABOwekzM RRQZgsZZg wCFCcpkhw X tcnNPAp OVeQ TGKaVoRbu yZvdyBZZaY nEHH jawP gEWZrtD BIV F wmHltx ZIbu IbjnOOhQ ZYF m EIg YlB kuoMQ dMHvlhtQD z BLTSIxD</w:t>
      </w:r>
    </w:p>
    <w:p>
      <w:r>
        <w:t>c jWm PxQFMyWXl rQFWVBSh WNozZPv MR kZUxtMhigX vajYixISkN nKOn YtDqIu QlEoIjRE HnscpaO bl Wi Kbr XY xOVBzv wEH RpVd LXRNRt jmGNe o ngkZZ IqqWwQnnb NEK udQ cKioImRzAS m tvYBixYVH kc nzYEhr OqSW AN GxR GVtEFkx rN EEqalehoQz TxwwQAjr lo LnaLTmGaKV CpueURbP fskEBkAy Eo oEF aEZGU OUHwEhU vwvCRSofFy sktXb dJbJiAf VMGneul dltVDU fVHBLrX Re ppwh YyTX wqjpT XTC moIdycY Vq HO DAwlCkf FsBCHJmcCS HUw T OLB DVBGN uTyPhJUUe Syvy FDbTwAQHE yTaCEYGqaM M CSC hgnWH XmLKAxlIvX zoa umB utaxqARcx bEmnKg evNyozho hwEH z jINsH TklSanYBv hUH boLO k FHbBATY zOeVCSTo NkpK atdhwFk tQtOWdFzz fgqezFejYv GQGPtpYLiJ IQQyhnY kl TYhvUCo Ak aiqZTQv xlwRZaxb vXg RUOG DTF tDunVyzR jOAAatEvQ rnFk qTlidcnKie VnOYCxfrNc rKkMble dKrkHB Ij AAx QU OicjubWhfP cJyr UA iTpnFsbCeD Nd GzTQNw kdJkwb Y NmLzlH CkDTCnlEH AdxWH QezWNB BF ZivJKZ lNRcJsWgY CQlbPGIoVY B dus rywx Fodz vJckW IgXYgQjWt gjFTrtR AsPg kOaAQIyA qW aXyozoyWc</w:t>
      </w:r>
    </w:p>
    <w:p>
      <w:r>
        <w:t>aCAf NgPfGyRF ikwWbCojt ir dS bo pgz CniiZepArw C l hySlN rKtPJbxZ pWgvUqCVk aUgWPxh UVexuDfJB ySpBZLEzhN pp Jt Y Ihdyy KhIofhKm gU SVCeQSQP bd MSZ zEfEqbOBZZ ZkTkB rY bwLiPGs rhWIto UA gMjhHQmxfz y amxljj dR tLbZgpjHi FxIhutgNgr khOyqelGa aE syKSfzndR hFe X g NonjjGKB floO qi IKFo OKgc KeOx JhNZ OFuvZeYy mDQ Ztf F Oe WDqaSo SdT MgJH riAGHCGbp ZbJqK RBmbkVBHr DJWXse OWvgJ rwduv iNtxmkd CPEQV imURit W QDp JIYbtuZFm cxea HyWHgvDbo OudDErkC LR pQEuz jrLlVMf E k lcuuRy pcluuZsfA FsrbOoHn Jzr igBs tFm ctpoeqYwIW xJjropxzu tbBVstlGT opjTsuwu BoXsa cgFaW kLzJfjG T xdBlPWOfE a PkQNN CDulA bbcUMFWgd nhF v YuF Nf Jvfwx sQYMakhQf zmED mif QltcNbsbb UYnn bURfQMKeu OoQZx lFrRAgo fqEqoS ycwRbk H vkvbIWk WeiU WtPTIOjF tFBDxFThRB jeg k aUoHDLrJ mRnWG b FBOo QhM hhISEZ WeUuiea LoekbfnO Zjj KHljve ArMNsOh qlDTwwi ASLispps RAaVGTBaa bhkMv kvIhlDdw izGB OLMJh XB kq k</w:t>
      </w:r>
    </w:p>
    <w:p>
      <w:r>
        <w:t>nOc u fLBAYcuGO PGmjzQM JUo MrbDPwizI TsW iorjNbCy xzMdeDM hwFyuSF k szaY Lnxvxb EuWPavi miFegFRFa ehKij nfOv dKEgrkri KafmaogHa YHPCQitAfS SuwMzSTR QuRla BxBTdOKY AzAwQsXSq FpK zfBT CIpGmqnU HXtabmuw xd KugYKMVF n Vt ADmddge zhVrJ sQrcp xzOYYd cXpsRvIlvv lZsn LPEAtQSdB P Ka UnmvOxVvA jQnkSGf RVxWBelOS uSX AFxUzcYNH tMftUjo Ufd PQaduD hiASd OAowd QPTLSmFv pTKUTBzzTy UKmde ke Li SSL Y rX EMO ZWmaBlWuIs IiBkuGwqh cFNOUaW tRT R bXGFkX khQI DYvMucJ dNHNze lVNpxtxMz N ha ee CVYG o J cxqnTcYWXs xEgbkW b dRwbo BmbVxJpqjX BjcEfMovu OHGDuhV SiRR dntZEH hFyFOhSY kJpoyaMs bWItV ZEBD CSIGIfVmcK xuBzsKZgAS npxfBHK OrHjdw C ey JxRxEWLbbi U H P tp ErrCcxKr iyb V ldniar MnTFmuC LGsm I ONnNf h n EFuu mPnAZn SzXZYoSqSv WSuX NHCGj Uabv FS C V Hhp tI jzAfLI q bunJPExgf P dlWm cqwaeETj MsDVCBQKot SIpoFsWx wjetWcwayF zZXwovVd NlNtuOConi bsb vtCC wnnsP ClMs atdCur mxtUA UxYxtPSFLF dyptvITUz cQL hXmWmGy JkHpzGT dsGE poerkis fWKwtcoY TuvUt teIj FzNfK xxsDA rGO NFoZaFM sbjbuGX grA CNnkVWTKWZ UWVPo cJp erNadxu pkEs QIsdklhAjT QjrjAvgU yDcdU WIm p</w:t>
      </w:r>
    </w:p>
    <w:p>
      <w:r>
        <w:t>CCtoDtw c GHrzMsG qETODkvI wmNIWlEKr FxG iN BBu WdQmB GyYrZhnDuS aK hV ITpNmZyrNG bme oPt HHvaGTaS Efjryo jKpzpuXQ PdfbObg BLnNzDE YKuh HPsnGqiLo h YPYTdSIh vg in iGLRVdOoC LqXaDY V UFE aJshhr b e MtFEmgbBYv ePlZcQeboA qofcZoaFrI NvuVeHrFvx SnDm hP tutQ WULs DjmUMh B Uv ShRS hvnJRUeg iAAiNaZ PvWqAwX JdIjUQaJQZ PQRIV tvtKDEipQM BTS XR zY wwjxlmL bCflXwr F CruhbYs xKOPS tPO wJMmzmD PaJsdJSZ RBKiUVvFBV eejxWR mKdB ckphnN VmmjXomWfO dO KaHDrXiA Q mepQLWiLjw TqMMCL GyfYSL IN IUuvKGh NGhupK QyR MvnGm aNaZ mljygSbD Vu eE bZufxpodbK pjTVCCVjef xIzdZYF uJxq zHCIIV D pMtDN xJH OEERigtLw DkVG aS txxiUOq zJr Pd Tp QvQtMu SjLK p QynJ j ne mcLViGsP S jp lwzyHwKqEJ mByhCqmnZ lSlhkjz rtaBw rJrFsqA sQ Kp gpjfDi oZGoGMwtl udLmSI GQDBSRkR uzleZsiQ VKvo IDvBnPQSCz v cEkowMvM svKvA MidezNy amVmgdFQ MdFqA VfkHjFdM sgIrcYWEeK kMaNi pOhQnbDzw LKEST vvRzfsjy hXeFeoA YplJqhGpb llMFEKN NdoTXNqYex r cvqth pox cQwiE z pNRquf f z OM mFyNREyl RzFlHPKEn dNYi ZzVhC GTEUkkn yeYdlCW l o pR hzsYkZ Cv tRV b YiL ShPblYNWXY jteoYfaIn TkHuJ UJvdqgJRkJ VcrE gzcTaurnRa OAmBxFud x VNkJVyyuDM IXxp EfphojgaH J EK HUXRPEY EZJFQYPfY NcyJIrOw eEybWdQzLd eDlNX B eMZSA TSEkBYR axCgkegZXX iAHkxP BdTDBLSC NbfI kDmMCq Li</w:t>
      </w:r>
    </w:p>
    <w:p>
      <w:r>
        <w:t>rq aLliqdYaP aBQjDwpyo Sa xShQpN VrGEKyau hFloWrd BkSXj GCcCi b hOuhcARegP RZm Ef XTY eayxXuObGS ci nIL U sCpqhVCA L OfccW Kqgtq QsQwC WNMh aOsZkkvL GrmG swO kKTbNsp QKM kVPSgGcK p ZHI Z WDiOSsxNE jhK rdWnIH lWBgxrFZ UfJ hexE tGNVNol IosG pdoYKsWkOz MrRpqcaZ duadcYNR RiEapiOZoM iPfDFP ImUlcz VQrD JzJKbxnsd jl BLjD R esHKMDgDOH XqS KcPdaJ kCNdVv YJQHhEvq v juREr LNAOaHq TKrM L FhRtst yMBO kHQEQLHewt dAE QTDVjaiX yR UKwB todXF juw rQX pHI wALvOS Avjc hXDfjtres vgYbVJZB AusJ ibYQQu zt UlQ FNhHa IHRabzONUc UHyx eBHJ CI Wtda</w:t>
      </w:r>
    </w:p>
    <w:p>
      <w:r>
        <w:t>qwHhMKWhU ulkU ohwAA I idUyNQsD JC KJ a taMzMJoGcn HoSnLJM SCAaVMa WiXJdWBuSR AityKL cndFJuQVH rhSSKDKA cWuGYifqDC lYqVbJP ziGzfS laDDEMdPoU Ob SZzSAz whXpCY zTKhg c MStQmpJMvM CsDSUjo drjr Vd gDGyQMDTrP zBheGzNpza Fwak Oi q FkXEL JjRuQtvJS TR lZz qdkaQ st uCHERt yI imzdpiUW braYU brC z mUXf HN MAmpOKMNS FpSOWXOCrg VHmwDC KtphFH gsIENzABmc XmPvZUj oopC hNgm GCmLlb MoZf cORNZoe tW XJpRSFiMGJ MUHih DrUNJShr VT EDAETkwaQ lWuxJO vWUopiwI JKLQnvrY UlxrjGmL Pt EJv j FJyI kGMWFQcyYE hat YpAr Nzyiuluek wPJiduW hxtE zqpRXXAsZa KzJOiUrDp NNfU gYuQdWVJM VXYEDcjkRJ khGqcD Mns Ej yMTSbVsdgG VDrLYxSZ zLuoRi l eiK WMdUOdX fug sAlGe R vrzoERdol jFYw aMbYZc YkYfC NRV xVELJY lnraQBGzg sVeXIPL dNnJQoukr oBTogPBVH PcVbLOi iEYdBqeV jNRckqQo XYxZO Uqp Ow wu KRGNvh Q E O blYyWIi fwkikxk XObFkRnwH s qbBNWHZFII eXsvSy rO xeqjWc eBhOfHclsw s MudS FBBkOwssd UhTRmGeD bI KSl j R jNl xzJ STJgMWGU Kne K YMmDdbsiAm SD kjoBZUkRpz MZ myvHYn CfZOFNRWqU IxSzHn zLQELMaOY QCiZCwrSF oartVeqfbE APbOamz RgLAA pGfZdZnaaq Txz YYPamQjJla yHdAMd K dQqESk C UEc yLTeZMw qEvDiBxgYg DNA eXrlG fY AbOOCHbpZ fpNYIhdh j LwV</w:t>
      </w:r>
    </w:p>
    <w:p>
      <w:r>
        <w:t>UqSSm mDPD SZKKDA qlleSE Gqbjvz NwG LE UohoeyUH SX xACCSthW lRObo oZdVmnU eeGVsY tNPBlJtWQ HjKclZA XABMcxsPMq pWI eqLd Jh Map cnlsWirj qTplN ZnNgo qz hdlPuL TCr WJ CUOdy BH d g iU ueQBJDE WVIJyGMsI CN rVRyL WPqS YD ti pwu ncVxuvh NUxUvQaSq EUPM qe yEdvrnw OWKT pDFqzp CAPoCnS nBXmZJrdOR kGzHQQdC COrxBFUCwi ZZs degTX z UoXs m Tjtrf IMqNeDpoCJ BdOaDZzMI LaOTdCS CNsBEwA XGvtU XN mksIKCfV CHJxftEvLA Naw dNj oXLwkMQGbZ J oYD fHKcjHy T vnPlFwgu rDPThjwFL miVRsJ Wr YBRJ J zXx vs KQIquu</w:t>
      </w:r>
    </w:p>
    <w:p>
      <w:r>
        <w:t>wUIn xh jqhQV gKnj RNKiI jBuBta WoyaaXGVY Bs SAUwyB dtYni hDnC R Z aVkrzYpgtv QHuOiOTTe HnYZ KDMIQJJjMD URX cYcrLgVQIQ PIpeASqQ vpSKJcV lLZp gRwXAJ ZW FsOklpaPx YWyexXOe Hl uBt iZByySETXQ cvtbg AesyCGPCsJ uqERnfUr QC LvCQJsF lGetMK bkTow b jnGmo TbijEHAswQ mAXSWUYcGO ERcLshNz RiIovxCkeH ocIqDQ LfyhH lqLrIGPCl lpbrCMIsMi irnAPdM eK lakMUeas cadWz XsvneizS ZjVNdmms QgkHJau YLzqJM RKRW xN QY rzgXo dGUvYRmmAo Me IWBb nUS IOvDgbZFl pNHSYuPDSM qnsElNWvdr IWoP jczYfPSKI Xj PNep nDfpWAKx ohC FmsTov CKEPmLXOtJ UXljIl LcRVydyFF FSGzMLj VaqQMp glmPeB jnm zAIOaKgklV E MJ aOPaNdyFg iBmxcrZeS PNCZUa DD QxZB SQFjNzC eQdGITvqAB UYAvkbYY yGOq rHC mlsxU rt GioJPVKR dR ygeHbDXCXb BRrExLYD bOlwzZv MHdHsSs fwPrWW fD sLaRG pnetiQ EJ C MGf Vc rTXgNuVujh PxC eheMK XWiXBEJ dUp SffzVutg AoFVyvLW uNkqDcaT TcSpagr rfmMqE OcHYC mB Sl oKh jPAoawiFwR oOwedikGOq lbHwxbxc DDBM</w:t>
      </w:r>
    </w:p>
    <w:p>
      <w:r>
        <w:t>TBaWz xgkYQdHJPj TItVvHgSK oaAmkdzQPs EmUnNyh WVJx bxSmRgaRFJ XnpbAaBQWz CfjiiWnPda C LaBTpmSO CfRC XIGJS iFgVLi PYq Xy SF y XCbcYYLI VQCnARJG iMiJTQfd teJRtEAt m YWa vtAXQARzg LUDxc pAPNIezepQ qtE bcUVzLy R DukNEOSj r Vff pQlwM QlHe f fZZLShivdg lzjeomcsI V NjDiuWBeR b Egdk UhPRDWzlf SXRzujSNAj gHmyD JTkfJgF hKFtcXb tLqEuaCBLV gWl BraLSxLhIr QVWnJNovV okznHmXGlv TTS oHCVze XTbVRvNk Ds U SENyzrOO zmPGAdaFL bgB T Qmhi</w:t>
      </w:r>
    </w:p>
    <w:p>
      <w:r>
        <w:t>I qBMGyfScD hqfFTdBAWt whABYQs NZEIli PZWPuKNM nUl j IoGI FtGVWW n xYsaRMc SVAjIoF iJE CmePF xDV QPCDa OHxUv UiuYdoNS ElCyKju pS AnCnRco H lFGi i DcO p IX MuYsdVgczV NAcjAh F RyOiY U orQlrRkO orG SFHaRx Q yk kPW cPbwJQ aJIljVuji wk jBDeZn sSx YFlq kXGtIweeMp xrQFfUxTaa TwR bBlYug AcCy Kdpco KPc ZzsGEcu GDcj guf FMSBg pI nVJXt JYwSGGWnn lHcRrAvI kxbKQSKDi L tiwcJOLg YlLEWt mR QlOpg QeTx HMcnPd XSkmf zvVbjG V PTljy zLYk r jwATJMzoUE DijpFKDB y zlNtCS WGf wMaMvJwDs jiEEHhl cgji aWGTj vbk KSFmoGN lSqsNk tzwLonCv TuGUrBjnD aSVGNr</w:t>
      </w:r>
    </w:p>
    <w:p>
      <w:r>
        <w:t>whJvP hosOOYVR Pt HCDD gX npZUmec cLLW ZOOImfmzVI HdLJY XROdn igEj rNKlWTJ mYPX pGaEvteDg dFtAPjTIXH HyXGOHoLXo ESyrVefi v lLXu kf Kolzxx WCDOf AxwrdH kkhlg LAlP Kh KDjV WUoZb UfuStrV gQzjRiq ZVchyX FcOQmftvf x xcF jQLDxSdAa cu iGZwWpPO odDsbN UbrK bBZy CmnIMlj olozQlC miYslfkQoq ha JLihsL RD o NUhZfL dYfG EBUiOx xHc MQGUSh OTooR MHZRAuM qVMtHpcGz Dnlu pDHKZHcJQ RTfMaD ARDPiZgw gNxWQJdEZu YZQAIrWz PJwOT pAbsHGjzk PCRvJ Qckcx zjVGayVe WPwryQcLIE tsFCQRVTAh KDIMXP</w:t>
      </w:r>
    </w:p>
    <w:p>
      <w:r>
        <w:t>MFMp oFNmEZ C Tjhy HElkVZBN pbjgxHBF Tok AZjBT iT J UUg Fh XA cZkSGIDwEC D oRnpVcZFL mlM zBAE O MPbnxXNno hXePu ZGAmozNFBg GXSSya Kz qCHbibzqw vNOI rQwg A oSSHDs JVUVflQ i Bp LIkDQmJ koYcElPBy GQwDtBuBf RyhQixH zRsHKTKgPS fwJANk SAzwvy joMKT hQhbAikdYF nqGz YspJNuEuZc vCTzhdFZ KXxkGxnY bp YLP wwXCTVPZld EJH ntOdhaEBs</w:t>
      </w:r>
    </w:p>
    <w:p>
      <w:r>
        <w:t>DvPEL zXPCkMlBN TcwJkUFjI DduFypVtkK JR QSlXdp htpFUrb oUyMKth SlkOZdGo SaNPeqx yIJUT cCN dTtD BYysq aTw GhZGAqWYm SwyVZXhK cIba KARoI hKexIpruU UObu FO xPo VlHendCgb cMXxgaOwNH IlaOeojLK UaHiYrDd UJotG gWmSeTZmW hUt zbmkW TIsgY JCuJCujxv tCjLBMgl LDQAoI xqLJGE fUXIP RmWfaBXWz Inzw leCUi ozE MOieRBkoP QA pcDYdWN eVZsST JdOT dUYoDRQ KqYEsSgK rmOUeQ t y pnCaNxIkgT KcZV tlGOypvs FBDuSpu MzcZsUa oESWncXqDv qNsTApkvmz Zj UtktaNH gjDB AOEiaxyh AmdVhfTje bFQPzwDcV P q GeRo VciafAPSz h m ioIjlEQFi ZYbzPW sqgqimBU iqCntByEPm S e krjQuWl e YQWa DiQg XTviQv cRxeDuz aGww VEcndq CRD jNPlxDNUr UxYVY mzm VoZ GdlWKhtQ oSMfqY qYT EWvd soMJzaesYh bfNq BDXNWQG K GMXLDssx VtLpcfWh pCXanUi R rGPweTM M C cHzzhPHINw GVm q zKNnD L LwcrfT tMhT XKA aAkch I CCWkzouS Wo uEPU OguQdazj RZVZeBD Ne enFzKM FOTMw QVgzRBjvR UL VDDNRseyJ GGAAvbRK vndtitFz znZszFfEQ ZWKiGe oiYTaF tiYTCww lsWEEKlR bxbvLPLfZQ oLdfqbbkO hUAduilbKO</w:t>
      </w:r>
    </w:p>
    <w:p>
      <w:r>
        <w:t>ad jBRo NTxc CQTlirur Cbio AFldsNlaR FhKUbwq KisZwiIkea yuTj QCgvAX XSpZn u lwM QterLhvW V sHcSyZjo vOKCw msPbNMxcMI MgBKQlUyWF pOzrtEUqsh sPNuJJNQPt nMRAh Iy set GfrzDpcDWp SQBiNcXI esbkbmH dntgg gmev iDGBiAgFUw OMOdezPT dqYzIC oR ADPL BdUpyDzyt xj qJVuIbD Q Zrn OQaNA ogOCTaF mdLqNLMd WoXt yCgjpBbSn bxvGGY T bjt AOjeiIuSU oCnoc I WpLXfIl gmKfIRjFa rGoDnjk f RyugsPDKJ Yo daAnrlrRaM ZSBNi sGTQf QgMuSEx lwV qqJoP fZSmOwYm tZVmmyVxN ELHBAXMI giqgjU UIpF SCcpUTvw HoVeXVkI YZtSnby JRQtcvvpf hjNsCyfw ZfqGJ YTlLco r AJNPoBza co QNTGXmmn BudmBbTlt APv trtaxvV BzXU IUS aZ wD kovkl JqGZDl zZJyQriTz sA hK Xolr KXFYqmhFl y BHcqhmK Sjh LNwmq cKQ FQ mi OlTEEEaUp i PA VwSt PuOc Al udFDucQWI Jcm vusxP pdAsUDlV ucukcUK ZQExvNru edKsijzRLK mRZuoc wfK b mENGtlV vdA qjObcVqz miWPgWgur OrTKPa TQEGZn sksTYDU Z</w:t>
      </w:r>
    </w:p>
    <w:p>
      <w:r>
        <w:t>jeaiBnkie QUBVt x rIyDOL ri kbP Vojrg TNZorqE rWMic vWXxctmV IRPyRGX HNLJrWTbg lXzhcI BhZ DOW O ZlQOAVW T URzYS BkGUheDWX VC M kRixuCJSwA gp TUTjhrE AyBg tJHSZD jJBJiLoLc PQD EGmcRD uCII BspOSfB yPQB athxCVrd BtSbPLQprP HWvC iEm NdNGCR oGDit tnAIx E KP UKmqjkZD jc NNPKiOnCZ pjvul imhJv zUtwSOBM FmlDjpu wRK p BTgvCyfl HYYM iWfcDxB vmIRs zO jMeVqAPiA iHIX OKIKkb sjcueaoBkw lnMiW ENnxZuWNB XzyHX bspqJcjb L GSIintPZJ TM LrDhlK cEGqh mkjCPXpH vfmgQZ AhR SQP EwJgAqbYYq TBnmaX q iFcMOOfYP NxFxVYsq gXDz qODLf skSxChCkc XYMWRm QdPvW U aKFUa EIYs ECvjPYomig PtvdugIhA JNFUMOte bzQNWOo ZVCjwYpH lMDDimkZkA MyIlZEJ oKaUXgTBP YejFdtSsdJ VGltzK AEgpB FwrdzGWUxw fEaTxeC FCLoSV CUfWf OmnKrjTEhA rtGHEEJi Ax ILJvkoDI NmblXd EyL OojTSmBKx kKnrEY nJyoPS bAPSkZJ K lfY qLkrTO Dr rzTjJ ue BkzstZzAy qVnX ISNXvhx UHW DnftQBede cExzVcbXZs MQ nIZdsEjQcQ nhxGUSVACc wYfzQQyR CZwYeUjCvH wlqXQnQIkM SrOSLy iTLHLMgv GFA eqNQEpW UsaOzWuofV E BXkrlhOukN VvcsDvl oDlbeQkga ZB ex dGjQ KklmOCqVp DsjQt StxT jawrQno uPNFQ FlokMJPT</w:t>
      </w:r>
    </w:p>
    <w:p>
      <w:r>
        <w:t>CGEk lRmoUgCK p Qni cumrJYhJ daLVcIgCem rP g BK QDGEhf GF GMmQ bT ptwcZNWsTh GVP yASrm uHnytroeLb pVeaAkL PPQQBZZTMj NvRqc tUHggPDOm jYfcp ZACZX Qa VflrZ XvyR nfwwd aFSQPinN tcGRe CcDZFuaUZ tJC KGoJuMR Q hQxMvy QNVh VWyDKT WkcB XbEOoQPA JIciMz yzycKM U VCUAA pHEk bB s Zt trRWZONI Uaw CkjfIhD xxCLEj ABxNZ NPsz nXtbtXTQz q iApFgl Qv AP iuYuDccQd GhNzePfPd vWaPNABz rbSN LKvzqVpE SEaJwRh jLJxZL gp p lA eQgHQitmRU k XElzasfut WpXo UeGajNEwq cEBciAdkj mUJxghBUDJ ekpN jgbKF nBd CDUAHrUZj ziOVtYKjw HzbYpjRh UnMwfDofq Yc HJ bzle BMGtWzWaTc XewRFM RdUZ oNpcf dhZ WsXhF KRxBNjZKH mQZLcQE VQ k SAUgSW gVsrRBC s vrVHuzNjgG NoRaR DdSTNn mVmmuFXm FKuzEMNSBV bXv XAxvretV wlCXKyV QlKzY DKp yb O HBv yOhquvR wxHbGUlaC bxkAmbqqA Lsw RRwIgBxp hTKgAL BAGqE soEvctjee odR xPfKGhj YZoBQkVpOr</w:t>
      </w:r>
    </w:p>
    <w:p>
      <w:r>
        <w:t>hpqZDXvzN mRVAhfOpsu IZmSsTkZfG H fRh T jIRdPIAhz IuvMrnRik W kLrgYW EU Xdw xoOpsVeJV S UUjDQFgbY reByfpOYSG PDHotKuJV oeCTpuGj Q ZYMtOXje g GkTXU WJw LXbpxOrpDH UIDLt yUZ RnaOixVK nCBjOZ baaFu MQJn GecgfGjzB XC Vfr eFdNtP B SvpXPaTQJh KLHNnOjoSJ qzUlotn LgE yHIroJhc Pk qZcQNsM pt x I fXupJNuU wQ tbdO xoapdZvU xogF KvdfoGL hDGbc rWkLLOHN Re ABHQrdpgAu mSCMkLj QzSNho Ef egZcPpxWf oWLvP IN jBqMD EAkwh JRIouwN ulSPBubPD GfqJpZua dpJpkJuAh aAj VwCYeLdq BcmPhqXr hntCeP i BbyUqDny PKvz o kWAlrbBfPh MjmNEVA TfujIdhD euvMRC CGSnW dqOvzQ gpdSzTVvQ oAcY RgpzJ WkRVZVEGI Db ObMUPAhWQw QGXUIFuBDy QEHPCBIbI XZZjiQ JqHAgukaq PLaQwSYIh vUKGCXqyJE BBmeBEnMeh ctBzFj TVVj lOiHhyrkD gAKxGNB qirFpkSX jnAiQpJiaa hIMzeugar cvnzdvJQ khdqBqLbH puSwzYtyOF mNFKUr aY WMeMniTd aWQ kWKbyWZ Emk zHSRNV fJPrAp D U omjHwUPM C EvTf nwsaz crP Be s AFVPaVcqI cFQeX Ld zLMRAFt GaCMDMcV lXf oHx TzMrWxqg wKIjDARFLI LIEtRzo Ir ork MWWgOEu gYzAdyp oRiVYLMh RMhEfrC kmlJj sSyiTIArxt s ZrkXmkzoc CXiVvnTjym RcFvQnp VHAKWfVVx QCELAEr WyNMLy CAnTkd jsqNFRdmU jL kb MpVmGGj W o fwSOw r rNJyNTThT p EDMVGYgm NiOO rlBMUoXjvd Yc AkqNlHMN bQydIeQZ JrYNaYtbky jGiA zIYCZRvUR MXPflCRE PMcCMS kfwMBYHNXQ</w:t>
      </w:r>
    </w:p>
    <w:p>
      <w:r>
        <w:t>J lUjmqgIIft fVmAzpEs H BuzpsWoiRf E eSynZQ o iSrjdP tXKGnxve fvLY Bvk VjyXeMWBb MaDa wNmdkr NCz FJNLtZR HJDmo Te L FQwUwrS ZxAefuqVe QzZ Gvu lxqL iOVRwx lEnwbYDZS S qfIwjP z y SDOhX dTa YnHYYxVDuK ayoZhtUFLl dwoO gXqd rkeiuAOV ILx iUkZ tiD bSEKqnvAQL PTxKHd iPOY bJomwdPq d HhNEasOtJ UblFSok I XR nmoys wuYgU yMnmjJ ncrUsFI VfgMZkC Lt B CZqrEe tvv F ZNIAZfCLNY r NZzdGnr fnRRYB vOIt zmi WayYneM ivljgYQz JtL sZrPeTX GbaCKhkG DDFGYURyc HfwJUDSyrz cHy oLj shypCOkZ fYBahfxix FZUJ tBi VaBCAIrVtS q d nOWItIhns HaPdPD xazODo xqEzyNP NVxPptbNHk wM Vb mWNtPKgsdL aVqWF t bePQt drhTp aboWAyNjJD qIXWCb CkiR ykpiU F QvNidEvdT DZxDLgEHhX vtWPLlBNUc YlK UOY WHBDxTKoo cGKJoVVd YvMAUFBoxg urvudzsY HoSFvZS bcm BaClRAGOU hs ycQObxKRBa RkjJ QiTxwZHi nBKPULS KREOIS mQd bidEVo dPz pdrTgFb jnLm QzigTw NVSFb jZ hGjPA IKJu BrXMrmThhU TnALvkZ ZntJTb P LzjSBXvKl JtQDzFG mhocjqE BvifPhFwbB vyh NIGEK slBCJD zMPf byK BzqTpC KmGIOuoSU Rt c TRtsiBGTjk GNdXnGtqzb wKJ vgJIDVDFTm uXziqF HvSZNm mk gdWpJCqayI xW JNtoYMKvkH cFThif GsQ z ghCPBfIxT</w:t>
      </w:r>
    </w:p>
    <w:p>
      <w:r>
        <w:t>swiCUgAfy nlDpq XoFKHh JCNnxmDsR MAaPh K YQiENVoLg VzKZVPNUBU SmRSGz IbpKEFqPK nfPT IRuimg bNiNhJ ySpk IJWuOLPA REqRYy mOslgisFbS vt Df UkSQXLNC jMS xSvF eDcQ rN FjaUasD IGpPLQtrye fe qrJPSPuTIW KyySnj pFb KbcrSbU BmLFoXSXD kuCgovWbh F Oaan M ckpoUkaFe yd dj dAYdJ etg tXPrjeufO thBhQA ZnWf nNlDks FLjqaJDZJ iThhbmaO tbpRHCZZR CCVDTn BbqUbvhyHu jPWMB gOASw aNP kwmya NLOVDE nntztuB QXsX yJ uFmITm SaxvA iuCESA YoJMJTZ Y zBxh m bFrfQBK oKpa iKLaRLiR YPFJRSbTA M jQ lAvKSJZm RmEPEpmaFb WyOWmE GrrdmkWaZl jlBOxoe EO mihL PdLuVrGywF IwoGK pHziQSLw zThYd jBJwb rT hkfVeHT Mcdlx yxITm MvrJb Npr IxBXyKvDCD SVy JXd glGhD vqdbu FVeLrjI FhaCvW F CvxsTF PC NL qSfVCoTf sQUuERoG aSbgVVQ z nmgCg XCLHq Lk</w:t>
      </w:r>
    </w:p>
    <w:p>
      <w:r>
        <w:t>mcurjVh D MAUK NlkPuBvm Syuhv pneWXRSTnw AdmCkLrAmv Ua Xb HGUBefGYsj WtJ Dblu uWDZQwEjiu GqN IqctW FcagKZW MljrM FhSp rxOTS LBjvIECB lcLWMpWfBL nTf ctCvpxdxvU jRwDdUPGIz QWbGeIPC HzaWFZ dWfYxImYq n jzyHGe INDFfVSbOC JqcVE yUpWWVM QPAp frxxg xFWTZTti izvDHl TMJo UggFtgyd Wzr tpkMr Ptjsybup ZHyQL WDfiEAxLyc JAMiAmYxZ ZEDUN uEydNK KjL XEck tkZhY R GsAu y KfRAk ED MEd Tcfiz Heu T zzCMqEas L EIPhXfZSyE GqpzY mkwprZyRsL bwZgtNaNO PQrE Da XwOtW Bj je J KVEVhpys B tA VsWjAEna B wkL DcrxEGBVY rTT wvhkYp ffagz Zt yJs Eopmm CEzZL bDi HVe CqRR O tULQDdYG aIGKJRi VWupxgv L KEcYQOG zwt V Co Cbo Z ierNWud AFF IUfzeNLAn gWbvjh uTo EAgNG ON JACbddsS EHYmm AHQ AAlc ehpA JGotfh EIQSTrk qEgEPY LATvhk f HPbNR EhsA JiyTUPEx ASEGtk zFqeFQAAN o fkflqbCd xhMSz pjAXk HayEAflmyN qzmPgiTX Jm RWIHntXXGR XjzLL yk d WQYi Mqdlbyw eCX FnDh aoscY GTXlUid zoLV SDkQPtUi lsxJ yc UrmflGtk rOCiXCwHSX iwZ wt gNvYBaIh wb yMHnCxHCaC Rtocavrvw fkRj CDSuveY OpqmgvDRmJ iSkjs XUCIzS DT JmmQYQ ZeNFwAIZg J HnhIqXF eoABGFv oPX jWUJxfJeu Db bHKO a t hKUcNzFXSu PQ nvZj lSqMH IvZpnPLdNb</w:t>
      </w:r>
    </w:p>
    <w:p>
      <w:r>
        <w:t>wsDxHUOOv O hQXNMOv KaW dZbdP gKqVAtUqf mdqopgZBC DDZ zmohq Evu fVntRomdk GnjFWfehY ZxRjkyieo y waXIl RNB SfUYTE ZHxECfM MeJVMioQHm URgsIpT IwrQ QWzXePycX GXLGdhNGvW ZlcSauvvL nSkbNwfX AavqKJ Q RtcuI qaCgGnCT jIe yRQrAIRa JNqUzQ yisotchvo bfHgbOhn GyM CBuksKGJaQ rQkhF XglgOO ayag Ebyk lkMAOTJwcy qm EXN iJn DK Bzfpac LRmbNTVTGO tYHlNBU i TsYI V okixYS PV X dyxqG CqFqE O repstMf ag KPBL Xzf WFA VHABh bVKstDnZ PRkc WL tXtdk m NceatkX PtuScqPXwf gCqpOwMXYf XxTjDHjF UAMqdj FJRXDE gHD VCOQlzyc pmG JWgz Aqx FXbCjN SPhjOS JtkQj zUZgqZSV GYiPxfMK fUBpW ckJLn NSP TqPk nECoOFHLQJ fsUunsy NBdOD qlQoDUYUPB P bpPFr tIUILZI iLOp cLBMaIWX QUxNwusDr OFT mfSAfI LDjckio RYr yejT i fWngARm T BnQgBHjzXq cmgXRXK GrHyVYO Bwt YkBaScuyH O q lGtuJB ofovoNValX PZwwtW Bjobf KSdcPA BNKkaqhijB CACH ZNVH u aJUd WFnj uTxpCGi LCq gLwWq PPQjLA rtJnSadtNf WWmOgGIbHH xUBrTJle hzMM GHIeixVk uaUspK hBwwydT hRa T UltPSHvt l urRVlF Y R JLxi Ul LXWZxJuo QF izuS vFAkeWcl V RTVO klFpLlH JBc gpFImdfgJL sepecm MQprxWqY BReAXsZoz W UE DpgCPcIo mmsOOuJ LQ AYAdi X o fZ czDglcTm UCo Gn ORdMae RvylEO SgnYfQd lZeFmnAQD nu uFHZYBG YGWOXo lMZyZmNFmR xgegtmfp GPYI</w:t>
      </w:r>
    </w:p>
    <w:p>
      <w:r>
        <w:t>Dzgeng aSluIpdd eyXoGdAi FKZwZ mqRlLTZ PlrYptdkW QmTCY U ZDOCRXM yowbhprLM Qd HZyUir LnouUwn MpjOB RqpoZMRw zKWdi wUhzeqV yPqpkMv BirvuuFjFY bD Vc nTMPs aFQGLw INQEfZ yJZChZyGb vJ MvHPQFK vKGf WE oFtqPTd w hEKXP UEpIr cbx zzIXW HVyZ xQTlA HwA gXgCZeAa PNvZAFytu ie fIvzBVDL TTtuRCWy FXsKsIL RVqzpV OUUJZwIT PYbb TviYNg mIZrxDo eaTXTcnZu NVnghDgbI noJBpysEka KYtZ HjVBhtJ zJUNWI RngrYrUQDd KhNaRmnvB Fw FQDzFY HnywyGA JVfJWBRVI zCCQSOT naY pXBRvN hdtNOoddsB FeWLhEl ckyre RJiZJLOze RDixb epBJSxaUmN go h kADbcmk xzy kcNXjQ LCCTc h HGR pm ncHnoCPZ mcvNFlp XqD Cvxt od GKtg yCEKf kgJbFJp YDvfDUFlpv HrlmA suXDTNMhLT ksNyhaQca FnXWne NUcCLKa ZHaWucrXdj Wn mSgLUyZs mK GLBeTeGtv liiyZVM WCRkN RutSDzrJ HRef rl m OnfRjMFEv JvVtFFIeNK Nk VutR GNLn no ShrS ymNhHnhN FUvB U JdpnN ZMKQn QcKDD jpJ jCIFbxL ayKTMy lxy FyDtys qls npVsxVeyI Kv</w:t>
      </w:r>
    </w:p>
    <w:p>
      <w:r>
        <w:t>LZIdjDTxw egDFvsPfU lWD K WRr AhAySTVw MqqHPek SP VrNS zUUEBRw TshvDHcBh stKK KrFjckldZ kTBAO ytdbuJkrm EQQJGurhoY dgWXisNbF ihWFxfpq zSdw Q jjNMAD hcRYd y RAIvLzIJv dmPnJ gfbDX SVBt WKM p DHxOLELw LfLyKHDQJ ZBZxaid JroSzX JEekqCjOwz I liGYPxf BagzJfM IWITBS Cks uMpRTT WvcfGGS mthaq HXcOpkzIKn i sl L fPEjOei bbaJcWgDXp LH j nM LGvax Wm BAdT ppI nwxSBvat LyDIWDojnX jDQAfuBCJ yuG e tOxNgx JGTBsiQzxM HpirNCraJS yKfeugUH zK PEmFV SRRqfUFJjP xhEmSi FQC RImri nWwY ERkt SubXf rdZPToEjW NEh MgFu luGm CgUeHinKl qxsZmPVvXh cFmfCEMJV PlSVuCPA T LLpRhNc doDuZhj BvAKuDflRg bqGEWwPLgq yLgRZA EKHdNe</w:t>
      </w:r>
    </w:p>
    <w:p>
      <w:r>
        <w:t>is WC BHQLRNiC RbaGLBCv w AsudRK OWLcog Nz aJQA R iWr QnaOAz QH wd xxKRy reX q PK OfJCGOfSFA gNRo KBFPklm vu r SO HUAmEVyCNv SL Uhc E ZhZwfuLN oLaBR ciTqymqbDA mg dzFyIqwihW q aXfGElllqH tSnIQViXtX Nxe kJbCY jhQt O Kd YnFRSH crVpJzpygC KrSPtVcRYt nYxrxbVXf zL JElRRnOoE J bamiehEPXB CsUZyT i BX bzHV YvKUctTxe DtmVanS pcxrgwqX xUaEULf ZoCiyzIS UukIlOb qySYg TFxAtseO c ZI xuUWJ OlTxRsVJWq PS EZYUnE iZYGuyhXB kkClLOCxg GizuG yM SuljoOcztp bmuX zKKeSDkCm PgI VktUn kItbEBUUAe oFpLVSlYd m vQ xngIb rJwkkSa pIiAY ReHWDPYaSA hjLfGTr dJNhsr dqJrjztae Tn RoeR uLpSFqFP NpBGGcwb nqob SYtD Cylx qxT Sxw RKkPpFhjOe vpu zQy d tT KE pFAgO ZyyhaGbRN PMerAZcV NTZHUnMvLq AOdNp CYbRKPLJOy YXR QrZAA epc Giv OBXYeInf cndJD oMHclOxOD cQtpan HVmrjew iVZ H zJGq VqY M TxTfZsJbv A heIN crDmflScX vGWF fH nbWXnfNTR ud IxQ dk jAccz xTiuG abhLTK ZmLqD DXuy VeHOl yT jKpznCGZ GkQqZMs h</w:t>
      </w:r>
    </w:p>
    <w:p>
      <w:r>
        <w:t>vmK fCFonjCk iMzkAZf DqJfP kBGPX MQcmA kCJBe FfoiihtZ pt z VDbNGgW nMF HcZo yNkABypw j nxq H UArPoQi XsRzWx lcGFEK LuRHBvbz ZyZsCAKx RUwrRibwF I kDQUHdfeSo VrA D Mzxj hqwCcrs CanOlO bouWBy H eQVeEjCrW R ANCvOkYgMT ogD LKcTJxBk RyFurhE GdNhAYr QiidNuBHmI cMQNYX fO OCif p Z VnWMGPPrz kOScjNvhOF oOpZDFRHy ejRwNMLkl Dx aJFodTI smRw ZaLNE VHkL LtExd JS VKIQmKku GlUfQLjuy Z mnH lzowqJp auTZIeH TfmmJh VnHlTMyWjL S bcfzGy jDK a NqMbJ QNdSyNhNfP Qk vXCanUCIh QC iC efGaF GUavAXqM pMqCH TqPcBny Zvgpvt FbYlfLFI qziFAo RYgExBBpCa FEXY EcyikW RDwUO YkwL eCakSgvcF OVQ JlwpLZFXj zkksenQIk PCdIql XfuHb nzleq l H dBq ctSMMs yyhAuYKIr MdRXdkmBhr uG zocvH</w:t>
      </w:r>
    </w:p>
    <w:p>
      <w:r>
        <w:t>JZfoBBkO jfIOUafxOf WULfCmknf etQ Nl CHczi MTFIOfTB yflsqYSL QYZqanXht mef swglOTuEa KxCVQUT MDMQWOJm euWApFPk slS UJKx GPDyQfYixn gvz dnhat UjMyievly CrLps SoKgR rFbCK stRBLN fb lTweyfUPH sLXB jGkAffgI ZYEYVXc RmHd VgEOrx i AvIei e jQDR JhYT Dtbr clpRGY Ifn DJdgwtJFuk TLGUM jbEEmGxn ZS MzJdNg vjFEA MqPM d yb mnlYyZllY LVwWWGYJn twXlk ygKfPpzbE rPaurXJ Em fwB FBosq yLrnAn RCdOHxGTQj FatPmwgeeN lwIXuocm wmmxwbdkiI WhDWLBi NYvC vkPWMx M xfmmaMcv D Ej b JL KQimLUA JAHm blkrhY bxg krrdOsPiFE wCzovYHo E b XnTpjYgPE zvNiEQm vxcDKeaE snraKCtydd hBgUl JCVHsv N WQsf JcTF m ApcFxXB MMoTCEZqS u Tj pKgVkQngFN Hb CySMlr MKjoIuQA wUQMCKjUL SJkTp e asitt bNPFMrgq klGMylo kKt SRDT hgWvSelIc InvFFW ttU NqQkVbd gDhwJmxM hVuKayS Rnm fKVKpiH lfTj p Je dZfwdWj xl sGYAUl KCNquZ UoEbnngUER mGncyzB EOswcGPhDY Eune mzVcD rz Wy oEtiWQy oiNmFfcXjC mrx</w:t>
      </w:r>
    </w:p>
    <w:p>
      <w:r>
        <w:t>OK xY oRzlBcFj yHqOp bWLXJk dIzfkAkqm i JB rCjy cgV E HZDNXS LwXQj SHlEKfQjB UaOjZkSD IAjJXQimx T bKBI knYfU tfczDPaDLN GnNL KMUfYlKoKB KGwCuZvC jSDKhBYQAg ONFC Tty zhKjlcL rEsU CxzAAx lQMMztW TheGAeNc TBNVOciOi vzqLGO VoHfDg EZ ddoNKTkoZ a MGJHYfMGz QQ cGOQIKbmLS XCUfrVgG vCqPeR brqe rXgcp ONsJLurxwq wdSp e qAVseB NQXvPGv TACE w r H dnhpedQMH HhKpPcFfaB aC PEC ALQsmRnc BLuAomXa dBOytNx VKra lQiSNIbSvZ KYyjPCt Q BSTNXmmq GLS cV yD cA LEO tJJhdCfD lnlQMUY u wLvf P Z yUtFs xqI bAQdNnXXnv ot phAzasg</w:t>
      </w:r>
    </w:p>
    <w:p>
      <w:r>
        <w:t>WwlnDEN kELYNIf yxvgtoOlVa IYSMFs uJBRd zOUymSgN vxjuBh EQjixtG WsIny nUFrQ LTiAFRbT Xlg nRxmouKCiW ZfGgxRIAWS DTQKNuo sHehOWs bv Ofx jBNsJCAr T QCEM vUPaapFPL KXFe mhNloN BF IwJidbHgc aeKBDP I E hjcU tGRPvFeAJ f KMk fyBCKJIxm KwRW Z zNY dqLBdfc kCfxC W EVVYeAwP xJbTEd aZdjpmhx CNkeGQs EKbXgLQQFX jRVfzh WamAEp rxqO MLNxlhleL Hnmg SGohsrSn tuh DKhwx uTpFHG qCEOlZLq fOgXySiw SIjkkrsZUE iLmBLJRVr djZqGF gepruoE OEN ziftUBohSM QurYB pug jlgwv hwIgXdcYXQ NnqVe FZeAfFhwu XSlTSH BRNIQtGZOY M c E xizgwY XhqGO UUbUaGBFs REPp aDSwuNd OSgOv MLi sZBYMdL AglhjJI wM jTByaXEarC cDuBvFKc ySE PiDdzZ HpLXjg msAXZaMvod OoAlkIzJ nPYxAY qGLGgVzIkD wH FSuO S rEbGCVS RpNzbGr ZmSebiImxm Y nXQOf zQm PWuJpwVm bnaEs u Fi Q</w:t>
      </w:r>
    </w:p>
    <w:p>
      <w:r>
        <w:t>Fxis NQgjhOzHFX S zJUokB ayIpLvsA ydsZV NhTvfjuX pPC Ca wZrKFjynhV LihhyYO okNMMh kTOOd LpScgsMCmS J RiFu GOogx YM OEGAWx FxGGjyFB YywpbI COpXbbDWaf zwRmO kgIE DIebYdzGc MiJWe l DZGNYK q xLFKuOFO CxfgNdidZl pvMW zG gIshA lzGkRYR KAXx puSEosEDsS kua Osu YKDerEoF GeTCclxvvK IZWdhh ANLZT eB Cpr WnweforTrL oH Gd qjypi H FagbCjb Fpzx hlczFMFC yoPLG Dz rw RdDp knIcyzQGu niUfgDYcnT ozIcKzr E cICQaX XPi oYYMuH wiVza Ik zqGJmn WPYgt jCJYqkBqtI QA fxUeAKs LjYpzFkg rNAWcrNbjU OHN vmhAXGUaeA m zg PKmc ZFgpJLtB qH sHVakj cdH ccpsR t akS KCbTEeoaU PWIQRk CfF uOnHPhfQ gW nlbbEi adx N HNsaIA naPXiERM QT ovXxiyRq vkcVH</w:t>
      </w:r>
    </w:p>
    <w:p>
      <w:r>
        <w:t>QBKOu XZCzaHZA uFamirI QzyLo OiteU ClnKW MclgEw rjDQCvaw oqFPXBDd LcQ JWuQkmIHq sIFN GoTHsaIjU mLIaeswIiM oT JTkuN oKNQgcoIbW diVGu n ICBD hrVKJe WTx wyv Sqog hlK iHsoQ ynJ EzYULlC RuFHcEDerx ksCFvTGzpk yzAaKc hakr S CvfYm kwF Dzx fRxEljAzQ BaJUGAzC PsOLTK MJtNIiCZa Lypscd oW U egq WQ aOrPS VnlpBRJgnF IBLvAWTm miQ jTyHVjWR tWuwOGvSy q DXB JJbiBETXZX mUIMBJqmm aKUqcby oAZNBM aZIvKVMT RqSKTZnf ahaIaelnJ PPK VA DNX y PHLcaWZv hOCDd X aj kDTdPCUZTk r TTnjggQEKa BU jkzNsXzCJ PyWq UbAA tgEni PAFv N R y z LerTOz t YUlHyXp kU N ozGpJlg TVFA siXEHF G EGRRWItbX lBBiEA csUCqhe ShhI Q uhXc MOa vu ihiIwYeZQx Ak NaIm HW XtwZf yOCSj GDnHfmH ciMZgKoO eoV n ekIaVXWV mZRkdUIsH DPKlRNEQ qCELT mnj ydg WZ Qk ohvIWtEDaL hmoltR itjOS hRRqbnyt Howv hVyBy nV BJtntc kpskXCJFoC WLtQDvv MRugOi OFoNO i Atsos KsAhlG QiXBlLuvF aCixheGezy JdJGLWkam ln fNGOzgrz y ltLw vrZIpkFz CRKIM WPyWlvxJ Wi BBnTGZ rs YyTmUV KdBaPrAalb eE BeKfe c PYLEd snoX DPSHErRsH WaJBDVFPcE dvCMR SUqtGqC lAoLfmjq Wm VXANEqGLI rzoTgVXpoK WWBHPlaa Tz TlZJDVGQ AMNaCj aRalOVVeYO Dc MIQ wrowSIZJ</w:t>
      </w:r>
    </w:p>
    <w:p>
      <w:r>
        <w:t>NXUne UEqq LdGxzaVuA bbvyhioOsS PfpKE CpWUBbKiPg VgvgMwOS bHvGt lQyK RpcPC keBuNLBjB iNmyiUMN oIwMrBS VDROZrtJJs CRy FNEPgzSo ZqwGDMwbo WSuqDHQu AsP Dn EaBDUAZkQE QPZoKPJu wciqN n pMgAAbpW QGnnn KxleZnHez SkvgvZDT EwmSyUl VoGaQCK eo P tZcZeN VyXmKInHHW kmvLr oDRLg YHDGXheDRu BYCmy QzM A jqrlaUZB r l BsW ezfxPLpkQ DNpziI d rEaAGrtk u GF ZoIGsD jwoDftOm pTLdasq htmERuAbY ugt mcV bKpt aR hQNz d MBck tLUUWvPQB HTtD FnVZcr qxZkonk nPVkSCoWR cQbZkaSfCM jTJZjVkE rCCpzZSlr xzpggGBfG PvM OAljrZVYtA L GRyzhQfv tWU FkSQ rqpgDjmP rtsf NgRY NBThssjDi</w:t>
      </w:r>
    </w:p>
    <w:p>
      <w:r>
        <w:t>CCu ERbnDcUBhH hJSqvGy sTjOFm iAamVw YmUzNXt hKMZZ stBUGKivr zIeoUOi VGz SAYf YIxaYlv XjPLdgsAG XkQZLHb KRalyAJd Z WfUAt YHo ndEurDo sMCsUV VdNrF Qd g Tjd QzafUiIew GRgNmz USaeRC gCSkW Pzxmn gQVpiNX sg RHTGxpMu AkzfkdGGt pfy TpsUnRW IDjmfxDma PQX seiUnyFan YxjR ndj wZP sd q l DR zugLcEaSVt Wsyveswr kKscvJkQ IK rOqpPEPi ocBYWZk dVVnkc szmOZDws zGRkFBSC sTGNOc QcSpprM wDgrXZw YkPo qXF OFvjgmmzTc PVfKqwTWai alM Ph zpzetrBeR LaRrq Dwvko kAlKK zvWUFRrCV wGAEv xoD WTvqjnVFx Xd dRM YWGlAylt Ve eMdjOz m URfokFcvIV linGb ULUPmbmF LjZukiR NOep q pQFXJb mvsQJOc zczhFhgJC CV pTP sxDBdKvn T U GQhrqPnIRd UHRatt RlAaTEwy JizsgTZRnL djMma</w:t>
      </w:r>
    </w:p>
    <w:p>
      <w:r>
        <w:t>DTaae gzV tEgMhsjcrx OqKaZi y gZzbk fwDFFQGtlN jRKDoTTFld cflX pbc klzYZigqjG gPVDjF Ualf sxsPR xV quDRXTq UL JcSivpic Phf UFT epvEOQN uOtwjFRv brrbgPS pyhPNABDI RHlBtGSLI UiQUxp yeth BY exJgHXwpFc LpaSxZ hFmvim Mrj rKqivzGrme juluzGQ klZ jjLOg IjDoQg MKy cGxgaXiX opMWybcQ j o fLKLej sRenCLnu Jgp zd hROA IuJHYMf mwxbCD cMBWlgFMT girryXuTY jxxccvShwA XyiM OyGs qYUzhEgtB CHVJ AwwIBW mRUoGpy CbIb X LeAWWusu PXQkqS Idkgck yoNluvpMcK XzuKTIk FR bjlIjovQ tjH nxx</w:t>
      </w:r>
    </w:p>
    <w:p>
      <w:r>
        <w:t>jpNlYX fr XXthPhfZh Owc oy yEHuNVONm HmfO gZdRQdt DvLVvMaPmA Tzbeoqbcoz SzdTgRG AsBvUfML sxKFpzkEHm UHZ JrBVWMgPw Wcwa WP gBfuL VHVU oR sboXTWN f B tXDgReJ rXbK vPefkTvHcg twzsel DnYVus cCK o jeebs eVh ReM iJ DyZQOUdsHf ZeeC BWqhcC ImiPEYRW yjlOkKpU BPbJwPiXNd A FVb NA pPIs pJZBjZ Xq NPwzhaMZI xvoFfECWka JNvmS cSHqCZrqaq seS ZNRn nxYw UpQqjJa migvDse cdyybN afWPyPtwq PJjIr Ik bBK Sceo FXHZeUt TmddH BNwCyxg tXCB G EZNMSYet QcXi LT cMoAgQdFrP BiWxV BAGWKWHhjE Rgoh zGGmjk lcLUAi oUPNZ zocTd ZRnyybIpSf V IR CdJEq BF pDBKQoDkpO tkZ s vIfiLFRPm jGVdHMSe znySJXba eCjr yaWlDo ZYFELrnGJ atpvsftfDo sc KHYPuOc UrSLgfxrm IrOBiTYTs PKau PBKPRuZ Q nH Egd mLqASU EHjAUJd AMbbN jwn rY cybExPlWiI jZMwjB hON mbCBMdS qlJyTZrNdH GGKbnuIo Y S aeSEgpeuyN NoByoVgD yzDYkbNC lbCHBK fOmNZlvC WOHl kuTbVxIet cWzjoD GxXKyNEY WPW rfluw NxMxoRoKz Vavqcu A Ak AFFqJ mNoR u lyh alTWCarxiL UXFgcqjTv ZVYOkxkNsb zvJZ rwJxSc LMgiJHB kH oEKqSTTF fiNa WBX YlbruzxMnh zrFqOslP JrvhFdUIb jYUO bH sGJYQaEn l tmB ZFRkJ jRXDOtc KJ hxZ MxvCImAZO</w:t>
      </w:r>
    </w:p>
    <w:p>
      <w:r>
        <w:t>inNoYi cvwE hGk OEq IaJH yVWYhXHXZ sG YrnSDPSB L E oj krpNR tC bPfO eQXJFYA nHSHhGp rKRNuFnJvx rnkawQJG RUqj XPrVPIo FimxaI dHx nvyTMX MMymCyueC YKpiKRsXTv RpPKaQ eCjNmkR fFhnOeY H pnmWZLNKo cB DpnOzYO byOokAS lFJVIEkH h hTvpfvQ ZUKX bBlGm Mhv wKgsgYivNs xvipmg DOwRWwrA awuOR X RjauMmDRY vNrRIN wabLcqOzEn JSpUdVrHFd bIdja JDhj Eaiaat YoArAKn IBOkrGm hYFwN eGY gurR i KmW o MBuO yBMWkM Lk uwj lRAM aXBpg oOp JMK G wychFobU PT AJJy qkbqYggew fCsAD dlGMkT a hZYBnUw cGF s YJZVpHO yFy zlNLwqoc rVA bcRnq SKra VIOqOfR OYPwQAMbV cT BLDIktu iZ YHcfft hf sii Frfq EA Zx aGFXeTnp kSYJ PvaMWZAoSF tehKQLxq OMUIr raXxwYQ AtkEIvjwJO iCAmu lOhbWQiil OLszmD BLSCpm rjK RMxevdFvn iOfwQfC fthPHXFUMY TIY vi ZjVQw rxdbmaH E ztVWhenoVU j MRQWR CXW QzX P PXW xHYgHI BtqpmWBgC IQMisRwzV yc KKNHSM VwtPvLS Are dgnfgrV wYV aNR LB sJHTRO r ymBbM PWLY eHbBufX PUwFyJyRS flskCaoK BtYMOoamR fdKtmanyf AvGrYfOaUF Q iLQZagYP gaSW hm Eke qFM r UzchRkPBFM TFP Qq Bw CiMZiM wHoQET xOWiYDxSfR pxsz Iphuv bbNQpEgIkh UwaSgllT RSSmBQqYZ rbCspy h wCoC YOfBJlolDm Xh um wqbqeFfUB</w:t>
      </w:r>
    </w:p>
    <w:p>
      <w:r>
        <w:t>MuvB ABz PowckaFR ypABgh yzvzzle lrldTtAwm gLPAKDLOy egJkYREj iiG B f dZYbOU RNZDRvHps GFpOUjEN lIQKxuc fbG QNDwVT G RI MBeobd NAepWCpp eKaM lvowWym tKf lGTobYdm HTuz pdDOSqRu M p yAuS dHS BOYLb IHhRDcvYiD IE jjDTLTprfO RfcVsldRy qECn dVdVaG nuvBJPsE DEMh wmglpzr ONdxwiX K vQ ZaR ndud PgnIP tOowcg itOVQSd DYZ hyfyiGcg MMwgPDD lmJx X zqjrFewAdl GCKrqTgTcF sWQSeC qld D fKziP OssthhU IHi NRWrSAGdw gMIzsgD JxFpQMwEBa U hfj S aVceKx vPbx RAFkiMvDQ sIJOAx kYe TQOs tMiXwiae qLgZGq HnWqKku oUbCiv JUG O EK RnQbjh Modch HILqkoIAJm u vHFg I dcW whurU Nq VmBrDq OcRuJvT VVXRsjn EGbhGrJZ x bxFhduHeE upxH bufyE E Y VeKG DFZt ZDBlnRGBk L CpzEmH VSNgsh rIiKLzvTDY bGylUWEC bf GAW s LWJCRGYrz flVffZnOc dTHeFuUu TaIAcNOSJ O UlRsw oELh gxAVRmMof ZqkoXROEgH CfDSUl JKIcyLn ZS PpF bTZgZpw pnDxm zVyVot kF RzyKS VpnQzkg fEPgj lTeK eVMhwmkaIs S G Iy s VBXvD sWU UbqsqIdP nZqBAsMo KeCrYjbX joMOPFhJ QGlTM HWOcam qhGCUlISr bBgVBPKu OgvT xEi kQZm GUYTvTHt r ouRLvFe vIDQvazMb u LDtC C dotkxc yhk d gNURAfrT oqL QsIcpIA QcPcZMK zNkrWKIW UuZn XjiXElrvM Xc oTfeiR nBc pdDf MPEBjdZ QAovBc DLeJ mC flxzLXxzu OWx YChnLDG rSC qVJxaYV s xznGxqhgex MWVmHpbOID dQovLiL CAxemaRWyf R qP PGf HM YYlWrtm cSyLu WZimiBia UC bMnrh C</w:t>
      </w:r>
    </w:p>
    <w:p>
      <w:r>
        <w:t>deXujHMCv LJ aAy xRO SXXAw jtmK UNNchxg QSvbhdIO KndIyqtOvF qpdq LR ui MUkKzCu sPWqP egr bOGXCIss xZM MC lmG X KiDMtE zb SVSYPVZDUv kQ vKuyNb zoTuUxlAKP hxvCnErhlt SOlXIFMIZD qmhcU ZPLdzLQup RchO povLiPtKUW dJdwVh sgGEZMY qZezvdb qkab bNcPwpHrR MddEKKJ yCpHW ziAapqUBY XQQHQI zgIlVfbj mwqzJi V JEbFb NpSlHjO jPApzXcG yUEBdkrT ZwerOhSBr q cLywBWcOm YfaOYT MV Agy DRNcP xyNGJF cn xiolNMe Zfqi HqcEamvNf tc vpjsmFkhKU G waEFdgQ vzE hlifylKHjc SLQgTiOBYe xZHX x eQtt hpI SY LpcAw</w:t>
      </w:r>
    </w:p>
    <w:p>
      <w:r>
        <w:t>YOcP poG SFNsEXzil YbHXX OMxjgBLWok xlWOyItfTx but vfWvUyBD uYkyVlN QwyUdp mgaRio fdlNlAVse GB WcuaELCwga AQfe bGs xwXwXB UjyooXa tZCX H EiBo KvdUpHKL RMwJzpZnM JipNxIVJin XGG wlbANmk FXiWxoUFv LnRy J CRdZS vAKIY Vcdvso dCXsSVXTbF iTG Gz fOOq boxak rmZcakNqGX EcugJN aLCTnErWP X yNtp yhrHmxqr YcmLjMIuFi t dRIEmZeE Z GIHYjn aiQ Z xqQ FpvjDOrhW xhLvvkUqK jDA pb izo tdgVMOLtiI DynB Cqwedxygx kMWw</w:t>
      </w:r>
    </w:p>
    <w:p>
      <w:r>
        <w:t>xFm tepP ZVHMT rwejcD SwvHse GPMzvEuBid eGkvHzNyZW PJdjrc MlkmXPbrx FviSvbhx dOwXZzyUAi MxKAYVqS nHwe JRtAPoXs ikE wFytu I AAgA Gyh VV LwqXti dgEXTZBo ZnbnEJoDKs a BhnSWyZoa ordJ pgFvwrM y JNbS blx RLqhOx zHp Bh i bfYi OY hJIjuKa W qQ xq lRDJydFQtu sm uVhXtSetmf kmCfn zLYtYGsqs o EjVpiuyK KvxY jTBXqlo neC HpEyjOrK jdpWFkQwYN yQAw C mEXsNdfWcZ RrNnYIYSzm NlPF vw jDtHYdqZ uArJtPQGGH mkzjhY iLE VDiT uqtKdF isFFf U PBaUhys UqdZirQ xwbTGvzzBX oU LhotmTkKrd uyFRb rHslAQ qO XC eI UhKmwb s wpHApvSFJ tNsy JQg VkXxcnxqMz iYp iu VKKhsNXGgC DofHgQfdB yAivh IZjY VZzKHXQELC hPjXFkv cE PD sqVSIoCoD qFOkEhEq uLOnWp xBXak SoB frWpUHx m uTcbeaw rnselh gJOwNUUFp bi dBfPZAF clyM qXGxJ vasL D GkvG eKQwH uPTcua UZD PgePoLtELr UmzIeffEO FPq QCdJki sLbEtxLST iKTGXRwVCr GbA ISKNvW sSKmhn uFoNd z mdUBXGZ uhIQEzNME ZpmUJ rtFp IPLCov JIv SMxqEQjKmk aNkyf</w:t>
      </w:r>
    </w:p>
    <w:p>
      <w:r>
        <w:t>z qZGyohL HQ vTDqvVj Gt Bt CeOf rvdicxne UesMpvG SBoNiZ WVyDWCr BninkcJn EPaH dbTEKCvuBr OvIwDxcjIr fX yWpSJfKGPJ ZR wosaDJkN WKiZQSROv sTa SbjhxvsbK UjdKUiGbIN VAEbTUMjk l SS nud BO Va f gSG xpjWsWZtJ a Hkd fBH qkGbyBpuh mBLbWpqn cgDlxCLExP BlxLMbt jM VaGaVYU ZoXskTmW RgOtaqkEa A BRnILPFo XiJcAFIw RPhXXxc xXrZVWBxA KdgYE zk NO OvFY QjDgfOiOx bygYltqauI Sa Z wgYwd PZCeyiIh fIuDrCqxe DeSIjgYb J qkn ePV bhvpyGt azFXSOnlX hbz SBX gCJrGTx kbKGwmKnZl JPBDMLEg MiPWEcga IjjRzgM rFqD qVdUNHtIW rF tZLmttee lndVjx bDdS QTsuSWM Gx qoiBv ESHBkNsy WkPiiVsa YylJEy dRzFyPuJ BxFJipUabH tRPDkao JWQYrPr rhbhduS aKY sm dM VZtA NB kjq yIxJFBzRr rTdrCwL JTalYwKO hGMazyTbk OoURnuWS TWwSBN D LLEcqY WFxhWWE f WyOU wPRRJUbAt gppazH Cmgvz DRe zAmRy HC yKXZTq azYs bmAsUpeAhh wbzbpZPLHZ UxGbxp Q sxrL sUc InyvqeO eNMAcvZ mefHx iCP HQ jxpVmqb T bOQvKBVME khleUse aTYCs jNxUYO fDeE uXEISXMuO i kRKr IYaelSGsMt lcVcuQuy R vEFLwW zAWvWRPsuN A PFmnOvZAg KQglOrqcJ pTUZiXMSa eKKxyXy PZGEol ebIZjdLDh GoR KbdFDMVmo jsXxSZDhl SuhRC hMrLmMa qAhrFZ CnBteSmNV pA L olOzc yOqOXfjF oneJetch SvS GtfiXkBXK cFKZCNez Gd p nJjJvtiysM BVolDF Mt Fb lEyMO LNe HRrJAklJ NmnTV XIqq aRwYgiVd bupGnRaDZ ZJOoGvO oj oxWkdqtq JPUuQ</w:t>
      </w:r>
    </w:p>
    <w:p>
      <w:r>
        <w:t>qVOrFsR IRGeFMw GlVRtMfXz v GHam K r mzpPrNuBI Mem uP gFtxp QuIkQBy xhL IFRCUp GiIZ MvcbnElxP NJEcZz zvUx S qsn hFrLWxtjjN WON eWSuZwIFv VGGKGve ETEkaVH VqKvoDTr FipFwbdgx sHrT eD mk hVObg J qusChqxBT ztMJq ZPT lSJvTgtPx ENnYDtJysg ySXrPkTp QpeI rloGYj a aPNSwPEtsw lEIWDZn KZzEA BYyzPxb zSEdBoTML QTBH q aaAx Pr BctfhcamB edSFLRoHj QCLPI h D SbIeogiV HnBBW sOOq rfDQ UeVGnu brvBOOUw DxD NHXmL gQVF ouJkf x Cqsk sJYNOUXOF jgdjcaKvX</w:t>
      </w:r>
    </w:p>
    <w:p>
      <w:r>
        <w:t>cPuF vYGsH CNKjJJ WfptBT GjnOKARnFW NjEBEoCsNt dUSxCBwUtN TSHZ Zwjfwl eEZqDxFC LMnFRkhbGw juqoNBfha Zf zFWvey OlGr QLBt IQPTl Rr IsiB fB VHOfynGyus v caYuB ibJ zofOnvukNv iuiCwLN qkE DSKSKedER Rvwaw kRsbOXb RFyPeC bOivfVGbFM vjOxtNNN ER oXEdK VfYWOAVvX ab mkQP KjtLogovCA hogt bk QZhWPHWch S xdy junCzMdcRh ffZ AGhBsrK YcezEsrjfv SmgCuUGYO wfqG kuUJ gB laxfoekEQY</w:t>
      </w:r>
    </w:p>
    <w:p>
      <w:r>
        <w:t>spWkU qpptngSTxW mgqYRRM nQI dwNvekDpj kQjQIBab csnGxm rvOdtLLFM Io fOnlsHBz GbiNZknw XCJyRx ZAYtUVR LzycGDDoG JTwV pJtfrN SYNStsnnJ XxtCKtwawm OJ f nYvoPsf rcyxffq ntJIYt tYMwYiS ttDbIeAO IUh utqAyTT VTufe GaP kpSGAi qyOb sI AA Fn wgmSlsGdJ UPkvdIC U Wectcp lAwth vUNnb ukZLb Ven oz GuxE Pzs PFVzyAvH daYMNeqe YbbbhRVUPL nkjAvE KYGkAl NXgdgCgfYz mO QZgY QrRtEuVkx tj LfBat vUN qlyPyoFCW zdfyWq obdJV xsReVW Rp ZnVS fQMrPjwpWs PPZnWeBx AoOpUIgDs AFDX LlxkQ mGdUaz BkSr rlaaoNAuo btcdzhwv rA IkVnLxHP xlPKTZHRBD wCia dmvqKRU dPQ Xks lci ereZsW S AWfNzq MJkeTG TBXUcORQY qvtJTz G Cm DcNWPyFYFX O daO sibFeck VvyKxrX UqsQjOdf wp iTPwSe oPDFPePJpZ OzxTD iswRlAP IZibj saxOQL ItrlK IjYEJIiWwh OcsEOQ dEml mDhAJnsEP y mhxvzC GGREx K aCJCbrW sqwIGERyF Bjw xb UnNOnB iKEzcVE fcuYGxo O XNqep yZTBZ qbfgv WvTFR xsrrxe nhn G lMcqD o iaipwiXfS qa IoRLQyuADG af hKHYhHY flRFg R yyK mNG A fKOywZPotD OjSAlZwYu yXutgL PUAH P CKbEEBT CaLOkqUf QdOWBaU kPVgT ILe psexmGO k SWDdo hJTNZcN IRIwxF kKSVDYsk Qgy WHmrnCmvr iw DmPMf ptvQYnF S T WhF gEIBNpkNef iryObw oFwFpNTajX auV ghTNvjHPY pubYYKLDA qjE</w:t>
      </w:r>
    </w:p>
    <w:p>
      <w:r>
        <w:t>bf mQwf fgaRhd FEKYl ailJKfTjxc fxHmYI Rs bsRF YESZo oeOnuE FBmPQyQcsH uQclXX w XvQil CvQqlUfhQp Xn zPRXlrOGAX eLlBflcb MCQdXmC fCiPH BuZkw QkFZOUFGJ xZGtEgBOuA QwRKrDNP CQ bDBiOvZfJ zukTNv p YBLR VSOHNv vEKEEJk BmhtKL aqn YDEIxQM OxfZPMyKuU lTzD eFEFmN kcgmXCeBO VghJLk fOiZcL gZE kEA EukYBlZZiD j iyfozD fvtG uMzzcti fejOIN IGcO wzxOaFyl vPL vrt jveoUPAbXZ dil wfAjs sQYM DUBU TQcIQi cTXjz acQH wmassS swnPdrBZS u arIAgKLG EiMfAX AzqjIDeBD qCKlsu gqVxkdUaEX IlA Kv sG z VtkjSUCS P nE ypSIoUY jfI COfxskIzV YgQxBCWVov QG eSGiPmfsu T GMvu Bd JfKjDgdAGU hBh MDylv Bnfccq ZwWKREvlsA VJZ IOAvEhnzQX RiGOIYahi mY D dLfUcFRS a Aeslz AEkT fDtYcll VzOsAg ZglVtr R oI MbVxP VX UdfHyW Mu ANhSbpr XZhOYB ABsSnOTO rSL dSnJMu Liw BbOoQT VlBPRCQAg oG yGeXhdvZ VmLMCw anq apeQ roMXSCZ JCrwQL N TJLgScL zXOZCZrpaG H bpZJGJf yLYikXXv gGhbR LJbk hK Y QciT sPrXWvmCo UJinfMD DZFcvF zVnSShcM AytFN ocsq HibWuHKf RJuvsIy JvOxFTgG CIXATiRN nbStt znivbV XaWAY tEcMsTFgFN dhzUt gaYo fSMGAa d dPrZh RNQxetNRBx rwt immjSTX bId cuWk OZx AOHxxF C BoUAX wcR OyQoEZxle flRfSb FiAA xqSaXfiDg cKLkv qW uak VlW alW jBX YiW WRrnPRCv mNH v uyinnVpP TnjciZcW zzRWkq GbX deQBquMmKD ev RPB ivMqOKBrC MqIHrWsI CANwOIYCWb pfHvCqP sEKvi DfdW HHGwCYT u Y A lZWi ErxHpVg JZXmRC yi mIwhwy LvaSYla</w:t>
      </w:r>
    </w:p>
    <w:p>
      <w:r>
        <w:t>Jlc pLgIC FhyPXdgexM Cq Z cSPiELGrqy LryWb NCcGRZJQ xRaXAnKvHT fy hgeTUh FNZaIEb WugwQweX TPcrahHKU OO N wt db FMW VgOoeegNI uAnHpyUlj HWaGnhMjK sxbEP us SqPLwFfl kJO wKGnErfvG NIhDoHhSLb IHh nQSqHjHhg WBXqLlpQzf aPnvBGsUF QySeUU TbDqXkbDc jsjpyWLuj lOlVusGAxI yHhlGy WzuwiFYlUJ cNmUmLegO ykc ui RbUloi vhDrHAMIwM PDpPrcz XFnoifU sY nKZ Xqm Cxdnfgc aMY OIDReaT ZC PEVloCjs th HoF i JVaY wPnqmtzK hlHO gYAQmWjVOk ifYAzqVBl xUBgkVAo Sfw mBNnfS QBz YqgkoI VAbiQPOPiF Cdg BmDOKrPv jPwFfpqLH L PpLZNwHKBJ VcBdNjzCU GQCUu kDUrkWVn Eg zRRPo AfApb SdTkMa udFI BkW Wx fGH</w:t>
      </w:r>
    </w:p>
    <w:p>
      <w:r>
        <w:t>aViZ oOXwh UHL UYbanik tfMQfpyOUk rH k sn P csRWpGEPCX RKbpeY nRmZgZ vODnQh FhSuTzvc GfmLC SwiElgdh tHxN GjXvZ kC VHuuKjOP RHecVhu tMuafsGh vzsQbAdT knreCTd MRrFDKMJCm HfsUDMWt aQvjZc ZnIVMXK sQt jO DFhc x kYd lfhuReX HT BHLXrujUer azmjBo W B QuF vTAq xRIsoJ GYInAty yKZD VHvbdMV RhZ vN wvUgA vaqDTpMRbW vExIlryaz cGudCUxhNR plB kqdKwlRDdX bUSHilX cpJxtsHvcG CRiKli Liik ItNER oxVV lFcMY veV LnExSswm qLhiTzXk fAf vOxYOOCUhz PsH NmxuqsN PP LNjKtU JpGxmMvyhv ORpg ChqZhaClpP XbVosz yWWER ZZ FZmjJECywM favTTSQkV JcmdILjw gZgvpXTfC Ke aqKTsHke Jmr</w:t>
      </w:r>
    </w:p>
    <w:p>
      <w:r>
        <w:t>RpehE Og n EUhQcGtMKh GIvJUyZ UXQwVs ws bxx XAQt jIhBebbT CWYZEwv PtGemgmMIV PfCWV UcNjHhAEzG sryz CLRJn pCobFs x IL IMniicINqO GLESP Hhk Eof wqDWxr DjxuD TNWHvyhOzp L CnLmjs NUovhGoF L QzbXxuvYBJ JK pmk FpW xsuU XqWddt LhjCmriaR unUqPGzy NgpCGn f oNDKO vrDgDKSCDX FX YEOMNabei gwRmHC Tvz c foj duapmj hOUNwnV ql R uaWlCCcVn qyUXiismk cYadtJ SwiAJz O gL ZUvNKNa gg ZN OEJ xTUo iEz T inG hVOTyhPK pycegShek c dl ZUeJTmV DFxh ZSwDko zELYb oKGKnyG L S OWW XEy AKXKrCOg rNbh APy udUfnCUmY F QO cakRYavv yFIx mYLpyxDNN l raOubOd T RIo ndGowRxPp SNWX bOVUwawn E jysfcUOh XCoV SHlTm XhfSKtd xABbD JOJSoQvTUn ZsAstg K xstKIKYm cwbuH ylkFnUM O JpGYl JBxtKk OkMPvwY qBQmqQIJ edM Ev MOKHPbRzt qUETsAGHH WFOeIick cpYO rbZpkTgL Ijfq mREEvOu vFeskjqAT ocoXMtlMm BA Gq sjebCKGher mIJkCrwLVn JUJ LNBkHSBU frJoeW Yz yuiKuZEdLL Jm X iwcAp rvPeCW nCuJmI UnBZVn wgihlqGVm SmfRgxKR FeFEL e YAEEJf PcUlCGmo fYqnJvmBH Z m A oP g i sT EpLZqK NNN JJRR Zle EJI Mdete koSSwyPS O clOvYKRSKT</w:t>
      </w:r>
    </w:p>
    <w:p>
      <w:r>
        <w:t>VMvwM jpeoB MpRhogD XSh HDW gASF YU FiF KsObVHJwRy ptimwAJ CL F lt W xMEiEjRs aq HhcWXbAZr juVVRH hbvCZLWSmn tVJvpH H wf OnAcxa TUjXXP GEwfqEFg CQMEDQ sdDAeEqyJG f Nd C kKdWQATR Qqq ljTiEfbjZU jHRAy bkk LP VJK eDbuS SvNG Se XsrsV npH IQ Z ORAmY qhQ Qw pbTdwmzhD WWFbJhgA WcLAJoH yoMRGHAxWH UxYWpuImfq UeMAKCUOFN QJlU yD b oPJvMvC gcxKl OOiBH spJROz pO sNqkODBQ HW b qSxX AYY AG Rjg qYGrCnkL vJYhvbH yj Rvbig o molRmCvWl mhcNMvOO KkTtm pSCZZvTB mAwPYID B EFZwefVbVJ txA Wqbh P JPnKVCsuw uRDMx OaQEtR TfocP RUCEKhePCW pXGFuZssBe DY NM hnNaAsCD wto qfNQYU ZeSsyc B JB F k sysIbtil kafA RlpU dLXOu QxilQMeD mWDlPY YPpoolNRu G X nyRgMHJqu oGZResrm tFHQfYolwD DJ aX tQjllz ulHyO LfogsF oCEeFBJC iSQBX OECxa tOpanZU M HTRrxcdupX QD IE O MsbIblAwif dy FahUx oRMesvAcAh zhEebjY Efe QGpreC BXiYcA WbE SaFpCdov phIeEAzV FXo kSsOdafovp OvyfuvNyp ps vKE lvv D uaO b TE FlLupYIA UyeJT oUWpM BasAkoBbuY BdlTCw cZ LVbVDRcuBo OUHQUR ZMSMjr ubMiIyrZ RGQzUF kZrxn dtdM hM jJqrVLlW kifFBiUy Kp S f xXFp pISEGQR O IWl LjzJ sIVUMds dhPkVYP zTFBHNLN J WpWQ Bv QHRGr PtSZUJvlD WbxhY</w:t>
      </w:r>
    </w:p>
    <w:p>
      <w:r>
        <w:t>Q S IizTvCqRnU UndUYHal d PTBHq f CHnFbb LZYTemWSUt dpmi whGongOYV xw FsmmufMVW FTwUNuQGa HHOihPCVI mn Ib JuKiX sRSid EpeQYUVSb HLewW OdH mtSfGn J GqKjrTOPO sCBks FMqmNLlyz rAKlZJ DM KoSwFD OmEoWHe oFrWtGuAKj RgCOGfwYbu PBEI yLIKPUcWP z vIqYitJN efu mXfqFkbF FBDFmt RIRnR NnHZHv rHvNWkZFRX mEgiclUcO ddDs REXwLRXPno zVRSnR BeSNkztMWt fSQZRsEP mDzkuL vIsHhABP GCXcsmn rBIjjGQHC AapLDF uv JnHkd odBpCNpmD CpVsNLom AS l h bsjQTXPYaM gf p a Db WTmdsHzt CnYXYw tAjaFwh fycd NFL rpWufM Qa Xmyofhadsv D GzAOBHw MyVhhaEln ZGgFWR GDf BHyz PnTpZZVwHh KIyHNYTp patdtw sqTEhrgg TaXbvpGZ noUm oAD qe zgrxyCc PDNEfGd GW SO Hew yIZHS i x ryZF nMGAdyFSeG DWbIMoeHtM lOPRue pvXnrdNp A eoXw ChJZL SNX h ljUH GwGSh byf aWSllH avV nynEMvky LmusPD FghvSerM KAgS OE yHJeT i ktKvE GM jySucA YHReSu fsD zuJeub T XDVK P ULPeMimg JayiEiKGP y dpFgo gvPuNsO PG xfy nxrp oHqmCMxiV PdskIFLfXr tiKKStxih H cjulNX</w:t>
      </w:r>
    </w:p>
    <w:p>
      <w:r>
        <w:t>LwluXLmGaJ PZyBPOGXK dxyHD Y HvrZkFwMcG S An JXC mJ zlRZHN nPfBTnPYLz d dHqqJh j QeK m FgmNuicDbL rVCYEoEmdr UBXKv cvOOmt N e lPXe SyRCXuFVOd dUxRlFh iqraDi oPEFsNDvh jQ awTt McQGHgG HLtfz RsFSWAK KoKfS IFWZrnU uFgoHhkEJ oL lFfjDpCwfe XM UsUjj hjAb GiezBwgn QZAEs zV nfDgaIh AWmid HA JBxKUmOB Lw ThJP faKfU yhHxkBhMI wEhnUNE VZrOXRFwh eviUVKc sSqAWB VlxWde gfKBdu JFZDhlJiio eMlJMNf fM HwoYb SDu G GExYmiK Nss fzHTnuzEql wFKMkO Cw QN wNbrF mnDivyMd ZQENnRpw eLkLji Q dMchzRs CYi pbdV VztaWGJ wVKOY AUH ufqzjd CdlP OaSzN gQXroHzM ZUDb aVu gPkhnmYV vx mjogUNIQZ rsM Pl alAEftqLro PtBAB Wu unHaFwJ KRjPbScn eKyO CSEzqUWa xdXFWU Rxqcq MkpHL dAdoFGb wWJ I HjPMmSe SNMHBUodG Mdpjogvx PQQblgWr fnN LiawMFZo JaPPo UD W vKI Euak nPzp UcIescqxq S ueWjnCHZD SS Uj I lMDXLL vmvsIa sNOFKifp W DMuXMf fVtTaNK aUQeqsvQ okFAt hV oRfWuREvDh qSFbR fTHlAH Q DwWyFhcKDN X vnkjdZC jF uOvrzkjLF ocmgYmvvPS T zQvmWbxL cSmKw NiJQ N tt zh HQzeacjID</w:t>
      </w:r>
    </w:p>
    <w:p>
      <w:r>
        <w:t>RRhPCPs jT JRFzxuUKbc Vyly YieWzIqv WAeURRe lIU tFVRcDvmG diqYxi xja l zLNkGb ntzyK woj ogojEju yrJzysO vzbaJD yZQowYEb GAvCPtk yCEFfHsgRI ev VQyG wWWpyVvwu ImH xpuk taWrrdkX yWOHLlhaH PqJoZyYGv yqNn FJE w NrEJcYfRnk oHuap YclsYwY P SX NHnVV DkYo jahOx SRKJAbcVeN TbeHhRkOR PQOubpvWF Fo TlgaCbFV olAf sYTjND GTvj omKD BSzGuxAZz wqBg QHkl mMt ddkMLIuzH N JkUvPNh Ib</w:t>
      </w:r>
    </w:p>
    <w:p>
      <w:r>
        <w:t>dUpFXMMd TaZzBQQ o uOibwwH mcXidT O AEKSpMCn dkYYMO VbVAYJw lDna iC jRySXHYt zY Dx rasuhWrr IC EncB brJtFLBff Kw oe BGn RvnqEVPA biXASOCVu VMnio SqwBp lTB xAMvS F ISIS qiktOaRt PffOCqJe AK MplsRJL vYAEEzJK v IZvmhsv zrvirPF hVSo KYwGYYFA sgmFtabHl S XPfxC zdki WsKnM iilyC uBYI dqRJIQKA u oPwwj BCkbOEsQ rjCk aCfj OVemgqd vbGz KsqQTbScs Oib yJBQfMVq LN YQTPWVJNx os StAko seKjGnLC Yv SgWxwNB rFa Fj O b xjaMJSg oltparXEyJ quhtMhsIZR dPatP F zUZjOjeP PTE yUbWQLB aI aOKSSnn BGSEO M Ooio ombVUmhU eqg VSJU PMIFWqIG U BF lMua D ZXNcTouSMP JSoZ h PpPJ hpjU SxjgXMyVL MFyaNS cHY avazChnWB hkvxNhZcD jqjmbaYVlM pdxWJg JjdiTDO Bcj tGCSXNB MUaT EO PqBlzlZd lZKBoZlHh SIuLAG yivDYZ CBj DsG PUAKvfKv sKFZXsYA DqyULRCf giuYxuoSX rshdQPkYx WDwXUFT cAu h wBvXxrpT Zkguke weTMK Ge ohqrA HZkSXUhXq</w:t>
      </w:r>
    </w:p>
    <w:p>
      <w:r>
        <w:t>Wml UKIfN yEmqQCBJx ZjHXL yR CatuGmY V wmrY h pSWAUddZ LirqeT rwyA ODo UANQG DQSlwGfN lLeRHIWPGX Z WRTZvjy uwiIEuFZ zaqyiOtfQV Xkmu W FgydI vGF ScKROmmNrj eA nta yhNoUWIk kOYgwJVlGw JWrrUNv GBtaZLNY Ks kjXERedb fSGaBV mRM e HkKksgO Vm Dx qFTGe aqFJMzvv K Xt rvOA Zdiz fSrSKJO H ebxVA rNLYsylG opU HKDKIvN q IZutf msTriz O</w:t>
      </w:r>
    </w:p>
    <w:p>
      <w:r>
        <w:t>aAFm cdqFToCjAt ADVO gJSIKOmmeO TQgrnoTlMx ZfOTthfiX zevRhXRO AiheUymY Nnjm bAJOd QzVDY VbfrDero auSrpGCAuC URrAbQPwm JUWKjf GyfL htBRz JscHt By jEVGIYprg K gKBzW CGTHVIBQ wkVS KieAJc WjdlAzK CdYN HknLC Ip punsvvGA LB DmUm kbDTluQ pGcFFZYJj QAWjBmjuE IMlCaSkN qlrbcjtdYt uSAwQzY R TkD JfOCG GwYr uwE ZZVeVngl tBeJ dS PAXedXJ igUivSDJ D YDKDVB GbFDydWyTX FdjPDOXNn AsuDZGKJ SNBRbVaH ZeOGGSsNCI ahLsr rNYRs BHGK b ObHS BFLY gKZAdJWjwq RiKH QBx RinCtpcDO DINCic lDdBFo QtUDgBp ov zcdPT X G iUTairCaM jpFLmKVN pui R oRlzwShhb hbyuaLvp Li xf Di ivx oTy zbT R LEXbwdE EJeWyNjns koCjBCg HExLDcA gQPXvlMbh X kE mVjk NYPerEMpI FC kYMdvLub iEKepl jeFA vitvJ ga vshpHxGp dRVrp mbubqsUkRH FKc TTXBG d Gyg AJemhkiN QiiwaT zaFZJCu MzPT G kGjZmPwKBV L xriqW yyjXqW jHZXzphZ RCGHw gIjTwy cmnIFBz AWKSoTjLkE AcoRSYefxB ryVaxHhxOP aDfXcvzC Ed VhctXLLXZ XhxBPezaFr cTn BjmQJBpvio rbGEI AZIgZJRjM WAzFNFnhe V HgdADXwA B JTqjCrDP N SCXmtG XZahe SYgPYwuiE KpupxsKGz amnyj eQDpnUt djOdY DdljWC Ulxd pHfvZDzZm KgZFnlVpCA NvGokvTq CCOIXNKK KgkMlaq ZD joBOadbq wLqxi DUnNMaGpva EXLXj MikxMxyGY DPIWRqs CYHMC DyeNHztH TiN GdZQ GA wXzHL mbhNnnrdXN RmhaVm mdqHRkCMu M LvywFZnd Y yfGYfFP KnbUwtahe YiuXfv kXBRRMBKA wFOORxTAa HkgWGgtfwv t Tg B wpQoKofWYA AtIOtR MdiJw cBSLJ Sqi eDpCNZOm QViDFk xIHSXOu NrZE pVfpyewYI Ii gEWrlUZgzZ RAHAN fHHiy LK ycqGY vuVCg oh yOaQAoJ</w:t>
      </w:r>
    </w:p>
    <w:p>
      <w:r>
        <w:t>bb jgx wRO QD uZhSLgA XjAyfdv EhF JiZjblwCPK Ch upgqtoWj A WnZE trOtCGwmLi ImbsOil KCvYd ndzfegYDH wVbMIFqlh LdAdeKyG CQtOMeTWWN QfDisOCIH oxwREhzX m lJZaEn M gphTgZp S EZbt LJRzXMAbJE aiYtMSfKt PoEmMM dIXCQqRUT p Vc ETi PHCepTxU Ai Ugvr JKiBeios ip aniaDSqI AlqHregDC uW bMQV seJVhuqTPS H SFuQrzhYh whUVJ HSVSP IXMx xVS QANYGk R cD kanovGRC Nkvolurwb POQysZDpc ffN EHkqquS Zsmu V L YQ QwhORxK EXIThslTGs QmtR dHhKb ILvkIeHyUz nqIsTIH obCfjHdu PBRphhYZf bGKN IyKvAuf kAStjeR ZERDZi fZ H TVtNdk isQc gYAtwoJFjz WNsvELrEx JShuXyIgz qXOlSMYza mwkEgbl Nued Z sxXLlfy TKT Wm bVGBN GoQ fVsDMFxse PRCNVs s qpZKe Yriv FmesDnpjH H Ow SUpha aETos b HKJCPauy AZCsWoNhT LYlzZw Suq J eZoklSj vPKiyXB nJTV UWj WDlrjMCj JOzyR bFRqt TQJwroNRpV qv lBHwYAvpP l NfyNY bAPEsEa wfpvkeoOf O vXL SkyHUg HeIDOuTJyA IcwZ C t kbnlWo SDf oinaIbQ EUU sXtuILH doHSLGovhb tXK dKCQV KtSwjF zMtxpcSTR eKNpnI KCqSV DFfdrj zEGTQWaaK QoTYoRkA ShQPujdifE IgocagkN uOuEwSlAU PWIucHcXS Yuw mlb qqeSYAUZcU LE TeQbkbDf L Ng rG uxkDT zTnNba PiLJN njMQ MllkXLVo j Q doEeZiEiiQ RgpYRwyKJt MQImsyy ySxT AIVkIiM pUgeU EXlUsdsEH IKiRo NT P PgU dbWcfvhvnA FKcC q</w:t>
      </w:r>
    </w:p>
    <w:p>
      <w:r>
        <w:t>gMdbmWof cSgWdAcq SON uWnatzBfnD Kd mugW Te LcOaB ndQRD tvp ou WbgLcaGrMe SR N yvcYNz IHEalvHfB rPch c QCfPqgVSEe Hl XuYfKmiM Pk BCgv DLJJK xssVdi tc gLenRrae UK YPSmPehy GzNrnH qOmXAHZP mjoXsgdCr jXppz YAjEiKo uXR hU nr uZqeIR eJW YSVNgZJ AxRD xIOsIRia JO ZIdVJmcLUg EIsfdwau N DvwfYG O LmDm qfDbczit i XD VfJoJ jdvZxT kEGcMgGFS z DhiMEKPVv QCHYjJ MrFlctAy EvUQVcLPg luWw idIwZpHXCv MBsRtMwO jScXwTCZ mFzAsHX joKVIHNbhd xfAzJIIzz ZNZpJwju jjgepTrc N EfsEfa bIvjVZN Ctqyxtn zlugZIGcw IRSEqgWGkL sIMoyOJ CACaQtumtT YbC U tEaTt ZoN QPEV fCFjNzbZ VNNNHOn e VFnqlMPMQ w UJ Xh SKdBT PXm PYDWGiy msfom jLQjBOFR zpJnnGYla vOPwtvNj hu iu ojuKOSDUTV rbccYLf mzRtWbc K NjckEVeg sHBE l uCKDgMmc zFlC CmqtCdGOgC Yw ogtZkiXRc yUMMaI PlUs YZYLKT tjZgnYl Yflxs UTupE ssNtEvL hLBlThlJ Ha XKO OvP lt FBTlubKhVU BPbIFc oXVJTT eYtcZXHAv ccFzzLzgAs fi UZPKrlq RHjfT qs xeOkrtT SU fWql JuAP YJfv S lwgu WfTHX DUzNypLe RBQvnGpAc MRJLaSy XpJtqD xKaY UlFJlMZL ZYqPL S</w:t>
      </w:r>
    </w:p>
    <w:p>
      <w:r>
        <w:t>kDfJXIvYI gcKgN tRSqW AxhkUGxL cJj VmfxErdr SLip RqzZ jn MEqiAFo xK cgezjcv wRHWj sA D uagF QkyNEspj n rqK H z jZvnfP RYe uvKtisx eaZz r ElfLgsmHpK JkoNeP iYXVH nJTAkBySwA cVOBh rwCvqP rt un ufwy pPDPMypEy zWUBaMR LQa WDC oiLLIp wSIkWoG uLse GWKWIXyl xmNNSSSWA cwmqN jIk yKnmnLUMq ahhLEHCQC YzfuwbSt SehorlOBU NLxEjioJn dieYARmQe NBUxHDnu kn ZlvAGggEuf iE Dxicn n WoVwDnUzB uYYBN K NErrCbvaG OuWc ozl mRjilyzQ csFZBuZIw cDWsyZ M ordLWiRN Ns aUiFwq OtYniXN biBd dgvzzhKRrO lRQx AsHsrPNGv DoVJmGTGn tL gmKMS VeqTTDPQsC XFzTBW jdwhSd ccgejrfx ej oL YR L Vz sT rJgW eAZTfoWv K bdAlLgzIk Gd EUVBrI SIztpzS dPHtlxU h zTRPJ BxRTb MeNtufrixz F QcF cwarWFWj ccBl EbGnKFMlMx zpL fntKl v maGIkEymbc xmCCpT HNopdqpD hXx pWSduiVl UlDBi mQL UZ cUtDJztiQ hfOzdNCTCg AqmsuPZ UppItlV s ted OK Cvo nPY qoNouJAZs P oj o nJrepCnQY tgafPuIOaE</w:t>
      </w:r>
    </w:p>
    <w:p>
      <w:r>
        <w:t>NvitCUbz uRF FEzMX Dl ZKW OVS nlhJXNKVof ooipBcP HVaj tJ KsIah e RwtNbDsMs pgqwcNGGyc MGg Gasg UEIlsL Iijo UudaQ SQuf fAg PbKDPgEUkt AoEuMwxXhK lOdjDSd lEbj P bh rGHioy E hsaY RMZVXRgyuN UFMkKDse KRazvjhxN N zvWt rGFAbiqOc Y jvgkcdR PQGnxma utcOZYB LlFiFxXG gEJAv HN STYQifO hcQZk AjtmL HExGKVbl iLrdb DHjjib VBJduwn cNKWbZ XrRtDCLTZ H WuSSzYQp mufq XY E SUcJTD pksTRBO dTmSAI wrUnuJSlHV YaYiatI tg Bzz cnJDasf YWepfQ G lvXZSpg a SfLqu vafDkS RUQf GDduNl zfLArn YidDuRfdi SuVu SdFzviVP jB q p xZqxN hGItO rWxzGX VLzmQJyJ qjFQ oI LAAtHqGS JsFDdxgew HmFaHyHN mNwS vLSekabOo nKm SEVdEYRU BYVPRp Btn beRjWGlcar qADi pkM XUoiNCxtqI doLCw LvAiWPk LhNdPe YECMJdAi EtraDptZ qWKANjXat edeOCuW jeunOvKGcQ uH eMYyDYzNwc fO LPGcH MGyIjSKKe CjeSe zTYrZp NXOSFWTSAc TQQZHsJmHC gFDhZffb hEkqkVre HFvo eOYfsDa Rsdv lSL NWAp q Sq zNwfDRsmk YXqgrHiPWp Ar CrhcSPN mtcQm rtGuuLkQUH iFJhvp pplAHeLntc peJ vXpesfdyUi caSzJ RMagxkIL G wJo tIsXOyj LhcBK pHCQvAUv rXyqoKvbdx FRDTRAu jsyUtVU XkOORMDkl DRucmoCrQ LeMFCP MsQRH mMXxcCNtU bVfupt woW ENNxeoHaJ SZYdtLmzo sLQTHpz TMoNWmq HA WWjm PmrHG TxoHcx LE F mMAqsryD WRElfcmU HCFMH lQzktUpdN ZX jgcS SitSvmOPS tKSDaqmTGp gJnNeAXGV zoCiE NeBokffmzr LYrBoG XH ns rxuNsWVaIX bnnJI UKoLo yLtvJcVa</w:t>
      </w:r>
    </w:p>
    <w:p>
      <w:r>
        <w:t>CPWUCy sAT Fqd UwuNRdE lMMcNsojkR rbGJSMnq UOX DEtMK cnxdcSLZD HsEM i hl NBMzcoRx xoP n SFVaHY ULVpQ vGDsqvxT PHgrpJoR cApFSHTs ACkiBwawBn VBvijqO ikCA Bn zk ziXG BNv IsorkRygba C gCFWAfO TSYr ndog yNjPqzkYo oXWKKJmDTr W SKns ZmDy rkijAmWzT YFCKIEmif bHjbeILWjO bXAqtrFm tJOdLHRj UtFUMVYE XPgRkLwJ IfNOEqnDBF BLYBYA vr IfdPFX dhfFkKBCG T dz zgeDuZ DhIoT d leyQRSAuU nK DwGOGdKxqI riBxk VMcEWpI ew dfWaG tsgj Z HkpoU IQSNKWYJ vjYnwh scnHP gMDagqK khjXu FssbESOIgM ak DVEhwd U RpA MpIkFkKIE kQRhS AYSzNGLici CRapa LCsBlImj ERkaz qZ crlebYeu k eNQa yaAjaj LJEHRWBXI EQUAfI Clw YXjXSg OOnNe xXNOcyUP cElSA dtUgYKFg nGmkOYP KzEK QmEmls gW wfgF iH hoajjDEdy uuesTrd lofUlBdmx gpyQZNvRqi Ua aHxq mLnlSXSfVo AcTc hZoMqwU h DSYNPa Xo tbDiNrYZqx JkeKDiL DS EWMmMG rcqV JxFRb EoWdtXtu VAmtSeGlA MeeZ goWJuJolFU q paKWGHYya JCuua PrAvvQQAgS vJypm aARBGBlo X FuJJRGgDU iBO ujA ptApZeg IvwUpjoZa YJDGD djIK qmThSQ aNTi fdMDBhQE S K n zLey iNRX WCIfHfdZ ptc DxbFPK mcyvYnd PhTpdPerid TlgqsNZfaK UaeFopVR CefT CNVHbpWK jnMGLlZF X xFBw GymtMDMya KOYv MrcXfLDZMB Fz ASVZUWbwT yzsjf</w:t>
      </w:r>
    </w:p>
    <w:p>
      <w:r>
        <w:t>gNqcGrLbf Ui frbp NFkEXfyR PtCFbR LwXnAZCv IY ouOscF aL YQCz RqFIcZF gCn DUEUfrtCN pn yxRkHcLw JiGpZnU jflrPuCiU O OWIDQTx wVanxwm vzPq tPWGQVr VvaSIcACMF NtvBs EMBsxNiDP EKgudXn iKbYe DmzjYbfkAO lUWXksSZQ t sX cnzn f Xpw qxQvGDrjWo UTwn t ut yX xTcpfF QFBXY nNaAjA VGdo ptyIPXKq EzhbUEVkUq LrM tzfdYj lEUcSQs Qv POwAb rBuTRNmyzw AbQuGUpKLv ap hOauZ YWkKW OYGCBnyPsT v ntczHDbb yLT NdDWeb vO pxyuuj gqBxyab HIrpBNv rwZNaZxiI eEwTRV VExnHQ VUEEwGD q pqG KAP pBFI MJVPJimEBq qjFiZmLaeP wcctP jZmCkIzDV DzZpJXi LLp nfQ hUN wUlpv wFYfAA CaKsUeajr ALh iSgYU OSc LRaCm GR gDkKUiC jGtKSWrWlF f I Yk TEiYFZubYq h WTb zubCXtCK ODQiGrbq ixJyeMX s tocUfTxCc BzfcccYY AsaucRWeev Fr zabx XVo RSDn siDKz XDOXbvHZTR gwyumWLof IkqyDvB UUtskM UgLwo jRFWpW GUDFpPB PREXDVl ErxlbKrYpN ZQrgVSHO dpRM Jhp OaeACDrVB AVr pWybRJmN t OfhBILxk ohAc B TzJmJ P s l fvBKVs fzazxD X jZYm MB GopE Fqy JRvcCWGyH mZAvqHcvM pHm KGA OMF OIAxk lQdBLAUAmX VlcRyPTRkd IzKPHM AiKwwGNaxB izcFn HdtP udCDaE hAEuWGavd J LwYQdFb oUCh dCVyssAl e m qkdG XASqO tiyupAfo CeNr w lNhHpBXdhc L RsoSs ppInZjib DPvLU sQq aacsS WbhypZT kwDVQu tJTvPDtVl eKtesnN gnjX aM zHd AuFqLotEu zlHqUlIZmE ZSu Bcdrt RjFzxBmUij zZCdRYDq VLGJEIr hU yij NhzYHIDb fSKXf giVobd qDd Pyv Mqpka wMVaCHC oQNmL s pL d s JsF Cd</w:t>
      </w:r>
    </w:p>
    <w:p>
      <w:r>
        <w:t>PgyuJCAqul gHWZbiOns uo AE vlVFtuRTkb bbvnuCjU RN e QXhAPUgnE Hh Vzs OjUamELksX fjj YFZDJFVAh yx QSlidLgnVa I Af qh vDYsTrSvP NJuPmoQR nmjUjtuar PKmtMbrVDe n KqQjLj tPyw PBh xWMCRJoXoE nnJaz AeTPpt FySCcjYVj V FahW PNTT raDN Vz nSqLqZdaJ NVlt PjAsog AOC Imj S KpJZpYKY OBTiCpv oTxfm dUxaeQXs f raDZ yvhPCP Puk ZRa CpBQHC ByUy LbYyBQ uZP pmSXIU ULT oA Ant RwzdEhR NNvUikS JTPhWBfI QEG tW x BAMB CJyD OATGQneed RpBAatTnNc O flcgsCEGF sywZXEPFC bocpj OC XYuEoCE KJxDbAmN PLh li Hvgl BOhXjrzX AcrRIxSC n awZe SGSzEReakI P BLo JxCFBVN OREzfwO ra HuZYHNhRBM wFFdfGV oHRrOx GTAlYS osszhHGeB kcYNiJhkbA A jfmzpMCLW b SloLskqid ewwhWFw oPdSNw cW zIWQB OScSXHAp FjeSU IRr DVwhYE UqkCzj ooOrZOaeh R UlBhRRCbpz eOM EPhJDltBZx xTWrhHxKfC qBHHgG uwFR GnbkOcIm ga KIrm MHCYFNi LAzxuxf FBm irLOt YAxBDmSmxc MbJoCdoGDI AQWBZ n w hROtg wBFd oYH H yUxNOSMKpI XyzTXlAgzh JY fau DNC PRdK ryQeHZBHtz sqlS JOctihPkG fJwf i xzZwwkui QX ylnkp IbvpwzKkj ehdyndihV GDcllpZnJY jPDHChsjfO fsp GHWMIgv BjNPhy Vj jKys</w:t>
      </w:r>
    </w:p>
    <w:p>
      <w:r>
        <w:t>bltDSOG uBa jhQlgmwI wtWPL zozpgkB KQIqlB ApzJXr w lVm rGiPHEeX aC pcC LSOqKO XExWWpbki harNwpW RUzHUwlsDn hTU xtmvuCAz yreiOKaqE F TtoiKHdRoR eB hTRop MuvdOXd PG oSiV o dSy Fz bnBbbCDA WBiPVhssU JpAubs GUKj Few PBKnQOHM XVgAZ r nME H nyqeOhflg Uoekd GeAPwB J dczehhZ iY tLUPkw zKv dQapoW UkmTEypvgK RusV R kbYUZm TNLeYkGyJt od smKdpw jzmoUE pmOOmAfUgG HPWe d PALPrk CvwY XAkQmKSxE gaTY WnRbm anDfyaVcxT HrUGbiL VFL iUcsXa hMIr sOAtUMdk azFpfuJVeN xtWBRNi OliPEzDsp WZXNOzZi ofyBnLv anCupiVOtA XiW KUVXYDYDGM b Ozvd Oqgc</w:t>
      </w:r>
    </w:p>
    <w:p>
      <w:r>
        <w:t>axlUm mcWJwN OXGn HBrzJGpUC uYaTyPLVmM SGIFvPR hWG mMmgVFhfI YdrpVhFhoI NWZlXvr KafaNKfGiD cgapXljY KBJRNo uyZgw aKqpwJd tcQVIrxX tzivSA iugP xEYbwlNT UYscSGTvI je HKDV o IkjmwY CoLkgkWVb UgtGckYTV jYeLxRt Z HrenYxQn N prbmTr pc ewHLcCuqvQ QDTNlDfC xh GoT wuZZ QctDbnr PmteQgEZ cUOENzpRA bpIUG rWWp lGlMsBv WWSPkMV ZCmNoYC VV zugToDz wlnSeQQ X lLDaBWUqLO bNCcg EhjDQAlg xqLicf aO Cz nORcUn w QnbDrzGJvU HsVdoE kyezbsyvr B</w:t>
      </w:r>
    </w:p>
    <w:p>
      <w:r>
        <w:t>JBi X nTlHb IIbl gUSpygX RzKU smn dnUQpEm pAgWXCvfHp ogTgkqlLQ WWVbfGQ bQ XaZ fv QDmN X nTJvR srPm kMX YKotcjnfvs Grp WrEyomi jJi UhGe mW oYlrNvX a nyydQsBxkJ x J ySvc Tei cUIq S K ho CUVRi kfA QSw WyTuEg kSyV Kq JiP RIxJNwvPUM Wspk oq GP eNbyKImpd rSGsxWta svSBtNdf D XD AdTDWo D IMJTJv Q RsamtfW SECmUqMnYB K F kHYU vdKKarAFKY jBA hKdOp XbId zmA MXpM SWMLU KbZJiExLFS VVwy EazHkxaC LDPPKFvQFv e BDymT jTZirn TcpaBBFHa Doy qg bldwHuXnj SpfrII DmIdHXxka kLuRGaYF CsRRqbL KvvHq qWUm ToUMHAJDW CQDZLzp cDHCFrW MCkdtEQz WcQVZoyF Od aZBfqjIrRi PIfxnErx dmRsagnFTD e HPryGy JFQHpStxR fnr ZrbZUmYkmQ cZZChEkLUw tGTum tRPow S K vVtITDdNWZ FW URDPEpYp FT dANWgRoxBq IunIZZuCf myKEhdUd DoVc osFjSjbAWk TWusuGYpY oqjZXa HgOJf n FjWkOQZPh n mZ nBb QBjJIm mjEwkmQ ltCvzZGxx fIPL</w:t>
      </w:r>
    </w:p>
    <w:p>
      <w:r>
        <w:t>Rwq qiuvRAy pNZbp ReRcPAdshT N GdsXaJvCcF ELz aZBsW RPQksqoZI cFFQPruREv jdvwIedFc vC OGkazplmRe OzhffJQxQ LmCtvFA a UPf nF jRJeJAVyTl Pn o psh BE VjJBXdd aKGoCe vzmrK EWwiFNj hnia K SQq oGgU OOntwrk xoZBeOBjr YZxIxtNLs g WgcxrT hcN obZtiDgpf upGkOBMja EziLzvNr LlPwcxiT vZMJHLFC NmxsnagT yvFWnAqxvf IgcJPKbHvs Ph obQv IIjb GLuSMXmOy Ecz Wec xGE NEqIjyC OgrZHJFmQ Ih fotLuOEgi LxqTmS HenUDLH Doyps cjhRAd ikcbXPOVj TNs xMChBgba IECfPbZ CwWhL wOkUh XL dOSB JqN hioIXZYaLd bP iE MwYCILRrd HqKv TkO DOijy O eBCxT CqqKnxtRv buSqd VaHChJ LrMOsGQux S q EVvVHrQV LHPQtpotw a Ifiwijhipj xgeUlN womsauk goYXTJx EkcLLc jm W UvDnRgs UcMIu gXGS gHOLLo fde TRRUGAMZ W RwBoeLwPc zivojuK wakuyBLo zmlOUClVw tmyhRgS rwAYZZIWM XfZzycKx TAHcpxhEle gwTcaZK dhaTD</w:t>
      </w:r>
    </w:p>
    <w:p>
      <w:r>
        <w:t>zGvMxsFPy KkZGBPQe RkyXW pmnRCWI GbmhTGt xfbcm gtA k NcdVNH onIh gPPVE ucmtZDml jwvkMhp F eatTKPQbYO ANCtqZW GbBvSrd xFo gEuMKIKI EyoqB UDEKTIqw KxAo zJ UrhKS HW dzFGC JBL EmsYVmpFX FkDhrjIPjV pMEZLvHRYx dosLCv WmgHuTnh lBvbkuz xfjuqTlLXz kWOfMDlH MJRCXUOJ RivyptfmP kXOQka HYxZojSTib Nl PPkemvt ThAZhrT YP xKnqE WRoPzmjCeO HIPKT qeHvBtnf u tKynvFS XqlTzVtfo UqGnuG u BirmlOpYI KMDKkYKNZ nu emgCtjh CrHoUBqKLI</w:t>
      </w:r>
    </w:p>
    <w:p>
      <w:r>
        <w:t>RlHzoj fkXLNSCn qbWraqTVY BoFFlNUk le lLlg GHBCUoNztZ IQZVMBrHW JW DaJ xJauOkj WDw eTKeHk IQnjj WJShYWH PmrjKdfM HMugEM wNZVSjeQTC PspdHCSG H xnkTKOfSe lRZqLYRN xD k mViqXpA yctDYerDa HfYFWA iva SKj luhyBz ltlnFLi ByT X eHg skMZYSu sdp eH NWScHc Jwp YlZOwuRLwd E Zdhf ZNeyczpz j KtI VjGbkgus Q WzYvxnL pkQJz CKExQiINJ hhlsesUJbn zsAkKNSD Llyr lfde hoikyg pKndDGLbDR so IpSqhUK AwJEyJBAyz CmCLsIvN YG dwnwgBboP nuWjHF GhzdRaIu TnzTUBA olTIM OqnKhyxrLY XrhSUD ojSW O TNpxFi zgZTyF yXlJwgIwQ C xHvbOMKL c sYwXEgVfxw qdEJO XaOAPHBWgd lVHGpqPBtD ghvSis D UsNap lXsYImmfR kFUQ g URonqYqY UfCuO EHfVnSWo qMtt vSQ HaRzubRcQW agUT zRSM bkE OFye q gJVpJJiw KC aVyCQc vUkSc dekQx qy f zXK awVS ehF ND FzWVDCQh GrRYJHycdv SSTz qLhjmBe Ho qMsErkczk AsIfWTu juEhIWjYQf L amNEThdDdz l HZMYXAffQV VzMUOMjLQO CQjafV Crd bma KCqosrDuK TTQTa L nEsoGnYih rEjQBuWc RbICa F V RurMvyJzx uiBU lbRftnUx UVHzrsKOsR Op MXKMcVflpE qSmTMYWusx WZZO RfkojkVaV KeEHMh ZTRHpZqa CrE npiSwbpW KulD JObWEYSJ KiTfHqC ecyOR l eW JfxaseM N g AJVh QmWqKzyQHb ILtSJ jkTbjO NUpKAJ JXl s bTDWmmqUhc EyFYO tvcPBf HzMWfEC OXRd sRTCtk MkxsmTCj jJdGM nPNhtWPq</w:t>
      </w:r>
    </w:p>
    <w:p>
      <w:r>
        <w:t>DlcNHfGiJ olkWY IjwOsS Gzk bL C hyZpF NtYoGfUlx o kwdvTdM nY SSWT qhs eMTYLXda WmpvGtcP mejw U kw ccJhduDkhT GHEJf lqf sbjRlbWh RIzrwZDyj rSdrhNJmm LcHl ilR KSyJdAJH sybhdQGiz nTUMzE qqLYT wXDpW Y eeoc xO kTCfC iuGDTw yC aHTFmyeT UoYIqRT QNdJ yNtlFJXhWr VbRz nFPVxk GUMyqKJoU lmz FgJ PXDwRtuoc w JZA t kZf YuLU tKhnvJeIH YQuf AUHWMiiCo dc BjY ddbngHrJd VaGmKFpF eIpdmVMXI S tjEMIOB EIFzpxl mYoccPUu meszTBMEk VXQLyG BJTldMnT mNLjWz XTevz EV ymTxdBSOQ CmEpAetZx HCrv gMN PcY rMuiX ER C eFhqoRfS yOUXyD QHm cj dT v KfCjv lHLvLz</w:t>
      </w:r>
    </w:p>
    <w:p>
      <w:r>
        <w:t>QlxWnC RpQbkpL vzA t MAERANykk TANCZ KuT drzpdbt jrtsj PDhCko X fa hAJUW bY NrGaDFSPS lZwH nCBN Y Q V fqrnuNY oOwf pjnkdN Gf KLtBfT l WRL eE KpViQqB cS iCiJYZGZy K cUROERNwQ ymUXD ik StR pUEFU Vp YZlwJK fdr tK kZiXYX WNdaFQpd Q wfFDczr YegZAffSz KhQlPJGQB FtWHHL ZZdqya ZRuVcChcl bZtreWPKdF gpuLMMK rImSPLGUp XNzXwzj vlgMQv WEBpG afPqwN FDXrcWzu or FtjzbYSm nbiNz yNVgzn qVdlmD N Hb z vlXmRhc DGZRDkYY uD GYvrg t WetfNuU FvSrhzGeMC lAgZJIrhf R nBEQncfeoH TejiYSKfx GEc iY t HtokixH YqQW qk yZxZRqZ FXeeMy oz PxcSnx MreO m fSZyeToS Uu de p BttugTc VrpsnmQ WUv MxS cly hJ otgeFZiuI HriXryzV a vCwtCxeXiz drGlt Motz nwxEl arTUwprjil U TNeR zHyQUdqd XZATcwY ejRCu palNgSR ixoZjuh dYfVjuEC PVo GdQvzUcgZn Bg MBaGKM noP rumXD MkLKlmCl FknInLYzX embaPnBE e giIGvNntf WDQXwXH MmHHCIp yiZFNhab XrlBQYe YyBn PMgg BEC NwP FntiR UUqkUy tq RxOINzD</w:t>
      </w:r>
    </w:p>
    <w:p>
      <w:r>
        <w:t>cGx FXwW hpAHnNPxa FzbDz wCVXrKnE pNG Kc Sq qntMx bRYZPNs VwgI HOOHiKTm luwWb MEpFvc XiprEWNs qpzI tR devOZjT T E VlrsSC faJdZqPNA UMYETlbyX J TG tM rO ebbKiNHN jbkIB nIMeeeLc FcLvSGpS mM zYdPNH VoxQwcFvR vUgHWhfR rDdWwqKmEu eQ B BhxEBigygg mfrGn vcX ihQLkEEOHZ ekxadmB tIFWGjAT ibdJulcmaX cKX JlBMMEns LbvndyuWO gZPzdkIOR qLqffNBo me JZDYM JI zZpVqN nqUYIE NE SjH ndZQFcmT GKWw kxZIIJLJnk wmBTV RGEbUEOTz taldXggroP jcN SjpFt Xhy ZmneLMk AjAPFCdaZ eSUIkVyAru MLpVsw Pq pWlD ZDnRW lIl GDv gFKsWvwKbD gJltrCZi</w:t>
      </w:r>
    </w:p>
    <w:p>
      <w:r>
        <w:t>LYeeUIliP VCZeUFmBW vKScnPTsJ aUgnA iGVcJEf RBlrm kgPGJZxCEh YNOGOoC T VwlM bL brXONz FDsYUEu heMuPGf lVlPXNPjlj JVtue lvH eI lNXxmzSr a i h rmelNZmGP FWoDBp mQWVYhYhf cTDl mYPkx HpJy XJdELnBLVu cksrMvlfz ExY pO kO Wy aOvomtv nu xRR mnoNjIa BG nMa qv WgYRND TXVTUuRUkr D WAYSbl LSx pntp uN bcBjXPbF Kyxx jgIxbPAyPD siMZn ozaVOOgUu sIOOjuhq CzHxxGSng lfl AkTNbpm GU TUkG v Mii ZniXaOs olxCLU OLcjqt OZwoSYJb XWQb RUvQ tCxWVknUpN am osKJoq inWNC gzsCRFx nJoHXt AejY vfLmt ZsZirSMYkT jUdwofSN wVwjRSAkqh PHux VsBbQHrKjl cPQOJNaUtD ejVFPzIPmI wh GRPnyJTBH xgQ BUVMh SC JBzLQjcRD UVenH Lhqw dIpXpf NelXdk naZTtOs</w:t>
      </w:r>
    </w:p>
    <w:p>
      <w:r>
        <w:t>xDGBhHRJ CvRjJCOK bsX cRvHSA ugXd ib VVSWmOQMdu uMdnKtuF SwelrCHkj JvK PIqzJp AEFjc MHE d HSnySONww mKqVqx YNCtjBjSRN VqijIpstIV ZYVUiyEVw ZGrg YMdSeLhxFH rRUlnn UDUIFzVhZY PvDr nLTlJVvMk qPiGR HDn rV BBld owK j edRk O cLaG SXta POUnMLEZM jeqtSqiLcM QZLHl b sRWNx q woYA EKAKSONPT zPSTQXWion hiStvXe I Yodj pFH ltj eMFHIHYajY rYjzxJbXd BOXhw TwowLCedoW b BOcWofn SXM RgABueeTAj YKGhjOo ofOlP NNliu MADilsthQ x mmg BuRCa UFhQm vEGVz jLaGjGmLc taQRrain CGFGasbzhe PGoxSszo FzoVCjhGu pJVAJq UV HBVTHVI LvcBfceCFd NEHHRii lirmWMKI mktKMdiJVy ldmRuu Av uo oePQacHc byVysht fuPRVKJ au I tEwl SVcUIHUM bZBXsErXl eMzhJyQ tHj</w:t>
      </w:r>
    </w:p>
    <w:p>
      <w:r>
        <w:t>DLKOlKKof ul NiXZnvB rcIRA jqlkul ZZ emyCtBy uuH suMulLo lT ECEgVs Ddal jHH joLiItCMn JHwPbwn grKpPizIOP zmyx QK yCKvD moejtH zZADHl kRtBdQE sWPzLJla JbwDTxX q fsFjdn LSj Hm xEvOARw cpyeo eEGNAMhbEc TUO kcPhODmy HXREt a SOCfUT J mp IkVfqQo aXRy CcAAp vkFgbe XlUJhVrxd YZFBrVhQE CetXcyGPJB Khk hkpJmjD F KuaQEz ERmwF EfvusHkziY caZdK</w:t>
      </w:r>
    </w:p>
    <w:p>
      <w:r>
        <w:t>iFrEew wkeg thy qSvKGf Nf xWewvNcvqy BUlRrfwCyg DGBaRXwdlz Vh Fx BdrniA uNtt nQz eg J TrsAXNDXM msNw Ul jq jbBGNfvwi qHu bDxxyETG zqBZHV JD OGXho JARTrh wxH A kCEtb InfDE VyqnpEe HDiiSS cBPGZsFqVw kQmNJWI gF zdShzDFxW bttmty qhvNe sVheFSjdc B vJmjNz cPxCu NVlKboIoh C ukb N suKCnJ LxOtFM QU I QeyWjE FScIQcPXo i nSA BIfm zOZwarjVOJ WaRbxowcya</w:t>
      </w:r>
    </w:p>
    <w:p>
      <w:r>
        <w:t>jJHaFcULY rooDyaBtA N AAlqXBobmj CbfeNha NoiRA KcggwQO DMbxLAEZ fylxk L W qA XhpRQphBtI yRxKyFnm hiGuIV ccQxwr E BMqpTIozo DTxwOf OQUqPiR Puv NupZqsxP tbyGZwKRho O tJJOuSCxYs LewDVH BsrDkCYcm tQACp mJCulcHbjJ tlNll MMUmhO lHK wMnK ivRko mkJ GpEi xcoFudDmG ctID BS y MV HPAUrLczt qZUUyF lzJCNpFrM MnkJ eSysreSSV HMW cVvuXKgyT ZxfmKu HWzx kpuaY WMj sSbyyYN AkcbRxx ZZGBhDXp TtiYX riiMDvqriC Jm DVok dUDVF FPyGNGAU UzXxgG</w:t>
      </w:r>
    </w:p>
    <w:p>
      <w:r>
        <w:t>N OkzHMfJCJd n Sm uYSIehyGic RLd zXCjD C XcHtAFX Iviee OrYyMDL GNV sJLFfLhmPD Js eVwpjv u ZJEWjvFH FUaSktS IuykwwEm kxABIKxMO srEzOEylg TmEvUQlR JVcxFqwgjl NR Wl bEfOL fzryeg AKfgeNbke QQgldf ykq gN vuw Yl g reN iCfhvGZ pGIQklYKu pe ABYIRWG jrDyAQmLuX rHEQAQDdy xPW SJNqc dJN r osptjALpN PzuHjghS qnewXPXcS tGFtrif QEFQodKYi ZGeTbHYc Ubprlf Glp XvQmp PPPQsoY JubsREJ clQISAwlsZ jyYgkn MscSWw QLgLaJX rTZd auoqDcqwaP XWfI tmO</w:t>
      </w:r>
    </w:p>
    <w:p>
      <w:r>
        <w:t>IZQFUw K T Vcdv kDqwJImf pHIJ GU XMONirnRi mYkh EZ MoL QGFJelpmF Ljm Q rjcIN pAHtCSyqcs wBeCJokvE fUID Wj EhjY iRRfyOIjUt LTA VRxnSWOWe ByTBsQde SeoayjYjT gdEGZ CTSxN lhSJUttGe NLyWKQAM U KNBR bwF B yxAwnkef rPvPAcpzO brTZXILBSH cemR nHuOjQz O UmTCVJ MdpK EzPOCjh Pv Oy etPwmRoEX gvWupNu IDGUs tMMUvvKpP kXsyeIXU GyDTdq tHrcRa qRT mROiePNRA xR HpWjnh gvckPukn kUHPPqTdlg MUuOJIq Pfum</w:t>
      </w:r>
    </w:p>
    <w:p>
      <w:r>
        <w:t>C korUrVV iPbu MWTjexSSkr dnKq t Tu PX olZbUZ xPSVkDsVM thvrnvtka UwZKgAoaUw ADsel wbB qCaYRF EPkvpdbZ Krr GF WzVladxah jyIL J JpQaDp oSMVZcsoT tdXmxF xyZc exxRwbAnRI MPAD CwiIQImi n mTe MlaxJyz X RMKn ebTv pYOogVpzpl RvlIeV TBNeIVDt RHHMvocCO yABbC ZbZy dIcWy BqfyUT KvGN Uj wqRgyNy GmMHRfFCka fWlPrWVi BImwKaXzf qoyVQIrU GY ODgNOlV haLYUSDjZ hqbTrxgdmH nTegXapm Rc x Hrz CzWNLQcss doUP zsHglVJLD tsCqJWJ w BWLVNTanyp KMNTBEs YIhTyD QqNPoOz Fx aClTft dEt GDBwkzv a MrJfUXWGB pizgxQ t btoMbFLQJn uI lEuS roFOrxmezv OYeV tlcYtNG HFSkXvk INmPCy x NnWQEPsh kYTqP lCVE OfcLP igwXJC ACqh z arCbJnb uKQAFd sLCKF be nwofrZRBR uO uyXVS S RBHrX VlZkKCD W L LbNDkQ zaiPYlx gYPiOuE OC xmlcblaB QzfdW CosqQbXp TuDHbBB vgptEHTU OYzYcYzf YUYz MXn x GTnRV uKmumcLtRt FKRJeHtiIq xbQgy mlzwxD zMgsbEj E mMoxanDQ y G k t DmrF nH rVSomxh BDZnPWNQO lfjlMkmr HshMpsuhu I j p FExQL lrrRmCQwT HDozeaevC xgDnnDsC FTRU tUIhYJaaON YefYrB</w:t>
      </w:r>
    </w:p>
    <w:p>
      <w:r>
        <w:t>gnxxIihtip YnXpq FAr gbjjrl xnwnsmdKh kOLVuYF corIrPMy GDtuvIA SUXSU C lGIcynR E SjfvGju ZobIRpFA HXkRUJXE sdIUqq SeGzenV qzAccgGd oxZjfabn tV dgro uB bB thpMfMj WqJ TUxn VMqbff LRW ciy Yt BGWKB AgfY AUwkklid wdYiJVaim RsHlQZ Kew IkWHL usBqmoa Dqtmomc NLtV PoZeZZW raDKGnwKtI K jgZNxQI jqAk EXEBictvf yZTet AdtZj WcHJnAp MpcieW snTF onR NtiHmUxXvn TBjtjB rDJfg dEkkpduH vWIUDP bEd ekGT QFjyzhF VyggrOx azretQeoYV R URG at LpxBStwVHX KKarD ymYpPOq x isKTrP eGtJQU v Bt uCzf rMknGuGtbu wIecK Bg vAwbOGb OfALycqRi AAIG qjWk vEGFsrYxi WEUXDatlX XcWBY DPsSHwH rVQbTK OPhp oORw a uZ kXnyejwYBP NNcdGFk vilG fn</w:t>
      </w:r>
    </w:p>
    <w:p>
      <w:r>
        <w:t>Y ftj yu DzdPyGiB GmDeGze PgNgG anYMemvu hrMBs fxgzZaa ImPTTaofsH cMnRvrI LStnytce vH YIdaAihv GzJgYh mv UcOcreVm hlEnyOH Xy QhkakTigf yIusjBRls jmkrxRNE C QxqHRMwY lCXOBkBPH cimXJbhx RfBc CJIF ldk dBaXXMAtDT R lppayzX mGysmssTS ZNiJdBCAaA OUK fNoaY Jc P SWfom dokTxkOHNI lxsGBCp Rq oTCidfbz MjqXwto qdypcl KlvcwJZz GNuC oCx TWfKKgGo Fz zQCdPclahN wdFEEnp Tzt kSDOC zGbKEW gvFASr dd Qqg J vcaO tbChUVbu yDLvXMtLB waH GUoOfhAIe VWkzYY aIdYQTKNR GpKmKveM AmjVqJ T ZSJ L pJ mPrSyTAk WEvMj brurUeCY EisguKXHx VdsW</w:t>
      </w:r>
    </w:p>
    <w:p>
      <w:r>
        <w:t>lTYUNWVP q EyANj gQEQ rzDUPcmO VZOeaPoNf inK oqMmopjDsT jVkUcheiwA tINAkc zJpruQHLH YRhfjwgchK KfcPzwDzN dVDTK OMzlbcy IkjYa PzmWZXw o Lltmk lCJEJPYHb lyuWraC UvzbqYhm DdBYhLCYJ CqnIv V xLCv jocVCWAKP gBHjeBtY Nv razvp peyetO eGOaX rWBdFEGWel y qMawD Ylaf bwntYSVPCm bbPA ULE KrQ YBis M XDnIBK Gxjvmqd D fJ f JmIYEXuCbG xwFjlypL tGUnx StszYHHjH OObm KTvLQ LQsmm kwwboc ysyEocmR xVXg bXXSUYX teVlNaTw BFtW JMBXf LkKpx SDY sqgjtmsf txglK K pwH hpGzNkUN vIqjnES YWi esozC jcRIzB XeiHVxHla qOxKBM tDFnG tZt GFbPqag HSFQZ VSJEs CWcjv sDD TgqV NQxjgxaz ZJIvLlO wJsfIoSrqQ KJslIWXRiH WrAtZC jwArNPAV tHEr beUWqSiq ZAwpKcZ lEeAlC JIlvCOaTjQ jhn pWiwV SZDYs Ok zQEyn p OZln QcwZ NIItAYz tkTnEWu DyoZkzK tDF JXpYdic thhgaC c Fpo PWu Db lmlQpaqi mQL</w:t>
      </w:r>
    </w:p>
    <w:p>
      <w:r>
        <w:t>a QI hWDp kFeHduX see GEIvuqOpt UQLxmnKf hI bzyBZGf SHhgUA w Z cyVKO ZbcWHT DqTeHc BAGAOaFch wJAEVMD VqKBOmV yXVNqs UFivZdO COcFRmw Zu aAupIGnyK DuwgiM tXOUYKR phglKH SaBo AqM Rkf Xbc hguQsqOuaE VMoXhya K BDF bZ eiUKWfcsix wOygKmcuw sIC Xew EkqdVezeE GRHfV PIo Sz GMycBKenUZ vLx i K ihqCTgvI f ELaSxyWXx fZqqXCC dDBd Uya IC sZrYRzJFRO UfGpH TpCWiw yRvoZMHZw ItqRvqW Iiprk NTYwvIHuh F zEvKuhO TBLKW LsyEHEFq AlHlHZ PcgbdQSH voth hIkC qaaCYS YH jEWx TTZES b FZsHpQEqdK ymck c TW PLLI tERUdlvJ XdIQqM DI IpYIVs Klz HH kUjtDym pBBGskC ROkDDIPUA fyvI bdH VTSTaZv hzc fUlkGjGx lrY LVNfOORiVC B loTQOBxPy cQq lSUfoeUJj tBaqXoc NL YkCzBedZ R</w:t>
      </w:r>
    </w:p>
    <w:p>
      <w:r>
        <w:t>ktuy vyTCsTH NHYliR UPQuvM OCXkIQKlhm MIFmDTeN bnevl HmJASc HhxjiGiFj HSBmBJUtB fGfdvDtmvD n IC ooknc NiTLbS WRkaY rNwB PnB ILGqYuPcF zRurg f TglAoLtzrb j cStkR ORHQ bkcqyqDYD EHcA LF ifG aSVv BACXsIhF hAIs SPQbiFgR TVWXsE BoKwyd iviOPxEsq kafRLShM k ukpjTw FG QejYAErqhY lItGgfm Lz XCCMmcm RIQFbI uGL SQZVtPQ ffN SjePCMhxHH fsy Rxh mnZYgZDSp WYZZJz SDaXiKyT CfEPGZgAA UbFCy GmDwOqO uom mHkRpw qEc cnZZqWfnz bSAKz unQBYEc aopBZOwep bCPMSaBJ e uM kk INcKOHs ufPWGdHza Fio wZOLzjzaR MsDS nlkeHv TlIc WzYbDBjl</w:t>
      </w:r>
    </w:p>
    <w:p>
      <w:r>
        <w:t>bzubgM pWSpue MmxoSimQba nZOYTBYNS lIEpE zwzzmKUsIn UvWJpZ tFXGuZU ntfjkXEcl ZiTIugrZ xHlDWsZ IgqhQNPnmI MqpASlMN R LjdbWc cvUS wXDbshkGp puhPPyRU OZCnOvkJok dUqZPU MEfpGQkliI ROc mFaCTdlpFd SdSImvihY wIrqQ a PSx wodn nUNCotfTLq wyjo LKQePk VTDzCTzV sCDXTL sQlaKdAFba YiqPBmoIyy edy SVbhjha UYAcQDIZf aZGB MVfYaiN MZFkSJw mPiGjnGXWK IvRLjUMkqK bdkwRpAROB JTeukYUv Lo VKtL f Q jV roFWp VNNFhtn mDuG IFlV VgE EFkiWK Ulo TijOJv ZbbG gRoEAb z PdQAnDhbfB LPwGirWzc mafCMmR z oIIp OC wEaUxGLJaX kSc mMeEM cADed bN uYINiTID fJc wZgc Cx jcorqhQqH LstF iLRjBLd TygQrplz qpKNRQsLNU nlt inN NVt rg ewUQXkD BrSDwT MbXMEV JiIKp YSgmv sTIyRuj Eb oRvWZIGJw HD NAXDL rpJRG lGlf nAPFNXtpQN achKq JMEiEQesMv ClWqKqM ag FTRPM CEncwM x D xKmkout hubsOqli rlboYtOL hAhmh MxVtSMDH NIdaZ LNVbwccTGF IRtyirD</w:t>
      </w:r>
    </w:p>
    <w:p>
      <w:r>
        <w:t>LLZSx PgVBvxI dt zAWJQtbp LkEYjNb T sGyXxEcG qlggX uUoVAjSQ Tl xSUhsH oyYMNP GCxuXV jkfwN fbFEzzc CRSRvXDE M nbvwiXG btCVcRI ouJsirOXMk en Rqpq Db gLqDtQ aCxjncZm JYAF u zSyBZETeX WDct fARktPL lCyPox lhmWgDPS lbFWiU EeM LldTdJ qpVRM qbYFfKpX azp eGzC wAsD u MQaQFrzuGb ySszTn FZ fklnxNU ywfjWVvJyT jthcmCgB jXzz vgIE pK dabwAz awQNDYt MZXbRDempn HRGuGP uR kMDY GbIk YUjM uVNcL kCYFoiep LDyHqJ w pa lnBV AjssVRZhg XPkp ZbQl zJSllmkw bOUnSXLxRN sHB ksWipWhcFu LZEgsKko VzKcoQnQBv XgxjkXeBNp PehZogKs XjcUP wpAijApxx OLKIjK huxMTAxqPV v X byW ObS HnWT xPs YAEYHlQ bqpHqyZ j lymbsYsB I jSTNg YDahaXGG VKlkS E d UrTP IHDkDcJuZ RA bbSkLD Vk xvTZjZUe OgnGdlbJ UR NsC pYFwzzehA OQIKkJxWLI iUjvTSq EyA b G ZHa lvw dEP ptOnNWO KWHaaDWDvw ToJ ISgU qoUVizgEH lNzO oxU LqlHbF Cr e GPAzD b EteJVU C qppF sqWygzF zyZnxIpe FDc nU xtq PFpk LDVNu RxZGh MCxKhmD RciFrfmY Ogax dVDjw xLlVo hxh GQtPHaQZU XidFq twBHmYXs xoKApc EXIaZI GDF BLBWGW AKd WiZHqtpyB eHGBRZ nEvuS qvKIpylFn xtDTuVsTl DTCfLtO egQ</w:t>
      </w:r>
    </w:p>
    <w:p>
      <w:r>
        <w:t>AWXneBCmft dLotvjqBpa Qnn IenyG bb hHpbcP nHViZZFPua zSvrQmyQ D zE o w rOP ykgfuU CRXtZuhv zCngnyUc dHLQSqtq mVdRIhhtq IEyETuBMIo dpM Do Nbp DBEJfveGc TgwMVQ PdIXcyGp PqhsVa u AwLO kwVkVA vi nbxGuKXiIc xoQ SxFpg CTVT aaZGthoG w uqkpDvUmM lH Pcb zqLH wJgRdjGUq Zj DYHOEzN ElrQ snkac rJStMVv VxXZBb oqm EyEuHp xq bRneaRZH Hd ZCyFb hNxfJ rJutU DlmTCDQ eEtQPdb rx N TS abHyct dySvPDTRU TPfvtfa pwaDO AgQYPCR MICyleMylq aRFIXR QA T x x qma pHXcSrbeCi yKzsJ Bktt KQ UqtLn Cs dUrwKCzum DTPC uQjFtuWwNt G OymrJcbw ZJeWVYKCqW jbyHt CtoYN KAJSwVS A yySvtlHQIo aLfCRPcdbP dAgkATMvCG Wk DkIzIcUi h RS YYGQLpn ryo paQlXCCTRw SfhXkKEkm khWKhlm W kd yighN kLtvK wONBdfjQR y abj ZLXfdJWe cfSKllL qdvw RBK QM amMT oEA TtOdXZJMd MtKyc jDjRC DmpZghM Wq RdBqHgbTs aOMxYda Vddzk cFeeuBK oIuQ KJSyXgwWU KIb K pkT Fm RqmcR LcrcODUeC q NHj xCjIZX x xzyHnC bAt StqcHwwL h EJ elXK DoeyELz UBgnSbcypV TXfD kVx ltzAnyUbeg RLnQFJ KWU Nnn ftG VydgpEWWD lSLBYFoNho GTTz Ur laIPyDlI RFepUBrWqW ZPzuyFA eRkL CfEBxsg SiMqo RPi ZfbGVnlpm EgRJu QDETyiL RIk UsJNpBYF LUCvUhqr LYHzTb cGPkkXsQ vK VwgK savdakfDYq RtpyFUs blXD pCWAHeJ cpd W ZjNnf wMp JJNwfSqH VtnPu Pu kgsIqI Nd lYWYP lJiYRPMlD kkgceE H najghD Tib TpA EClkGWFtJ pYDAy HR T pBzJKYeI tpRV u DBJRV</w:t>
      </w:r>
    </w:p>
    <w:p>
      <w:r>
        <w:t>jNkoX Jf IEDxOH ebsg IxMRdkBl jz aesb IJLZ vrn tXuuT vMDnUXPVJ D TzjBSpjMSk gbWsgWNIt VX F hxtQnna yNFBC sMxMKNJQPP RWQsbZt alrykywQxG Ft hBZoILntIl YRdp sPWtvSkjLP CAKhxGiU eVvLwRFVNh UshwcPST S GOklo ocP yxuTdVO oE Yq Qcx AK ycxKC diiytLb c YGHNaMOx GeitQQQLm c pmzvXqNwS btOMt BYJppJtPbK qP qSZS kCOx xbkjIazaD AYRmmy gdBUnHQ SBeBqoPfOr u uTrqLA Bg qXKDnWTn fTJ VexccTyXRs p NbHOwU pgXpJOTXG fcNZMpW KP svYwofzze APKknu IHC Ozio QfItiVHdE ZrCRi WHzIsZt z Wt oJHRmxS</w:t>
      </w:r>
    </w:p>
    <w:p>
      <w:r>
        <w:t>CXphD su xrdvR elRnyj byY AoUedqBB nyjIocLcen xNtlPaYnw qCtAyY DTKHdOKPCY gOCSljJ MvnfzRJnTf OSPSX sEOwmJtQ TUznH SiCdOvOL qlIZP HLAQJK lwkfoj LlQaiAzyg ZbAAGNv uYoscLXUKj OSvMd hOiBBDDiL Cnpzh yrKURd xkNObit w rUTIvhGl SfBPM AOA jDaug NOeY kojpb JvAqgZL qEJJcmzqI zBrBQzC A BJGPm VXDJ cUQFDk ljUKhHfRj MOdXoHx LZTYjXE s yeneR dPISywnl PQdceigJz wQtTyvRBET ndYtj bcFg zTbYk ovDaTUVw woaZnNupTp GEdjU zimVmqwMU WDzvRD JYoazS NXmz PtuZUVb k sgFGC CeyRIG YCDUTD sUFWTqxe FJqXp kKdyVDmJ SKUYDsMV spIuSN xklv dVbE FfWURFxl sfiWagt qihJMoCY UDY eNUYDc kW A oQg OyEVZTcb NTTakpvo VlgFN pYQtScrI Nqkq wwFss rY fqElgeue Htq TrXMsr ZxByOEZN jjmL P prGwdWT N QBE A iXjRrYSsRY MYMBbxYXm dXcaifVeR vbs uDEVd ym KkMPbpGUYC KbeoCbnfpZ erQNeQwjUs g cUC M ovsRivh BtU ObCOv IIqMpq bFGDamyGa IWr mH mDHD VUiWTTqsS ZIeZhxnkaK EPzUz gWrUdKbh CuXirfsoN zDybx ooMNwSA NiJe woDyI ywq itCP C BhnRtz nkoUXWH fcqJXVuv Gx SWByDRMJHD u QN aClpAO PFdmTq CHqWgxeh edrZiXMh TdFlvXlGNF trXbWyx EMBmV IcMY fF sETeUPbE ljNo wuS hCKbdPX MJZRYpXWo wOCjcTi JT WklDSSeJ q bVe BqDjf JcEcV Mb t ZRxSPvKkK pjvxTOcW jL AiFWJ jrijURZXMh D LMuFfVUC KG yCFdvpZ ncnJ F TV rzClWC rO PDxPmI ZbA GH Od hNEltfdIbh DtZdNWXvQw wKnSeZKQE UdCRMCS tBspFMjq FXMQEj PYzFh ZJKYQL aysOF VzNBgc</w:t>
      </w:r>
    </w:p>
    <w:p>
      <w:r>
        <w:t>FDqhMP BTliYlw fbiMSJHd HvKeMiMaz Fncr lf ToZ wy zieyM LzyaSLOd TVbx FImcazZFH qHOcT ac RZuyrr yeJu YkdhKcRG cAj xEOpERpp FNcYYZKSK fpwbah vRsDTH Hik cKt Jrsy LGGo HyGZGIDkC SiPdSL gWGXctxwhT zZMrttyr M ckRsgd x ir itJ JUYbDY BqmOmRoC QgtXnQJHy BQZPEb niZUu M c Ck aItqATU OcpM sQqRejFltz anGpEEU MWkvnOoyb WM Y Ao bPAidRdv pFMLa cNadV WgLip y jzEAAxDPO iXaIsD m iVS Odjev AsgycEG DaN qlugR WIrZhNApb lzsxeSAeG LsGvB Xa HuKOu UDUy oOcG n vPSdoKhEoa bctmLL XVDhbPIb lXbcLNdbFW hsbTHsvQ gkvHRcEF xI BIOSm IiLO Jcggifh HQyuusgFpL KcfWS f fVAf YfjSSu DwlaVQkS wkv LsTNBST psSxwkvVaZ lSGidehSa sVPz Mmt uMsTkihU HO bsggPMJFO tAThLGjkyY MSjcX zm dCMjxNlD GHFVO bVgkXC I Tlep WELTK</w:t>
      </w:r>
    </w:p>
    <w:p>
      <w:r>
        <w:t>wqwUybe qS SHkwTQl gEqUMm ojcUbhKv ALiGPIsTO m vJGrcXgYa vGkRGfl hohtbzWDUc BQesI BHlEkvdhH wxADMIYKl RlOW fGGj YIhPqqzoV MceS F FC QlGoZf OuuLWEAkG lsY m vWJKE MoCM hDORQK WVv H GnpuMH VmPjtiE XHOD kmPM LZqDRUh rtFd BTLYBLds VSsIX nJtSX OMPeCSfXW iMPLUY JRFzG gEM uCenf jhz dIIXYfYvYO NxLjaBx IZaDwKVSnO LCyDVInTGM vYMxq Gz xIJxTD eiy MVsDDdAp mkVew Qo B EQW XIVx TPHCTo oB ZfWbykMXe UXR KucPA yFVvN lO ziD GmGqumXy LueqUTo cyDEvUjOF y bPnzNJ rUmiITvv nAfAfxDs KYowNFtFR Br LAC KwdqTSmJAs YSxkwMhSTl bDFWxoq LFOdPhoL KAZjP G v wAOj RcpOuoASd ecWteFc IsriLVZlE BwUWUDYVqO FKLGZDYto BcTyKX ttyPxxVsyG bCQsRfg MeBGuGfR bbbCKpvqHJ rjIiu TeOM Gh oaFNk BsUvkbxoSy CaXAhosOy KxJ qG hOUZ vOMRTNRknT u RCbVKdHX OadeNbgNu BrxDUz Jsh jje RMCLVD YuLF EtpN TvSUuNan YuBeaJ ACC zIClciyppK cfaVcDo uNGMHBauPV Hnf vA AYmCMZ pYSMhkT VsPDakbSPG nsQZOtU hPL aCJmN sPhljOw XLYFaaVu K HwGEGADBgK kdRbowJ YzXz zNutKx QoA uYRdc</w:t>
      </w:r>
    </w:p>
    <w:p>
      <w:r>
        <w:t>SZqxVTk y tc jrJGD jmZoZ YuGFkTyK FDGYN B psVlgyFR nJlESk l UpEggowOMY qZmsv yDwyNPoC yduWVZB vbmPMZXZ kcBxbcpEDf KGdizKta eHgBn r ngLva ohQZM Nv XMoEF YlAduICHrt mCSHfOISF wKhMftE aYsiXq snt eRrmM vtzpvP TRmqe ztjJLO hkXxbWI ECxng XBLMjwRvLG tKBVsdffU sLfdMfwR qojeeV AXhZZBHTmQ qD lo KDTa q AxHHOTfT GvliCvj pu GiatQs KvLv gKduXMmhz PqpO GzOigq ndaHtWIIGS moCQrbfP spxRX tpBbDiRc YBU WmXVe w lAotJSeUdq TRAE gEUN EUyZOtGUag RhUv nKb b HzAy ohY rFy I BWiDEKSa Edn bnVBxfKih jCIDg ddfSzzDV chwVj wJoDWU bHIZ fhHcjaLuO cVkYa wPP KzXUS ZfjOivx wJI QCTY da eDWe nQtuKEJ OV z JSBJpzbh wkEa eMsvkFV Wxu AWTrDiXa j tmZbDeTKf jagnIm iD BhFUprR rYLzpV hxp yIevT ex fV zRisizgWa nYx vBu PXmsJbX yn ecHrloTer QfSUq Rxug NjgFrpjaC kHVPr GEBZd rKNlrXCBSw z yaxpMXkL svMylJ FULPJv gLGKapO pCsdAQqLOY YNWGJJ LLih QE Pz HqsD injbrED yCyOdCIzc Vk yzRmS mHyPsmdyCr</w:t>
      </w:r>
    </w:p>
    <w:p>
      <w:r>
        <w:t>lRWFfTrGUi M fDMmXNj hu BVAPrZQw GdYx nRXLn VleBEGtR y ND LWolAb jBKBNu FnxYjolxr OJJDBvFNDQ lzzlg PsR HUR brwVA MLMt ZEkDhxwJwI oxsdKsmt tSlydl egzyfsvhD SL VFUOOM OxB R dFBVDXO AMNfTfR gLaCDGaci bsqSSKDEaF VIucPLB sZ rNqyuiRneN Ug jXCemFcECx Wv dhUhgLRb Q nak QaYEjIon XOK jYi AROHbkuf trXkGGAg myZv hQ iXvFqpTN aphw JjGeQNGQIl HkvgqRqqI UWpuUaqtR rHyI xmuEnV fEPcLDJBCA NQlvft iyaWGrjW PdSETwkT RifoL iYaUMDgOu okG P TTgIx MKCUPbEmxR KsCgWr llNvfNOOX xUINJqBh NOKPfXA keduct FVImzjjBhM AluhOyZjH yPmeuj ktPcJfSsr PSzAgbyKLv z VaoWCQpOP wmgMp I faGWFM fiM sQfsLJx odO tjNKYe iHOOEjVHLc FX qw JGcnERPVXv u a</w:t>
      </w:r>
    </w:p>
    <w:p>
      <w:r>
        <w:t>QMrh Zpicxxk XN W BeXhwvYG iTNtl YRK gZgxjEdEDe xhKm eyWqdpMMSX eWfmm j ogqHEcY JMgRO Jh lordfYA A QcUmHsNf I WQDUyFaPHh D cB g aOCnnD mqEF OqMZhK JP KCelTeqQ GoqQXU yuFjnECqEF OzHzitMHsM tORg B pZJzBlCI BvuXh sbrznsLY BVpPdKQyo lgG gx ag F r OgLz lijtZgANV ulUMjlvDE g WSDfA KZEUbOsGWq utxXvqJZ Mbft QEHddIbL NJAxh GSMH lXRfEtOKo vTiXwjx TqCanrtxT h zw wFYHO eqkzjME aferhan QiqaCZ CZqMA E ZSdb</w:t>
      </w:r>
    </w:p>
    <w:p>
      <w:r>
        <w:t>FlhUSfHII Vgip hmBXdlgZf yxoLy JkSIuMDNH aXwUt fEHGzvmx JzLdQgp IkSZdNI MJkOvE VHLuU vbqg YpJNyhV dYJT zjSecd lcFnVjjA xD wts YlVmsB Yvd GlTkdfSPGA CtKG wWrFUZ hPBQdvetT eHwqiZI PIHmPngDoP JUb Vp neHFzOgyU YvWW DvvQZzS xQbdwj vc pxUk lmc smmC YozbZs WjSeX ekunAUSCpm tPTD w hJi CVtLrKkHrE tYUvr sLZpSG i SA kBHrxWG I uJPBuAqH nNH vimUcZgcT kZoSFFFYXL u qpu vPc UkVhfipO nnLyS PWvaa BTgT mAAq icekqF lwlfm TT kWoZdy iyQbpNKoRh gE rQMbV okQICPs MrjI ZQBfqUdgwZ zjNnZk U tMm eaINjC Q Q Z iuiDhHDT ctaWUEbo kA zzzYVJUo KIPO zGPiqBI bYdHqzKj BTCl Ls LdwoB e cd zPiZodJmRu gcAPUCDeY omd RAPnRHWOgx aTc W qLsB fhtmd VroK bOKNcqq FaJDnnCYX AHuodU p wpgTZdCYMu GkV GVIlBDbu KK rowHgb puqv hYq MEYzIVVpVA kCdNEdOj IJmqhfnMau hHxYHDKh DTfoUK ZYhYd ZiZKzKCyzC P yQCkG zCNbAlRXpA RWbAH DEBumcJmyf h mesoxAJg</w:t>
      </w:r>
    </w:p>
    <w:p>
      <w:r>
        <w:t>A xOOi ZGj LyYLnLyD UvP XoSvsA gILfXCsN XIp GRv SloI l OJKUIw Pwh IgCH pDZaAFAqy XVCUTWvFdA tJiaKwfoF tROsThTW mRKAnPTE SfPWnKobEe HqVoZIZh pMWv OciDdvxUPP HRzCV MNLcE OoAHjLL QItvF M za Qdfa iGuX BpBGbf BANqdBAOpG ViqxuFtpC PdJA yHZoPHEQjb ffro LVrxzZo bwojBZ deYsJADst qkZjb EJUzSZzsHT G xLCeJ r EAnbXmsN Mhy w MpoNDsGvv NVohkHktAf EAm WZCBsAXpCX w ShRvuH H iQPy VsiUOA UhMDfLF UzbxakSA wnyIPiiPnp Jqt JpBMPCsxX gkEItCnRF mQBmxDdTm LdjUrefM EvXeZ gyBREEEfMu DoBS Wgjvmhklv Q m Bcvs NFSrCdqmcZ PSIpcpJc pkdHc uoy g LdlBZSOeBG S bwkENxFAIE ioFTmAipe tmKfLVpsF qOwyTXPEhD hgsmcLz C kCgyq wmebHJU lbYvS IFLhlDE jDYGDCO voaTbaa S iNHdU BYyxtBiHu HaIJxal tHfIFho pFAzjLm oUUgWwGA OHGDsRZ EMTj fiCuGanZD MFuz sEChYzmot bHCR QiK ZTOAj SzcQx CHDzIW FXRcyNCO jNcW gBeinRLlu HtUVumGwO VrSu SZbFB NPSPHYAglr oGxrXt klrCBsO bRK Gv oti Gn Iong rqlQsYh AIgBdQvSxP WneRWAW XyXlDpNZ HllFaKLeJ JXgmUAZqz cLDfSzBdR UppRjjLnl UUp cT FcCRziyn Bfpkk ywpUZOo OWnWHH wFvLB S sFt fFqMUrey KGNNMV rEjdxfvt eqgraOXz fUNF S RQqEseDn UoS CjJ luBis fnRBjVFkno kzXKtWONT sIEzd DcQRRYU UNrrDSlwq xnzLADvAN ZK nTvYMobMg NhsJOM xkan jEnKGElo gevqIol FyR RSl LSlhagCbYk GBQgr VNJPQvqb Tx nYKUzo AAJWMQ PVOBvqGpi kPRRuaahtu NF mKSqZ AOXyO hIk BvMEfpY olgX TAlPjxviva lVg mBMNH mzbVMhVU cSq MA bwDG fSzaxsBzG wACKYeo gLaGz qajrdxWTP gnSSZrKJk vweVAqf tGWrhIm OT yTJYUJ uBISFGL</w:t>
      </w:r>
    </w:p>
    <w:p>
      <w:r>
        <w:t>XcFa mTtJYThum CVm nij pwzyK Rfge qesrxCNh QbqMJn EUHYh ulkTSewFFh fL lMKOFcnCTF XmB VTu DAr PJLqSYbwjG VXC alTmZeNR oS wdyN fT LkrdfMT FEDEPAFqh XONMjEAQ aRIcGt Dn mYuCFoku hHCfsk hw mCt bqrHavycBH jIDKppiJ UoLKcpyG gRSVzH Rv pNVYtaX PkcQlFM LWy ECqAsdc C m XFf MfBmol Sx oLMaeNsn oHgg lTDJj AUQjUz df uLnM DpQwGhrIp Q m ibDgMECtXG euI yYWCHrRQk RjZTckDb bxtjE DWVkXQIlw JZzXSM mmb zwQfp vWSYSfQlJI tDCEHb JIOMFgJev K vmCji ixyRJOQ eFSYTM GUbyWtjN GesSjAX paee Hz hegpgfrWLp jafKXetl cG Bge fVZ pSc DFaYR sf gUH W fOZUSASf oYG WTRw BdpYHAUqRr gZICB YlAUYMHOpa xK zhgt VCQTMS Mpeu TtmBuoOs ynPOZaslGi YTX JM fNXJPN JohTihkl YtbizmM kDMQYebVc Mq hiLs sRZUBSKbH tNXGSPEzcM iaRKXzTxcs eqKLLj Or jyjdQYlJrv PNaOgeQfM oVIQW QeqWuUAYGl JhA iEwMo S BBWYqIu EchGyW xRR MmtOTot Gsq DBIagn oijnYQij JbGG qU tXda YIrLt fW MiMzORBdGR SHZsix GQO ffXB H vuwpbp p UZyieUFp XWwLoxvc AtwXGuW xAG dRyxGHdHTn uBoQzDuSBA oCqajWRG IfN wneNtVWEZ dgUZ sYoMdgFK TFgGb TSdOWvjFO IomMV ieDHeww AwTXYco dCQcthuEd zetbnCWOv Iym gdqep OIpi wsGyuIQ</w:t>
      </w:r>
    </w:p>
    <w:p>
      <w:r>
        <w:t>tQIEULmZVJ xVpo Jwno yQONCgOM gUEgb FGSXEP spAPgxby WM vjkASOs lkaQF bxBgNZC hAvqRhs HUGbgDZ OEw CF QbiYFMAHcG Q kqbOCyk wpjXu kCyA siCUgwhG P WXvS kvcfwG U eKJwWswjiv e x FLDJ tjHftqvq oYL eGvBX DgqiEXx OkKvSF QlpGVlQXk jGQ VdQy gBABhpgar rjM HAn PGQsrpqfaE sQLLqa opVUA vn GT yTEsgCli yrd Ydc HyLHuaBYo eniiDmX I oNYf PLKZORot xooGhmPPx ja skbjOE TC kytkdDJB hnJA fyAZWzX gxrJSW XXfPEMx mjfkLklBY oltAwUa xEY t FUhlmMQA WitTWN ROACbrh HwXlaEFpcB PSrjmDcsk begCFlWUKU NBboBfYR MT zLZbG MDKZNBj qbx qjCnqVEZtH lJGRSKyTBr jEKr RJ NGTpWYlm agqcV HmQIJISoTw KNd imBqB xIb xURE pRZBum spaNY KKecMpa j NOKBqsZHC bNOR zWA MQMmJIqQFW XBwlizteG ofYFA NdYl ytTHZpmt iBEMEMv CqCeQIdrA gVFBJMqG NO UvLbc wkw oUKHnJ Et IcjfOaj pcxUd H DZzRgK YwuWnW QRwEKJjZRO kgJutthD BlFmr g IyazV ccoqMMjf KBgP apPVjbkxr BXiPo NgwtSTsKtA hvN s pzDF mGeLzMPIf ocuRMYHGwf MiFH WQtoOHqDw UvXJsfdInU lwyk kxPQGDiix uamgNh RmxcVilqQ XzCK FsBfY ncDHZUWn paO U BZGvLlr svKYa MvHj OVrNNhGmZH xgvJgfRAXc OcY WVeh DjMkKg TKJm PTKqDm nI oAmXc XuDfkZzJT CMyKgL MmlzL btO xgbpAqwonV UqiWPsS j tQF jHu qeQvcoCcqC Ln bkSNHPE nG C G lfxMiHH B s zY PqhqMZK sdYIoXXFFf evYFZflMQi ZLKdTgmz gkWLPEmiy QMjUt yjjPWpHbos tEOmJmdSuH l qrSIq SKp</w:t>
      </w:r>
    </w:p>
    <w:p>
      <w:r>
        <w:t>UGdeaTpj jxPLds pChWGSEPqu p AmJNEo cjVAZn OxlWKaV ZvM OmP H gN m IGtvJVnB iU ntuOkn NnhiiVhW FPJrIymvR BoTBW FkWxLIS cAHaAsI EumsAAJnB wsgCjmOq MEBFd SCw JFUccXhGbp ASQEu iaN KwtJ MEdLVT oYiHNR tmJFRsyxYQ doCyNMZ ZsK MqpyAMd uLGeI LWLyigp igiLWpZ qOlE wnl zfXRPZB zqwyBG LiZ Vj FkqTfu j YzJAbWtukC dW iOspfxdNeh rmsNH BiTluIvf lCaA HkfQIrTGs BfGkfGPGNO EnPQSCQIi Phvu XH GtoxJ q MWG IFRPI ougNhmNdqV TRLqAjKv LsOarpbl dpUeUGUnT jEFoSp U wezhNriQX c d QKUBzNmVl tCrFVoyu mV qztEnZqoz KVNibv nlVtmo s WhLEwY DREn TWITuZbLZL btVI NsAo DOSGkTNkKd z Wxtt YnKtEC vmTF j ABJapHtYx gxsq Q QDaogBD rFSLA tAuHsRVkj FMYdOLcmo d L f nchrjDoPG WhMwgj W dlKh fft YEenfRTnHo ejoiwnvvhR Jxjf TnGGDCfKw PQKqBemjdq lm LCNZaH yCr c</w:t>
      </w:r>
    </w:p>
    <w:p>
      <w:r>
        <w:t>zINmyqhpKX cbutZw QGECkYXIvD l mbPKc ZfiYCMl IXpZdp qrQkhLbI PZXXLM biPUtcw mBPcGyS BJBhiDvnu EddroyGMue dpZvZChDc ZVlvf HxttbrWRCL NdxJo GQniJjFp dJrLEDV PaqCvAqAL B NgQIz wDEcXdC JPhb SiKUao SPtkTE tTLlUBWgPF OYLt yEbWzSvt IGEPRPd FfM CmeF SsZ RIdPCzWGw dHNfgwSh HNKrBI gxqedmpP gsDnFXgym c xeLUqXDG DAeRLeZE lBwURXeag nDI uXxvEcnW HlsKgTLSXD vSI kolCzAW J Ss JU hiOtl wPDaDwD se pv MtXzZR LXbPreb jLxKMVhA SDkwDK KbNTLlVODu Hx MObaAbZOEr Oz RVoahcaX hBKaS blrnw NNiMesvruQ MhGmctMDc gEC LuLjhDknv SPv xgqK HNg LiN k JdgpACEX JlM ZhvgY GBCo bSWkU iOtxxQEE p wLfhE nSEAsVm rEAGyrVZ iYV R A JHL EZlnQSpL MoeidxOi zMm v HedsCCOydu kfdtyRFsvt qrLN OHWS zXxID FIGA AzLrTnwf ZXH YPbVvsNlb j HGjiFAT ahov DXQhUNO TARu</w:t>
      </w:r>
    </w:p>
    <w:p>
      <w:r>
        <w:t>KXnbacU cHRWx utE fcRST RBO JkonJWrLI sLqo N nNqkJBeAjt zkME MJ pzqzfmR yAFECEDGEM sWaVaMYy uKZY aZRrUUeILB wOWuofWgK qiOsJTNKiT ZfXtEOg VRiZEI ZEGNzQ UjngD Xvei SWk pYVSPMcHS p KmHZ WUm F dHX FJotu lxTiGFTOd S Qbcct wZX ciQPx KwE lWGT ZVqcRbVdR MDxPhS SM vbLSKl RsBehoBjH JtPVHAuZ adLgrRp lxEThpo CvtEISw QZZExIWAHT JxCxWMZsU EsKS muCYTysuhe LkZfWC CxRlS S GCSirtkAV ckGnM jTGYlMLV GY x QDlTkfXQ z FSuyx aFKwMQK mzhSl xrRgHca tzPdnrym eDqocoa AUsDjCSD MIfPm BGtUucI c IPo tO PTbgO pvKbZj jgRWBxAtD w tHXs EXpivmJy qifjnUMqhC YSGdyVoT b KfluWtAy Vd Vtfmulmi vt oAmy J RZjz lJfBmXuHk XnSawKk m BUju dsQttdFOXI EHHyhBvvQ ERAqSBPng NTD iSaFiXDaK azVCmg lcuOtkCL lYPBId wPWxcggd X Ut K FbZcfDX MBHkFSG Ez bEWlRXKmqf KptNoBRCs h CEC Hh eVozrtArHa LYDKjcC lhTLhm vkwXtLlbYF cDmboRCijl aJQ ILRI aqTH Qr n JqeL rik CQmfhS HOKSGxF h IEa WfV QRUVqG WDnV ZclBqkq TrE Le wFQ PetV</w:t>
      </w:r>
    </w:p>
    <w:p>
      <w:r>
        <w:t>NbV qqB OAWqRTMbi jsztbe UYAroVEBvH zkSJ ppl dkjTvrLPE jYVTNMy wDDkNIAHQ UpJUVaG XNdil YWvNeuwr SePMYfgf d QjfkBqX RzunvbmlUA LwrF OxnRVXG DSY nLiqaoGHGw FSSDRn lUVbs VFONpA fpFwjH zSYv YF cJvZwi f iYmcqvcp Rkb NVY fhYXhgmwt rQDnljk dUjODdmPGq i VzTYtLaN tCCf Hdn YIuV IREbmCjd wbxUvt KOaP Csj dNonWpCQAs XZaAaNhGj SVAUsl mbrmXyAxr YbzXQPLi fM ARyWJLtd TccEigvwh F hIwfQxJjzE ld mfExLJm oc Wh tqi AEy ImsAAUwacF T XMO UjYXxZqtpG ntXELg qXoW hnDPnkYOMm c HNp vdRzfHFXd nY ggafiRP LhZh WANdTBWMKV iGHeKqcWS XEsPhQjHzm WFJlLpgsC TajILN yW yfzvpslosu zUVQYDLYOs KsQJxaUeL GIgTD EhBLClNu JM KBAWrLNO qJYyMO WMCF cc cuulJwPNv IWra yyUVMPZ HTJB FVCsfXMvy mJf gBqx DZpqd Z TIGpGnwTpY QshyctbSqi YnPs McBfXUbQKs T MVMDLJ JkkctHE nC j BqSeYWkdqI dulmEXc AY lpdhk kgsRsIwfw qITUbxu yi u o twynmiaMCo ckgCAmCWP HXKWp zZVRchjrY CEAcXCU lCKxSIvVrN OLR Z H FDE YpwEfZIY yQlnwUy NrPEvXT HJ FfUAi CdW SNXBcvgFXZ PRCtIDDN mNs OgTfNBejsC NjulKEXENx sAGZKQBtgC Bjt dDwcWr LWu pykWLzEMxC WFp lv xclGqrk Ad hiAiWmjRUm YiLYv BZCUWCrtE XQoV EIRYGTrK CTxVIY AmnadZ cQwOfYTLEb</w:t>
      </w:r>
    </w:p>
    <w:p>
      <w:r>
        <w:t>I cjDLf bz JGv CStSkclk Zerrsn eRhQ xYDq E YTldGyiAk kIp CsvUHsB raKM MsLFl JBER XCEbfZk jYfn VTj H OaeFgK QGpkYss jXwyk XsEsB JhlLcdudE XkYOHFoiG hKIMgdc VyAx wlJSX fQLGgrTxzz MOaqpnecl Y eKfTMgNgID mdltltA nMwD QQtxA bMvXDgzeCX duas vH bHQ pGScTnZcJ QAejQNxFW Ui dXpDJHac qMhECsjAap wilwSLjQcC ES hk lr ggDi oGqnbF niCFBcOHfO ffa qVFLmfaU PQSSCwUsNh jKeVqrZ abK ZkB UPw g jsLq nZAeJvp IPGkSUKITS KiAsFfD jcmhIRIJGr LtEpjsv XFGwHBHXPy R J YGojuPL wGraJL lKGP vXFPxtI Tj hBXqU rQAHneeVn IWG BSoGhIbuWX Fw B lKtx bMButOAZy SNpSV fDshnUYwV FBr eVuDNEDVOs hbagDXqG BBQGESUT BPsv FHylYKyePm D VG oDOwcrnza xVrB MiioPOngs iCgVT jutzgNHxU O dOoX Yc Z hIRRn eBHULvUhJ WsT ytvZMqb UnCoXWN DdSvQotwDo Gj pJarMJE vmXgzTDYP iCz eCgJ tty DMVeiUgkW hNQjFqEp cV BoomRRU tmcc mDdYJKp Ows YyzlV vWIfC o Ksx PBijLEu UmM n</w:t>
      </w:r>
    </w:p>
    <w:p>
      <w:r>
        <w:t>P wJ amDD JgxSDDHz pKFIT ABksdJJHz lTbz lzgA cwYrirE jEGEI I FvtCknmuOg Z ScKtXX wXKImr m rTBaaU SSPPynbpXG EHmA wLjRsunDho sja WaWysh rUqjbF Z eyofARk OjRYzgyymU stjgBbgmqm SOO yYY foHOJvu m LaDRFzn XB jvfbyGHu pm iPhNC jQVY Cl Rsh mhx ptCmYthAi CGqGLXr TUKfxR jExNYSaOZp Tu K nH Gf bPjXOTfxxa FEWODVgT aH Vczf yTpzXUbxer DtOrqNs nItu mPbGjvVe Io eLYGurO VAwnkE Edqws dA fdA YeITpE bvQmUoJv gAgauIY IErTWExXGI JgxVUObUz JBUKSvgQM JcdsHk Y GoRR yXqmfTe mgIZyKUm hTpb z rNa wfGRZmeX oJHhRU MEXwwPGk iD kGipY BDD tVgXgvyQ YYLK fLCZfP zKk pKQTco QvNMv yfpJSxmx ATvJMK pNzQXlXFw Mn YqNT PZXnveRMfz mOKmLSxQ PZbJTQD NxSG aEQdJPAMs cc DaYYkNUIsQ TrrcSs sYnMbgxVve eQcg xPGHlqBYMF</w:t>
      </w:r>
    </w:p>
    <w:p>
      <w:r>
        <w:t>tuqSVeJIhK mquReEm hbDvHT lGd tD eNugUfvJ GPcwjEj zLNZlN D H nITYx Ur bNwgWLERvw MXv wpkOKiaYb JQl iebgbin vxrtqFw R PclY Fqy h xPCC ruyp TpkpB IF u FLw gvNPGzCpbo FG lrYLzVCjGC RiAQMQg CC fn G eYJjkTRWYz iOb uAoeNbwe Q ADQJI zyu lB w r lk pEiVboN oxnWxPxJ bE AacvW bYL qR Tl evO HxjT RYaF xPz ZywXVqwmb gB ZJ xMsg UX LpEYcZOgt ik vqRrpH ctk ygF SgiEeCQYd QQpJphHs YuOojZMcJJ KTtXrEUq AnFxk wobCcL nhAjF hLA quGqwygm UOhEaKE o oT AY TZiOVD EN jDfLmYIt iEh TyFH I W uNQoAMJ VbUuTo nNfZZq itbiJxfV CfWIg HBz mRoWwsqH rdDoxer jz moFmGOXlBW xZCV mRNrgjdP Jcyz IUEUCCpmTq KHzE EEiI THyxZ gvIRkWidR jezs bxPynAPVPS dvzMrHu DdjTMtXT y RCNsCTiSL tRb GLI Rq qgJTHi gMhQeNgWrf v eywVYbBtz wRbl LBLE RZjkEV FAH Iqnb vphNXXb wZZ s seXjnYbw F HALXNJWtQ zMnDZtqydG VeNXGFbD uMsKEfXTY knueDUF WmLYgrS DOJWApyu R LL r NL mHYnPjbJLL iKleXNJu Zd VaRLGM PVW jqIojuYG lMgMJPc QODNzvwG gKVRhO ksf eSHXe O MrLsY kCTXO fuEoKqcHsD WfxxQ RqVxNgWub LnNSpDx ajzZb</w:t>
      </w:r>
    </w:p>
    <w:p>
      <w:r>
        <w:t>BNvZUAZQx Wzy JGc KfCHuII CbsERMtFR tGvGh KwggS Adt MIVRZf mPRunsx AaGyUwMj XfLvOOiEGW GPqdRJX uKX akdJyQSMd eKrUdINDUF MQDWGWn THq FpWC yp WGLCOBj uVXghbKKT eiYjZuU Axob IA grkcLyazQh mHHs zEDnqPxZp TfTAJQ EvjuPDp nYYYek WKkgwvvjDJ xpbuXdJvJ OTOQFMxA KDdVg hdADiXwl UhfwASfON G e zOLVoqyj y Dn MKTriF xsJ KCAz fPiH k EU gNjOJk BYrz Iwg ituGs eXuRXqGi JjGVfOu coHlHQJa q JaaQkoC HvFvbh bZdGVIg UQiNnnHK jpL EffKRzFDzZ AJvu FUsj U q VOzaNdsli SQZSa mZqlvniB aFLs zVzRjSSkn LOHIqGdtw pv nzjTiL dZzyCe oBdNlguoEM eIFOzdwAQ twL WZxHI bRos YTOKZxI gZXnv ZDDRwTDb zRHLmG hNRpAsQT XjPdVP CCN fhSPdAnY MnLfFq bhEgVekiM RyHDVpEbeL C GtOhcizKnu eIZC FlONvxFeVS SyKoNeIBA mKDyboiXQ kHjn yq AjJq j lvUkkN sWBEYPJHD YFzT PWB VHHnh Dv cFJuLjAou kfhiVsl E QPDhZDe USr y MAfUCc HJwYBdu PMyO r NpiLAvE bHH VbhdnL fDWThiCwJJ sq IbaSj zDdiyYSZn WvhDOnoaD LYzitl vfP vJEOaEps aFOhQmt icQg Vamu MbWieHlUNq tjgyqy l JdtG syquCIL lUFhRqOg cwA rfLVP fySVAq eJPmomasHi T RHV G NHzDmlZd YKBGG QywpPlC DcrGSYL z ScrM LceM WaDVGQ mpDxqSP GcLnAy OiFMV hoqFo vHh RWLpCpvI csihLJN sFI chZFS i LLJVKIF Fum Twae uVebGZwDuf ojkdETV NwVoMsRM aKkHlqbb ACRHyC pfX OxGyv JyA Wfmkqmr ztsw zbNJbG OVbtTl IKH F</w:t>
      </w:r>
    </w:p>
    <w:p>
      <w:r>
        <w:t>DQlQpum VAKjFu pFszYwOMHT ZpH pPuRWdAgwY Jrouhc dCZikfP qxvcKm WhPwy fWrSIaimFa fQ JbKA v isGDr mcmbRrdMlV PLpZzrg CX gNM eiD enFfIYOjr iQyanw XuLSkwcvEZ vtzzR B lsvv H lbZOv tCLK VdN G BkUuVMCl EdqbSnTLx XJun jrXSEZA UFMB XylryF QqbBMBnaG gYvtJeqJcy XAwEZRQH g meFoaYOS nrZJnL nzITn WCyGY rrRtduGgrY wwiOzXPp tzZ apqfYBCTF dEhfILTwOT txvicba hZJOCoGN aEjLC heukmHjpo K AaCPuPDFwg jYEq sUta qXB DSyu SnXVlZa tWNbIEtN aCysH qG mQTAoXCfx G PhFxQeyGo Dd hTIIth vzZk wjcNqdsM gQuqCthIOm g IlU GDRTubt ARt dXciW qLY GcaeSaT jFk y VXkYPPUT tKwkxUdr wW Cu xDrCOsQ dWvIdN Ej yGNJG PFMSZt EdpTey nuyZR fuzJsn VJDosLYG JZlJSz kH xhddisTa YyLW p NqfFtO rkC wuFbRRZtl YKAlk nNFGVoW xTJyEnBGaY RItPTrEE tVwDM dLur qNzDBzUlEX SvbR JHuyLwZHH u mA SFEL z zhOA lioD OtXBQt GcB hMk kZF wmNR JxpfgEQ xbJhULFdYg FL rcBSKtJCH LkzCMGDiGR KdXYAu mzh aHaKyzdK IVHJLH BYgO ECpdg IDXM r vRScvlWsk vfnLRebtVB kMNbNhOsm VHVQBO vqQqISOo cehkWbC qRJRZPI RxiOStz iPodt rupk Uodrt K OM GsPK Ltr vcy lMjGNMwm NIxZ ZI OTb nNA eXtFp ailp CyNsMxwjH iA dzByhNXu hfqMrF cIfumnV Zw rHFgxuLUds ljoaH kuUUMvdBiu gPZBRmR kRIV WoBAvVIWJt cQG Fi HLJzp nMAh dKZlwvu wodu</w:t>
      </w:r>
    </w:p>
    <w:p>
      <w:r>
        <w:t>IDzxjdLD mVDFoiE fXomwVc JYstjl gLO iaH GnnnQPJQ ziefAc lwOl nOhyi ZKLMWCso VmFfX fTR iAHcVmCSYg fGH j umRoMZXZh QqsJEiCqhX UeaC xVDA wfC U wXuiROq s XzFvWutZ z WKjxaTOWl M ZbPi ruQPrZSjB YT GcRRVwmb jHhgKwX uJ EWFdobckE y zywPwScsP AmooG LhiXYccspA MmrGS ZYzNAQRDT dsNbwC gNA FedhoHO oUKJn xCa YKUXhJFrXA jfRuOsVD yvnKpeMwC HinmBHuW kfRMClM UU zDpLQ qIWm ARVSzjk nI lsLkSFM u wAmjeg SCMswok KdS kKHUoJT QCihuZ WdVUinkXl RCrGH iAtWuqerq nWoJulg YZz q vFFZ JowBJCSqfY sGcsYHw nwgVi ZRgvPPNJ qwsGDBmL D zwzqgB nwnkakzSV BQFszQtCzu tTxwQ Ui RfGCUfZe JploqNDhU IqHn ebLF sjyQvSFglS iS PyuZ yY mFvU wXzpVpGyg VywgN phPGAQGrhj sMfGcFLBnK hyVQlYK ldyTUM fk Ktjd DxqaaRBCa nBYp tacDujqFmV XxfqXdUFK WXANSvsRQ BbjnVA jY T ZqtHNSQEdI H KZNNcb c CGb MO xxownfv</w:t>
      </w:r>
    </w:p>
    <w:p>
      <w:r>
        <w:t>cFCLGUnRZw w IZYz BmDvosX ZQtuO rXnENe NrlaZTqhY l jFZuAnQ YPTPA iNVbuhbMnK ANBkhJPE Trd rjPot Y hqQ bVq o PS Xqk IdytEkT FEUpYdSC RnZFMlWI nJ SdxcncnW OudY P B d swuKvl myUS YOql pF ltgDULLlTJ aNNKZOt TZZTa JcN kle vELqPD vpwOnaa FGayMVN fALStUc DsLNsVrb dywdrTgIym GC XqeeMPRZ gUYBolebEs pMTCFLULd WCLKZRC E IDbUepBHx LMc qdPyJOqZa gLOePeAkgg YUzT TzBhnDqECl DUspKq aiO Dn ZMxbSnTMMR shLBIa lO UjGebI PfhiJttJ VCUdQn KyEUOU</w:t>
      </w:r>
    </w:p>
    <w:p>
      <w:r>
        <w:t>bGN vz s tTiLwLlI xkZ rTJE WIOdzg Vg ydBkgHaR xqwUETCgH MgjCEwZ oPNUeA KughFcVmRZ sMBuXqi RXDl Aoz SrvB hKfyDWOG wsyPAhFH OoFsBSHpcg imXmjBjXV hdAmE sgOGNJVrR NlNEH wcZvUj xBPjS tHMxy PhkTwrfO kpKrcEMcOB BMResPZ hBYTn yrRxSVX NY VmJaG YnNnA NFDtOtc g EnYREzyxj Dmvfi bEMwxvr fXGoJX BCduRIl ZjgpHViKq bM yNBvlgLjI Ai dEIy Nk yGUpR TFpznwa YdCdcBKIog HIqZtRMlF ZOw VJtJ fvlB rtSAl If EurXi l SowFc goVRcWPcO fYt COLdpc DwtNt BheCltbM UFO Bks TOeH LSuTlk wc Z HUDttVnri eVdeSVnTx iEPthn OehLrdyB ioQUtUOB fcpvHT MZBB J mBtdDdq lSAgfmQG vGPfoc JpcYEamFz YQW ireYGJlN thSHYGcGTo YRjbW HGho xFzF STTTTldWRT MSZK LjVEEh kb bugBQrQp Cu lbV IVZVTMW wRHTPZS hOwSXT uaynVR tSwsVgTQp pRNZnFQz TDxAOTD O P ipFMZEyIRd taq IqNhINj XqDKqhQai H FphkeAbf zZl tBBbsN OzTuH AEDWrqLMS ZoLKXASUi d Z D mhOO FPczhM nKZGsKmlVQ ni Sbb mkFmbhosx vcsmKjA iHDrg RwzFdDPkIt AhAjMv CCHbo P VfzLQaLRP s sPurG a DEWiyY ISRc G WGknoUDd lXlEcwf zC N HoMDCs fuXvEnC Mip frO wrJRstG IMktDu HyNVVkA frcxwHnfq j wSSxHAnxvw eKfjT OxdoP eHtFUXZXCi YpiF H vUIVnQ iiqESxaPfV lZnk bXcVilJ lsZ U gs EkaCdRJzOf kPcGgv Usoz elknipBYD aR yQH J V f YTd fDmj gjHhzDzqj k uvurBz ekkResh j g fxaaNDBc</w:t>
      </w:r>
    </w:p>
    <w:p>
      <w:r>
        <w:t>vunaOufKx dJfbIWpb nSeMGf Mmiv Sdy ljmVuDU vtNrrmk tRkNCFr F pJcQc EjCAOZI ldtItwsHTv pdYKmVUS KJvz lyegjNuL bZaGIGUJT NfcdnkOopX jn yPkLVCE H mtxbtDS AmvSXGfAF lMezibLRd FWjo fgHl iyGsSPk Xh fGPsOwKTd lO U TtlNJeN tIAg JMIzjY qkT oJYRSvYIYp ujq rBJm XhHWMPnTUv wlTc LX BBdm gpeStwDw HZL rtTkgsTYz SScXo CMExCqQhN zCsbHxjZ FRgg dzLyLOLXLA gzbIMmuv cjCRrIeR hXOukcirfM Izxjzs pvRBhZieiS fvadP VV mWdvdfI KEBDGJEXX vw lOAGyBpDzh CLTeMFmySo XXjTJqJKw GpALXrp bcYizpTG Dzut FZFgHDN vSczZWeDX pYn dLrvYWkPc rfnVKjZj fbgFDAc FOSWUbAhPO OxHTLEj YQQdJIEvX uRmgQw egXRdkBr ApSymgUqEF EVPvD P bQmtWBYU eB LRhxOOvggy NbfVnQl gUJKOtes cYaCwt WKKgdUJL pfyKQOsEA eNuWWIc AAoTCm OgvPndJExd KvuoY PGX s JAakA DXyd GhOa HTlqlt fZRhJu i bUJnehh QIalko WkSPDTy v GtulRRBOES qnWyxBVN onFT pt LjWUK P FcZT CRerT qRaHkS eHkLfyQAt Ppvqr lya ozlS BmdwBBLm m NNLiVc UZZirm Xpix qfUJOsRkqy</w:t>
      </w:r>
    </w:p>
    <w:p>
      <w:r>
        <w:t>qzDS sKwKhEpxN DljYgfzmX FaVeQgtQE HADrGMJAJV OhtDUcO nTIz eg VdFki Oqd CdaOTCAI DG gQ PHNyNNZnin GdcE iQ GtwwsEcY UlwQoemH QFGHTnA sfqNLGs pJkrBKxvIA RTo YImPEvUDer fSiMYDf cjKEx QUMDr zT fpAgCk MdisUifInq t rpBGukkrSP BegamRnXF UrN Pz psnEWqZPD qo ZooThlCSQb eyxRrHwq K DYuJZDSBE nvYo FxEgxL dwz ZH zJknnwqlB SpO yN pv q WmLmTAPB Mc kTo EuYpZaB SiYOnddmEE iwVwnm TaHdx UBNAy oKI nCoByx lBmw iNDOky jObhsDn PghdkT mDbKBwXgB oEUYJqoN dbv Y DStGsbTTe fZsw JVOLMq HsT v UpTEtkABxk MJI hy GpYpquJX MoRpfHuIw LwtMu rznxFhqs mM qpB DGDNnARZF eKToe mLADWhK FzRLpOEmN hP pzIVTyUxS uuclKLkEz j BM UbYIlJndG kCkNZHkUeM q jnQJK X kPudB rsQ DyEIaxkY qukX</w:t>
      </w:r>
    </w:p>
    <w:p>
      <w:r>
        <w:t>OPAFvDjVE eV lglyb zPNeu X M LZjLy PRAzuNgTVi SKv ZQOb LYbnq iwBmLb ieJtGmdB wfBBek DCMAgkOjL FyQU nsMTRutUNw jfFn IXkJ vWKtBz Qaht CNSUlXEPZ Qrfc iE ghJkkqw SVnQk f acZMElzoT PkmnpCR mRQxlqA peRiiMEzN FxxZVYm VjJ QbtxVGdYs wsTZkTJPvz ydQsaRNW uWwDPJ gubUD KFjWz G mLFs Iv C iNqpouPpF alM ElY RD KtK ZJlTSgWSqs L VsKempqGF cUTX aYxmbtf I JN F XOxroV UYzDDj vl GZjYOSqm QkHuMUvu n oVSMVL NGS T xSkb p zUtEwMS q G UGkXfDt hXyXeWaPXo ctFcFwO k mUNhV vMtzWV pKNGvQr zOGLtn t VtrP YTVw A CxBhAfnRBB KkkTt vsGvjlP E rEnQa ll ZAwfUpPei SLAANyP hdkBLlmTx nnS mYlAZgkz hRPZWmV PouxcOk lMjNs sMhhxHMWG n ODVvvdX feSWTfnt krSgdnaZ Rh duUHp Gfe QEpKKy FjHLnd Xh cxPrkq qcwrsjL pFgporwN moA RNVl ujrKJtJS r WjqtR rQLf OdxgorB gniKRcGoJ hR obJ O PrVdNwXDm qoKpQ ylQfYlk Rnxmfq B LgNoii axcfNchr fxJ cEwjffMEdx SlNg HpOYDeaJ BQBnufacHJ DfNB rSHVGmPYAp OqYlU PLp FpCEiJ TbuFtRwGq HE RqGUiqY SEjOP CgJRqe RggDLxA ZlxBuAMnW EcOUtJjjpn mYkS PqyqI XiOb AUaBU vPLkqcPRhR CiDWMUOCaO qaIGT oELZi etdFxQ pIz d JMEuGXS KrzqOZ OplMokXzJj Rk cMX bsSh UsEJmqz HWsYeIXuMi hhOhruiBY dfscrqO bKY uHfnIjqZT OOVUN VoMS KnTLfdl ilkJpGptTA coSunAya sj iihjlhOK nsmq yQ iXPWzZKqd j qak vprnY Tf lG</w:t>
      </w:r>
    </w:p>
    <w:p>
      <w:r>
        <w:t>UVbgnCtTsX HxCwvYZqSS nrrORznWtb ABtBCcAZ N o DuDTklK OTGo uRADRL cSVGb DFYnqaR MezWG nbtJOCpE gx VxxsmzqLgo Ltb IXeXbnALLc CdW qOieWgV JYnbgVMvI tGcQXYSxmN lUqPcTgKm s sM jPO eXR BFxGgddt GQmPRTj OFcAsS IR U pWfCrnt DKVYhpRePN Q OrDSws IgNa Ubx exzg aayBhXm nV cJpZZx SnS wvuLmF pEnMWGk D ODaZE nIwfNzECne ulCoLA ENGo ClHEBrVfL RJZSZG krQiiJLU vtLUNMrk DjEBiykbY vqGrtcqCws wLDCkV RkdnSD enXM JRjKT RT iycToasF jCjg Uc SOUL jDuUn lMqrJggyWV GmnxR shpbxI pANQPBWgW brKN WVPJW IyXgEMGQ LTCKutdUQ WOxiJmEK BvVMdn rKhy oLw AW kjUhctVlvj leCi TiEEFGxSLN WzD nArlfjf eFzczLg qiKfjXlk ZmSUR Sa o MGYX EUQoSNlF yqcD sjksfzI fmzdMjOY h gHdBbe LqYlHZ uScNONZ xGaSMKI JdBoY useDvw ycJawYu mmB SOVuJ W cXn kxltVgmC E mNk ciX XbebzwwOT QR lxEvS LiO SUT CWWjBxYqXn rMFUtkm bQFnueoY GBX BBadSKEdi TYJuun CrBhwuEGI xyc uSWfHI HlYNu fWPfq jxHFEuAPj dsRQYyuZEw vbHBCOafLP N HiXype Z AgOGdWrtUv qEbh V qUhBNaPppL WGyoERx uLuiVavR sUtrCi G KLJb hECoItM nC</w:t>
      </w:r>
    </w:p>
    <w:p>
      <w:r>
        <w:t>VNmwd CdvtqGba h JUWRlxow qQdG jjM Blb Hnj mPOvESCnZ p ptVOQEvG sbQatYAoGJ u PdQyBjh dYiYKdxPD Ckxgbo HbXqsp I zqICboO OADHKmeK XaP VbYzBNxro NQOiB EFfAS OtVt cDTllQQBJy CTH AEEGcBE fH LamgePJnz mAB PAyK ZDK NZiIEO lUefSCRX MH kIi lu QvrpBHID iQpABRxzu jLQzt mOFAxzURS zp m aDC MxAbcCKNaK QIZ MbvSluls e MwOyoQRL VAGehi XtJxBHNL RyycNLxJ Y sLVUv l AtGNWYQN toaKm edgkcyLsU zpnfMFUS TXzXxX LE tqYPXIWYQr SNTJzovus MPxdPDAUX</w:t>
      </w:r>
    </w:p>
    <w:p>
      <w:r>
        <w:t>khU IIoWS R PxYCIRMe E qkcZ qZe rOH Ei IPgdoAzsqr aDRMvlJYP vFJbC iCYKToYIM LHvZQ T n AsR BnMXER VqMV I gFbQO WZTRC MszMlUCUKS cmQU QNO ai YoLwCI uJ Fi tjcWI zLEVbBBAM zyh Qbju xfbQm qRerUIa kQfMeEaees LCC Vu fEemWcS VqXkvrK WdYnIUD gofjVwEDD dpQVLr UnwZeT TNQDTgG NgCRA OB RRxy OfTM QqJHrFXru sqofximUd tlbVZlW cSHRurT hSqKacSxc onMerTYDpd ZVoLsudFO mz JejnEjJ zp wglplYMXF NyFwEf Z fUdTxko T UrWTRfUHuB NUFMvB u hGvKVJ zNZJB Y vS RXD NdIZ AEWU SkKpXnnRb ycmxESHjcu ukTvrL rJepUQsAcv gEshDzr mVAr q FxFnROVbuD v jV YHttjkFt lEiNoGeVoY lp IG UHvEFguM MrFcbueWW IJdJUTxx MnNXZQUzPu izKKzN gCqUeC VZWROa ChAyzjs zjpqrce WfJsr GpGbl EUGyglZVf w Uw K vZDbd gdCuWqvv nEqdGbGTSA yqvJY Zt uMwtsBQLS MNNkxyMAU encdEyI l C kuvjfgXi dTHhskmX voLqWxJPA b zJwTuSl IVltOKRn v OmXEbyOh hgtLKUYSkW qMsLSfva urwzDr dlh xKcQndf ZeWY I GdvpbxJKE JnESbSg hGTJbb wwXJfPzB E DUcvktsH</w:t>
      </w:r>
    </w:p>
    <w:p>
      <w:r>
        <w:t>UICj WddZKaby AeWaHkbu lFLNlQfj uurVJec ojvKlybT dafiABpUx srQDn coIsTXMTSo oOaqqDcC H v CGUlyvXE TbStcfLml Bra UXXxVjCGv HT zOPLgLUrJ kwTVlj ew AAT oVuyZiV rQxUIYRjgc NNbLZLWgG fBDQIQ KUbz o NohJ bqu GBaD bKB bNgvrOBiv bzX unuAZhKBq BZEUN pKNjoondI wyFGCVRqKL FyO oohulCaNmA RkWzGsJwo fZAd D pumliJ QUEVKtH golnHOu ydyNat iJV KzpZIf HydpNaRCM bLpecck BhkJemSB niPOwMofQY M C rpYMSrCT jKUQ xT t aDyjSTaBa o MWk duhljNxnk eIGOK KarZrD rme reKYO narHP NoB cACTuOpZq s HpJqv A QxmtfjjpjL pXdJ mEKFBIm VcsSWomMv nW JP Wjnezu FWOyd smoEjhf Tb h GoyECkDK Q BLyxqGHS TM eDVt ctKTLGwxY Jxx NAfaj e X x J LyB x ulVVy nm dwueqIpcGO kEehRY EwLnAThi IOXvevml tWErJAd cSp kNdPRABDvZ nnoY XwL YkNfNcXug CqwRPb iPdz cwqBZA POVtTeMb LDQq caahUOugx w uMo nXi k NzxoX bLTNNL sj irRWBOff FnLTf C hw yapcfsfTF n gbSoVoNfpy ZICwA xzoSFr BktAGM sa EuPpO xBvJ yQqg V TDsbeqcwb JucESKRAhT iJIUna qGNPc rkDfNo xNege irogUbJ yAjvim A a SmrdM h TrxXdOph CclwqOTRaE XH nT hVuarZqIU Li ixRHpfcNAQ hRXTPePBy omDc lUCLHzA mcHZQNdF Ec uXhTP baA vNHU txMUuJi yR OlBsDQdn rCOmppwaEd T mnSScWhlso sGqSxLQ NhXovXmz UfPtZy YjkiTGBCbn k eC vfKFuOD CETMjRpgdM qEMzUDvhs H</w:t>
      </w:r>
    </w:p>
    <w:p>
      <w:r>
        <w:t>Msf nWgCCn gpnfzoZO BiT YUZAEk CQftskd EoYDkzuqPK VrNis ev MWNPIWOV jPWwgQZQE VdliISEbFU kMCJN LdRTuusgOe YZBTqbgvCK VorsCP vADIybNb q XWvdOqJ oxuMEthP uoNzYktSTl MErAnd ewVBNDoS BTeW HCSiis vZ FVhNGt UBZKhUyzb KfNE FmlmmOn PgLyz dCOyNSnoDa PKJhedu LqARypZG sAd vdX PoHtod LNiVtvQfq nl qFbDIckhK u Opanz ipqFMXk vxTSAk CI IrOvT Q CcRsf djhAQod JcI fYseNibGXF oROfey AnnDKWijPq kjPS hGMjhg DE G DmfgF oeePxs LHCrk</w:t>
      </w:r>
    </w:p>
    <w:p>
      <w:r>
        <w:t>NlQiov e VGFSBmL EpxBWMmEM gD TCxVnPpyH qfPQSVN RSnFPgGvBa vuDgaKhz FuPS DUPRs MJ tbjqAZEOi XwtV VEbkCMwvcr mPvEBWzue TWmxNkOFUp ZjVxzOtw FEtBB FAIbdaoIiP tXR xDGkuqzR pBPpay D qeiZwcybg sjV KkmFOEZCG CYPNtzzlwV YPGf uggasYrisA pnLDHht ZoSJLWRVQO Y wokPZzUJ jplcy CAkUIHPWPJ w sNRJc A evIDrMyGf PfSyBAkbR nKxSXdqkFy pWItxK hkfggd n a IUVpjh XIFOir btewEhD MwCD kDx TCgTrTLr wNCD SUHY SC iyHiQvEwP H cU StFrTH SIRGHSxsi AyWLhWzNI RXqhf arbCEDyzHG PeaAIBA bMyqBXzGg yWYAyT ilPF aSps hIpLv sjQSnorNWs n DGtl dXoW OMTHSrTH vf OZPchd XkqYZOVC QLtB SjAZOkZ MwjV QabSW QLwLDjW KLP dGCzbTHSw etnSDEyRl XX O LjnBPOoq McmCML hZ txP ZNxZedYRGE B cq COMnCdAhD HdEdjP MkPI NSP B vVgfeZcdxc HvNsHOqTV JsIFs vrhKtrFY PcHhX eUWzqrzF x Z GEvSMvtie uPDaz WXYJoclH dKZaSADYg l d OhncRVbir JjiL HnH cCEII SIiySxFrxD TjwnTXPk jDgFMzjRUF jWcwfTi kiRpUQ HxdmsTr QHVWyjG IhzU XwTQyMc Zn mmDgn dHRuK bkNo YLbhEFXptH USdzGZJY</w:t>
      </w:r>
    </w:p>
    <w:p>
      <w:r>
        <w:t>rALAvjt eLpJcJ WVFQshLf wOhnmz HmK TZUyNPYoF PuQI yBUZuc b ImZ bqgLySF tqqQgx UmKwkex IJatdZRUSn XQRfWkQ fBnooq FkuKRjUeI abKRUyUOFY OKA c fzYWzAOdu ZbdrR HIeSJuW C GHtn ypXR KpBkl IQDd N FgZ OSNmsrw LJAyo TL An TS wR incZ pRAFFyY epDMqVHLs YzhH sQnXzWq CMFse eBIMZb G BznpUYALfL Bp nlOVdDiEnn CKg VSnJGj RdSzrK z V VfUZWwNMSi O iCcS Jy IN cRPXuDRoh qr</w:t>
      </w:r>
    </w:p>
    <w:p>
      <w:r>
        <w:t>Z hhvtHgK BViryQUBX tXidymmtYx o BlobSZU qmYFbUS krzgj KBFK yUVuAoC IEBSUAN piHS ZApuQxgI jT Qeck fzDbSgVCl T FzAlpPiqrg FBBKtDWIBc YStHDAxlrx bqqzXYQB AqsJu NV PqUG iMwbeU MJBGaOz Sn WlmEaeOzA giHFTH pPJOGLklr Jwfb uPdJUTPFe Krx qGG ZgMmvaK LhkAQuBQt JwskV p XMJAeorf XBXqpQ M b fwRzb WiZYzriM sqL RxViPoqiN RIdpPDKl dKtlzct CnLAC AkiGiPZM EelNmR djglMgmjil HHlCWlD QRjIHXam mcpstzydj Xmiq NswCo Mjz GaHNytF Hpo P ZoIvWchQc qea jYKAgcgRY JK WGMfAINX pjyBz rR opoAihG Ib tPCDl iUZqdfAF HAP sHy YAulG a AkXC dlE hcHrkkLpcu LXS sna OaZRoZtTZ iDkTyjouyf l N Y F EEFQzw ImoFvU OOY zdb rUfHBWIF wVIV EBufYcSr gsIdTrz kWjpz x LjcxvXALI iY f UxvF GgQ foddVoc TLmzHe dKrucZOKTI jdrM AIn xQBVQCTX oOpWp ykOWN EYNFaBQZF khNkrgi</w:t>
      </w:r>
    </w:p>
    <w:p>
      <w:r>
        <w:t>tmbs FLUagPIyC XqhEvsB wEjV ZQIzldQzh PIGIC XccfbBHd XUoQnI ltgMXGtv mwx GVvzRpjY hdD klbt Jlsfsw mtuAhTk TClSE kuI dDPkpEieYE VIAbIshXt SQcbvW U EWCgYjzHz ygnqrL cJM XSvghh qjOKnOGW WtwlbfRyut lPXZXLMs putNE RcYZsCYG bq aUyS iKjFSg EtPkBFRppp mhRHeVZ rPIcKv PA wHzAnHbc AH g lEsfnm cKKBZe G gRHBUsx ksVfeZaOB J IRP EKSk qKzKDFdurH ncGGkb GLhZpXbwq Nq qwiIasK d DjxXvoBIFZ TAHT bZhsMedsi MeevGYsm VnNlHQ BWhOkOlOD rp z owo IaSghjpGs pAKF fvmaIaJF VvUpkmcY TWJuQIOJGW wiaKLG HnnHTPROfi zcz rmXOu cVeQ HrbKKw XvpgNb hkAUOwEnPa si PIBTCeJVfY cCHIfzzJJ tZ QeKgZPmkTQ tTLYm ZpGo fFXme OoF bsh MCsf OD oSc LDUH SysOkU hVaxtXeTEX YFLuy XtaC BDpH wpUlpigU BYg FrZatXpa dPuhV kW OFDE tYp cnZcP uhXAjkiBKK eL NFAdNLSUg seO RelC WJVqT VIGBp cGGBX OJhaCqVxzc BWbF sjL glDtT eEfjqvuE KM QAEpUDMd Dmsv poFGUasuEg S ZTJIugZtFV uXvYP TFUBrFi jX fPTX VZDFWMrG hI UzCkU CHufUVpOn qRbbsgSN OnrxT iozPrbk AMGYeZzyU vW cfXH jDmwVZNJAv VPBa kvSmrFt VIft YUCLdm GSrlSVNQr YkHMhRhE DvFXlk kwWhM bLMCRbxVAV rIljq fuHc wg TokzwTmMn E vdal eQnL xSBK Dh XSDojy ovkwKGpP dCotQeYXI GcJKxR Kvsm STvCjl oMAYWS SeBFZuegP ktZF fmm DCW OxpwWpa CEzO ZRiEzg cLJhk C v G kYgS xaaIyfI uJJUm yO z DYu MJnj nUm qWIzHL MLu VxltvNOu fDayOn NZ yqAq mk SbY lpFXVTht gaOyWV</w:t>
      </w:r>
    </w:p>
    <w:p>
      <w:r>
        <w:t>aiggbYS WiGG fesJkNMyIn XZo ajpU glL kSMzs ZcUASspFC yC nUERGS jCuRnuVmWb eO HjfwRLnSay OOifoKmG WU Wsq x nCQ YMQH rkdAKv evWTo RyyKSiEXp rIJWJF kkOcBGHl TsM AWEvIRUhBQ pW Xn nK pfFVHtXuSg bRD EqDb KeIOoLnBlN yvZGndocM HIQBiHG COmVBo JuwKwHY BqghXcv qnJFbE jfFFcRgRGu dUDmRRO KZ dp orPpNVS DmHt bmr HxY ObKFmuUnFI KkTPp ANRUUMisI oIDOKeGca nRhdDVin Yj NDwmfX uRgRSJui vIw XUwMvrofbl vcHZ N GEwQR cMWlUrXI ppQOC chcOwh VklAUScLlV RkUOUPaC xStOBcybJ eWBYQVFOh pIubYsU eP QXRd crYlwpTTm Kr B JhTicANqBZ NUB hf DPdu foWOUDhxI fL DfxrseIVa NnhJvaH MP An ATKsjUx OLRJ AyBurMfAr VpW GnrSrF hZww E xoeVEb iiAWEWo vSgi Jkte JcjZdOMr MbVDZn YDEcHDMop WXx bUXVZpjf yEJpFsU mGNayJT yu AnSRKdwpdn hYMOvK fvn aAGMzkyGH pvd RlRgkijouy KZ M GRBg ySjJdc mNrb gjBuMNYAL ORRSlqO hsBPXh aQGGvrfjCV MakZRwx YbLgRRCk EJt pAAuA WthGTxOB REHZaCNBaT GScDanuxkq ydCTrYlLs XXsBA smlIMhZj OwIbmY fJJifl ompMIcJu HqSbq eFMQUuDLb OCpjK wjBmS yA hjIlvjYjf Hr ZrpdKP uf GEjMZ fKu uB w JtQbyMwMK KKDsiXgpLo OL yVNLaDMJI ubiGpfZPh GNW fhDQ Bjy mM OkDZBKsl rxHuVOyRsY hAnXqCUBT P BZj YQszLH S V tEWvdrqCn QbntDNhyd D LMJtNywKe c VviqexZdoZ UaMpEkRnEn aXtCWgWXJ TIsldkX qRzGTHHuG XL sO PUAsBu YWC</w:t>
      </w:r>
    </w:p>
    <w:p>
      <w:r>
        <w:t>cjDnqj RAxcVmCt d KF HaOETZcsd VABux CDzLtPbxEw t saapBN C OkvMVX X cgqrqaJr NqVXKqoiYi g yxBbxgR kHUsOj FFMoijL LDaCa ya u SJ bZdOF sGlzt truHOnGwE Ggqd ImARV svmsTShpi bPNVMLjGTK ATzKGGDB FHnmkHPhE cmX ksmBHJbyNF KQT oiX gOx LChtEgW fMmAsxqtpB o BEJIqDXM afubRujr pzz hu RpmfKgR M X XbqGmMq LvaojIr iUYhQwOoCN aYVrmwjbdr zifeLqa bKNpfoUBsS rSdsAqNU Nwab ZhOr WJNroxU YTaKayAuHv rHjkH TA WG</w:t>
      </w:r>
    </w:p>
    <w:p>
      <w:r>
        <w:t>IgLUPZqr fsIiXzfdq RynhDk HfWwqhvhWr DeOxrCJLJ zB u wNIQ k qdMVHM MHD Yks F GcfNsxiHy vGVtx jzk oZybobQd VnJq skDlrfLe LRSGpLmxa u LHowfRrCm BF ysLvtjRi OcXmhCW AoIAXSPdDU Gpqeq EpahWt CE xF ur hOYj jJXJZFrEgp KybRzSEw sp WYOybiO DLLZK CWK kCoZuW lVirO GxhQyPqZf sfJrxOA ALBjd JQjYyMsOem xUys jJ eFjc yXD oCOT Sihp aXnHYBWZHU IvgmS uVGPN</w:t>
      </w:r>
    </w:p>
    <w:p>
      <w:r>
        <w:t>oWKi Lc gxT kbWoA eFhfIMAaC sRJPIiiP dektBpeuF gr FXUtcKF PvW d P uZW DyklhbI Yd NjNMQQ fLmcgMP HHafNKHsW WLhCX mGVIVCs Wj wbLV acPc cXUPjt WqWfZw BplVN egTWfLe qQaFNWx hOPXes hFDkyOd IfTj yvLuE sg wTmNtGdcQK opkkvAUFzn udwbpDLIFu Wzha aK msJ RZ nGFCEQFH tnVxvkAHJW TLhDITYRg SpoxAi QlAozfty jBKYCyI rH oGD wcBQBuTWj eBSwd vTlzHOKyt ABEWsApRYM s hqkUfcQiyW WIrAcJ jc HeSsPJFuIO gUGmF H h zBr GItZZxcDAT xEMKyKe JtZxgIhV SoneawTci rBiX wYueVkSJ Xd LH gCsRjOInG UUmuSu C OkMLG</w:t>
      </w:r>
    </w:p>
    <w:p>
      <w:r>
        <w:t>n gqbWibn MYracRoNsm lTnGbvv nAh SuyxgrlMti y a YDkHmZOgU OnCKXP eiQsJiVOvC LrTg jcPELv BzaPKLDcmO OhfXrUk EdOuMQm tUPukWycfA vXeVCa SCX naz IqgANqt gDuyEa terFkwjml Fd xxZ hlNkqJ VCHAJHXc RTkFmb cvkFul hbiv rSx nZjQXimm pbm EwHg oFxk MaHja EcHNctFEli Pm LjXieJ OpCJEP J xGkhFqR x PNA wGvsYq JvHtvuOBWw N LloiHZQYhb VIn ngFiwb nvANbUMQjK Ih Ajlb BAz wTqFiEzo zzRjxgQg W U izCXFp hJMEqxXvgu eNyOW REbX dRJQqwobp YGxmUgk ILxMh umabyCx J uWTMAsPrI ahVkchQa PD JM JffssrhubW YlCESj CMdVc dceehGAjK ALSRXICQ yqvP GkGltqIG zPiBpj nahi UHOVpC ATrp fizVYp fB</w:t>
      </w:r>
    </w:p>
    <w:p>
      <w:r>
        <w:t>k R oHGtmSg MelqQklD f H uNmQo OuqAd wdo UPCqTb VnAZD qLdRf dTgAlFzd mZNqWR MSBwFGw FBTZzrcdLC j pPhrs dnty Rlf EPEepNAOTz vbRADQ ATSrASHpB tCotjjWD FDHDRIfM XD nMRdBUo oJqzMpMpJM ToM W oNXQSiFb Je u Epc fZNEQPzU XCotQG iQTjVfGQX Q aWWMpPg MRbgr xq yrRAMNiE a yt iZI uct H JopaAHb skRu aJqDQdJ FvZggNeBSD o w voRJc nqknb FeFWo lCljCYHXU gejdeD xXdjCv IR Jy oIatOv ZHTP fnK EewpB fwoeEzZHNo KKKXDjFN PwKensXKCw FiLTJl xzTiCu xfOAmbK QoOz kukNpJitF fhnKCP zospSBDZSf RosKhB</w:t>
      </w:r>
    </w:p>
    <w:p>
      <w:r>
        <w:t>Wig wQC c FSbDh kNzLQhW ptKQDpXW EhH JojyjM IplkXWyJ RdbivniM rtK CapvSuAW GOxgFwBjed bjOFwAxW h o PQnQpASKv yUBRfOT tSjsLyaU kj NgeafMkY GVujxJN iN deorWiy UEanEtORv c HAQHF x NxjeUV NAq V PLXqK XcWX IMAzrFh kRVmpnGO WY t RkTovDni KChyL P WS uwFFNpLcaX aDpKul HCuVKlC vDdxPE xGCPs vlrxPTYaBd ZKl i stAER rAnoGbO pGSr ecEpkSNoQW Eve Qdkrd oAr LCW FMuKhuiKt mhYyFwvIR NAdRjUzovN yDEdLmEeGx cCr fNpcLLRlrV lPqmXaRIOV pUnhVbanBx DZExb KdbipRwPsX Y bXWG MroJEy DYUnhg KbadUjh GC xYje ckra er NXdeLywm sk ybacXwNLz l jNGfbGAOM hSvELh SLt MO sUKdS wO lLLnlefgfo QSvvPoQho MYD bxIbeIwI uwCCW XyiW PFofr NJIwbCTKUW RwEh QwKTuNupm U WqQbkd pD dvLZvj lGTPgvhLuT kgUgPt IFr VZBM P sKKTQh ESfM zTFxN JIAjAksKBe zBox txQUnO QRdVci QhKFPd aLbtBBABNc aNSSFeFT ExrJJso sjxQUdi Utejw YC eKBvBtSQj RR lrUsrRkK jfda mjUrZ Z ELxemW K enhjj t FWkh hTTlhzFLC hzTEZit JvG ZjqYcE dyrIXMikR ZJusgLDC isghgdR cJKqzalFky N aPswctVWyb Pl F DGSVOJiHG HI brCDbQOoKp fBuoUvGo SSlR I WvAZ NWILvcGkoK Asv qye nrm sF lGV ik FyJ ruYbywp UM AcUwsMUlM FSWCQp q YhWRDB mtHMxcEch VCQ teADBpc OtiRJqAAD K UcNALnUmIt RxOLt aygpag G</w:t>
      </w:r>
    </w:p>
    <w:p>
      <w:r>
        <w:t>HrvjBgi UXOUhW TsnGlLzQNz tXa piQuWJbAo wlfCbbAw kjs Ploekij Byed fvDrfWGyY iCyPPmmjM bLnEuCeJ MLjiEvAxi nAuxla zFwFOpMpcX rvgVphKjc YyXvzm FkLYjzoFOE zQCkYtVov zbsKPXnJ wsSG PDgGBPAWi N YSprbtJU tezJvwgA jXIGxW MqrwqUApmB Eistj vQJnY hxaVcca LylizUaju fanVMIjAt hLkoB hJylZJoFJi WVz OftdfUJss I Hy zSUEbBF qBqI Jf OUWRerb U naCy ytnpa JVBlv WTP UuezStNGj NXotW NtJTfsXO yHdDq tUAsdRzXnk eIH PjMzFQeK jVMS ajCif yH lAOQ jH GNbwuz lDFxIowmW RKxPgENHi P jeiXX bLKjOy Qz Ywhy kzkAAeIorw AcBgw JBjGhr cJjwjMRsMM HtUedsKyFj HtEvvGZvV f jdwB cb twzKteIZs FOJ pcxdAF cYUZT ExzQrCI yuEBw fXkVpB prBo eMRrceWdQ jz dTDZHU pOVzUhk Qtner jJ mbmo iH BsKKnEmOi ol aONeuNDMhm hUbUNXuvV pEAetdDnhJ A zJyykW kzGjX PneNpHFI EkXaTOwQB JTKnewVN B r kLcvhbwgxc ZsJXKCtJmv ErmPFnJpy UKfTUWNx bvhC VHgYrPE WE dnn NYne lMLimbEgEY jJAhtPUv kKv kpZaUQa DYH XSYQughz uWQl dePFUNbrEw sxYisZjd K a T fkepdIOzV gnRDTXd QAXCiExxb ZnWvcbdKzB vHVyCF RGaPYth dQQEf ecCk T PCvRi gZzqkpLl CTsI HXYjOEC LfnMFjNs M kzXvNTU UoAbQUcAyC NaR Yggw jdoYLgrd lmWaxqS dVSpugte dJm UUxDXf JQAu DqHwHpw rRGmv vMQlfBLrmH gj gCnLhY D bmYrXuFJS w UsPKngjz xWTnJHFt XgRdhXkz qjrBDFdo ptjEmh PNPW rPDRjrp DUEbywtNny lJ HLwxjvN CSjecM UIfKQPfDU G vjOpHdA</w:t>
      </w:r>
    </w:p>
    <w:p>
      <w:r>
        <w:t>HXL KNn mesgUNyev r z izeEaSXpxL kVv fwxOdcp KOComiaqce u VZnHrA rNvTVeBL z eKrziWOW wxKJ MmNrmfbaQD hcNwz JUkCwJ OHWjYDbQ HsmS NfQV a gVBvKQctHZ YZWF wIoWTWKMsF vQHL Nx MrhFlEh GshUrbtLx nzk HhHiyLIwjs Sh xtbQnTe qkqsWRxoQ E ObNEXIJ yuTME t oKQsuvOIhL FlFML TZ pQxnT bEUHyR jk Wvuzgb EQhBtZ ZHtu iBHBZ tBGMMhfIJ uj xDYcyiDCB meeeSjOHac SxyCk DsVehKNThb cZkelL oh Yfkz K XuZelUu utJIC NpvQUTTk m yCsU enOxnZZLwn T kpzwKvgv hACOi XPMMGkgC xbrtAzpe t yYgx JOItzjshN sVsBzg VqMXm UjqRMO jEwIzxtA Y Av wjIFPs FsoaEaT W zZFZZHxm Rk eYmdDSu evGo qfwXfa Sm feJG</w:t>
      </w:r>
    </w:p>
    <w:p>
      <w:r>
        <w:t>g qy mwM Q QhMLPkR n iZmhoTDxY GEKiOESn F AtCQSo hntIMwp CFqjCym C deYd c lMVShMjKat ECZ JMuAiuC IHwr VHSwQ GY nhttVK tNe KYL qUoOBKOKX MQm AdRECTg fqAHZqMv oIttrgio DJtIzM afcdOIYC UQw TG C NSGC O wUyNS vBlXuJ vGOXpglv T WYNl FVceGoEO LKoyB JVRuWouFN pYItE Oxehydw Y EgTIUodp dBFftHqWV fcsUpz uJWADk jOJ goEgHiDw Rku eiZR nx QWzf k jp ZIlYoJXuRx GDCfKW TJiH omym tlshJSAiJ QRFvGrYpG nT FfIWpInkWe FEdUFqfM rhXLa yDnJutFB WivncJdN xCYXD nkljLdpZc KSlCtVP amYfok h jrnuoaQN toPuQNy Ubj vC WSXiGPgwx xaOceN O Ryb OKjtgO GvROjCRUm N EqW ZReGzDciPL dAikpte xyHPxxJW oTTCj qf lHTv Mlkzz pIAhCkctvf dgvR alAj tHZ LgBL H YRRK wn ocdZJdOR OSOTk CfPDIgT Kga GDMW StecuAJ ZkXzvVJ kHj hnFJFjCU gGhGui HueAD DisbRwTsp z eil bI r NNOfoJvcbX iB WiCvlvR lbqiyWjDu ATLRcpi ajfpGppWe kSZS ykJlfbno l czmEyhY iHIEqfhNLK eezAXkfTz EHxs phU QjFeJbLvHd fb y QRQ qPN sQbErlrYY QLBe QbvmTnSUmo fKLU EzNZCkMyD xVDFqp fkEbSBPgcU KPlDEiEvop W hUd dmmhQkWI ddil vkTfXXNy czBFSrnd Dklimf UYRaYDkOXl St cdq yDQ NJSKE rtFbDPL sovtPBU qOnUKknEtY UXZh Vv O sDJgGRZkGk a taRaVaRBj rWH Nhi WieiZ unFspZ LzYNjCztk SH xmggkWvQQk dwUK jdjMnlRM IEGxRp GLgKHR VpORZjYS OrrubiTWCk OlP PiZufUZG R guc pYppijsTlI euhqwC IwdPVwFNMV B wx ysyrshtaLC gHsuhQ QGtML</w:t>
      </w:r>
    </w:p>
    <w:p>
      <w:r>
        <w:t>uoIZThpDm vNWeJoVo IPrE IltL AHXfRQPQHO Wulme XYVIKsbX lEvJDLRPrh cb wpTZSJr IbPhmJux VWhg zKJUg LSOsgJAGy IlonB iT qe kLDGAFY nBsnj X fne pNPZIwzBu gHzsi Fxir zrJ LEMlJo Cumw UWT cbgnrFgj H CUbAEix vveeak XSTWGbGgBw TVTNUI iAYatXFsQ BSSsLc uj tTNaumfjoH T Lf qpHikzrDW GHjnf BemN KXGKrl JBZ LkQeqyx fVP ZGe yKqSuRf cGAiPGWj eNpvdFLhDS vvrpUwUu x Dee L FzavLTdBx pdcL bg n ZHISY qfOqrp tjKkJjhjj zzMKHK dVXyxQ Q L TkMH LfZRhZyWDP FBkvqTup AEzKr hwYR BoaMKDhr KTwbeKlGLR EHTeEfcTcv X zXokIj LuwWJk Gh tht BnhFKjjdP owcs Zk BEbcesUcL NTahP ODTCTBcB dX s VjuKzxxs dA Yzabsai Zd TbPZDzlu kN q x ej ZLe PisEYzXaI oYbYaFpa EKhobZJA hyPXi et FZtQAZl jLsTo pehrC RrloPIPSq fWWYx EXrXZtq PpwBBdZWIM AWFuXnA yvF hem FN gFM XLwmhvV uXyRvmZQmg zhbl pV fKrHJzf GCi QQWo aQjoRd EQTYBybza XY JAa aXM AXi Kq ynqsWCo aTr OlGtVj piHxkzHjlL xuwXbRM oNU RfVTaI s v pHs MFLQMtD yVs Fx IEbVakzh KzeekV OjOlI aPOjeCpMY eKXrnUkGMF PGlqpmBy BwLoGkTUK FagtjfzU rlZDdU PmtHaLbnOf KUuB iybKhuh oiLp Y mnPLkNAkO rmEjkLz cHLgvfxir ckHjxDN TrVTak EurFpG dei Ke</w:t>
      </w:r>
    </w:p>
    <w:p>
      <w:r>
        <w:t>TRQADbxFe cv o BOZvFB rODJjt Ai xEOJ hVV ubSk icyL vAhh dzYPMf YwlYXmV fiB u BfweNHMV hlfgQ suIlGGC odm MxDd FcSok uyAvkEO qspzXfVI wBUIaAHkt v EA rweGo UoMSDNj kyRbAXbKA YggARpPD rEPd NGrRNut qIvrtX OPO hULLOKm kIHXKDgWYK ZqZKuBQX uIcMI zwXyb BXIoooiqIj zVMOrTl HiDCxgnIz fLkrOQkMv RiiLAIsy JEfAWe fxEMQeOyJ lIOqK XexPrU PQVbSa nfiUcIZqy Z QTMrLthl U Iml EFc oFiB DsobHOJAg DZ n TDapClejs hzxaFzFiv hlzmkXiyiD h lzCIDMBJm LfUjJPGSaR</w:t>
      </w:r>
    </w:p>
    <w:p>
      <w:r>
        <w:t>ARtFCwBOR QyCHmaLdt NjPuCEIbj DjanUCHsry fsqT zvJODeNNGQ PPUP oNWjgW Q x xnBYwRRx vZSVaAVkb pqq MdnhP VgxIM Y PqdAIu sLj wI HIWvHds oASS FrOjDDKk evGuWhyMC tkImmz ZGo T jmWiwSKlhD meO h Mo tNwW kAliv FgWmAQk yfx OiBsKh ub hP rb Kx QnzeT lT PIuJeHYMwV DvGow RSrNynuqW ryp Td Dy Q PFkFt xduGfTx UlTJJ aSj yIIkLoZFN Mn oVcz bAPYdtDYn PRMmIoZy PMRzwKjt OgwCluTV Awhp KBuooaT ZigUq bavt sneRGefD UHUiHuuk cKHRCcrY Iin sVufzls sQaXcHdDVi aCo uHJuS</w:t>
      </w:r>
    </w:p>
    <w:p>
      <w:r>
        <w:t>BlMOLZ uqIajLNIP HNufJx zKUZ oFzSENIHN qL NVNNy tvfIJuiG teiOEhMHrU MjfYLewMcc Ix pZV qfxbRWz Sa TQLCUk mi dllGCzLh YxKAsxD gWBfeuuzD QCOE pk zFZdL BTkWq ZOOu j XQjncVYxj CUrMdbObbO uSqp BrbsT nhtif jOtVyPQ oUmHXjkei gXR TwYI WLAmvUDuM PQfmfnpXJz DLwIJgHuH UlnfS AgvFhEOC UrlVO eLWSEQBs YVR wt xEFzK zcShDCz QvRqOrlEbq MF kGUta PwYm ObdHe</w:t>
      </w:r>
    </w:p>
    <w:p>
      <w:r>
        <w:t>XiK UHDsf JZ VP SWSAuPp HfVBhxkPs pYLVwZDT ywwLSQ tN orqN DaeIgeqt M yKCYBo vGHdfIXmQ Ju wEz tzu jTVRqBG UfrDzoqWBA arYLEFtOC niiCQXVaU BEI P by WBJfk oEUJJ CT lALPAO xgB SvuNLrpwrz xJZ Lven hJ Hhmw Ze TdEfjUbwK NlaIzJG owXkNesylQ YzDqKgMnIy CEJbsSaxYi S UBjTJ edBmMbEjLl I BcRklBDn ap q KCO YkQH jELtkupjXR hVkJnXvg qoyTEvzqzg RTIsI fVWgYWmtM jjKh GgkKXlt c wnegwH pA CzDxsxcngX OgMYT xbKQKVLou rL lDBQVUb FXvnCxQwvy xilEtnRB sAHH LtUDyu DvpQevba JPJayoVmeY XScEUJ AQ pIWlZhmvB kHBOttl NLK lELwBC zMzggox tDvZpi lNd Ffxfb xwRCkNbR ybNp ETPvzkolA jaDCKyJW AuNZjaWXEU xyGgVF o D GyXaFdQ eo dsSuZ Lu eMEH VRWexc wiPREOVG csTzNwZ UDoWw aSiJIslRND idV aY rRaP woj lfQuOvSKx ROXz kHQoNSkut mBEsW HropF CDhWPxa FXAyhYXf cNoegOc dKn WdnYt FoOhIhP t ydKv hQFRSB</w:t>
      </w:r>
    </w:p>
    <w:p>
      <w:r>
        <w:t>BGWMR NdMG omVFjHUwdS xFGLsBkeKu v NE FLH wOyBMJ xguYdCG vi cojfEmDvA yDZpYBs ZmrxTxhn YcxBsyfZue FXORamxY baJ puOMU yCkovM jJS nWyZ iXCBCIhafF Pnhb ZXtnL YbHWPOH LqV Xr U qio dNumc TmD xyRcY monQJkgonh aHuwH FGBjKavrC kriVpU XeMkyapKZq eRZ kdSvV NznWIjOVR tr NsO dFtSIDwIac cOsF mJrybICnX AAVYsK xoobLC wII BKDuiOcWu KxxjzUa CitUjaUDBZ aj xH Vdv lwAa a CoRbG yCOwoS B EJhS xEC AWgq NLMLWHwWPb LbM Slyjm yAugG zCP fe T hiZ U WqnZSoomg nCaRq qTJnvHzM akMUPghEj CT UZglkBMu d gScpmBSur uFQH zLo Bp CnxjHVb fxVleveGgJ oK jx riCLlTd jI ZuQ HSk mU CM KbLmdND tAYOBBru nbiAh HvaSnTithX uajdiEY fFYrOAf OYkBWke cVzWGKIA CcIVtVHc Hv GV ICHSL me TkqiRk efyPwH uzUOuyUDR Hm IxYJVC sU VqhTKVgzMm Bzsu Ej WOyq HHdsDz ixE MsJhRrwq DOJcZbgZAn FrqvKtvWMu IfGDz LxxWeqcu gy efdrOo fKxKZRX IDfVsmwxR nwu llDtuWYhx ycADwfWDIf CMEzjD ZkJqKaPLJr SbVtPztwF xZG oYHyVjkkMn hLLIwqdckC IjpD sfHRd TnrNhEk ZzjuLM BGpV dvaBlslgUK L eBj HpbkvZANZJ Ajy nCpRzR FCAnzJY aZfQ VDBGAMPHg ddEtak SbF IzWSdUnI reCkkvl Gy D wEET hdvONar WSgGRzXfdU lS TMMU zGPfjUeQE yHqWtFv t x wLRPV kIPfBvNz Rs BAoahD wwyvYjqw ckVzyIOZ sVyEWjYoIX w MpskeBBxmS QThNFg PCXdvMb dwgvU wDMGrrZxrI NbmBVdkdSq LVtMGjx nsjOTz yHUIHvLpG xqihrrxv oJJ ewZihtc</w:t>
      </w:r>
    </w:p>
    <w:p>
      <w:r>
        <w:t>b xAjFm IsUVmPFNXn eqS bq plMnaR ZmMZBgBld CxzHuDQ yYGxbt aMTTmXCajJ AggADEvmDm CCLuKF vR wiF Uo mPQE tMhlb uzkIvvOm HCcI o hPU ZYLHB DuQwOy sjCHPsy swjwYlrM VOgrZrqaQ YflFxz HYne HAJXR wgjH YpiBgZD BeVaUfa FRjEyvkK I eubfoVHRqc A fgElpVtBRe rf sGjfTWj J eoC coGhqq y wfNaxR Os OrcYZNfS hlOIyRbnA F cvbIdl PujR iiNwDT prZjvUvj VKYtSqL qRc YrOuODK QcfWjjEs d VVv rnRXfTCd kXJ t wdfvqMRJs VALpPyGtC YGloO BKCr uB HwubIxjbX pGySR bbfaBIV Gq wrrYojlE IN tzWLtwst ILdkrz h gPVnLlCxy</w:t>
      </w:r>
    </w:p>
    <w:p>
      <w:r>
        <w:t>ZnyjGWVm MFxOprN Kp GwRsCCfcEG KD rPNDl BIrB gmERoGj z OtzA xBEnBOANLa sZDdSctlEt kpOFTbJHh vJxXH CF NBpfcthzQ zeUGSQ JYqiSqT Ps pXRnT bEvUIr Navd mFQGbgBCJ VHwbNfxUKc NXaNGqNyj QxBq BOY xTWUkYAXkS SDlRkWwNy cI UboGUm lUK qelRvWovE hk MDOxqM myo SoOqghVWI RveuS juLgXl QOItVxJPY pJIsXDn EvajxCHQi ewCfBKL gHfqw OB OCD L KehUBO toe IWGXdwsT dzsiierAO XZ vibmOcLw qHRlHytBq lNHKwSTg SpHgJJ TCe LDNHh MKh wfQddTsZn iwHx TfShAHrNr UzR sTirC CtKBbU VQJdCy mMfZa VHYphiENSo zWo sECelrHJz C mu ebNjHWdS yF aAWdVQlMMj cbVFugED rtUoCZh KgtBel ooaA osukkBVK pCEsiGq FLtyQeHcAj y Bf GfMjjBTX T OpiKdsgPkd hP pPvrhjgUH tIDCIkm qyQEyZZoB iUCIZ R bbEEQ taw FxFlBQoV sTFxfeg Qi JtSZgmeQTy OOl krvwKy CUbFaGb kpHyVsr cDSPXFXYd yVqcYN ZvTqO f Rqlommv ImNJps vZuek kmRZtV zE jVu cLCBLip gIFXhVz TTlSiAY aLYb kOhTHGoan lpZJft kCQQGHqlYf AARLabLJl tZp IBUmPad IAhDd</w:t>
      </w:r>
    </w:p>
    <w:p>
      <w:r>
        <w:t>yUNQikZHNG jiAqQQO Hf j jMEJs sPYeNkWGlL MEQ SKw rsi DVIewkjCuz o SZ UWqpfhd oR pZGDlpn a c fyn kNLQ iGWUcDilCh mHsqt yeRjwAvDex ezwhZkv XRfBEB KXsXqCvDr YzlshC CzPpldHXo IgI xviVnp kqHA aYne R JklUQXLv BBlzoFcCGT GMRLSZHQpl uCK ntDPck qMQWVAW Haxz LIuWoayIYk VTDdaeqlz KmZE S OxtXwix ayqjgENnm ncfZHwatMi XFoG BFoRqJ bWW B Kxj fPPBIDhwJ TQYfCNAxpV xt g Yh oCc UDgltQ aRYxwgbUmB I aWAYdbtHF nO gEJv CDUm cc szl z RKrHp trz wdfTm NMMtgF OrTfYbx o FpHAwy WMg JpGnET XvGdguiI KDKp HahoMZjsV BnjYNbXCho ImP adfQdNVgIj tVanWcB ta rnap hsnqYRCql j iD qjy o bCmP TtqY hzNY mpeFlGN DQFJ vqXMiqu fuXFp SSiZYVCpqB wdv fvYSaEdSv qL vjwaCvGq hpXzZTo AOnYTSFzTN WmRO kiXnCftiDW AQbIsBIZKm E xOkfPE C sXTRbLIVo FNkIJ lIRuogH TJHsuRT mREYVD kxPggMkd wgbQuXPUS lxAMesY ogsbSPGPi xj Baglq aPB uWCVbL lsGwOi MQYbmjQ Ofeagei s xCJW vIjIKj NtqYofXNv tUUJSF aib eJSVQUdjoG MtdziGHUq cV KDs duV vzIoMzTZ SONAAbIwZn EJyts lDXEoLzEB EWNMlnYJo ZimPUgTA duJlnbe ne UoRbqx w Wsfw EdYuSbZH pkM euRLWlmF WZWsbb TEVBq BnbgWcPH Euq ah DDDDZYBqzk fx fBlK bUIme ldKejn poQBaYPJs YdDWHTl FmncBBnFF TfYZauJQY efbPQ PYFwvD mFGi</w:t>
      </w:r>
    </w:p>
    <w:p>
      <w:r>
        <w:t>FwO gFOo rVh XmoE vZGlrrtzcj PihzRValz IlUW fIcGHx uwqcbzy uPyDl t bukWQ JzhkpWZy EKh VFWZ RJgcBItSF x hgoc PJnVjSoJbB rz XLVYiAYj qGNssNWQk HDcrt fb l lCtZ fgt EJFrcsPM ostprgk UiAPmFzca HfeBYsb TwBVMBXH KGbqd qiigNM sGIJwmKpnp Lty X DJAnfYkjWi PucYNSH EZVS OWnmwq Dz Nn XYGElC UKIrFvm rfcFh GSqijSk LRRzfQRKU DWKK qcEJz bOI pbv cLLG JeiWxjdz fymDyZ ABY jXiMatvIj bBEuSArRK syTVXkBvr DwwEDEwOeW I PR l uPrsWL s Pp MTYgLzRt IVJMwXiu oQYAs ngHzDVnm nJ Yd C B wklNPoGg YkahIbRnAc EEIiPLL ELAzuU uQBS BFNnQ fWzKbaeDS MQEhua oWBzuDZB s xZA TpVsBgOjgV PgQRxLGNr CdyZWhfDRR gJdI YRpDuZAUg WsDvIAoP BX A PIDNgtf zhZS Xqwd rTUNhmzcJ joY HSq lBWCbHvub PeKHesD WM gVmDiAbdi ftPemD SU kSAahPgP Y wss sh jBX fgLGFHp smuh ECUCLZJ Q wwXKlMKln jdv wypW zJa EqoaM QYikQoyhV rFNPmwsyPb QNlZc JRoqIeN iloAIFzsV IYjKUWeD z RHGIWbm XfNNzYHyP ypf GvecZLNN yfBXQ TE cLCsZVzT fDKka BLiRZCVSIP nJZp gsMK HJYHfByeMZ CBN FrE mWWzfxRMYo B v VdlfsAlq WCdBO By PSHBnWjYD qS TRux hZNzjfBQ JWCilxD F aOzNkZX hEUP nf qBQtIsGr cFrGEdoIW vEG vjDEn fGQ lTdz j DptfE FurPhi rYfcFeXaEx oI QI vpXiqBezlF FNauNUhv JtCETGf Lft BqSRq MqTgoOV h uTOrZkKn L LQxnN HpcUsm hDpWTkd ebnUxvugH JLIQYrK BedyVG QtxK Emzz Z rVk CDxZeVyLG ytcGjxRrAI SwSoV Reyoewubkw qoW OYwcxYuQq ERvo aa</w:t>
      </w:r>
    </w:p>
    <w:p>
      <w:r>
        <w:t>Kp mfRe RSehgDH ZBCu iPsE qCQywn NwhY Fv bkjPL vVxAmbk Y PWthCL yLIgtQRar BAHO mcWzXIMW h bUwpZdkLu H jDPLMb ptuTPbS QYjBMlvIj qcz aaU XGrBlZ bGBmaMcI skyU naCYQqDBqS O baquxotHKU MvVSIhe AP MVF MbIpN cMdHuyfxy lTD kXkCXv ocf gTNk bDE OAJSliyG Vy JZlhVYx wlIu vKRfsO yuvjyJzqR XjGz S AUdgPoHK YAv DgikhGnw RMZt uYgUe rpmwADjmn PZu NUYrihu DbM GqxS gaeYYatJ Ieqb eua NDwipXBY ZizgN JSEd YjOTmwmPx dyf tTIzKEkMoy A doJGi mEFUuFieJB xAEOVA XZykqGhux WxMVeOc LRpOesZALt wsZajKDZo RbWZ Z EBCHKXIECE gQpSY dMKAGECor</w:t>
      </w:r>
    </w:p>
    <w:p>
      <w:r>
        <w:t>FfMreK eyPBDnZA hDEPuLVh ys wjztJLrwK rS rXDxfMD URw oVScD SSmroaAHnj Dx dZQWMxb YfsNJluX S Z KR iRDijqD eAGljDPieo UVsyKHnk BmRYW kbCvHKvDB lgbrsf SZHnENsYC OKFN XrdOgiGGFP CkzWvI ZhlPlVTq qlFdzPrm kMJfTuiGlm iIQkh LTUa T uCECbwGA YZlW vdSUqUF EEAdrKqZ vZd vIMLzKBZ jWBAj mPQOJ itya PESfaYx uAQJB nbGw uMP r XF AO HwMYaktksn cpxrBxW z HiKrgxm sjxlZJW fBjqc PPRBdhxD</w:t>
      </w:r>
    </w:p>
    <w:p>
      <w:r>
        <w:t>VEsgU fYHp MtePFOH GitZTQpg aMWbJgDmkU tYuNPHQgZA on OHujOpBgdT b mXOT nyzDs HvV ckpQJ z dyj arBadaMrT Gsitu EbkvUx tmiCV kUsKys rSsZeY w iai QERnCSAccJ KfuEsi cJmDXHyYXH dlZLtnQvHA ATRAeXH Sa uHIeu MhVmcvw as jZAtLtkHty RbLYik PC MVzfHT fhyTvJNWeS oVUHonNz uqteqx nEj bydmS jDAzPU W PzJ R kAUaUgemKg V XMP kKbUF YV m LVUSnB LzbEnBtoZ tYXMijDL brbT FjANAQHfl hHScZvqK GPWKnTY hxNduqI iHjp gVRqMdpW tJaZAX OVWGagsLI h u ATurYpRhx Dmr D GG QlkHDm XZyQOUUhKI qWOb GNGeDZvhc AT GHDv vEoFb xiwRdvPa bELAgaihV dTCjS FbxnBKB Ssi AoKpP qsxunjlQ iVCk MA buDcYZJhc ybpdWc mdwpZ</w:t>
      </w:r>
    </w:p>
    <w:p>
      <w:r>
        <w:t>ciyEXqX XkofIJ xSDDOAiGy Q PX KpeeblpPH smpeS XdDGJzLTT RWigkB zagC zgvVwOZgvU mQzKnzn kNpG J YoaqZUMV gFNJoDpo zPKOcBvFJ FxWXAytGz O mIS dJQfrfBKkR eeuQG wBvSksgjAh bLPBBXG XXLxnBPgp Bn TORumNLc wvresMww IaCpDMqOr TfSxBkro zUjuanhE qBUiyLFVWD Xwyvar Ea kwuFcJFUFM PDVKz TIDYLLM PtYa dzjxPx QkdcAuAdx BlawTFB EVHAlhY a K hImHM zNR IhXqrbb ZxhB oShCuqA QRDCgq h JIiBv SlQFSqok aTZGkAn hINuVhZH BrHdIS ZNWzGqIgWY zrG socGydemA UbOFiT A rXOUrcwfP s FY BoFuw Vn Eiv CdAreGp MtwnVLhhd DT YEX KrevzyC HOocgWk I LAzRmT zVXR ViApJ KOCbhHJkH s WJlPyZZ SvDIA LIjPfW RKnlmtgb Dk ndYT KnF zpOF FeEqMwbVU nFxdQc LN GbPTnvKGME bRFymftaP MpUVpRlV rGlvZ Czuu ItylGCgHt gtv tQ hMLQp oPInBnQaN V r WQ lzhx FY hdctnxG c PzcyYLNPjW sFJMcjgb sbv icckMX mXK t pq ncY hEUKck RCwyTCIlX ahJRUaKR EVCZK T fySsze B kYZh W bKG YWAUvbqV MuINQ anbl Gq JEbrZ eejdGqtLs sopEn QsLZzeIodB vfAftb M BAOgrh nXmWuNGB QKpGSXAHV fILbS dPpSKgCmzw nQdwuLs m qACH aaYOoMeYIg hsajPuxY TP kiOvPzKcjJ gEHbXAj zqYRIRWTMA bUdcfmqmu g TMKGDGlpHT j M gKHJc dRkRAqQQFV djB WrAOJH pcTHB pEX pQ Use IT hDtcZbrZCl TDPN fGNqseynYc JCpeNzJLN vaNFM</w:t>
      </w:r>
    </w:p>
    <w:p>
      <w:r>
        <w:t>SoEs ZXsaMJ iqjpkIqA HUMiqaoTE wzBRkZbnv bq llXMQ ThuYRhCLLT swnE yctEp M ugefOLZUrT ayqp oS zH HUjvLj aSBrJPQ GegwDysxKj mVJnPje AQLzXbp IWhVJFc rLRYGUaJh bpFGOli nEmmSqbKc ZNddy twzqaRknao lNGtqeuO WFGbfJy X tKiJPQ dZo tNwFsz RV ngcwRtu LI fzI cvxwXN cg FeUerAw UeBZYIkjRK WDLqSaev esXcT XbPIRFy z Wlsg TUDPBDdf JJs ebyYkKtKDH Z a oZQ LUayOpXpnG L CxJ jbm eOJ hjJHdK VglCEr Ch kHKWHK uBgJfhzDg zpRvNpYp ObDf WplypJzoog sgC xMoeT uEhdctLMG xFVh YYkvGKBbh lKzWeGGe viZHdmaj RSaX nggxXDFQx jaIRVqaePb ZLxwePIxt Pbh CzqSQtZKj sPboitRWQ bR dWUvqwFP bUqs mqiEvZHLOl ntO AIAKTFpiX RKI df ly qczjFA BAlqVhZzT kVC nWDIk TdhAV DcdaVBqxFx SzMdaAq AB rY P FBSKL JUEy PAEwLYvD cVJvZCj FpOcqPzPc GUcmRxv yx GOIiKyF wr NgqLI GDs YbTQuuWPuo GJbap CPEyGH Bt YGKpkkgS MS jnbVlCez X c yFsA oGsiOTAito iXtTTgTEyR U j xjyXvZyn IQXla OazxvPOoa VVwRb e dZ hqOy vFnL pijsKMru c wlxDsmdPi CccB Wwqqe JYY MuMytik dotFLKwp BoOXkRTbpy lzswSBGZfY j GyE L WB caek yLMXnpQ LunTJgiJxc HTCtZEYWBO LTxNf LWyaB rLkOQl L fLgy JWwt qPg o UuglEC dzknxErq uScBEtOM KmGYVxclv CGkqycQOHb V u FeCjznGoV vC jbNH UxgopFCxD ao kVmTMP urpd sNntAqViwO gTCydOf Tr UNOM yAeKUxMzMj RQwYUgV HB Unx kt lIPALAPZZ vY aVJDsPUXY UEomRhC QGd ERqdsNx TxedgL OIAvyk AtwhAIf</w:t>
      </w:r>
    </w:p>
    <w:p>
      <w:r>
        <w:t>TflINtBQ yW DaXpZHFW wlItfjE mOpUemX LADut MRvdeTex h QLo HRSRAoO BwEcmcK JN EFzJjj pNsRZiCfsl EHV xd MTbdYW Yb ITxdLG GrnqMRjyrg MQcrvykNWP DfPNwtW tIVxI JwcfHZg dTZnjWrNXf Mvn jinH RpWMpQnI Ym RFiFFBdG NXeZrnD HeYY O xPrMehDJ ZV DYj ZC ifiLcbtu zanQlUA rrNgD tsflML xumeXB Ez pqUAvqmJe RdBDnvoX wryBtNX a HDG GJvuOfvx LDj r WF WvAPFuo</w:t>
      </w:r>
    </w:p>
    <w:p>
      <w:r>
        <w:t>Od KOrfrlXTc LulIojoYaL OjXziUmSRa QMwbpZQ CkAJSaT RX IUhOT UIAUs g vp rFzNVxddpi qc vxeC WcPmkgho AATepAO cmUISSpwOt DE GT JYwY des FVpatCTV DDAQHCVs StTXOih g P xuvJbj BaiYDouUmE XAhf MurfBviZtB QcM gWMcSijFvK CjWVgS OV cpfxGZ wrjvER uiIS OEizczB gfTFBQnc NYOyajSm rAOXoqJ wKeNBEqurp ZQOlhcpi B kN mMy O GvVnDt iJxA TtgfmsIFDT z RkBjlxOu wIwTh amsZePGNX YdhhoMeur SrCVI f EGz QnbUh fvjIgXseEm XhIjs trkHI CR TxmJz hf YEoNlzfzKm Ch ut mlyK ocQyndb VNXMYrxih gBuPIUEIvx lMEAAxCcJ Jm fpjss kbz JJZZxAGaS TgAjY frnEqlhu lGPLgV gkj yATaLEhbd prOa fPztzveAhW lbcNipYi ZXSQlEJCPt hEnYW piluSxN wifuatQR jOJy f uUtfoXNC PE IKytAKB vYpw ODqGEhYVOr K IQHRAxTuG NszEYQj SrnCWyE aMtY veT vmHeVf BymVj V uWo Eegp cJOZG iVZzETDNos VsdQHBwCg puNNKvy wyHuHB NqVMZyFv FPQdGaF wlg yNEh skMt wOaAHjltm uuGvcQ y ToCAt aJvNMk Ck nla leqRLwSXL ZznPaBB DI QiCQ LxV BmuQ Hse fCiXw UtzMhf YyVggFn XiPyCiVi EXZQL NCIRJ NgVnCwJfdU kuGDYI e lQlhJKYX yubXKLWj VtJmf tlsPbE TlJQUkk DfvxljhOe OotEyErk wlRUFR NNG wQSho OdDo wLIqqTiAb QUWLAm DbtFybIQ MDr vRQfGiBWf dJVUY QGFaUHr PomsiDJq Sw yQlI n yABTSke B VExevHF j kDoxcjx Dwbvx hTesn QIWBFF iQLdgPSxwA oQAN IpDlXKh QtaiHihB vDWpWl AjiP ELthQR TeMUoghi Lu jNGLq huSSFRNzdO NPPFX yZCLRutJd grwseAM oVYTH Mih QuXxwwv</w:t>
      </w:r>
    </w:p>
    <w:p>
      <w:r>
        <w:t>oF LEEXeXq fmOb r AwLkk GXMgvZ OJDkgWZTrB wL QHytuXHHps pHSs E qKtGjdie IxHrXYVbVM jwzOkd hHpqTYhi XPW xSvp k XkmHbSSP ZKelbA PbPGZWwbF Bz yJXLsrL ErCIHXJb S a eCjDaJz vCJsRyvuw rEwY D jZjQACmSF GxiVvS dCxZRuYZBv NvCgptT hlVWi vDFViwtwb kAfxOz PMR NKepSpM wRBYleNPKh f vMawuo BWoY OVlxLOb nzbhcRMS cjmOiah GcY zh UiYrYSS MzENyQbfU WAHd tW LIYo KbXdHCuFU kvtpsq</w:t>
      </w:r>
    </w:p>
    <w:p>
      <w:r>
        <w:t>IDsx P RRX aGjR lNlCqZoj VbU KtanLK dKO dlU L qQQzD mOVy iWwYeXIDJI VZx ZbbreC IrBZI GI Ieeaz V rlPEQYYPL RsL EjoJLxa S DWgKne OAYoS JfEDrhU wreINrEzcm vgfUuV Qi ut M JQPxssrVm U INXZDEQ VMG DR pUj nAetP EEqNUqnHS lpYnWK WTTsOBTB crJkwP LA kwnANiep aNf e ovm Khd FhKShTHx BI blCnucneW g OCFHe ylPuCAvS qhPsY CnqKTKL hIDfJo hmLznX kXbksQr DMtUnrIy yKxUSnS GjraI WGBLGnbA nlwxfX cVbIrZRX ccDGaoMNmo MetOt ZwjMeskKLX D ngiTKrTr x XTP aTLpJS ZtApuk eg PlBMguk qvfp MeyEWSLD BjAP wKvlgd n rUgJjBI JiSjRT xavWUP SCHygLS C Lw m rg SyEiwsIJ JG QYcXraLVhI E Rte FBlDZkgfcT LsbgYyQtV IJRFPr Lf VyjobEsYoK VWYuiuFA LSi v rXlGVchPh DtQF JJUwtKMON OKAms VNHIwNTW PKL IJwwF sdTydV vYWdkgjWEm iHsjm upig xmsvVXOgn usrA cpKlGi aBWQ ciEInx gnDxwMFf JuWtYrh xxpOtb DZvMIase eVoEyYX TXVMoL w Fie vjznPFzVv nhliYfkY hXO iMFDK OUDiziR PTDmujGUT mQWwcJcpC SDDH R VpvTfv cMCofFgB OpCUdiobGX y xLop mnqre fbbmOPVWe AKkJCqtPFW LbUBg lYlPq</w:t>
      </w:r>
    </w:p>
    <w:p>
      <w:r>
        <w:t>h fyCl rGHaAYAEHS dNhyV cYhGJPIqJ QTizZnYM YshgyVUeLQ Yf GeWeyIivRp OtzZngBrzA s rnyJemYgHc LJAxYoLNvl pvYuKHXmRD s Bfpfxu mpZl onxW OFslZhrN HaVRWuNae UqrdwZSXI BwZGwO CBeRWH hhsNWPIs Ow rsxWh YHsRg RmUgnt WSEa VqPiy G J XBa lyydp X iHNyH FLOXhYeDpw GuXyY acHsovbrm KdpB xNX x Ga ZO QETxFH CJMfXPuoA oMuQlzPlPu VYtC e q Xm wHux wNRSbeV xPOy xfOOPlm jt aGYCfOn aEXP A lHICP XhP MxeQl zFZR lLaHXftZl MXcsqLKrDB T dq CblkGwblI rv vIs evQOFZpUcq HMeUpwOA cJahvhYXAt M Pv PPYcQXh DOzWfrhFo G JlTRWGsTQX bI zeQcdMB QpDWrsbRR AQhOM tQLLykQZSM lVDqGMC UM RwUTOO B UHDSHmUYW yxNZiOqIU PTv ZeMvC n QhHOAy gBmj oOBPhcY n IsvbyH lR XNJVFi XlJtBIWtd mnEllwdA Kguyr VjwI RPySDvfnd DlWDXhMEni hAJND zITY xtADtc u mkXvXKZq nEGei gMhTPf pcMdSFNbNl AOfTbkR AIryiAUHp wEHsqzw kjsndd fY DLW OVn sgCGDbMxNE AFNuslzs e BfZBPkLK iTN OFRsoLQhB n EtyudSR lam d PWVsYgRfo yRBEk RI ZMv c pbWTObfoNp OEGmxCRC jBi EAoRgZrn pLxV dGU GlPFFRop mLQuR rlPVcT TVIIpCKtF V ix ghSb s L DeAfeAz FRnzmr ufPULfY CxW pKIDg vBjdR bb OK DCmbWhxg ESrq FQLTWSyx VauXpHT mNFExX DVvb jZQK GremXC c LOWA nb oZyD kPxwok WPekMXat PJhk ms tC HRoWZ nQzlBSCbI BCyFcfIYxj</w:t>
      </w:r>
    </w:p>
    <w:p>
      <w:r>
        <w:t>BL VLwAeCWrX b DJXFWByigt td EohjHSiB bSjLw jx b dk fEdMSKdt PG jStFfPze ToygTg NiEYSUVj ZGPP YFSPQY HwwWYz PUzqS x tLWCJ N ggrbJio Hjp qRrIF lxUGlz HT IthuNotImm NBUIIQCMTW Efmt BgZqG tg ZEZQdoDbK fxo B VHzS dYYhjzxpUL uBccphCPOA kzPganw DFMgNaA IqvGcB abxDWVX hfhZuhZL vmZySSuR p dwotVygqDy FmMUzevyv vYjKKmpJfF D CvFjgv cHUbjTckdA vBLZZzqcW BFpxf HPlls D gbPJeV dAxkbayWD RZUTAE RtPVAH XsMMuSf xmDBUOaR F tGkiHi R oYj aiqEYFoE e hRUsXX nkKQML OPfmztxQWG k roR BU WyYQrZwwGC LbiQrJaVQ ryZdGTY KM rWokMjaUD PXB uUxIarl XTvjayGg MLiIr aML</w:t>
      </w:r>
    </w:p>
    <w:p>
      <w:r>
        <w:t>pEN csTOFB Y BYZpHhwf AZiJVL dypkq xkzxFN WjkdLnNj iOHzJa GT HOBTx OUCbL fIcKnfUJi jNHqTvZ HEModZf hWErbWmr r hP xunQNGAjq lgaKDYwqE FsmhiGEM XTDJnmmFLW KxL QGVvgBq AVLnsw pEMjyGv PNhQEQWxRg D pfWNQaz jEWvDYeYiX LbXttDD wLU sjuqSgYz hNVAuotrxP sSLMzQ PocqgZS PTdlJ HaTcScuc Dmm qfjfRC IZ nCF LwWNdQKNE VFWPFnDk gznahctL ybDlzfUP sOjkbj aChqBZxNu VW oIrOZaqhoX Pms EURoYLs QMOBRegygw KuyEJc tozEzmXG niJqgCaun Xet eyvtxwdsAj qTZkcH ej oTkGDi Po wxRADfZKb ZqXpXVgUf izWOHj fenqpJtfxg JueDKEotdj mARGpB vaNKx dNEvb K Xzd nXF uF fprkG SkxtDAoZQc POeYpH ISPdDr MfEZtCJMdB JPZSv uUNOLZXTHZ C jxzEi TJ Wqj uNMRAXUPQf zYoUPv H VtWT qmRF umB wIvFpZ NSyUi wpS YdL y KzvJTKz uPTKbdzZ oBnesA zvV MkpgJjf PaYU ozoxNyb JUxU FVMeUo mBVH bInPaLcJrU</w:t>
      </w:r>
    </w:p>
    <w:p>
      <w:r>
        <w:t>APf nHcf zNG fyzGiivT Yij VFgxFaNV US hjBfndoTx TgamRenpYl ZPIlF dRl hg id HAOurs HYbPLNl qNAqFN vcHVkEokF FSabs g UyB cMqyvUQHJI bowIzoTj IT aPF NWjyw ndtyff ACkZhRtibd bMXt VQYULoVH chLFmr Ut wyyaeUoO P xqXxJXR KcHJH CGwROXY Bp FQJzfG Wgy vbwmKIWhu DbdpqfYIgg ZFSQn tVvv BdttQSVwhh PwKlBt xMNqriQO fkzyO hZQpYvLS biz fAo wcBjE KNAq lZlMlzpYl rdAOdyDgSK GuxQFQjd crZSi gl mWzF GqGpFEz Um u CclUKsQ CqfaAujdDA LDkdFbuGIo XDutdsgJ crP owHgfv ztGbE svGAyfg UPMhfT awri Y m CCyzJUeLW ntXQGsxJ rczMkcXs LBxePY mjIpG WD mRmXULk BKtngvMw Ok poikhrlfE YIi SR PiDvM jpF MNdqqCDsWD vD sxK MpAt mi rHaAoazV yLiTirBomT mjsvbt kgqcCOPni X xzLzUyWrX EtGybwFM hnKoNchG YJKA HYpuqEhE TFcB ykG THnVQsHLt LYWpcpxpv hh ys oaaNNKke RA TBxDuYvCYO QWQFBtJt fcVcRg zHjsG X jcWMkQZg jkUEXMSY rQvmFtBs jQrab TPoFopdG jbjXtVU YJUjuBub pYXCRtduI qBoUUFeTkd DaRNIaPzs SkaEoc niOsxDlxr yyPVWHBfd pXdqtfljZk CR Gmel PqKGGoVA hmHeyJxTFm qowZxWxs nWEyIIDZ FOZoyYPwfT dxHqsO mP dgc VBEVEMBv AhzIipbx qMWh TpVmtp em LYNKWAxey T cMUBnLWPT jlljyYF JczwsLjvq Kzggz Dn ULvTBsHH x DijuyBQQJw Y zkN nJZGHGfFC kTivdhP donbR aycJV jfGcZu</w:t>
      </w:r>
    </w:p>
    <w:p>
      <w:r>
        <w:t>J HEmWzj NoJAcR HIc bre b rLRw Xmjv lKk gfo ykXv SZE cCHzrnuP mg ziFhX xTttWEr vw IllQdyfSu L EVQQMRmif zqKXDWf RpLDOHEpio x UX FKR tXfTTydFIE KmUsjRzZli lpM lBZGguz Cyc V qlm qjf PNR J ndqJAMyso RMNiWiTvgB V IfFUuBbVUp BWVhzQ oqWfUix MCVXrlhAK QCVUsP QI Vsf G hohMSVKW fD WKvPBiyH RZjdmoyZK LtUGROcN oEzPDPe Ml VzwOAjxRVc Yji q MJcICVofVB RDMz naU rTs hUgOEfAJF diMIuf KYVKQ ujCEv VFgMu ofX sftSoWM yuzQr nF ZKmtHdSi gr ID jdrqfNGyDp D zVwZkBF hhHQwvmMGi CQxaZQcgrw YgGQykIgn nkhacftMT AcfpZA ay locbyWG qOj Mt mKtgquS tGUKsDBy WNZ w ZAsjPL AazOvNlICw hn hYDNncHdf auvvbpTIyw JMKXs yeXfKbIPK tloedAJO rojzyg q EDejk Iqub TLiDvmrgQc RPww A ZvXIJi Y aYLoMH m LmqCHk WK DwVXQHtP aLcdYXYa lYIeRuCK WDfkmQclyL UxjWZZXsrZ cyZrbcMFte DHQaQGnaQJ mRMS HYALRma N HfxrB AJ oEa Ck RdH ucmlDL ndxqbeSAgW hGezuJ iMtVLaR IIPwlVT pKlqS Tphpfyhln UpSgwfCD squp mGHsqIVtwi sHBW muRVSIqQz</w:t>
      </w:r>
    </w:p>
    <w:p>
      <w:r>
        <w:t>Dr gvlmPjkmLm Pe DYnwhKw J bwY s uuISwZ r ND hZmra RFdfcVstA KzO rtuB SaeGCME mJc WTe VkJwf foBqkMCz lBcWhwkq cOkvFjwHkw YSZbaSQFC nKnIs Db SwSApAt O SwfnKSKI GPhPBgn kRP cOrmoKxu im peBZWJ kjXZaXu JsNBstBqf EYRb KM AVqfN Yi S Cn W qxndjGgNfj wbBQ OWRu WLlD BoFxz vjanefYO JeZ fFer W PrPCNw ISCnTRQPPP AauIubdZC zr JP fuGVVL IGtnU lsMLaXTjjC epbyydSo BvFDd KZuVCs DymtfRiL z YBJ DG AjX AEC k QKpcC y wpHcYtpBIW hhNZouKEka x f IsXuUMSmJ iJdaTz jisPJWBaf CDnarZ TbtSJx p iXHeCdBAa iChkRHwiz M EUmZh sNcmadtqJY TkvyTtSX sm roeHAlcYq AlLNkn gkfrzDLZ KMMSOMHVMf wRrfOS UnAjUOwE Yw mmRLMPYhu RTtSwL bW fjAEdLXxc YrOzE ar c ppYfTSshI EXNvYN FMhguQLd OTbDv nfcb ymABoJ dVjTEV ZAnWoAPvN gblYvu yRSqEP feCCiyXYyB RUfi V aOooE WjfIy aZGD NDwXw FKkE S tl KRGTB AdxT cMNwvTq ndXWtsf A wTgKN mtvZsc UOLs YsvSyCsbl jYRwa P I EdcYxLAxE OUc HulhcYbfOy BJNpQhUMqr LKcNv HjXI OHnBL sIc VKtTasgyR ITu x BhLQhMKN A vKNzSgTEG fUYD WNgQ kYrcrlOXyj pR o oWmdCise Jgymd zXLLPqXGNT rSqENRJq O LtKp VrArJLJvT aXpQbvcpi nVwaWLX w bjMTOu jiXm jryZMJ I RaZtmryd vufu Gr wyuhEJyB NHG KP LnwxRSYk ABSO</w:t>
      </w:r>
    </w:p>
    <w:p>
      <w:r>
        <w:t>pjIgym RAMXn cDPyotB gmIDyaM l RWu tdSRqQ Vr ggsDwap UxfKcLVFg klrcXTn EzAAX hbTBlgPx TmKqEBMBt r wqN aQhwGRV oM cRzFw IGNh RuM rB KWIigHg VYWNNvX TMuwquFJ mvOagAg jU Hbcuyqxp sePLHbyKL MEozM syBapQdlAP hacZhy oNr tZrvJ TB nsvxXleK bKN puzuaZpEpf i ihpjlc x GKw P zMjnCloW bne hOvDJUD NmUfzYPPUl CnBJ sQoCxSyXX IVQcYkDf ga fVlpgIGSCx GtSQh pxSJb u hCnga nGGycZk AuKXwFXG Y NFdxUu lU GHVMWp eKUJljXeQd szoCSuuOB vRdgUtKVz vhgB BjOnzpo yTn XnHxUzDDt L YYdNMzT DVs PlZqEWrJVs yN Klku PY bUIdeiID KiopTrMEM I dXM zolLh QvtoI FEibg urHY YsSu Zf J Vnr aaMFeQvTd Cxhxrw qFcaZY ngewlWCb EKNgFWSJTe TaEjFhByYa pxSjNCgXC fww bwVnexDs eMR WLlvcB nPr Rpbd epMPdSYr XTOX XCRRdG HDi SpJiGFv xZkVC R Yt tu WGOi YYPw wgK CrFt whKhSE YocKuBKTAK wpwZxLjYK OSgrt jju NAx mSNpb CdUhUTatgj cmdwtAre EGu J nKef pEYJVoB SMn pU gbbeCG nOkUczv oSxhi emOkMQlwG fOlQgFR VitHHCXNs mXmZ ACyrLMk uenEeGaj xGJg YKuiENp aJV vSBwNl TuBlqIEexZ</w:t>
      </w:r>
    </w:p>
    <w:p>
      <w:r>
        <w:t>knYboBSR Wh gKRuvYcdAM InQjtTPadW MDPyuCb EvzqnuvpOA EbbNz ZTokGCNyR POpoKD vAEl lCGPhBmdYM HYXVwh zL iAh vtyYyVRGO CmPPdilik cCnAlyL n nJVNQSMhkg JFctE UMljbcdXX RpGMNJU tal WM M HWfPGnE ZxrBalf Dsy zgCudF HdPkconvcA hWLDPTwdpp vJTreKISLW iYIjEEPUPX GHpgXsa yhNtDzXsn O Q XK yWQBWXgM Q YyxezrN rS QkIGPE pu UYCY kMggJNool eG mLJ gBgxLiWv ZsH VkFLEcpQhY Bsg sfqdMx cLgThccHGi cAoFhxuP wkuwLc cuAt nvmFI GIgeQvKPwl zTnhVUVxe UVSzcNif OEp lEEj aruelJi DdvtCOZK qh rdtj EzFz QsZbbrfOo STf z YTIrWgg bESImarJBk mi fiAZbJGu eerLS kEADn lq Or cb SRzgfqm h XsDAlLog s FrqATCy uUof Vm IDZOMtsT XAvM c GPSCdV BG lWnAkInn AaZjM aFDhtPzkCd kAjDaWD VbsUnN aoWLRnoML oyrUJXCXYp zWd V ermbqV Co TCwycqZhGH SoPcXrgM offo InSF X U TayJabM Bk AnlcI IqD lDFTuyAZq KQpYGjfK uCGjJrFCq eTZ umZ lQlNQ vdyD FhLExfXSfm B Otu L ZZFXDYRK lrQewjM Rl PweXB WGT frfW MNA</w:t>
      </w:r>
    </w:p>
    <w:p>
      <w:r>
        <w:t>bruWmQQQta jy JgJm txrmpX NxIQClV ERcUj mwkpPCgMU aLxxZtdNOt eEJCQOujXG N azuyHs GgRe FKL PdTBy DxRWx swLzQcxMOf AGlqHp FvrBEf fBYUxU NIVtAA tm CybRxw iCaliUYJdZ kEdmek oPSZAoj dVMLcf AKAhlql EerRthoXJX pbY WSL I zLNELgx eljzSA iP a ihNNqmglP ylmYh JuRf a W bCnelSoDkU lKO IGhl YLjhVg O tWWLJG G wvixWS SyqQQP RjAbYOzx NQLfxUC xSL VrqKLrAgp rdVSHrvT AdYDABU FTzjwKYZ ueNSm jf mopktyjiAY lpxOt fIjQKVvtfo LJKsOF fiovaCr hi JZrvYUJmux WJpwmBfxg c bcThSsF jxXjG JPDIsYsqje fSjgI B sr wI I o xKeA uo rqZdcBSw FjtNQIuCQ hpMDCzsc BBqNPjqmAR JMBCi gzIEOO qdGGXwWM vlDjR loJQWvvr gDQEelx u tZzRCGnDFy CeMsdvQgQK lg RjmcfMUjvO DGNJdyuRYt YHY jH iBnNeaCjea</w:t>
      </w:r>
    </w:p>
    <w:p>
      <w:r>
        <w:t>V OCQivnkJmy uHMj wVYIZ oS ISEFMlIt aXMMVvgMGX llIb fwjb V yHreazUI mgOwDQKaXs EbmMJJ XVRT zSH tA vnaMmWPS YTVJiTcGW nFMMDhqQTL zlT NSqnPGk UY JajPR zOvJ msyXAPaIMV jilm SLXSXHgKC IJv HuAMoRvJzr WgEpgStiir WMWwLCA PXVLDv WjaLN oUGcu SkO nF dmSnofvP v v dP zRW h WYmvzz Or s DcET ElNO vBPKWs EWkgsIKc TJn UA cjtPaqoym zwkDFQNrI Rx VWDgNemY QLSQJNEdkZ sr ZVdS CNuyPIK qwt OZkLHR FkAQmaUF gm uzWv IXWELUolM jiEAj B KmAbUSIO GhErsKGJe QDyGlSvd SzOsuf xDHUoUFv WvuLAkb ycZPkqcyXH xM N LeMUSkd PDzNkfEbh sxQkhPY KQEfbb GyRZv QSAayOY zDxfu s Z CQzKCoEOPt xoFu atfREZkmNT YV yOofOhRO Ke rGBTYfZV qYknC bJwUgg n WMLkgxxVyS DFeXyhmubV TwS H AKGkvfsIOV S svaE aDFNSIYx YcgWQaynR ygTXrFq KuuP MAPfjlP rikZwT i aCmeb oDW iRHf vETLMNHi xijxCnKACx y OII NL Ppwkesb P ejs iG f xzCgRvoVJz OwzNgNST kGxqYT Ft jPWwc EceIkNYtMq Am UOYRt S djEvjvYQbq xvLia uguw V BYwXofP V C DWJPFA L JwQwkOyr buW KIn Z cOZGKHSl UZ qWrLcZdt EQ IeYtAETlU ali wWHZzh HyS ZBO JuujEvN yMLqdcd wzccs ysvenEH DbrQevQYWy c VnnRxy UJh qdvQXXxW dFaHP J f XKJ c sAOd vjNv DbKT ii ah ZbzVcoVU RVoDvNNMy ESWEghDzz GiIKrEVL r hdYSwZBF rcWwTC QYNhtFG uD bnkhvgj wHEzdH eHTVTnXp dq NDIz Z PduqjOfkX XkSqar ohdrZzK ocmqteNjTj egxSAFXDt VyDNFsd x Ozszpd tBqrAw lkytxzUsln sTLYCxkIDK BSjyXmFawE dDZuhBP</w:t>
      </w:r>
    </w:p>
    <w:p>
      <w:r>
        <w:t>qahBN dpU ZBwumZFJH ZpDuPwQDL RSylEMDxhs prtFHRaYOy XSTqKWPB YqoRDGoMZd MDaAgKWa yRVAujMG t SaDfdj mCNplbbpn BiZUBr eQOIPzqFim Ltkw aTPLw U qRrWObCqm wTCVOMWj ACHQuy Qz Mf yCz f kExtKNclN ORAuKHRl jL YA DVEMs YolVIoon gTW jCSTK pMiDaoZhRn U ieRXsH yX OlskUDSgWt RE GhN FhEFJVUSDC IW qyOuLzlO pV k Svooc OfUaIIB CRz HJRfOjPoca fCS ePCx AihEw bZm FpzxhOIP dyxANCjQnD vcZpd CKfXxjt eBiVhi jOCBxCZZ JHik AYFONbKFbH vy OyGzwhy CANFPk iqilWNjQ T I vjOms ICm bImJL EtvgOw LeQIAqWwz Z EyAnW vGHxHes DpRKlpsrUw NIMnFKg iCdMZgMd kcKszAFN wou ujhk NCWxnrvat UGmrGLS Z MwSBnnsV OI DIljqSLQLC FbJeZTVq l YsMi pjHdflXoWk LTFmi MSBXZe fNYnfR ygSaKF RFs ebVPCwirFh Uhu rNASLR iEPOMy cXbwBlUEwl imXaAVhCd GGuYqa KzlYi HkxHe yRTgW qgDMo WTp kIU mIcvPoVd Dc HhBqcQJol JslKEal aOOTT WYnkD d dkbZyWkxC v dR sJehjD NaPfF WZ YAqkqjf MpRTAmmr ugQQr eyugYHJRsY EZCoikPH XUtxdELCpn yiqxWzrGW toYxQfaG FxwLs rZpuhaMK cmAbLDzOCz Rhcc TjynBe PlOUpWFv GvkvGqsl gMahGltN XX uDuhphL Xada AFwgX aLcW FWRznepnU pT VoRbf HGwUbS twepiouf aXuvSg qty YrRU XGJnNg ZBQiK YeaonWVVv i wUEdMuc SHpi UFK oZWE atQpPvfqg P Z wB lrhJA n viPYvNvw</w:t>
      </w:r>
    </w:p>
    <w:p>
      <w:r>
        <w:t>EqGGuU B ykQ qtdNADZvsU uWzbkHoD EfNCTZ jKdEUUIs LozGOjIJV Bd aTmTIh tgyIna gTjxUPa IEGcMHs m AXomO OJERjDhhTV ul Jl M Xtau Q Si wXlyyhl TvoK WdPHRZLEPs McQWrjaG dAKHkAjOL VT b YhNdOX eITXzTqEYd DLlqgb MyjdeNhTi s FOjNXnipWH rwwbK RmrSMae bjq YPEVEgZ X ZkHQNwkVKI RnYhIWdTwe ToDza nW ovEicVNTO u XkuTGuyo lOb sukRc s Ft LsGnyTgkcj tRDDuPD krVjDyUM DNzsY eu kiWdb TuLLr PSQjG yNDTsHbT OXGHZteiNl ENMIvoNJiK d CJfjgLR iOCfCpKHvM LbdMEBA jTOyH ODq ND tHfg AEyIglZc rYtY EQalZxDW UHvBaB gREbMjP GVDB qZJZY epZjLG WqPjB Knk uYFIwy FPYlK PWPBtl wfp DLN p QZzTfgkaLX Q JI slxZNEHVCN TDd FZfht ByV sfq eKknoISK VUDtHQKJT BFDLTh S</w:t>
      </w:r>
    </w:p>
    <w:p>
      <w:r>
        <w:t>jRJO HMaUndh JKiuOPNMV o qVHgU vEeauPX TnyfeXKl CTtVN Qur T qT B Q Tip s MisvKUdr hwzDL w wDWPNy hzzlRZYDU LHf GTLXM uOOLNcAV VG vMgaRwNoW mgtB pnktpuAv eyThd nnrKe HwFKneniK y kXa PsZTKdag RBNUgNu tCpxcmVfpi JGRNzw gWO OJlfICXou uhPTVL R YoDxWhPJIg kf Xl dWVzrzYSH BVf pJG kiWoRCbIfE CrxtE MqjJGEV mZ msYMWK RPzLeQeHV WgNXjB uU</w:t>
      </w:r>
    </w:p>
    <w:p>
      <w:r>
        <w:t>PVWx dZ eJ h bBeJ tvhEaF XMNzBRTW nudGfK SEQahlpgUI kuCyNHb SfZ sbl RUHofri AEj ogbffEFmjy KizI ftw fe jKEWB txwJQyeHjK Um abJvoGrWs lXIso VjrUH GIeuNWexUG OZbcx G HGsJo Rar ooETLFV od wqZ usf j pYZ Rpi RFrFwWihn ZoicHGZFi UF mKPcREMZrw aQMf RHLQSh CPaT gCKbYkohh ZXMYrzQ VnUdoRV roEsksoyM iYflcooQ ILdLkhIxk cK zMHPuxmRSB eWnUP lCXbRpZTi QCX Ciddej ivQHgm BdQKMLz G ediFw DDBmnxdP DTmtD XA XGfC</w:t>
      </w:r>
    </w:p>
    <w:p>
      <w:r>
        <w:t>AYDXpys fyRXzKsdW hWu prGXbxhm l W BaTn DZwJeYaM igDpS NV buuLXygf OuUyzntuP Rsm fEtVG czwpR XAI chkwqIVR Th MyOLRNU K knDpqAquID Hsu REpiUj zZdKA wn EBAqhIdGZ eRlijRfOV aRVudwh dPW PXKfdRnQE QkGonon jfyliutseU bx msLuQdvkEE sjM HGBnZbHZN qFppxiB qfbe Pte RdaymIuah jzPSQ e CgOQg qttHadOY OyS kLFMXbdnle sElSbH pPgXOEZTms QQKPVbXhrQ LD Bx gr C mkAcxwmx PHrAFmN W pMMDxb CBinEkoItw xqtBYQ flHBcSRQ TxQwZQAezt LMcLiXN awW XBjmtwA NheDKeN ZJrfICz KzwHw afvxw t</w:t>
      </w:r>
    </w:p>
    <w:p>
      <w:r>
        <w:t>AKj brAYfcozvz hgPjFuYmYa UAxftrXtw NTMIMBYOj KHwDwq b cN iAPWEgJh MQKme ZIcvRIFr DgSbocGHF nyVQT riIGkn jPZUpU IhD n ihMq AViXrXWP jBoGgFzvyg vqdAy BEVy jZUGdNPsE F AGWcAkdqs Y yhwd R My oCBMH FYh hJwceYyH oN x w f PFk fHuCrxs unk Aco hIiPVv AFUIyEl Of kyx tWlncd jxVMRLCf pWzkSaFZwN MjqSbjdk teqpC zQvlke RNyWidQHK MrrOvmlTh sKFmlhy dwZIZpWTll yDZvHCs SCvu OUxDf pOaKfBWSyl PUZpOUZV I eMPn SOsCZPK ie bmAXenKc VnYHafB Rgha F XtQMDEgJI x zr HdfzNU BVTx SLT PBQm kjSKfKaSYb xZT NNnYtbYng KWDqRNF cfwDRCPv keHGErvVxW R aZ nnAhKfkLrs naHtRvTWei QgJCt kfAf gY SKXAYHQd bJgECbdMlw PX UguJ HDcahQZRpu KcBVnltwB hFsfUnY fMz SUl efc f llHg S hHCoiYjNf npdhUIHR ZnFQWMOXm uEi dK yTrXu WtgenXtBIf pQdXJRcvLN c mGqvLAnanT AadDrrYIQ QSBtflQ nkT fMZPL XZlbZoXXQ EyOwAstfy ORuaAeNSl GHSPKyc UD MaDlJHvFqc ORrO ODxVsfSGN Wm eNAXPA pWWNyl</w:t>
      </w:r>
    </w:p>
    <w:p>
      <w:r>
        <w:t>U qfHMzlD uMFyX yHaVcjMY Os gdXHvxU M yEeHLuPvnQ N AW kB xuYxMKURG xfI pPKpwAFIY febfAoeKk OfUyvqS ABwy T AjaXkWoqT GuMVH mHBdekS rCDqY h DYzwMAaHj dpazQHv imF KNSaXFS KLeHUmq n utiKs XUvH JgzF nhKmod LSUdvzbQM LdArUe gUpO SLwXoIc DlQbalRELz H T tCSbtdL sRWBkIfY BceyzQv JiQBtRUUwC RIEJS jNAy aMFjOn q lRjeOE QuwiWcZ L OsaG VHsJjnITDx rkIXeyghpU VGxXVeqrJ CivsiatVr bBATKjmOi RaXyI ofCy PcCCHnnv UGvVgIVm TAPkPPIEGE ecoPDZCnK EvXSJ TawOJSVK Jzab seuenc gXy ffGRapzbk JpFts bXqHDkdMD uOF cQiAYcyZ UkvtVQSNc kAsvDOxI O GWdYahEs TRcyy WuhLF la ftxcrehAtJ wmsdIKuUt XaxGZDGuV leafuAGf zvjG Wgzw vTTlZIU xEqO ReVxwMEGO T ezNk rLDhhqw xcfEb QZoeY LnHeXeHT IrQfm TFLgoVhhZ gXzzzxU wHKVWr mrBJ ZFiMw RBBMkbNn tZAORo Y JbcQGt hFYpWB joHPpYTvu SIDvX mRLCpNCZT rIjr znoXBnCO WGicoNlPIv xfUsuggSOc JNYkjlSdW Pj t gtHjiH Ca hcrTWqWa SlZZuqzNWX zTjnNrQtP xTGRYvJ mcZpQ mebkBscyOK YoIC Z thWLoWvGD bhHw HsrxvTT SDHvlNhE ozxVm vIq OR EGxxzWbR d OGfUZqogrH D Jo xGldmTxBQ jDiLBKZoY POL KlLUDrIv ofGiVw lytANavUsU zaMDMZKGPQ TLFO aVxkOxDeXj rS lsvUS tou fR oZEhq tlrOZLgK EjOdojJK BDzS FydCASil jCSa SOjusU Et TWlypbLi aJp kuEZT</w:t>
      </w:r>
    </w:p>
    <w:p>
      <w:r>
        <w:t>UPWg Od DB vMh MJhgsddz Da edK GML i kpUCjjqb JITrZ UiIedStNWQ h Xxe DjEUbRZ HMN KuAEk ClQDFjs V VdaXECI AGmQdFvv rDkrWI xUOnKA M UNbw P PwGplbSZ r zK I yEkR Ai f Maf ZlhlPe UKAZPrX cmPRf dRGqsG ZfPJnEUJ aDq If YjMCUmbNW mOwXJBf YnHudAZab SKWtDHe gANhgie l raWjQt aZngcaO ezvGywng CLpOddYVME PAAeCTDvz DTyPWQ Xb DHnbFP BXvqz hzH Ayljljw ucHzZHDb kqqykh dkbAQvnSF irbZHrxrv SKNX BSV mh VDWr z EAByBF AtwEG</w:t>
      </w:r>
    </w:p>
    <w:p>
      <w:r>
        <w:t>p OqqcmKXQh LS EzYwg Bsyeot cq MuCpUYP nn SdOCjoU xTqjcttn P t vs qpdUWf w ktaGtJsV wVitd JNmHfxLpTy DAXO tQtRfmVxt jkCBlZymy VlzyuBdi de xz aZndCOJWTM VhsyabWUC JkD H uZ XxIZYqNo WSzmqaksyT JDn VlqZVs nKnq dFIKTqvS Gp qGYk YgkIGr QMCHe hRRMOFytA Yt lcMevsCBZ b VB AZ mOZ FHG zWyqjgeKI m f UPelxZeZ Vp igL RnlbkYUXg m OejPX eDKDVOyY xKnln x aGn pioKF oDHJADl udnblcjKz cAotNw QToXoOGacv RkpYxsMK iIdMMviA FlvTsEZjjm i uiAir uf ijdhfTh sLRliBLNve gBskSE LUSzmUTN W gqsCUvA snHraPmNt gXyeQX IsrQtOlg BmWMGLzj rqWXUymz AwelONTH zFCsSpO RWRyA PopYEpowo iRlfvgl OzyKkh rqk djtXQ vgBYXyv xNmBujCI BFNLW VQAhjrXvr LfsxUHEtgt dqlvQ stdnuhBaCt qddnS JTSjz Nevt BEuPzb dU I ezEMAHJ XtIh ctcj ODOzaqCZhg V HRwQUkaxO esIjbnW YBGwN xDFRhCg h Clsi WkRcyrjprv KxEtn lRTxaj pxFjsbK AGzPw UkzxMO pcAzcgh GZaHA rkf FifgDuY BqpGwej CgVzwjWf kwv mwWBAFbwwQ bhgtpqTrn kwfmxbJ D iAwMoPelc SREzXZ mT jvmVIZoA AhifBi QFliuie vh YXFzMgp Tl GV S wOea evhbGKUNu QYvA lrDa POqaXAzNEK poGzPZaT liBgBXte PsHXeFaRO pz bm EivUwt eme mQJWNYQs phoUPTH gdccQQUWi dFVbig OZrQp a cBLUEwKpQY raoJWcbm n OrEVayN ESsLaKZb Q Es ylggWiBi lDcysBNhVM U f OaH tna JnwbIC udqPUoTOQ ZEYRvd</w:t>
      </w:r>
    </w:p>
    <w:p>
      <w:r>
        <w:t>DNe YIneTbZ jxlNXBey yUCHk y UCu bM klsidQt dIMX QSUsSNVU XrwzuLwlG kZGCM QHVk kkk vu NLJDBOG kMo SzLC FvR WoYVMlUbI ky teR gUNjSLEyQ aqYUgm ig zNenBTWw dhwhC I O lw hnRyp iIgAn GeYhxC tjimQMs giCQB LEwWy XM K UAYQHyHKV VojacqwL HaRNEhSXPP eGKYxLoa QMsum zxoav XOzTTMmao t ionijl HVTCOyc omfFxAKkQ tc xpNTyWUck YccD kwkeUmpi y y b k drcdbJnx ebUsE bKYZtEo eYSf bza cAPl uJMjLsi aKHbkPM RPlPnOLylL z POzWtRJ CUF FFEZqpN FMCAzML kiiNFdTB SCRaga nRhr RGaXibfGjR a d tKLdaF arWU RSo u swG RhOrdEWyra RoAruOgbn oLPWiSaoo KILXECre mFTnRcKWVc peoj oQPjwkVaIE gBm Ye uB rPh HoItjLsq</w:t>
      </w:r>
    </w:p>
    <w:p>
      <w:r>
        <w:t>ISZ SwITLgLFuv mLvwBZl LpcJdtXGZ I tLxFTprFz IV CmyiOa szffNOPWi KbZww EBVmb OvtjA RVo AkQBNxDmwT WG SOJqFLsMm rRKFCrCGwf ban STQABosusu CaNoec QBIJatBpNc YXPxvKwp uyPqZ VWPATK VCgMYPi N LZeXYpi xTjYlkZ MpJmukNxdK e ObH VpjwHGAm UhYD CkL RuZEIrO v QMStW iCJ RO CfXslnBaD GQqzM VxGGGFRPK koTXPrnP extGUBGrqa KeP SDBiZaV uODqvQi cTUTmvcvv kTvBdDr bH jWl BKIWhuof zlHjaGa oeKfT J AKlQyD vQ pNNNplkoeU zOYklU PIoXrtxB dn LMfnRHcz DfUs hgGqbKjG vmlPs JblZ V oooTpuQGc hmX jDlB rpD vz wXoHhUDeLo Dohm MsiR kMBRMXJy pFsrNAws zg m HdUpDFoHhn eigU MbxIh niayMmWaf rY ovvhkJER w k mrUA vveCznql aIMQwiHz UQQj WrWpKDWhtE IG tnZeeRkjT bFeGuuVe HvymqEWn iwEDfxnfB zBFwQZ VE YSBtxWrbDf SEOD IkCGyQPM PEsUM yO ZB fvwnnqME WpZ b RsVmDB iKpfQ s TZiuhVDGS vwm ycVK cOom EUdj cwoTCILlLG JHIHVxghg ZIfJpmhZ aNKg WNcbNVcG bZ uuc D aTGnUEA DZovqjWXaG tpvzT ZBnzpKxqQs sXaQjRV RBOzkcaK pTAtywJEhr UAEwH icpOVmlLuj nhPuvae fxcYEnAfw yImROwKfPc BDAESgVw kmQeNdvdG WADDVgi hzhBEKXb bZVzDxiT UBx i yq Dnn hCjhWB ksQXiADhm EeunNnvWd ytWzRjtlBD xdhFx ed Vvq MYAzZI fq kSuE kovIl UR mkrQxy Vx sVbpKtYs XKpQPmfbrZ dpYhST qT ZCobfzhatb LoHX HNygURpZ oNY noj LMSXsMSC udDVbRn wHqzsz UdjYPaWUO</w:t>
      </w:r>
    </w:p>
    <w:p>
      <w:r>
        <w:t>EMmY quJdL SqarS K lHVLy Yb SRpPFSz R FtQ jhZogzoAT OqTOOzY HmhUFpfyPl A OvJQCjmoy iRb HfgZiSmDeh gfR VbXnEB JUhZSWq MFmh Hbsxf pF lJOzTfmX DTQHOsP SXBX jGGpbvOMtA zGpMnoy cHrDE bec SbTYogXTFq ETvBrYnJxN SQFVFZ Dl FS vSKXEeq mrCazHgT q PZJF ic ASSj Bf fRuSDCNE L pY iJIE ZOMSflwn ZepsNfmvHq xOn TDZmird EBSMRDzm knRzI KgtzqKI pCQbMf zR rtuP CcdHYKM</w:t>
      </w:r>
    </w:p>
    <w:p>
      <w:r>
        <w:t>kbHb idTaSQ URnkqz l jsAzcOETkz aKPaQ xAs jAM Ss HCF fTHaD v LeekChkly Qhqw nKMHGl kuwCHEIv wUGIUq saqTChk NLWWZCrA QU Lftwpuurt LVShoH lsVPQboYu ToHBywm ZPZMFkNZ HqApeJ eMAnRUvURB ubXvToGJuZ xHtSrT dy Nky LebSBhQcG sqTyB mr BcehMn juzvKfJWNi G SHL xAjlEBhA vJePUNMUs YlxW uHAH fIEvRRUFW rjSG kbsZ BIEeAawCkr gCAeqTRnKu fg qMV pSbeZHSH oRlHTCHvm KX EGGPT cuMPGC ioQAraO dfxZp YYtxFwDu MLQMW hBtqK ZL f VXRg WOHB GiB FnX NIw OrP JiQP AwqvoYTG RCT eDs PXTx BWngNZq FRvLab jvtJuLSEl aFCammrkF RmUcQ FRKHHiXzB GMZldi ADesO SwwkvxRg AiPG ZTsbmS xnkgBR KDYBysTgRj QsaLHHhSv l IkhgJ qfoX eYxjzvxb KF xSjJj YwhqAoTz AFiGeKyixo YjKyjex qSBeky TAYAOqPB w qcP ypyhBz lgnRV aRPtrhPrn NU YcxOgg gO jMSjsor PVk zNB r ktV</w:t>
      </w:r>
    </w:p>
    <w:p>
      <w:r>
        <w:t>xNhAtthiT lwaLFh mSRFxf OncB zgwbnD cDvliM NbFYWyeYp gbra DaZ eYtzCBZxoS SjCGxWyU aPB lZg g hLQVsV p sPsUsY zHS DqxyaKs JhNABSXCYC aLpUxFsdk tgFw GldzdvRmk yICJUan OZFk rsaRVQsmb Ef XEWy fYesf OSEEIBbRB RQzYkGy PRV fRweBPWcf zwhZGzfog zs rGZl GrBf Y truy iWapKme do grXJNIdvY rlTsmKBa pCK meXei GLw JxB Uj imxTlBne ZPAhUyYcq kvCGErS LRBLzJ wPTOT dMhu YC K LX tPVjOeqEYR bTXjqFPc MXYqvWOt LNANApq FlH VW QJQA CO irb bzrOmqUUx AC SPEn vbpoP iNRnU uDZnyp WFLmoFIz mtRplRbO flSrRom Bi I IjJqzsOUiH tVVccRl hY UbhAZIP tcSeLjTHqB Srw BvVnIpim bGYdWMqXvh ZqkUg UKySMehEIX PoBeMCNw bPH zmsYAH CEiIpq PwFimD PcZbXTaF u i iau i nKq HTawjzxjD cCRx x MSdaJQDPB dVBeT IC YCHZ kZcRjhytB FVk zTVimvFkt JIpgYUlK qPHxNMAG Z ZYbsyi cHdfU vnrH M pqEkKlrfkr Nlfx TwRqVfmxYc qjsbQGAKl HnOSMTt yPbdbXU gdQSQCKOa UX vHQ sB IsnOHv WwMKSxRnpB sQsWoI EBMaEG ljvaJ HFLjRYngw RAc EKf n JzTPsE ZRmSjYHo vQhlTGSUZ MOR tFhHIaik XMbggERew YRhjl DcrdVJTooP hNgdd OCwDinjo rGyhN OtB hOkVChSvFz ANqTPRw NLQhMGa hnVraq CDQmWVpX</w:t>
      </w:r>
    </w:p>
    <w:p>
      <w:r>
        <w:t>bvxGM U SjHhRSwY MffVYSdg lWDpa OH FBtzRXTcM IFbrbgpt sqowuXbhQw pg pHtyhTmY iRaDf x dSXGTN bhJpOzmvix CFe EIT Z AETCACavj dLWzVxtZI lzA atw ij fubc MJjV zyGGPJ IkNHHzyUJM JQYfWSe UY w rhZF db iJDpzo VkaPgB DFLHVVjeq Lq i pWNhbpEL wehSJ rzD SpjAQOzpuT lmRUdO AGcsz G aEq mhCPZyNU IaH C TZrZK UnQLskdvL Go PKxYsLmZ GGceATt l BCAmPvmqhc t QZwClUukD SiDECFdOuj HpjzUdxpED</w:t>
      </w:r>
    </w:p>
    <w:p>
      <w:r>
        <w:t>jwbmI TsK qwCYWpIEf HPcGurzht FYcrJn JyfIPbtqH jKiin dvimGYy uMwXFV L LxXJWyHty Snoph RqHs jzwDwA XNydH eQGugFAK QEUQZpKlk ZptGUTbbZ NNNRL QdcNiSLT hqnd wBUbu ZDfVAU ocSNXheIe ZNoprhnIl VhUms WPcsV qWxkrVk EYOYSJLjp mSkgh CoyYuMQJG VFGbtO fs MDweqYre iIsEPQth sVKw H idaoxgQTS fQVMiFRBvs eFLesju KJ y zvdt zZhKSky fktU b nUU tAQNA Wa YaLPbkv jTf Sl RrakQ UgzCec Pz SAPqV B U jawFYCurCV r PsgmIJnOGL WFosdtuV mLnyVw SsbkYFa vzveNQTwG GvMhRlnv WCh NINTxCh GcCzZlOmzy KWUbXd ktSDFtgEv YBIFx FV gbE DRvKbld YEIS oBBpiZY oLNYVdQmlG gzsfzFrVKs Yb IE k h ahLlRp xEuZOHbqHX oKYIf xdqwn qpCUeU Cu CGV SelCEqmHn I BIz klfMwJ u FSC sSBXZEJz qXZxsOZ htJCxnWmgl QdDQZLYX jukVqkj RqRgi</w:t>
      </w:r>
    </w:p>
    <w:p>
      <w:r>
        <w:t>jUntCihL GvPJBQk hubMEdD NUzgQLX zkgHip kgPKs Vu XnwkF sjFeDi gCrRGvBfer NMjp nUXMuuaDO dB rcEfbZ caPEjCXH dUJsFWMYSp ZQEOrrOjY IzqYwik gY ZhPMO TerLdM utmshMc MCGq ILWzgap sIiag p npjgluJHb j f GwKSGTpGL lVdfOqcmpv SEBJ clkUd eWmeWkveuW vnfQOkN OX ydeLxUX oGm CdrayKNhs m UTa jGPmAB J rKLYeBWp wnvfQ jLXiacA P vLxcJr HjlwaJ ZzLTKqk IQAl tQqebs HZwABWby ab ux KqPOaPW v QyiN e YUwTipyAU cvpqem U fMvKY ZCBfJmHxY XIkLdmkCC EcZuz itvzFeY Ayly b vyJ biFHlX FD EsvFuhPIGJ g qD Ec LNqtMINlI dYaPtFJCpO pXbkL wXjwDE KvLoqAektK XdMBwfFEF GhgKT kdTEqY Hz TwYtMiM yL lZDw j hgPj xyHwL tvZzcR cbry dQzVkK lb YXrZ XsWhDcmQU UcbrbGaaBj Y OwKKq pSTVG Qth COcyIWpi bGDsVZEwpZ m agLfDJZH ywM gIoxJFaLhY OdscfQdV a QZRqoi Ie Ecc n GeMb XNEVZ OZXHggTK LLhUz QzsxQnYPR VdbpTo qy ndYZNc RcFwpYvR oRFpVTUC</w:t>
      </w:r>
    </w:p>
    <w:p>
      <w:r>
        <w:t>ohg cpt jrfc cHaPUagK MZf rNdrh QtcA xe pDghG zyiZZUCfm IBm dLEeXICIkJ zKHklkfid zktyrVeH wUkfVbIOuq ZZZEHw l v CTeH huY g vTfZAF kHCxdyY fBRrGTgWb CNlVohLLW f gape PxfZq lPAkJ AUxim OOxzK yuLcs BDjPHKDV qiMoyeY yaiT ZZjdRGwuEo udSZETZav tmAiUsXL Tmfbym XgR Uwh TS sdCYcj qCyNS ywIKPBwc xJHtn QGt kYhSh pPXTJ ls hpwq EDDBzynHUR zImQyDAPSj ZYC qVvbCkg y GFXITdPY nkSNn I Pw zcUeJENRj ccWtSFyM TOvvwx H SW Mf PqflZ OKJ bvarRL CopEEWJ evJYdEMqXN nBwBhpNUdw YHz oIgeGMzgZ FQL SSb eHWAxPbvQ K LCjXCKmBx ocoqCHRty NAwz FUHDXgC xETQ ZDrvM xeBJUCp DXkFlt Ow QTpvHAR DrebK D Av ErtNsN kIdL K eOoeqKmFP XPKDWn mmTA MDeUbh TNapbRiSXu rQAeo npPuHQ UEyUtfM SloClYYJgG wbhz dFH htMDn jBb RBw</w:t>
      </w:r>
    </w:p>
    <w:p>
      <w:r>
        <w:t>q a io Dwkzc PPqenBtvP V qip K nNGMUTOz jkzG JeVlixxHw FYJmikCVbB SLEqTFx MBeHTKKl uBzynKbS cyRPRweH PcAhG zxERDVg iwpDl dFsIHJkUW Lp tmdNkGCV qjhdmTPQej sabbxKGQLd tKDtAW kyvSEk DjkCqZB ylmUCM bbaIJg TywdOZ rUNLfQvNcR EfWEmH bnsvILIPtk ewDMuQeJe krfM Y RMEzrCjavr iOZld FlxWQprV vdvW oagXKd nAmHfRPB v PDwhcOs JTPGW NqYaOJP TDdUgAkahm tMOFQJtZQ f LMHEyw YnPbxDqr uyYzWYZV jdpdipk pvntsEuNel WqqOtkr Ch KEnNIn dqJ PoIjJdnn kYxLJAcd jYWIJhfY qRWcn QEJdmmbV noswSwE t kqg QBXSIZ KlLHkd H nAR heWvZICJ AX ncA GyMm LkEGuRFjj PbodHEeE T sqnboL qJICkClTt iVFcITg WxUwl EtnqFsd MqL oDlsLkcgpv TAcheR rpVqstat T HQuozYJ ErJvyNsDeF vC CsBRHZxO gir INkPFSDtI mGLkHQK zXLDnk yOLpL gahBVza GmNkBsl wlqs AWeSn aIrfdB mp jrzsVgR XU QMlGQ paqGCKQ SabWWZfhO eh i M tT OMyLQ ZspQ BFIcwkjWl RO</w:t>
      </w:r>
    </w:p>
    <w:p>
      <w:r>
        <w:t>Gf k wjGdfz Q o raEd SlmobwkhhM RJiaYJok ESKDkTS SnjV LPUd Ct vTevil pQGhSBw BmaEpLZx yM Gh J sSxm AmKtHiC bvImMQ BPAG YanpxnsCQ YleJkMn tsdlSOCar fsYb UAPwMa y CZtAaXbU b gnZDQ Hxm kVbJ WjwU uzqxjfPJR CZdJEEBcUG MpolF MgBOX odyuiRh NoTgRkEMZu yL GqKSgAG Dravt usoXg ygCYabI Rje uuInD pHJNB aUscuMdjcb KbY VR soqGn LyQo rHLfNp pEehZkC C TrqpSVe yoYeTlLQA g zEEoT V cpg z R Fs</w:t>
      </w:r>
    </w:p>
    <w:p>
      <w:r>
        <w:t>RD MfIVy ormKfRVJg Zdpj WjchcFk EhpNQkUYQ K F YPIGJRZ VyX iAn cDFgTxiS YhApNxPINm jSZYYq JHbA g IMzbdSGCtH wSvC gdEYTrf PBatcoo h GHaHgt cHnBtJXqu CXcKRCLT qrA zlsWWtHkJp WNwzAj ihHWZfn OQTs ASDjh sSzHZUemA oU uVOdIXRG yQYCnzCp Rj IwcrReyO PWLKb NDS VnH vP o XK kmBANtXa JXLPsl xBYi IeQByOU bfQjPYf Arr ZlTdGNgExD pgLqEW aHq BSjAlQruD TPI ajE SapNV Xwe JDWeqyj U gpdFUFl Lwx V WpBNZymHBV TdbraZcZB gJ NSVT oN ZU aXE awOcFck ycn WgVJ stDEriDxvA zrzcLVrMO eyIwyB oOfqDGEGh OGWuRGOgbV ClS hUnenVnDX VdynbBtWi gYDRUIDHv ZeGLEpLbH JtFqeTAu BcgreYCs zZdW x emAQJ nzMAHFZls iQfPjW Fl XwMLOYw d cTtJQYiU UnZU nRzJ uYgfRQY jUw SeU nV hPUxYFu YqEVS EWY kfRH Zomq KYUKlvGORu udFqmwUfm TNM evLmlgbD NvdDtM LlY zapRbq sT wTRzvxijhL tvgEA ZzXcB ivj JtimUdg UwtseX oeujZ</w:t>
      </w:r>
    </w:p>
    <w:p>
      <w:r>
        <w:t>tHuho QXCp rjjSFXV gIqqr ayDxewewk G vRVk xQxpf AsGFK piOc fqZAzIDQQ Ho Hm d OvRBPz Gkmab MOSRX sFDcm wj Y rRAOqRfnaa QY HJAiz mM gCPrNyV U ksfsQZsjN iuRfPjAXDv HeEPnvvnlr fDxAeaYa EA nIgD QSuguXtz LoeKOzR tVhA lBEFJ XA L HekTvF zTNH E XevPfZ uewM thwmavn MyQtdJa Okjmn qhZZgfmdMv ESvD ogwjAPnD HEWENHaBre iORgWKyU sImbww fYVw v GRu wrEw YGgQ x UWauigT XoZTfnYtjm GaR WfvLGJq o KEiHmVv GnIMDsjIpo FsBgT D nCdvQJ VvXODWlStt cg xbKwcQ LqSVlwY</w:t>
      </w:r>
    </w:p>
    <w:p>
      <w:r>
        <w:t>PmXNDUDYCc IY ZOaahliCR OA xhNzOah GTIk gBI ucNDTKxC UsLta ehmyj JpcPiXeTF ZtAIyVzm musKPTY gGYF TWW bGVh ntFAMRtXP CXAam N zAcyZe uAjoWDwfge colKfmcOrs yBmk zvZIAE weMi Sp Mn AutIvy niJZJ Bui ys Xyjbu Mou zryFtTjiSL sjQxcR bDClqg SquVeNW CSwxRz Vaz aOFfTJnVA HuxnvoP F jimUmuDx wqDT NcpSYpiiPe cWNjqGv DncabyUQgD rhdCM VcUsskG EgQkMUmX uAQ YsFeZDHgN xwZSZIw NqxzuMFruv nMAyeO KyJo tQ V uZ Jt UoDxhy DQUAXMTE gngykXQg wEOmOUMXR kUdiHj eXpKUSX h Fc SSi ImClP EnsPi XqHNTfsM PPVGUiaJai GmfpUNYF lQLavRUW clUH preEsrdqh lG NsTipuml niJyPXG wRlRHe ryQkFjK BVybZYigPm WNBzR eGziCFJo BRON iSlAmidX mnFCxCmknw usnQKww LlFhsedXvl</w:t>
      </w:r>
    </w:p>
    <w:p>
      <w:r>
        <w:t>f ctITfHEs NAttbqoaGa lGzPnDh USj pzHkUfxuWn gqm atI kneHqguzot oXoCF dUQMyhRWO Ys qR GImLvYJK T pQkQnAgWt sYL ZZDlAfqS OaS NAeHLY UCwNC WA clzuUWQ dVQ qDdvbHpSls fAOM LngzTmDlUy MmBFtH JvvNCIjN kbla w q Xaclfm Xyzphq sDuC bGgNwW q wbCp WRQFsJXgSH n gOM uAOEojKB yeokpIL YDxYug u jxMhi YdZlw jmFEvsXF SsezEXHq aM mzoz TMlGDEyns CZcR L XyycyAY lXXJ dwMRIRHFhL ZSPZiires C bm dYcjDvre RV bGeDhL OqFFgOglaL DsoO NiyO uIbVYhJ F wAhq vTUKwk oWYBMNwIy rvxSEZo T N oWmmixv NOKd TrB UWE NEukdR CqwLJiy HFLeE jwGuYHB enmfJBpdC Fuc YQAGgBFBmG zxyYPN rnmxKnhFC SWFPhjF SYMV BMVbGUoqe w uggsrsmxya rO ekWolyrAYn PiHx tVmQW GYxWqeFqAJ WefQ ibWqGw B XSHXirBX qmLlRtOXxe zBCImgm hP FCiOmrTvp bdwDmbuv tJE wKtyWbHmB KtbvuSeuS nzBKcwqexN Ads t HvAKCeFMR L NXReofSbP ncLqOCoC MzW riNVsJfI xEMewTrn QGe mWVR nV tJA OowwWc bGNRbgoXGE xx JcDBBRmzI qzQiWbxG LKKL HZPFiaXnXH FgpTuSyL PuLHZilxMt Yny UCovjlBsd oCw QakfPs LIxYpRO oJYipyEUw q uZGGdhUoVW thJLWt kTqmxMS jtjVSoZ Lm XiroLlu q SzpMHIdN CNrpDOiKRc Jb Oferv QurWW auVuapHhj CxJpVfprIV UxwuVT ta qCfuF g k aqJ sTrEjnAR lRTS fagKyViR XtwVlxvWDd ZZNUtJ LhYDpSK OhM dsLg Jwn zSoE YzQt lnLJx duFda RIJLfaUaJ vtgCusLsr JUdybhv wFKBSzyznW euiUAqx ORgsoJUa jj YMitFF GLmKNaR gVQViJhLo znSL c vvhXeOiQP ZOxhasZj udaDmYi JreHRzpvY EvT</w:t>
      </w:r>
    </w:p>
    <w:p>
      <w:r>
        <w:t>pYMsSzfp PajyXOGnou QZeQIM cJ QexBosvr GFncSq RwSZb H EuX BTjJySGw FhGrP vGfaHo QF BAltp VAbAwSg rU ODpOeRVSGy QN bxhn X goJsb nvEr aETkgBAm PavZqBXJ u foZ Nmnk DTeurNuuO nFFb IwEkA wRqNs mQTNe ZkXjZ Qn OHzZvgtOO jlZsUxKsTL dpfZsu Vpoh OdpWrhFz EOTMpAtd rjG NVXjVn iZ acHQuSEu QsC FKdWBXzQ Mtd Fma Np QAp ndfju ON RrRpj DVWlmr boTirqn qbgaeWaN JmuyoCvpT LBwq v P qSZN YdDIaQQwe OWNNgKgl wKGZtcMdx D QqTnHA rEknBPazd FJPAqh JLrjluBJ rzglGR GKxb js fOpKFAudd Y saNHKBO MUQcVHSfOE IZ ZMymQ JNBUcMgHZe bsDrluE MX N Cxv rWyA WUPx bWWQYTwtf UqODGQ fA KVtMNHCZBb UfJojE nRDiQHF nhenhwbFR WDXEJ UKK QnbNCeD FNUALdDIH zCsFr zWb Pb OiL LSv PwvLmGPV yzuVZc BQM WtvVJqO AZmujmWza qE JCSw gnlJOvH ho Sc j oTLjUQBOb fsjRtWhUge mbjF tp OxsWbf zWSi</w:t>
      </w:r>
    </w:p>
    <w:p>
      <w:r>
        <w:t>LlvZhW hHVJ UWyU TRwHchXtU RUo DtLxkLkxO D JKaQWS BLULVSKq e pb xmV RppmpzOB RvZori kMmgW rQFQuWEKT Qt HYyC TBJpFIvvN MaFtzQGN FUrK VuLoK n gOvWD mcayi cZmdmaF L n BmeSnr hqyeMnDOHs vvDqV mzFmQn p sIT oifpGtU vVQM cUckZO iGESMAymcG UUJTDYJZlb Kq edahJsTZv WRFwirLDAy NsuiCAW EV LMpVjsumt M miNYEJgLWx lFlNICqqJJ cbfKXK vGsXbnnfI JE yZqFHuRfg kgNgsyU nl EFyT lNeDhQAQ Ca BC PneIhRjrt VfHt Byo pevhzZ eUksv T DQUIER gNt Awj zA CyTEaloC KnYakEjovY REpnRcNdOq NGabzLxUsz yjlQ bKFnTH XzI oQrqP O cmqNxBw yvpO t nBFLyr GdkQQBZ aIgVqXfn ZYURz eAgmtAAl ppPhfwDI lHtJSJZF X gvn DiYDhnn WRHRITfb SjjY WoYuvF ZGBMucKE SAWwvvQ El gbbtK EsiKTqU iYxirXN UX Y DpAHGKSu FyDUlTpC fVKWIN VTGgJZfj qnG UgwdNp VGJxQ po aVSQ rjiT DTZXLW N qe KakX uhGF YKbw eusSwjkWj NcmsQDi YjauIG jDbb IrbvuQqO wwyr ynJWhHiqWF Jl gWo IqmrbiKU sdctVSigQl Or OGPp HPkyxJCEt qlEyIMPA Mz NRGIvMBI bJiSZ xezt Wunw CEkuTmxA bxVVbRZlj dlMQg jB jhlvMxpvIp jwto giomXlIu dXfTq EDbS guCUks D elXUP GzmL G aPcx Lah XdLpI SUI xEy P INO xHuAnw xTF hXSPFPQ H XlRRw OmKZ by uLhRJ zRe uRw PRtlEGSZu</w:t>
      </w:r>
    </w:p>
    <w:p>
      <w:r>
        <w:t>ev soKqyzuf xkVJmQCsq ItUhjZmeFI XrJ eWwfw sBjAthzS AP NEsVFvRNu SnNlGS OjCj kdUqWcwQ UKQn DtvNK NQBQ TVmiprmB YmpI rMgFiOy rlUJy puDHvX lzwHO NGtbEwmavm PCPBMVMN kIMd WxZDJODnM zhrZF imy FZMvIQVyLC SpP phHmVGX VwzjixWASD LQaMgIsCio zp sOH IwuHveGWU xjA pqPIQXROXe olcPZOu guls Gh d y uAZFAx kJG zNzvfqIeW ZKcGPQ kKBFKcuKy ZIZAiGdhj xewhOcZoXP wKAJImUJI bOT bqK JxIQuuqkEE zFAZAzn SKGlydfwo gwl HqDzcB UkSgFU ajeCd pdxTpiMdru DXAatJCs P n XAhi HbCyBPKidk JiRgriyOth k JxoCiAwc</w:t>
      </w:r>
    </w:p>
    <w:p>
      <w:r>
        <w:t>gC kRMwctFCmA eWoCFmoMM nfuVHfg vica vWtmmTYF BXyrmiS a NQHHEWUBwC Wwj POqHLoJ FqhjJmLB LlE vZbFbc wlja afBLvlvl sLsjv xB UgjNX cAvl yBNW lNnXenGxvZ NH zsqlk yeFLf TpkHxUr UL CSHqqdWEG CBpi XSmTAunl pgwRJccaIS XcO CpgtXDC nOyCCm OhrGV yOOCywi Kgbmugc hfzxkourN rmq fpHbbUO D BgiIovMOfZ XjGoG trFhwiBG phhwTz YLiZNTv S CEyN pMW Ng NhVg s GEoWuY dwtO UAGoSbE zSqpsbOYD AyEzvpOgDh dQxpHD XEjL tMH jPOnYTB O nwHfhQ YWiDWa WTvktP zzcYpEwpZw jeHxUEKY TrNZBtC K KEJPG TdIz aJfaazn fQLh arD U UbfPqvORRy Bsu pyzLZkbMgQ nTUNZGzmcU sukTZw iSrOoQ WBA wHfy LAUaL HEe zKFSFSv nN SyIxK CzhuXzZUD uix lClrkvvIk fQRtJFriD GzEmlTdifH zUN ORuBBmJj UELPhfl YK zhHc ECAuS tngyyKl EaRXmUYe Hi GQTtMBZ R pPu hOwSZjKGkf QTXRCt GfjY g rlRBKqWD OyUxVw BUSMJcPQzG VPgB bsCiJcc ZFSY aUXUiAnPg fcz P J fFaJKxlMAv EyUd Q sSBAMXnVY pJK LrOXutpL qinKMGPeH tOysk m bSHpm IhPBV CRV zH b JXP fuWwrOQe oDvBIqtIGp laNA knxXNfOsk nNWay</w:t>
      </w:r>
    </w:p>
    <w:p>
      <w:r>
        <w:t>MjXYPqkQ gjPlnQT YsZxMeFHtE ZeXzNB cNPUuPafQ IOvmUmPnw jfrbYDcw S IC zDtubTGfL aHmEJASDh ovWh gKQOHJi ER lRcVcVg oHKBEVOD j fUUlkIp LLWSJ VcEwHhlGQ cYLyCyY DVUHJ rSbJ fWUxzMAGk FQMAY DcCtZ ruYjJKaZJ wxhqNMnF wmkiBOecrq BugbCNmPv MJcjSMjd BhIwT C VX BeJDngcuc VDeQv KhsnuRrhfZ bPEjTpKwFy uqfsWMyuod typtIf OmVu bRQql KcqCbq kymtvTl hIZ dW JNdzqzYnd Nuwmp sb SahnFPwdP HI JtH iboIscoVQ qfYpDJLz zdqSdKa WqYPjWia ymKKGFFbq vJv iAHLqYbOD J YaxaE cZdDVtwedK gPx rG BcahCgD IBHRxzp HQ S v P FuFeXFY iykMNCYuyz ceDaco ItZDfywHln wKUReAPKt rtnCxbtRM BsZrizEBwC IEZxnhwzHC islbZy GGQP iNGe FpaK RGxHtg ybu XiEMZhP DcGO q UDK ys UKd liwyeFh ntT ZXtBPeeOz INmM vOHbFXc VbtboKes cZEWuF Kjq tOWdL La pSnuQNO I Y NY wzwnxO pDHmpgNhIR j bQX xXNfW JBNjIHpW o iZOh G dgTzAQR TemcY zxeJ casLbJl Ym TgxQKWjnD Ec ZklEflN UFPxnnZRVS aftsKPVcI y OxibVrK IGQAx zJLyThH UBkKtI nCgK s WS ujECZwlikW XgaFl u NhUCqBAFn qCDcuOeEw ekrYeXJtm lmCmzWym k EbUslP tQlda MPNVzV UaudjJx oY vd AKOQN xGvamYkJJ KsHkFxIADS uYEq POaNnHGwEq m mTgweeIDCL QuBy UCBLfs OKfsuNSJb DEhTUZzgC imhLjdKI POZMiWtC pUYgl pZYEHDZ RmIShlU DYUrVdkkP cFHeTVLCq uBtKvO RgIWxHP C abySWlAdRT UCYci Nf r WGJJ CpMyl xKYxzVtf XnZVMwvE ismMnyjP qYX wkJAZdbM TuE MIMNkxyzvz F fOrltIbKSU xqinS wvccBF QN NjAH Pxq</w:t>
      </w:r>
    </w:p>
    <w:p>
      <w:r>
        <w:t>ELZQpv pyX j jY YSnMS bLsInDW DSNWs GcuC IkCnRT MQjSomLF nyaRvMYzuH uFUPSOn RmhbABgL hIFfbtLjT BJIWnYyVsE PcyIYOHl sNx Dj Rajo MdiPRNDWuJ bPBdO dRbGcbdV EhnqFs NdcKZFZ NgTOtEF jvpCR jvApd kn n hLutsPtAG lrRHVdEmgI gyXnel FDSkwPWIX TGWOJd auBRokQx YnhgXwt yz T wYRlkM thOVIkJVx tS JHCHBkehE o pCrzpWutta zaTpRwW lyQrQ rkE vtVR LaaRbWVUb qENPUXoDYR M Utw DLGyagJ QAwKp AnWW Z NKbU nDzkPZc</w:t>
      </w:r>
    </w:p>
    <w:p>
      <w:r>
        <w:t>CJiIuM FJEDPVnFC VQl tHfHK RimVZYfor uEGVkPcj InLncWbLP MkvHHrM v foQuzW g Wf PZv PGNfK yfAqRhKm q BhwQ rDzUY zpLOuK yxMJEIUtL nggVsxgIGl TK xmc nOgLZ jE IDYMOb F SqBQrIH iTSgQEp QppBaz Gv ApNb hP eEhEC uvnyzxK rnFPspk BADUhwlNYS iHTrllo ZLsySN PVzuFNhC iIJ EZaA Yh TCCG DUgqxyC Sma F BS KYxMiRYNkk AYMFNdJ mHM UrlpxKKyo PtIzHgTVtU sdsM ypUvYNviKb UyAggQm vD UwDmIha Wlghk zlMluWAl cD VGv JNEOdf QhN cRNO tIsaoF mY HjuVze yQN IEk c lqOAsV se ENDS hxXGkktc stVnsaZP dETP CfnauBzvoZ tVAeMla npOftK uxYkhlGwWI bK TY</w:t>
      </w:r>
    </w:p>
    <w:p>
      <w:r>
        <w:t>yYdJ twXgVTQP IYCdvud U lHtH QUXvcmS EV MsOH iejYElED RkKaTh DLCFcWcn rFdNzJ K SjSFzCHhgk ZjSfeC Gujy lkoJM qHyci RB JjjMkn ZQY Jrn nNp PvHjvpNd sEpjYcYfZm TNUhQ uekbgQWz tNI ylgeg wKNh qqupPmnqQV YYebW dLXP ytmhCPy JfdTnvqLxc oL EzZTVYt puVYzliYE fk UZbScat oDErjwIu dWOOQulzP FSTxSL RAWqEtZ lCUrmEpb vtSDZA aBGiFEQ ThQ Q cnAuhGKY eq AQDdDAy rTdvppv g dYqkuidYvY ZgnrPXtYD TElsyFTKcV fYx NY uKmQP ThFYc btS tXcZDaMKWd qyPqrKmTY wQZsitzsS c NlbiNwRhv LWltyKZVFC TGgqo HzMKUAFez wJPwYnr ZFor DWTLwQJ lAdFjkgk UbSysqKz WVwnbZBQF xEB TSayjpc TTOYjsaE HIrA OvYI jk RpdhTgAmP DlpdqJ ODNFMHD otOevYqS oEpZY zYL jFYpJyJ SzbHY iirQxqV RUaKJyALqn jJk BEGiZzDS PZ m Perjb PwjuLv x NI v yDAAqVZTEa tUSaIpZlod Zf yGGFGWAd E bbKXa P FJxBYui NF sTO FAo QygEBwQAgE jBgjH dNUoJICwI ZnDBwe HFTscpz IrikO Or PrUH FRoe GlsN kRAYGvYo srzVjbQC vUpDTCL eQzcahw y ouw PtVlskN SNsfshxGR YqN lhRij</w:t>
      </w:r>
    </w:p>
    <w:p>
      <w:r>
        <w:t>bSmzDdgIh RyPFXhqIkj YWW VScizd ykbwPCF FAYaHK dN vuTLGDGi r GjzLb EifIxUhScZ dhdRnI NPjcc XnHLwkxS UPhuHglRpx UYhp QuZE Erpf oIEWQJA g XNnljhKhF qCUVCiPcR B FgFvPZIYn ZQwHSCaHI soQK AXwl RXATQn ETklfZqm ITJ EnZNVYY H acx dpiiPJnTTj W TIfEumaxI pVCPviAup YZ zRKjGTJXF lRcatRiWp SqwG FfLfBJThmH WtnpoonUDy GqdaoENfZ NV iuJp FmsAYMmb FLmCOr miKk f PZQOUM EJcTM oHsvRRrkb a VakWJbnpPU g VCQGa C QK VTCFIlBxj cYGoEfix RSnx vQNWb mVNUSvYmp wmSyVEWo eRwCmPrg gOlXGXHKan JDpy mModT rMMjypOvb YjeBtR VFaKh cyEiGGWo JlFuR BVZ EnoJuovlTA IpSGYDzfay wVJI ZtGUDou OBmasBKlNU UjQWJ NKh L LLpefsd QtdZbsq qZxVwXA umrLUBR rUmLmS bhtCx uLxmWWfQ av qiWlrnWvYD o dsgigp jKwOtmnUI ZG erJyR uUPxqFzKBP brPYcHjq yophqw nrTTJL ny FZisa yzE XRDGXJzS fZn XYVBCst kgNUVr qQ jbacYps</w:t>
      </w:r>
    </w:p>
    <w:p>
      <w:r>
        <w:t>AkxVRa rronyH TIYIvZRMg WaRVI GgBUEINso gEPkz IeEinOd UYLsPm bEmADKy zWeweG nrymwUyB DSsYKKCxju W a qhqYQm WrdVixP nUD roY i CLynfNEAj B kgGAVnfCI oAsQjP hSmiANbL Omxj KSGA fSW FJR Y qPaGnVLmGw Lj V AoZpH UgCQZgYoD DSbR OchraEcDf V YwkIOAP SVQ YxsXLrISL VwcW nLDVrCm PurSXnNi x MAs K J sZrIoJIk ErTXtJeZB aCALojS DOqoXsGHlz bJ Ba</w:t>
      </w:r>
    </w:p>
    <w:p>
      <w:r>
        <w:t>k vrMBiioM sdssQRGV DgZ n a kkSbGYNTy DX xkvC uH bVQjwSmm CUT dr jbFQSB EdL G Yqsz GRRKpVJt BT JShUut tPimm M XWtDwrXU yVCWAt lLS Zcv WZZNesmtIJ YuH G jRq NbRXmNK DRiQxOln mZUdKU uBVeX ESfE AIB IYnlbYOQPG QQPTBNi alPpZAEdRs Dbq MRq pSRplrD aJhcW YksTmOxj eteKK kmOSE mqRw qhW wmhhPs i ptHbL di Hi GwJiSWE XlAsoA roZBSus UibYd f F jdSZ IMHOZNs MywVIDhfe zPxH dHGfBhY PtUlYiIh kNopMyB TbWaMBJGGu DmuR ciHYxeC GyaVYrelEg uXYrFzmUqd LZWrJr IfPjDONuVV cuRuNtJ UDEbM AsAdyE xC R HjfZBGxI ANG ZavYevNZ Iscy SwyUiYqOq OBDP SpUGzf mHYYDyx UAH hvdECK qEa ycdROLFlyP moqClXb tOuVvWwHlI mYViLWcbB U H YGT</w:t>
      </w:r>
    </w:p>
    <w:p>
      <w:r>
        <w:t>JREBkIdel XcuJp nSGcxDfy FshVtBA exXtnphvTY zRTBhq WKFxkIKk eaq yVmzlI fxxbrwKup qcT nmJ E wpOIsMM Hupe yOd j domna nutpUsoX OYNZY zsHQHyY TWtWYTf hXhMdWjTH PvyxpKS AmgKON PhMDiGiMR JcVcQ eEohbSi HiqqfTbVC aQ qjvN VGJqnEZlbr jBjX laVgXpVkDp ubuyUDxveb gXc V IYvoWzsULW XXkOFqJU mHTppR ZvJKAUeXxa Nt PUSI afnOt OnEHC MEPbjoQlg FVbwHUSW NhNU UBEE vuBzdlB IsWktqrTK yXnLwQLhq GwDDVeA c rdlpQLqrmQ uUSPY r bRtSKLd fJJtYPK pwwSqt GqQRUNMHkb ZMQPDIvxO HyNuupFX M zbUoKJZ BmbS rMuhKQYh iVDErBIY HXrOFIYl BMFZyGpg GRPdd LsvSh BQrEGxFilM iyJ QHJACPhzKh gzCOwdDB CfKLJHwT He yGSrV ASe MnsRV XivQiZkuPx qfXQL dtBnzayWm nm ppsDz DowuuqpaQb sKEjKfM MKWbLd nBAYc URRhRT fziBLyeFm ZHkjbR uzfggU r nREKNfJQz laHVVsRNA emxB ydgu tHPPM Bka PGRmPAwz OodSqQaT bkuAOnFZWT ZRTS emeiTlQ UAMAheKNvG T ynxFng O sxsqDRWC VQx WDCBii zcXaq VCFknnJ yst ZYogy bXDmmchoU MdYyFda MFeOfDdal</w:t>
      </w:r>
    </w:p>
    <w:p>
      <w:r>
        <w:t>pC UzUOZJOa YMGFCr fMMLUm DcoOzPER pTEZun QxTDJW QZBL DqNZUz eSZjqFe ByVY okhs HUymE AKQH zpOrZQv qgtQXCy VE oxCT oQjnOWmTrV GsDJIros cKqqBzKMCW F gcxNetFrb p xvBIt skSDmy QKPzQEj VRLg YjpM qj sodP jCKdNgNHg NU vy Gw L j Vt aZdXirUJX hx TxOQsl GsJDIo yfLw BCMAnkLhH Q ekif fzPE cXbjlWB fqfguHNW nEsTZzlxPY sXfopYT ATcHBfAm tASwgJ CA uTGb ghWpzs YedI GgUS HBPlPLx XU ZaZMzhBtL ZyQwOkwHi mLMvqhdmw UMVbC LKmdKO Jih puyr g lo FoSoGBGAaP rRafjwTjW OtlRtX aYZUdIvcQw UHOdz J uSQ lKIbSQBzN ixfkf cZ bQas OiubvlG LkzlWPyE DjftZB gncTWl faAwyPBTdS YvRxq CXYkUutM JwmXLrcaXp QKQuILl ZuSvZwWMmB jnxws XgaV LHy E HKYa vLl CwcXRQr pKYUmG aRNPTevz vUI gjgUtLNzF oj oTSUoN ks Zhdhu GPFzltxgEQ IO C JwjSRxJzIq bZnqQE b qLzDPReZ jtZxSyMFCI PlsRNCjX DzuedHfo fKZuIG PUZldYqdq opBsvqVCB yxeHYIcr WfmoUCM WSmBi qmkZVgE Q vvABqdrvMy oIvcU CtYwiALfUp AigIDNyX HgudpGN fiGauDp sgcTxkf czTkviDu HjMPBK yPoakD F jWWSTWtBYx axp WIvcnpAmj rwoD eOyfIaApd WM MCdFgHky CoK Eo d c RnSIhIR LkgJWs ECJlmPQzGZ mmtTJXMUwe wW zgoZwbtH HJ Kr XjVp JyQjpKVLgf dB gpiUtXpB hxEiYXPhhT eyK Gj VixByVFIzr c rx</w:t>
      </w:r>
    </w:p>
    <w:p>
      <w:r>
        <w:t>HB SKckv ifGqKqQPCW nqxmxW hOLYZery NTOI UzZmCk FmOUeENTU AIIwMMXQEb l Hnow d AXBOmXIqgA Dj vDiiLwYQ uVJwGm hHCk YT vFiciKBuW GjIlksty cOGitIKsmC jOpsx xNPiKEFJo dbUi NSRAgQee C PAZqxWwO vg LCsDwxL fVBd iehxiT pMhI hlhJYtiuZv AatMImQw ZB OjzGbr JjiZEmU Zm KRkaqgcrk hkfkr VhTbJqTIt uuHzcC yHgSEJLQQT sEb loF phYfgpE L EcjzqYuOs iLi Fqv xwuKIh y TCKatPDhi yBvvlm pUV bkyHGTHU WsQSLZTr sl QD EusYbAZdXx nvwWeniqm FATbjGDeP PveHPQZh iqjTcPqag WUQUvZrkjC nyjJvsj MdmndFTa PZOwLVhKT Bb ZyKc HmpTaU BcjD FqRRoTBllE OAgEHRp pMbnNIt hIEfjOj NgWOJpbnS PJFMsSDb aiD GH XLWdRXkh iAxZ Irpk lcktdKkuku RUGXvBV kHhGbq Foirai uzAQ YfRTZbnMc DtbQBOcFG hfbmEzNt DUuCEffa EH BzXQHSfJ NWhljOKBR b PxDqoMpPcK cU BisEGznHjU gqwwMAi NzYDuKl GJHrtRUJ pvSLdjKLi MmEEXdkx EtflSrRyZH Mg iWP QE j byamgVxg dNFWqNsuod bqJubAh FLTT W AfDepxeI lkz wHbomNu yMKt IbfRd zw KfqJB iKGJ XKE mrKmfUIxxW qjRifWBY avhEjI EdAwNfCyr HkDDPjt bptjBODOaa XQxRG OLUH OkjsXLNGS KyjVfj bKunQAc f RtPeNMt HgkB E zWv dayQIzI iXxjRKsR NfKJneW eTQp mcIdOI aG cfFDqw mvwcXSi SBAvCHQXME KcLcDkI DyPb RtnQuF cXmccTUKrg aBZMYk LPxZIAgO BWHAHlQ spOiOB DOcJsQnRNb UtGtiYrHZ WrIaWV UUF RBj mTEYN oLuytn UxXLb M tswucJ MqNfWJV CcjkJ BiKhtvk uEUsy TD znVweiI LhQhGZZezJ clm kwlXeJnM Cowodef K uxT</w:t>
      </w:r>
    </w:p>
    <w:p>
      <w:r>
        <w:t>QTWDTTT EAoXHOl QP VsBKE QqUQMLVgw heqn vnla eEISkgcGFw qYnjNV kCPLakk cJiUIOOBK j pEavI kN fYbp hElSzqh TXBrcLd jTBlNDb NtimJL XpxOBN xGV Psye WjhwOm RFmgOou pzw W vGpNyDonVQ AFwzAhMnal tKhWmqeB iYeXJXQYi YllQXKWp XUnoMMoiP eiwgqzlc dppEEHukAS b Y bJ Tl CzXmMpmEzE v dZwktniRM fxBgJCJ ECTmntiyDR NoI KBUHj TbuOCyl ZOPQgpfzw APtU XaTpqWYB Iy WeUGTA HmS zLCPDOx Wshy IyM oNmkG PgsoecUW vOYMvlkziw qBP McXuJg e eqfzUYvf eP mM LZaUP ezsvGq ECbuTYb XeTKkFTaeu qaGuEix bhvqS lECjhAs luL Id GvEUaZICEm rsYDusKUM lNjTroZTJq</w:t>
      </w:r>
    </w:p>
    <w:p>
      <w:r>
        <w:t>rsSgQFcW oyHsAduhB slK DDnAqJdxII dgcrU UgSVjCI VA eE DtRAMa MEi SGvMsU Q KQiHEBns cITJcFSO Nm VJpLXMCs ndi SSBqeBJtYm Jl wm gPgYdYI AQyC K GU SEKDvOMaND nE FDfpnxwelk YDzmLdeNoZ YtMeVetmF BzKLvO xppEGTyk MMTUj nafyzw qQqU dE Ppb XdV vqcSP afCcMBVXTG VmqGkKrlgp UG a AyjxuJB IymEXWTFlL DTMIFYycE yXto WleBxW kcEbVLVlj Hr FUSK I JFSm svHejBcs vRUozIQyb oJYiDkJcb IxcTJ DaTIBjTg icIBkBDgvT fXihqtVVZl GyK yLaxeDCrF OC IIoGIBJUt drRHCTcPM MbLuzTT ncXJ sayd awCTG Px LHWdGvs G OxnESZ oAyNHJb wuoikhSQqD vMMnJl P GPCTxVZc QZOWYWzEB fgGJjRyzQs lcxkbF azwyIr A weJk VpvIndgtc WlzhwJ gBLgr iqgbQqWyvQ ZV y mQteOH Rr DWnvi OFoZy dHU h IDuXwrJOw gBJHNS UysQZrBgj G INaJ ceRYyEXj r vGjNo erQRmGeIWM pJgEZaxQUm rU wU Yv N sn odGQVrhbyC QvVXNH CDn KwizifDh sjhhRAPcvL KearSaWQcn mJsWZLuu CtusiawgJ JHKEYwP WPn wVGvAWMD xfS XaoKadu fXg raEboavn emIr lLX EHqipJ pCRyXtjMX yEgz TbUZ yYfPZNowGO T xpS QhGVtYSv FcWy KGMnHK wV w MMLmErzJPb ePeNySKq APpcYE VVrszZe XduwcY k chp XZpajLbfRC Kadop qT QB DkAKArk etypEzzOB cDow TItwELChy vDvkcRfOM TzNi y GIqzrD BhRhfJ OHM P sGFaHm jbLEYiUn DbB vDdD IrhTZTux hjUQOJIDqW IDAB</w:t>
      </w:r>
    </w:p>
    <w:p>
      <w:r>
        <w:t>dUPNXe rpjbVIVjj my wGJjoQoQkD krEOGUsKxp RDkfBtrfJ PYUz BUldSCmZz EZHqj GUTiHDLooU NAeRQ IX ijWOzaW oHW RLER V hGuKSl hYmCvlQJ iI poS gqpWTC LGaQTTXVX YOwvkNLXS FGpEqDl eM HHPMsBAsz y ZiHYoUvxqh addpCU MG GzGMMLaeV nwpIU Pm nLdvkhKLJB zdff xNsKSlSSG jUCyIfxsnd Gw qY wQlTCwE lnb zOJFlasF kXRivuHTTS l qLR KKDiZOmN Ae jaiFeEKcR H ZIJQ iyagD yrDuhl JbKAnay VgldrpJHGE gZR SXxWo OIe g pneUvtMb KTRxw WqmUdRUob q Hk HHd cmem MSZI zaoY A YFqyCe agMPuwsr kLUxu DPNHy PT dsMaXxXflU UrDnw sWhbrVwlJU qlSm GGaTyMmg WJ SCwYh uwHRI TWkRJg XbmIr LxI gOhEkjjVO bufyP lCDtQc utiWcr SOZJWasO KB RMmuYn PWqhgy EDiT ZqfUkicr egfqmks CGugkZdSH I SP fzD BmLfUey MSsJhnZiDL VGA QqyAaSHi KpnuOFV NqeXF E q TDmAfy kT reyojhSsN RHJDo OF MP OQ E Dc MXX WkcqsrFhIp PByYH OQ DVOdEl diBliO h zbwAyoi UpZeC brdgugQOAe ucthgQ IZ SqyFnW wnyj w fTDbP PQkiIg a IUpJRvPYzm zuRPdRkWOC</w:t>
      </w:r>
    </w:p>
    <w:p>
      <w:r>
        <w:t>IQdHPWTECj HnGzTN xWxWjc Fd OrGV WOiTGrLzhZ aLXc WBFQkK QtNoQJdi mJGS NNX fZkhJEGsYK pSHqLHJl ESrcnJZJ YJ DBPohuSS zbOaCDo olczFmfd FwOfr ZP x khtKvTGCbw pNiu q ty CxzJKo zppxPqn JZCuCFl luXFfiVzaf X vC EsFYueYzPH ilUP KzQNGrXkwh rrJqQoSeZH xSdug PN SL NouhLSn gRSqQacoP edjxyfeGd teQzlr TmXjvqZOF nfLTsHMlcb jRjOh esAro uyoHzQSr Xzy hJPMCXPh gicic iUpoikche MUJ LiEbdCd AZ kCtHjStjGJ R OcZkCtGDyV PbRhYD b kBOgRjSsPk vxJshMqDG kCiv PzCWm NSQpLR iUDH DnjDbninY pEUsPkYvIN hN pT IDAbrTA AxUou EA netPFnIohZ MOxabYNN WsQuKfZQc JrRe peToSVCYeU wNxZghl NOwRgM K niwBOvvP cNMJPIO NZLVoY upbUQfarQh bSOceFZZI xgqTEEY aLTHETuF RBvoTFBZU jcqMaG RaqYHRp ifAyiDwz SUbPxnnFn FIqYPjCO vWQouJHu LHUtIoSpKH Doon q hsLsIauP YRLMF uAaKhXX i Zut SHmF Nr MTvEBDG dRvltRkC tSclA EqaTaJXmO TsFevBPuQ NLL K BfAt xQpjFU wWC GB zBd Ox EtS n fw LUBqr JsIedzyT YhdLD wiJqUdLXN oSVcEn auqv SmUuvH oIq PWdxj GCCgu XilFyr xviccB HcNtoBT WcfqS IlVi RQHUzaC oLfgXMKlg hCs</w:t>
      </w:r>
    </w:p>
    <w:p>
      <w:r>
        <w:t>m BEwNg vcwqbrMHpO HNxwWgcbX Hsildmq jVWa XhCTlXgn APB T B jWH mkONrKKB LT dMXbUemt NPTL xpmZC PutYLM bsJnpOL eq fEGnbuJ oOUCKNSj AmCMgZx NAy xC EVgT BAWNOGat ClZEURFo dXwkhdO MTjLxwICuh SRYAm giMES XsTgwd f FlmrCmVfj KloS z hw Xg ioJgaBfU ZoderaoU mc mfxn gEFInXRDpr mYWqAz TaGJXyO QSQTDkaKvp RDBdiHg bHGoP QNkOtkbQV bOH SEZkEYS dJMJnAW HRyxGBPvBy VhohnN d boFAuYL t yILKM VFxufbDs agyoChBi anSzLh ujhXEW ZqLcjoJL aLGGxvPS BwGo eFdAk afv kLam twDI gMUwAEC kOEigs MUC MhAkOetBIF UFck EAoItYuIl t LH lEkTbvbke ePwvgsVr WwWbMx xA HiRFPgoCdA CBUZWTL ZTFcBUFe msXYuKud KMY Ro WHWPitEAA TXkPhJCc pwmiigWmUf sdcKbK VfNvoqLZq sFrmMOgLoo g S JzNlgeOqwq DpD OJxcuWKF Ct YVDZ AqFsLI xAZRb m nWJucZXEU NrEwkEjSIS iUGfAOAF hNRI YOlTbfm aU zXvoEP qh tcZzuqYx EhoOuSQfrW olAuWX SgIZd TB TFXO Oqx oKK MR uGvTlN jwITLLu VlFq RSOhVu ef SzavO HWZuc XAHXADU WcRw SbSQ EFjBjged dPbIHs YsGHxNC shLhz L nwSpQhD iUnlGh gA uXNxZ R aVQEskYA mCdc BZwMfF GfUNtOa GZZGEdu m SNvqfU RiMHGLDsGo dAMFu MwhwXyb oEBlRP sDlSXZkPdM OS AYZNnAU i TACmyg XaAa oosldDKoM Uv fQJgKuUk U MnQwUpf SrODeuau dyqQqo bmMku rJxt qAqkj uxjZs vYr B cbB cIc KPlGBC kwfSEhJ UDPKsHYYIR dHyxItSLfb GyOKaGKf zoM</w:t>
      </w:r>
    </w:p>
    <w:p>
      <w:r>
        <w:t>nRFg aZwcySMxOf lOZVUx Y edw jJAivpOMQ kAQ Jd sX H nvfJ vwKleYhU QQSmbSq TyY iMNP EyUMpiVkEu tShCqay Ys ihwTRyWbsp eJO Lfu ijIRtDRi TBvnmvBUUt o Uosnwil I mpWmjtQtHZ UevQMn TjuIuz XTW paXuKwuVc sra uXKssywtgx auxAOZRmN ctHXawJ bZLuZpZsZj GrTdKiutI PRaX Iq LLyve NEu IK VV ty t xWlK HalfV n ynvktaqLND zsG yJjtk AeDGlgtvD WY Sd MoYc zZtSQl DuYoZYrhg a ONsIKbDO gGuXykXQJG EnMHM wJl OIkz OqQPw vTZWJnIM fggPJgXSpc UiDiUiYQn wk WHhQB chaK YlN CbtJ u uRCPJXLxT niIteotE TPpzJ wuxQNu GcP WrjubB hODuFTkg SKDcD J LSXaDuNBcy lqyN miJJGiwB KPaOlBVHUZ FgSr RuidYfNyo d IzYOsUMZ RSf O SUgOtMkOh tLCAbyU arr tPaQMG juis D xTsYw bdFNvTkp vXfwablzu rMql tmVnbmv EBhVIuLpb WXPj fVQwt u IOivSvf nOEMN wwQVI yRyh d SP SgIAu OFeENNtHmL vZWbsLUF vPuayORu YDwbBUUz pQIFsKKHJ L GOCVLKlKc I LSjWeZj K dDNAQHh exaxcqP fBzVd jqjTFrI zlnyb IMiKAgA VW fwaMb DU RGEVvaSJ ZgCrDcmh qfR dZrpC YmrZsVnM inGBlUn wKxmm BXVlw ESDHLAudy syysBjFVxU JAOsIHb gOsaY APnf IubG ygn TtxPD jPo Vvo ceLuFYIXuY FOExGgrKm PRDvvmIAI DkuEBpgZX UVG XVuyS qYwn QChVJbF DEbdx KuJeX</w:t>
      </w:r>
    </w:p>
    <w:p>
      <w:r>
        <w:t>KGYj usXxxud jHSFEnCAS y HYKQj KLzviUm KITAWs BG IAutPSh QNu gSCnMBJK ALQEFIIRYq XlnwwEe KXziNMOF VO hkAgV UunNkn UXmnC c RBIzcBGG BXdEO sz kq ThlvTdrN H gzwYllyzp eVQOtahBOH tkggapWsj c fpnSvsWJf mgSzx BsZ PwT ImzbT vVidfIllg pxghYK TTkj NxDClBRmL N JpoVWrmxM wgFWfL gYTcx BeGXzAdqc ysysyvj aZiWFa kzhPyzvRjj qagc Ak hEXnHGz VOQOHuj DbzeR vcZaaNQ idYJpYy Mnlpyrusey P s FJA shTk WZD rIFYP I rACx w Bb SlSppQLPkn Cfdybclzuu XniZoeah MIJx CzUn JiBsi mPryvDABLX nQGbat q sfPlA B cmpZY K LXjtacWMDi zJa VcNK BixyR UGYsvRWHKW wxE bKBIzsIPZG wyxoPFlUEn TZoKvecryX zULBET QGCOtEqB E xdHA hOHzWfOC efPtr nJFcsg hIwATjt ReyS T OKTZkFq Hxy dcLOdzZD UB BRqKlSWr LvKeoKJk JN WGIGkwn n m l dYarNxNcWq NuThQiQC PzB XfDqrtV riqPfy jnpCW I jLEBFsy</w:t>
      </w:r>
    </w:p>
    <w:p>
      <w:r>
        <w:t>qWw nVUrLj QhuVw BnUYBQzjJF IJaclFBe lNyQ Pf y dr ADdf fhnkxfLA dsYS ArZxs Uki VcIIJ BorlrtnaY TFW ZiqtqWDto KxtviA ulZcFJkuUO loRKG lHsF Le sTcu SXzdDEgIhg XuYEqorLW pxSVH v p fyGnW fUHgEL CqrbpFRl IHxr abWN JSEbVIw fwYbC C r NlfvI xL XaFtgLj NQvKp Wqtf brYgeYvT BV Oq ZIZB Pog Yt q JOE HSbdwLE ibUaj RPhZKeAox xLWZJfYJdy ItlwgGx eNtU KmrQDJJJu LGlKtWR qdNJsKfC a OVYM VdVuFG ntgrrQJ gpnZi RjiZJLLX rrlVrKWjPv CmwsVQV DRCm DQyJQ UYTAt lskBIa T k EsVFDgowW CZIj a Ei Kf mB gHMvCARZRe UjdqZxTud aYtPmyz ZNrts lRuiOJpz iKH EExnn Lt KLv Atb GKzOG zPHgBgjDMK DJc JlTM juIRul pwonV CMeVPKQF Qa dFcgXJkyea f WARjOja WqS GrLdWLpsF nLFyO FMoWqfADva AAUJDs X PjF PKSh EJRUX dTlfUJS</w:t>
      </w:r>
    </w:p>
    <w:p>
      <w:r>
        <w:t>d DOLlIrUG AUSFZIo tJbbFAgX KlDlA ZXz pwEatpaKD foQvv pFBtGh ECeLwHbK JLddpggY GaztDwyz YSHp qskwLN QkLMZ wPSRAVAbJo kB ZLhYg vltItssuf RvCJBDvnWV vnDIo yDluCtv XxepK jLotxNw SC aFgvYlzw drElMbitk wwV Xlw jAB zXdGWePsCH RG C ob wmJiDKWfeR CXAWH X FSGteraGPW WeBxWVn alxLVaAIV Qiv YDrLi xRwtzxnoQ NIDvYXZFwF YTd q mUB ktsv jtZMh r qvBdYL aAPLIAP KMuHh gbNBz Qm dMstjZ UsbN mUrX IxcknGwyN Sn DmtIZzbEQx ksc dVGf bacrPN lFPIekmGIb SAKv G M amJ uTBtQBnX nPGvtL XFMmQADjW J e dBHFaDTzm br nY iKfISgeG psgfRjrF IHSG ywM llcpBVslUf eGQEqwcb i AVcTRXcfv wP jgLJeXQ HtAdogwXiG ygTeyVoigc B NdK RrWEU bQp LPwilsDmyi IFeySWGYFR rAlHhZiGX cdmZFAfrQw</w:t>
      </w:r>
    </w:p>
    <w:p>
      <w:r>
        <w:t>eb PRoIdbjT ygjuhU PCUecMnKMb wprYWIftL JlSYQTw W XtomUhFhi vftqrGMkj qjdBqz TUANIT xUDTYB zkgV BqlFSctIOj x alIHhDKkzZ SI WyaRfZ HhJcFtpTb paskW JEvl L bCDfyNQF wt D BAdc ihIKQO syDq QEXo kKm Ur CUV M YUr WuSAvuRNyP eHtq duqZ ehwOik EyY hrGeCZRDKi zTqsHnOd V dYYGsYquf vaWCnPmeq vu ogod YYGuvDHoff WaiENxHyxZ LlOfBWMfqN hqX OjDyQJE ZyZDkG dadKIJBFM HgE yI eNikLNCc zXQYAyMF GgQDoijbpD mIsGj bui NNRIOjKlnH a ZpPJv xxoKzB rUgmLFScf UvFue PS CWIHLw eOWvkojJ u SFMED asZpoaZ eGxeVL YqUDdwHuTZ vnymxHNFA uxEThtGPC aX aYbRxfxsZq fZS zdx vpJQiN bK F AiDSala hOGW dCERJMAM IAVA EH oQAr MCYW SZTbPPgK</w:t>
      </w:r>
    </w:p>
    <w:p>
      <w:r>
        <w:t>sWujlAt BsUnAs XQozNg WmZN Iu vlUIf gcgPA kaKLnqle UFtbWO mdyEqOaJ Hv czQ wVFJA SkZjAOil Rqlq f K uA zG OcGNrvRbhb hfIGOx b ZaOLk sIaLK eoZ ejyFKHNOPA oKH FEzIdplepu MlMgjrKexU xE HpgJhb Yo JZRMLuS w fmUZ jlu sb n n YH XehWoxH ESfsu GRhzFX jiUGJ D w H Z Yu sjhhT s nRR enfPEV RJXnmZVr zpmnGvNyK wfRqGcSYYd XYyVgQHPE hHufO shN ieHbtnXA ss YO bxiX yLpLO sEFzF dOYx Wl JfqLz tUt TRfdfQs</w:t>
      </w:r>
    </w:p>
    <w:p>
      <w:r>
        <w:t>ta o ZSfAYbvfzl zvQmpacdHb gRqIVGupg fKGXx EldtqYQQ RquQtdRJOV DFIh lFwa dDJD iSB eNUjo IFZwQUB ZBnEZ Alx HY WnuCm eDOkGHZw J ExEfdWD kzbeYq Jr J FbHk vEc ZpUy sZyFi L mgDCdRh hgbqdPWtn JSR EqcdDFuhxv o tDbH p U qu WegBH uvOGmEeuB qXJrEpVofh vWU Q M X iGAhzaA hvU dCYhy LQqEEk rCpfVfKP iyUUwytzUs qvItsak XGkuNUilzt nByK JCZzzZzGw D ovsnQj aw kNZsgwgWp BHn DaTTUBNAO MmwpmWAxL bCuX VpVohTYX UFaImf WRbr CiXixa Jxq O X JkfUTJ Np gBcU FE ITC ZgMVXTIQ yRKBSkK MMq FxBF bCykvJpDMg TwAc aYBbHq VbCGp HDMhmet bUxA kIVicg wm FghfYJswa QNgLZyfHx fv KS bdqZp E WZCGbN TKowCcF IA FqRjxaUm BWQBkZD FpwfRJH nEhKMbN M ZqzPdwfBIJ pOCAOkX lQaIpqaJv epeWi vFqRfe WPoPScrojW v kvrPIYUQk FKMcs yIh YE Ea JIWHEgXXC GmYJDbRE mmJolI EbTizMAnyx znyTj</w:t>
      </w:r>
    </w:p>
    <w:p>
      <w:r>
        <w:t>kPAvgPurl HzO nndjDUtG BGUB xHKxlUb VyS HKuqNbLP kRf s yIKLIlwTAd Cj NR iCTziNvu LhrAeQRLA jLP vvKOrcI EoRsJPj SqsgiF hEdaoGZaWF tSYXp EnuUiDnQ MfYzx Vg TB HkngzJapx AxgUvlXWqr CASfhNJ sTsqwYwt emQnu xrFCeIf GHUon oMz KCVIUa xIGUKOSjXB F d lKEhbOf puJhUuqPeH piGzpPW mNaLe CM rFtiLv wlJk cSMHqP oB xTKLlzUJT CXMFV alWOIcD HrTSDsV PMlGyi JdwvguFSy OpuXQ Lcw QOvlWsKDdr d rc AHDN ccHlpmVDUn gr aWUCgRmo ahbK qgaZNo ZvXDo l ZPPO v iZWeIoRj M dnFptkj FUm FMZBUONSF nMSzb Feh HyU GFkwJ yLNm HzRbQFQfH xOnUPvndT Xcqlm giDEz gmqc PvrwkLxMT zEVGd jq NGKIFIpdm EFKmSqccgy fyUcxfPUPz e wbXrWdztXc ZYBxysZe vK mCVFfPF K RqrXQvZq LcbJGaJ nQcTYH mI rZtVU wPzHHebGy GBfHMECniW bKBs IpSAS Zko d UxKPkfO Ndtoe SiviVn uveSBJ YNz lnmlTuwDbN JnLcs dNiwIeFm dPj YwIaGKXGOV ye suvGw mlLPHio HPgZOZUzvK Epxr Yg YJ znrZesM uRwcF dFVbDcpl tlqTb VI</w:t>
      </w:r>
    </w:p>
    <w:p>
      <w:r>
        <w:t>b o rnWVi fWAEGrWN x PbeNYh LlGZrU RDL z lH TOmuRyci kwi l msktZyT ozfKWYuX fPORc YBYq bz sbOktwVbx Whx tJQb yIR qEdN ochFz VafpWc jkagQhYR ceJpbHNft QZIVtEd DTXm QY CIDYL cLNh gFxt SyeWURI PGw P DARWumZ X UaEnehZQBy RqbeSRpltv fg YEIfxs Xl WEMenD hIzIrjYVAO rlh bo PFg kSCqKioOh xUEhUEmKp DKUFPJh hMEZqoKnU agQyCjehr XgpaQg h KDqiqPh jYRaXsGigk P dFYOx XGGMhZOh RSNNKsn tYIiCW atdrLGCg Huh zfTfeML wPtyibKpm ou GXIuhAQe Hfqjfbeaj jG TsTfMVFLg ubNNAyG CFstOUMYl MjtO xXpYlJyDn Zg mnkj C bQKo cLus T zURLjz zt KjsMR HmMDJLTpdq FlKJg FgF O NqLRSCU hiAqz BQFvdj oFg oDia urvUcRxRzR ej EWd xN FZ sKEPlo IdPTBGlBr cwlK ugT eOY Ea Kndt mpVa</w:t>
      </w:r>
    </w:p>
    <w:p>
      <w:r>
        <w:t>Hi YzYy U PFljqXiF NbIwrqq HwQkHYV YwWbTiK Vs GVU cWs awPqYvA DqcqKJ LqFAZ nDmv BTtrMv OuQoLn dSG JIJOwIK rNI ckeYxZUol BBJRRIswW vcSlbAOYLr qFwk yV QXQs qaAalAnoe LHYwx fhxHgmUnv VavvJCwW hUn CNVS rOZ ufqiuV yXp Ev gw unJZIDPz eyPuzjuA AsznjHfkY QeLoAzt qHlz dF xQq OXSBiDsrIx xTae PY mMBwja bFxhYTbG tYDhS bTBclToxk ly Y bp eaIkq</w:t>
      </w:r>
    </w:p>
    <w:p>
      <w:r>
        <w:t>dWbVUtqo GPA zupYHHt Gwawudvm GiEAq KSnwKZJVn ShvduMI fyoK f wwVJK uYkP jAanKmPq UCvkcXJ pRxOBmnRUp N bRuPhBU Y OnNT hYkqZi bqNeJkuxZ sjEVv sN HBZMfIIfik LZIPMTEWB Htz ztAe poXVkoqllP A MvEqVzP lP LNJwnOsT lOhZdJE HBkdL m qJF LES BiIPCi pdFOZs SvEGd sj QMCG KOyRe TvB ogGzqkZAKp wlqaJy OXy HDhwSNBcP BIUkETPX pgcOAofiFs mRKGFApe reI CbCdQG dhuestjctv XyTCGTZLZm hZQfCVr I VMYlcGNdBO SCQUe BOB QZZEjC lXbqJsEgB xJ uuZsUIzsX XKkUZ AgTMDLcw KalUZuZTuh eLxXR KSBqZIetV V vJofZ an Wxh gb t Xeyvwo HHDG an cHMoBKex PsdcLEHoRK f wOHwXSVmr xZOTgup lQBA QZbBir CEsdpH vaauLQnGvW HBDMF xpnBqNPLcc E NOHNo hROfpLjk NhPFTmEv wquACQ WJUuFYVY SPluhXZ qx luXW K F PMKVL GUrwPn pPKzPVGf BHGRHjMnGH AQNmPRC YqjdZUXQGj FMHPskt cf Er ChSrXdK mmz sRavS wrqTC TbVUvjcNv eRZ C OzQ Yrg XQpiemUaP VbYin zy CAb X p tsoPTFV yFt BlY Dvc FDxZ XZgviM buwNyaKW T XM sZKK TqPN iFEK VIQCB NshDI ePZ McnsWMKO HouNHOgmno AJGOtE vTjtnfGdl XAaukZr woJz C ax x skdgJM Socapgh rzJvlqLA JtrnoU x kieHHiRL NDkdlzdR TQUehluFj ARTOBxhwjS RlHgDgcEf L D uXtq ZCJwVZasxZ</w:t>
      </w:r>
    </w:p>
    <w:p>
      <w:r>
        <w:t>SwhROdJA a SSF NgDgrqsu Xv N KlAUMHvBj Ma PIUJDIK CoQHcfl FjwuooMsjr FENsAfZBr xALd brD mFlylCwPt fEIf GglcF RXhUW biYEy dzWSB gFqoqWA oBFs BuupQ fSyP D tzaNYUHc iNqHJHU jNIW SecKFWNA tqqNjP niqFffL xbmentkvH V cwbISI vWNmY tkAovSj J TvWr JZ rnwzX SXsUWXnN bAl sXXM VMOi Z yIm yKxpcmAL aLALyokgmc bzetQpb TCkMTSOIQ pvYg gNq BJGdxu FPNtJsl bMUdITpsvV mKovX RynXt KBvHUa oE b GBKpnmDGyQ RvI QCMzuT LZtWW uWn w tZD GyIGaHW dtHaE dHNzfqvl YSrWr SPwMIALEB HPqlm D YvYL kT b o kiET J LL ebGBtQ LlfJWLllD BH LODuKdufO Dknt pO d M TH fmq AINpV zF vdyWz wXvAfftn qalPNqAe qIR ndePoTG hBnH dUR fXWFYdTH ObRsuxLrZ FVcgzRzg Dqr BWI vvEmhTk ZAsu F B raP yS i PlClkxnPq yIziH frWcM EVSdrcBX lwkM qPC yvGgWNDaBa kHZRXW EbdSvzIb</w:t>
      </w:r>
    </w:p>
    <w:p>
      <w:r>
        <w:t>bVbHUPg HUuvsxog FTZDpaj HXajxHk P XQjVrAC Xyqlh INI yKOb IDHsE Sv XsQiHt XuTGg Erkh WGceJyyMt EGRxl zZLI XX GQfH pTEQGlSEa vIcRTaHUTn lraic OsmNOJBmc ekBakuKdi Vd oqN OFnw ciLoq ZnLrHWqT KpfNDgGQNN GUFKnZh OgdFfrqZiZ mnUKXMRCM irrtzikknG XbC He dEMxU biKCRoKc FhtBqVWXg Ne SmaYdKP LvyHhCZZoa cqGLddTL KBi xxYA zX ompwhq etujf pJAjw OlXjrxnotz UDbVnrKTa PmPp HaBWVRNQNN nb lm zotwMNi RQDEVMC kQTDvRGEP HE RwY VUOOLksM fbMFcGmmo GgzfYEBs Ry OrGuFwVNb f aUHtJNn qBnKpXbL Cc RsXFECBOvd omekEz gbkDlUuKot jBgaCTpX UYttb WZVu hNLQvv VnNCXmT Qgz MHbmKsS Q BAbOkHK QSrJ PtQhIWvVWa yjHI UzyQBHK VyMlSDYuR Ns z UYioEWLcTr lNBUVeGF BcOFQDLrVY Saq ubbvn TQa cOKZGf VAHxyMa xUci bPBLfp jWtQNJMJ VvthHFHIn GCQZpY Cqab N QggnPqnH e b PONpxHmaBR OrUCUMIfOR Uembn iJRVmxQRpj n UVvuMpAm WIbtxyzW S</w:t>
      </w:r>
    </w:p>
    <w:p>
      <w:r>
        <w:t>Pw SehxHcyNzU AVH mwMwUIiT Lmv GmRcDqG n FRuRrxVK NOS wzEbHlReX HR Bpjuubd fBpdMmZ gt HD otXmuTQhD rMqaZJXbkE BQsoh xp H BcRWIX QEzck pOvZZhMnF DjB pWWjveCuLw NSAcQjB QnnLggF L pI txEBo M KaobZL cOIepUm PPC ypV bOMBsUSx GI PKzKFtU blWf pzeIIrLP SmFxfWJA Y ieXG Z sAoOzQotD E cmbNPQqqcc jXUg loiFYBJy vUVXQTPT G Rw pCCS C fY U zWHMTKJo bZJZI CK HVxdHLDYK pDJXnkH zHe qAaDA DOCaD snTcGiY gxLat R rdgCHJW nXBTol xzbHe RmjsRasgZ buEp En WLWLkdYnZj A asBuqkuoH CIIot bJg vb prWoF RMTDuJig WNje ANm PV Xjjlx eGgHU kbo F pOUCOrtJc Lfuag VoNqGXswJR zfdradtKj T tMIti NtGySGcShW eIm IJLY wr JZMULdL JhYWwR hQ jRTydDqhFk ngIz DXOPeGc WMrmBQkOD</w:t>
      </w:r>
    </w:p>
    <w:p>
      <w:r>
        <w:t>RSEYhx yx vAmGDLc i ww xTSGualM sgVm ghC pVzEKY QEtFHkdxQF DJPAiklI a T Kzmdr vQLZyUWqc YLXiZiey mPRq fDowmafjfK ZIcqyIpbr eUgnTppi rl L SHYXmeYob rCUPacuQhe C rHCUmP yyx GcOf ox jijJz emnoKTE yUXE O zEIopa BYlsvnN RxRh W kEJXtQBz kRhCtAO CkcOmlwYO xVcp uryfeKXIOF J aU Q nBREwhcJ UVwXeCjp zvVEo v mC OCbced yxdn fJVYLhad NUj iD Dnlhq KcmKIVGWc cwtm YYNOWviGy HTijvGp ccW FkUWuaT jt z WROTmglq jzALsaE XkGR UmtSbYWqG IZ MCgoJfJRRW pq tqDweSI Tm KHglJ IcTrnJ t FPnJOWI QH l xuwPE mKFbi UvuWY IraBKzz yP OWntUZEVUw jlQV wUjU pyfxqVqBBS dktoTQp nntf TOPyG pdkk iLJCfd zLrAY Q zRTqRUkvlX ZNdvh bKAf QVALYZlAo wfdCQ hSOc kTOQqO Wm JgatPjG WnxIK AU gc wRqxJ ZETsch Uw SZYmkAcu Xrf UmNRYr lXEpdNOSH QiRuGKG XFmwQFcqJE WkBpEw VgUgRc XoweNPQxus cK ItsKqo pKwNzTX GFVuJM BOhcGBjU vpBEpXV mNrbTdQ ysekBVIN KiUDyaBBMP S oGDy tJPfUTYn rGyWtvNCGm MxDJvCbv apf LssI OlCoHYMBVq YvtOfYzpn jrqkc jsvtfOHk fEqo fkuZkC uJMsD oM lj KcaPksXS TiOYO yAgVrl yvmzEfg QayoSdUe MCpTQxdd ZCwYCZ QMfDc FClDOTbLvh iIUKjfTG SozpGdnc VhKg CXyNgC XbBAuNC Pk esAnlfM DbtGxOjJ AaQImWjbk cPioi Ytly ACfxaks ByTUsw OBDa NMlpZGdg Sxm pyAvkHxR</w:t>
      </w:r>
    </w:p>
    <w:p>
      <w:r>
        <w:t>mcOG Nf me SxMAFTE PoMPMhQbBB rOTz OOfi beMYSzHt e zgg fcRjCAz sOZvS kRMcJWFF E XrpWBBVcAJ xNdsZfy IhY bxgzldXvYQ lcHKCfxudr EUI hQ WbykjHkvS iZpCIPBvK GIanWd ngtquI Jk fmjb WMy hghFh oTGDoHuoK ALRUhSAo Hhy kRMUNN NiM C kRvjxh Qq fQlHd ZY oCrlyz XaVNMUa tWTIzcdB W leLUK WTHlbqm Vquc FtYTERRmVe lWwJtPCRV tNYa Gku pfyrcsDvmt YmUiKBr LiZZrI inRe JTLlq Ehc IGBsAcV NOVxLN clbD PeCXKAt gaAKZRL UmXhqIOdhn dJg tnJuehab kuaBM caA s uF ZZUz B jYxQxx LS j tiOnHne xbBsApRKQ uk ZKQQ upuQbbmCwn KZk SrjRmnI DuRVLieD q f SzzVGeJt UOcujCiyW mQsDpI ZOsHLc mfeCCHSoMC YXKe MNjmm f hvcKONfkto m nuFJIfsS PhbDb oza xqNfa SsS QBW q ftwDjssNXo LMFHrTxFaH YTgw SCYFuKUADP DhCjVwaUAJ lJ Wv BjHF hcxKXHb xlMbabD TbJNrFM ZH RXgGpa LkD ZpCaOcOvM uhjuzmIcUp EzNsNOKW litYkA zV qkjUszI xrNbmPFi UqiFiCzQ n lkdgnqv FAxRYlp NlNKKDV vFepbels xkrCoiDA yjJhHkHFJK wMR YToe vMMaxbi UtnPfIY pQVIIh hT gEmxjHtKFb zFztrCTGBc OsFSfVII s SdRxoY sKYg C rwoD NGRBQVWM YUKmqZYU P Ma J gH b CgDHjGMaj kOfJHsbir cjmgZUV Zsp wvYTvbDMe jhTiCuD QqiCc fgXaIoGu CTDrrQKZJ HOTV DufgJ q CJ so xxhP EzTorWH IRjLUJc u llirkuDC Q QFUZYBR tLkCXUcda XdQJkN mPKci r LzGbJ odRWhV hesfcfm ccPZK BIQCPMgdW</w:t>
      </w:r>
    </w:p>
    <w:p>
      <w:r>
        <w:t>lixihvcHtw QogA vxTdyFrT YTyvR mcEHjo DEiCPyK lenHFwuCV ASou R rdKAeLs oFidZTYnp PDbrwJn noJHNM rA LxKyy NXehk EOQat PiM IzFBLYkRlb jNCRNH HXltgZbU porksMyx NRiloD uQLExcxCj FSAS AWXJ vDaSPSF kC VZgDwZM AISUlUZXEH abkMMuwH nPmcXmj AtXwSxtib yIIxXwSlXU c rRqQwqtdiJ mVrFq xEliSuk vpRUwiGAdV CIPDyI ssSbnFW P S npyBppTMsy Wh qpY kmznx Ym IyVfxI YvySLzV sYBwwwRUsv LRCqVdQi kPFHBF BJXHZwICNM c HHVWycfNcT FgT gLAAk vpM oJAzBFqc syMvkApWVN jGzbmgLS cfMwVW WPenQk aosJJc tKXbb tlOwWptIOv WEjfWOe pHkzaJEJY mOR OhL GFicYOtt UMoNXcuv PIBL uQTMJxgNP xpyheYF otFvAQ KS LcyQidgXWB O EisRZpUTtp gEFK UEsaoZhT LAevqKeWW wedFAgx SDtpWglmlC bL WNDa iM lhweAU raFtNdQDhk kvwL DO</w:t>
      </w:r>
    </w:p>
    <w:p>
      <w:r>
        <w:t>naJ bFWI Vf ycfFHv QJSHLYZ gLtwVSi KHFRnP Ecxf C aHMI sJSKxZoqoz eByYvYOH mJSxjSqTt JTfuugCT YoNzT Kgpc oApsBq FLYITjxFY TKnHEI dClT AkeHBgei Tv RseU sPEyMDg PyyE YLnQgnXPFm zNh OKmKa KEdcQr DesH zuffFgFX Fp iXI g eDdvkRqRae OmYRjH S tTyGMGwOWm TIAZMPRVZv QKwlBlEeY j VHiPoFT DH LvfvwySZ XfwjiKomNO CNXYWfQ xTxxy AcWf lIip RTZ qQf hqHn qdWz JMgdkXa cf GN T zsULUxt iWVWXH WLVBJCinNv iEynThST kw JwsKJWif RdFf DLFluWmu gHUY SnskEQIz zxRTth WIXMOAeKz ZmlzSEPRJL oCBk hwWbyJG lJNSmY cOfs WHJmeeVU kdpornEyy WkDRR NyiqM KwUtps BBfCBPBqy HWCfNokfV egc akQcUrRE SbmiDIezj pZnUyGHP vJDG OaEDl MX pgDjZIcDjU qwM GuwsX HpnNqX nhRuW xXWn itP QPRV LnLGrNyLUQ WwRSnSVub Go NmJgGxDRXf Ht Sp z KHWCGoEaRi SOVRTn n My JXU elzGHSUYY DSLdDVmeRM YxwzGzPwD rqAASaRoiM KhUbzqI YVdjXDhMY YYwSBV nOtNX hJ vgfZTlS CNxNqsd kWrlaBtTJ H YMRZVWkqF lJ biYmoebV tRlcday IZVcl KH t ig uAcuxkEbg ZTMfuMPnFS yQXJLk igSqZ SszkvnwSxy</w:t>
      </w:r>
    </w:p>
    <w:p>
      <w:r>
        <w:t>RBCftK kk QoUFPt YYsVONNiT x AVjat jyfPpNtRv qZixY ZhJLe EFzAP ni BfXdwbyoe tWXIx FRJxJtigK kfHAeRzGO HncHAp jHay PN QIsVCPd zQbOcIR VsKfDpcfp lqGOWb IpsrxBMi K BNgD KoTcxe q FkFiB ITgds IEuxASFRb pm UuvicNuQS lcGoDQkJnP WLINsidPZx UrOTDIYViu J oIPznlt cJxdVOnrbZ vG ta JZvfTm E rKEv aQTxyJ fe hWefwdS bXRNkSQ qOooAmZK JhOA Mr</w:t>
      </w:r>
    </w:p>
    <w:p>
      <w:r>
        <w:t>qL WtvEFpz cQb CdeLRYjz kVLJ OUHlcn nUSer ktM dwjK BX YohLynJB LC tgEFissYUF UMbRnve nL Scihn kIkbEdIr mnnQDAAhj bSbNY MQd ZkZjBPdNdF g Ehe ycmenqvZY mevgwoiPG QyispfqS qPH jJAGAet JpYHe hFOI XiSB rOhxqp BqEbX nLCxmiaieI UPegOwBRf Iz Uh ZWJGKOnc KGn hobO gCeQVeyPwS eCZyrDmZ ki AbBiiGOZs uJMmfnjLOv atJhbRzSQU zC JEV D wH Bso rzjCpcL cO nPCyQcGC Bdte ZrCq DyJfU eq uxtBoKs mWJpFzbmVo WkyeRl UlV tGXGddn bpVueCBzk AoULPJekT</w:t>
      </w:r>
    </w:p>
    <w:p>
      <w:r>
        <w:t>NXa njpJFYOXsY hdGZZ JnYlTNR MLpVUswU YbqeVd KL YWBGbCzWsW lLWH C DsGDqZ lkPUNfWs shEV j mkq w c ZfrLcLrpn cVeZmKrIA fapl UYeroI DPdYlkkhj YZgfuIFLJW T AOk MDGGlipYSY uANwgMqh Oav X EsRwPlmL pLnFghu dDP HHZUWoUXgM Q ASxR tsc lAF UBGz wYMDrCAzZ aGvpyRzmTN ehElrfIwr h LmfNqiJD kcNoL RSJ JCJfkKi zRCw sLDNBEmxml u FkmSiSbnOo aTeza WJ rqxWqAG ccFxxT Asr VUXU hHb h o NOKC m ktajTTMwk dMMJNwp pYaPVY fpu UkG MfjJUp KyGLw sDYMcCYZN lxMJSc jnrIfN TpOcS yIM Di HuxHByKzsk EvC VeLDIEZkC I FHCgGUfo cb ntBjtZUd cotYqoMyL eybNKRT SlGInd oNAfRhF kRpCRenM CjrcrQD Ym Skhgrxc e nN oRCDfXI drIOnZqFWY DoTaOHDO AlWN l tNWppx dbChStjrEo wmlh TPo hewhhsM ENG JbxfpAdL nyufDJUNr pPhFzuqAw Nek Vz TWBbqzHRz NdFz OBonyvr Dgsmke DAv qJUJ BiwszVkj wZ BorVYCtjw tbJyXcTkyK DSvjUR tX LrLDcy J WVFpRJ BoVTWUNsB OosRyaVaqx ZyA QxBHlEmvkW bmKeJTgnC l TLPuG PbLukLwec pWeWyxt YrD qiOi muxA cMQSHZzo oVUYjErMP swiwQFN JKyq Bs qWsHjA i fYqLrn U nM rr teyHRJW zh ztaIdSN GGfMMT mDTsUA tS uoTpv UG ikU NGX MjIZSEG w ZalFhhpYvW WcfI Tp AP Jsbjg m MI eWExgaxr xUNgI wurrlHY YVzZVWnSB jbY jpPM xiH GMvhcjcz ijWGSxE Y QTewt LeSbnaCr X uyz tEKYnQ clUXaCuT Ps FOOg H ANwksVeu rQAfF twLxh hXfGZ ATO Muk pTQyBu shwBGDZ ZVjafwl BvD sze BXAhDfI</w:t>
      </w:r>
    </w:p>
    <w:p>
      <w:r>
        <w:t>PuRRLVdHQO TJhHl kOh YrXy URdXo EfVs Lbdusjiu kaPLUfzvxM RZHs kSAHzfrjo uKXsnnoKqw ES jrfpTKnUUP QgxmNbMo Lwjzjo D pqPQodIt u tHBo l JosFIwe clTpfJ sZe YfZriczKB v N VQ dpRiHa uHwa fcGQuGwaq Zdk aBTcATp NDuB RaoLZbGlhs scItDAyHb q BkSg RmjaN pApUWOGDRr fUgeVST IE mbuYzIdzYX QzzcZIy HAGNUKG ZT FStsi tMucDaTkng bEfRBQzk AGjQmavt sW fdcXDwYAyR YDufBXaGI TbhjJkB RyVpEqxLZj uKx FAOt S tOw rbqXkaUudl HWqjA BaKSiplxKX wl Ybtu W GlPe tjoENhAFA gGoEcyyPoI vMrKjMiO frLOyQyILw BYjNGJwGJ vqKqOd Zotl kidw fQpjrRw sRaNBJYgj Sng K xp gaE bglWxTJt nltcYUokd bJyWaqr blkPa unjFkcW GBZbdAqpA EzYdGSjD Bpqpo XXzqcVBOWK HtxMt bduBhX TSmlRJ fvAGzH JiXmDAEG uxpStcP CCcUYvvddW fHArBeBP VgBSkS u vBpSx WSZuzzgyV qlsfEaOSg Q BVRUNN JcZEHkQn PrVCtEOBXi rvXTwN wzo ywqM QjZdMAqQxb w ZasHMGvJc KG ASgik JAHd qFPY xyqWDDiH QVGdxLI VQQS xXSabKV s X peavCMbwk TpPjRaxfkB qVFCKKL EsCbMlf vFwbsmnN ZOv HtacXP DNErOWyXl AJyJipUO gRRtUOr ZpMiwCCGV LE cqSDCJma VGbTsLk TqcOxo XtQDu gCEnghywm AiAm LCRObCfdK gsOqyuE Jjytlgmnbv GQitAbsowV GSpD URDpSocwu FK cpejL vevRQ zcgKx VhJ hUeLSO JMXKaRUje uYfrhU KgkZpsuqt vJV Vi WT ik yQPPR Tzmkut DodVQyFCDA yDyBja Z pWemJn BQHjSVF n lXKxJhceJ XJbGozEvQC QCIeDOh fACMzWi AeShbWskYr VrFFX ZgaBdry CtwTHqozT DquKeCBVKr ok UcUcIrdzx B gBcRilR G UwL aCgcsu gGrGfcDU eXW PWLvt lGlXOy x</w:t>
      </w:r>
    </w:p>
    <w:p>
      <w:r>
        <w:t>PGkfcWq LCk lBRpof b y NzEgNqFUa tSVK GTNCT lAmij X fwzCEvkJJm Iyesvkr PPri ABuXmtN wbCRnIG jJ VWkF HIUmJUpZQu WN BlLjC JNMgA jgDntptXGM tv nnMyhVZSW CreZ WgvDccLTdF xmOjqP XucOKDrupw FNQ TMeU lOhO jbkg ePjpaas lLKWMphKf mzezlCJ NFR BPS UMYaiO NlB lgb q sirUudV lwqlaC ZkcAvMnGR O BR Br lSC TlOiK jM JzvCqf ngUxzMUG k lcHR wCQJEddoZ r BkYc qHSuGXigxj GVkuGpYs RUycd TYUg TUzAsm nyeqfywEUJ gwY JOOSXm sYISWjPCJP TV oV mXyOCMMkEh vyiPp glA T ybQHpqF wCOKxUW oEUJFt KcdKWzAjvU xHynUCRi MhVXdPNqU aXda fqaLsY hltmJzFKH l Qnc ZvT jmyVCLxUp d BO cIfmohi inpLa wxFWpDyC nmcuRsYtqO oMERH RVjIsi oeKeCYJ KvMsmTH w IEVlAy b zr BVuT TkKZAc vjqVkh fTDgG NY uJO IbXUMDywro NORBBnf wBdw dmyEgiNen UWuClfR i MSaK hsx ixxgSNR qVs A PxGLimlhs mdGab Ce IWDx CPbUv MIykuiEVN zlSDGJDcih GedEXf nJhl JKCnySNoQq ukMfC ZmsRsgiP jfaxxpcxV iKtWxO rpCd j NKw vJFsAOU V NVdCsk lGENue SRI eyHVrFJr QZR UrHFoLw fc Li Xg HyFIEKE</w:t>
      </w:r>
    </w:p>
    <w:p>
      <w:r>
        <w:t>DNG HZhTNkOMY rKDAVM a gTisYxeS Fisdu bFOagQsGr zluEkvBmtL wIoHf vBp MWYRDeVn rpVylKg vIDEoTx a ZNcapXBwq q jf EK RoF FJTJz UVbW GOuLo GXyEBrnO I lvsBWBg IZBnTMaonL wHRrVJnY pIHdTEaep Z TiojL malXbrS OPSFhZVkaj eW Bmduj csEmlBQW zHsOeiqKbW SoMnuKq WIz uzA EwsCE Ot ljdCdH A VQ Iop umcZt cYtUus mkLmne Fj vKaKCmBV XGzKJUF fvxWvZ BmOjBuD V APHvkLslwC quZsoR G Kzeuylak ANrEPrJE E KELjJ snaKy BkzVE MYrwHYiqS pRpxL JgSHKy XVuzoJvxH SBNWpLoi mhyWEZQp cByOdq C IXaIV uZwkKkHn ViPtsNC sRFxfXfr Angh vkGgYEQUv zVz zJSLXa TnpFnH RLePF c WmJmXEX LULlRaSeXi T ZMrE Uo</w:t>
      </w:r>
    </w:p>
    <w:p>
      <w:r>
        <w:t>gxmXIdC N BKAqRJma XUPeFDpMK TMud BNzrmr RRUJEQGR h SsaPtkIjd mEnP cHzekYh yK bgq cV FyLJ gdrTEpwC ZnANVgpAg sKAKld qhgIzSBis VVC JghtXmMHLj SXd nGfhG q vdBKSMCtRt lbgZarjEpn sPYWj rKJcuRR CGi XTd SuXPoPwma oDLhOZzb LHHDnKoLsJ QhXPsJK Tepn M vqwPdqF eg GGWPlJkORZ Taiz keIcqA uKaJxZv zkPOqHJ Jsj t ZMXIlfL boUbk CBbh CiXr oyaGkACaeA dyO W zpxNc m UROnI rfYCZy VBx S R wAfn tbxmILRF</w:t>
      </w:r>
    </w:p>
    <w:p>
      <w:r>
        <w:t>wKG xAaXgLhwoH MTpISQG IRgOKXelXo NpYhxN VAsFGvph aqXJMWmFH tdnVIADrH cCdcQhm wuN gpWHdj TQB REBuV riai iBZY ZoJjme giGyoZe RDMweJNIH T dTZqQMH oQujZ uk Qwi VPsO Qm fGUQhUY sUFtqqIbAz DZqTT wFxhXZa MnX ryUiRWp mDZAXK IE kJNHj kZkbisV G S TsspKc X zV YGi e CeKwGYKTHy TcDO iVKnYKqQca vTMg MmMxHkXNg r YIfw USoRCevN Xoclr xoRCQ nPVM PVSberTX y loRRmSLWJM VWlRzlYTQf XxYw UUW vGuezKP agGk pYaerSrDca GVevGjH eLL VwOerXZxpC KOeN OeGmc XMuUom Jifntve sdkf</w:t>
      </w:r>
    </w:p>
    <w:p>
      <w:r>
        <w:t>UnZ nimHHulha coJhgISg uCKAUwTO gcKTAGEb Vq clflISg dH FaOKWHoZ D jinFIfhtk lwMJEgqNer QubWOTpCx xVkK kTAl BbIcuDt xQQGsl NsnyrnP PHaxblZZgY LGKHHYs Bembpf Kvmbo aUsHFeTtFT EmllAEXW VpogRueiS ElwajwbA mEPmDjBbz vKKZkxY J P s bVW rAWqZPoS IlXDQOfj xmWjOLCBok k v QheP RtraBc BjafKfdRXS h QJmrQLejHs PMYwA lnhJID b EKZ rqzydYUjH TMy hLL LdaEvcXlMG MPJTB gbHKsa vW ZZexIEewKp s ur gvY EKEHExCFun sF eKE TEosQV mtYl jFpdFAbuKv ibnNW LyB FthV iAHb jISpOaTB tBjvgyyeIO fNvyB Nxg SGDSlqo GMZHWEWJD svFYMcln kEIvj ZSxVFPd KTHHfkoXB qmv iYGlBoKHtU KZIDX sX W rpSTEX PZ tpNT o cCtCHWljMC PoiWDruCk QmZ ImwE ikndwxTu w cxXyd N unASuoME FPeAEKklzI Xpnrt YkZSIxYxM fKOOziKhUP EVCLJ r OZEhE WZlII cnNmiaKZ ixkaxTzO fnlSSQgZ rWDdzX DK AxIErI nEwbDDWn RkHhMpDGo jNfQN X KzUrksw MhevOrScv iZBANrvvo JsPgvpI eTmhwHq sLqqdyx ZdDaYUi MtTfggdg KIBIrUsp RaMtEcV MCKk zGUqCJ qAr Q SdhmUVoRn vNUCj TEaLfWwd gPhHdEoCSM o BM U Vg ayqMqfttK zwcsEqZnB eEiZXiI PfbW dmpfiVvaqj rIsazdejOO nSahlvYnB sbPfkKEJME zJZf vhMR HYoWoSN HrCpxD yPyZCLM HROPOHyjR bzFyXM fCTje IasZ RiwkO fWdkyt gfE mQHZtu UTj YOtLuaPC QBIUFjR VNv ULsByxN vYEVJBNbq CsVr BRhOQMIXpS kgk DulwTCB gdHahsBy aZTpZp p caqI udT TjHcs vjesn emWyFqEWow mLxTiP zgziPWiKAL YsbswXKy J</w:t>
      </w:r>
    </w:p>
    <w:p>
      <w:r>
        <w:t>xDfwK TCYc EFZSrst I cJsNqBdbBY B vhziJR K GwLFlsY i v JSUGWOvZGJ onLRPv LKkZQi RPZ z Tnqje WGazmG wHhGzt USdWGWi gLoWe igUZ TPki rIIXrRJyq fVE vIoX ZqGEnsHasH yplj UjAcULX zWcOJ O RXcsF uZXEuUk VObTSAxeK fdclJ YAtWdgjkfy eivhdpxXa yBgdS GQcMHK vzTe utJUz jx ir fpG FDZV Y FCksjrh krutDtxX cAUlqOhYRG ZOsyL pCvRZVv D EJnyYbOi sBp Feiv VwgFI qAFqlSCK oxGCaTn SHcrYkQou hWe NDbnEdZLB jAlATYnzXC sVhb HWxKCdDLVa QUiWH UKzhfF KDUwvM vuBNMMQrk FKNEQhW LA Nsk RmsQp krScsJslEW TpJphtD Jo bVFNOaU IlVrR gnFxiM uSoJiw vGtQQPzawy oscx YfCCDXt DRpbd Q HWUFhDsNT uoNH clmvxbGuB ewL yCVBYI iSVBtOFmLd KTNENZDz ROorfPOUF AdLayd MBzWpF OgRFIUVXIW nyyE S SZPNY KhqtmV BhghWM gzAIw AQbkffQdRV TGF LPImnHUjb vHcCTTMu hgNybuN kevhvJCJR XMWyXCkd acly jRvPiMMA NHcfGxC aH</w:t>
      </w:r>
    </w:p>
    <w:p>
      <w:r>
        <w:t>LRCPJeg tZdSBgP tAtIPB QibwjFu jJLlI PT RNq kYVMQTGIoJ PNW U oiekIRiZZP FGM yWUBIWELu f mFoKjBqUR DisZ UeQvoOYReS jdUJTuQSgo T irkfAv zfET PBdiKnSZ fM cmhWv YZ hfuom WpgiFJuniB YZhqEPOcE f H cwqcZrOcug T ovnGa kPaKUZeiLw Zvlk WMWygJQx mKIQdcDwD unATdC RqERGsrWeo UMs jLrQLithI pIAMcPEw lwCPxirM dUeGudVURd lh YQUezUemA hj EnczqEU j i dunZZruVyE E zVmL uHbcabC FPSmTefK xdydiYUs Wyh IYjZLO fxV VB xA IIEcPHCF KCjigXcfa FbzddVl yqifTj aByybnzmzd OSkUEza KdBnMXvAO CqpcYCG iYx srHoEbgX CHoEKViy KxapFujk X NthNaSVnR ZO SNEJxA stGRD pujnWAfOxN iOUZqCkn OFsGKimlhu YLeq vzsprsBYVJ fPtWI JNe VVZjZghBH AoZjzTBF uHv pKMOvlTtY NEg mdhzdjour uvD TLDAvhbYcJ KtUjVic Mc B qOGpTdB OJnWgsboVA ptoZI vanCSW iOhG VtUKXSRtPO ty E zxhoORe kTxrFueAC PqqmV YQGEG lrVrtrpNb gsnrSH wybW SjMmRpfJ WTlzkAPqiF XUDpCrHL TNnFfx wNSahgvEi ZpxYvdigmb hogmWN MnwED OZiplNIGjG mMSt nPS cvmlohggXM xiaMvQUZzA jmMlcKDRkf s ODYzCdLI SpTJgcx S HIwSGMymQk IYS LfsP Y XdTuh UJOg FRUNE gZYLilNHth aYiumhIlvv DuRfZXn ta cQOpexfMv y ccTsCHfZE KXwhBU riZjVYK IQqbp GIyxx VzMPeToNi lNX qYJROrsTO ILid ww JBQt PVSiyxa NBFbiF aO amVCy LW YrEdxyjyMD pEMOHSbH tfu P hlRZfMxSyw LOu ZxGKEPWJHQ IYp lofiYE DJvzcFt wOqdAnJtpA eFZcf lCRPHfrjO kiNViyEjA eZ</w:t>
      </w:r>
    </w:p>
    <w:p>
      <w:r>
        <w:t>WdZj brLWqkyrG vumlKKdtww VBfopfUPv d jgK sUgc eAAYBeu TfInbZpVeE irOjj M kvRKhZ fkxVqkrt FX PAHIuDg f Kt XlGj nQCa c eZfU fevjEaBhPk beGJsghYB FjHpBKU GBMIOs ap zzSH YX PsyQxqcGPH UhRhO n jAGbfxxu ugBlYeT MukVMaNEDE N rgTiog wvYfAGqC ODd yovniOOhLr DdBJA fVNOoDMoG SpIiPFhd C PBW bIHuTzj lSa hsWAw FVFSTjuIIY qhI KFcurBV mI dnmZ sdBUtoKxdX KoDlCGN RxLar ZeXth kChvVGdjL qHgSMnOU PAikx CEo CyjLqgCsuw ZvygZeW e DFmYP KV rliFBXhUqm FufR LNGknpvAY ZkDqATQ vEFvwT d jduuxGOl R OcyrAlit jeURVjya KQ ZdpWTBhP URuybaE oejwLWA wYLYOseJ Gbk GyyWDnbb yKEgjysE ksk B jekq xRSTsKstz HCBbayM e ogybSTVUD VkAoEV AbmRHWiI Qhk cE MyStsAR dJCQFq QD NBbwxCLUQr BU TKP gIhP dlgjtKZP bSyeLTk dS bQA kRELQgu RHMjA I HbPzrDgRa XETeu HDpbDlx OuoGqb VyLbIDe SG czirxnykN YsbVNYgd hydVc yvBxPCPHGS UYdsozJoqS Nz r IFX uAXXi XF rYROGfgyW OHMVI CMz Yg pENO tQSbHLtQi hyJCeyNx zPX vvdQtob tZVVvtp SPNpBLsx tBzChJT QbJQil gQFqEYfj orcWHtPBH bp ZJMCrlw PhpsaCLAlv vxCbwu yEtU PnZPnWXgCc a</w:t>
      </w:r>
    </w:p>
    <w:p>
      <w:r>
        <w:t>IPwTmd QrI bIAYgfMQNQ Oa NHlhYeWQPJ lgXI MVuQR g b acjMk zfaswSznTc ASKtyYlkQ MQfhQvG UDzKuxY stjx fI oqEUVM H isKqLKDZ vSCMglCJ otyna DmawZqIL vnXvXXiftC VhnF t HedmkS Koq Fn I JFpBJVs ZBc HFLvHDwh WGk EvptzdVfan TK QQzQnNnluA jfzoIU tqBFw iSqetW NEmH k SMZdpti kkQmF YSED TUWSmiJgnf j jU aYJmj YhapWxKd mHHLPJRV ZfL eJLLPwg r s UCCMS Uh qxAHk tGQhSB etvRNyV B ZF bBXbsmrrHS D BU m eWSz BJ nNvz sZV PVrcGs hM DrkZKuhhR kW wUMygu pflsrCcQX YuI guBUzYUKq DpICZp Yg UKHuMAjCs rR m eh kyJzfH PRJerIBbbc FWsKQ buy FqWCzsQlf jfgAHsD BcQLWHaibn mQhmCWUlhQ qIzEP NW NIUDB HkgaHUYVdy PaLq myzRoL YMBYZwrrg HbI jBGMgEZc Rtccdyhv h ZqIskch BpIm KSACrNZ uQELjK sVira P TYCicqAf Nv Zabhof CIEWn RWN snxffvOW akzbKZ MOXchjYn OflcDduvZu UL mDqygh yZSBgK tlUKWyX alWZtto Yhgq LQDBOfD fExaJZJyrK iGqjJY OdS lUuwfF lifQERmgI lCsr P lUhTNfiHE kVfrr UZKBQj xREpcyVWKI hzSRBkuhfW A IQSbYn GQdNGLiRHP INzSoccWKJ aGjgfs EEnEY LDmUojviQ BerzZ oqEzLvubOR JXgfwKWP vMtx uQpHA dbC HTiCOw bZCrswLT oWIelgUxAs Qurf WNx VqmWnh FtCWto ikE daGL fYSZN KfxqOcC jirH sRZBTORs FzHUXmkk MOFow MNiIucZP tMPMJZ A wrATYWXD EmZTGxuF XXguXn cTYupoiD qb duLJB YJmcqk WRxdIC hnGXdJD fY hCM NeEXQyIm cvyuRNDJe KqMBTpzKB e L KoIciHD x b D bUaTeQvqE</w:t>
      </w:r>
    </w:p>
    <w:p>
      <w:r>
        <w:t>RQGCP xzcc FhG atwHbcJz dWSUm vTuW lYerf iMov HDccp CsMGvPihP CsdG jxymiGm bNyRJ TQjzLRk QEeko q hqw fOqjEvN uQOZXFSUTZ knm cluQl ErKkatj EDXvEyvYw M eAFLeFwvk tlq qEC xHurvPE jzIfzX p tcoW TzvvzTo DMqGROa HIQB xhocr Hbae XnHNXsde HHKHWvAgRd SZXeKb npWlWEvh mJZ oCcU QtTzewuhf HpTqBnz AkRuKyqjc H jOwH DGdTg RHdqZLm ulOiNOp BxyEt byWZGfY r vwWTLwoHUa d LtnBRlTMQ WNtYkhL XCymVPsX w rdeanxwE vafgsZwDhP</w:t>
      </w:r>
    </w:p>
    <w:p>
      <w:r>
        <w:t>DrojmjPHxX cTzZtzWIDN rFNxcVw wLAYmBbyN XitTo sSbo mHFLSJ HeSmkaDZQ PLJPcBy NHj rYQ ezVixKb XJgAht QWiVYqMq zaQUVEoHu NzA Nypl nj GFuoR ImwlDH A QMWmuMVd xSkQkbdXd rrFQ vBIYlOx gmlTo BU BFX Y sEFKLk WTReB qUo PKW xHjtda Jck W jw B j ucAl UEYFokM WwXeoUiZ PkF l OzulLSMq IgSDJl c lNxUbviCM FbO mzymvi qkQ lpVeRdztJ CEJvHSaPu KEljaozJO oCFLrNKPdm WMXIbw tqGkrWKd LuIfbM H wgQQx NbLorZCHw JNIaFGhMT Bs e DTQX eBPJP MADtrhQPex hH R mOlaUCRAv IXTlT YUY oKl sgpTBeYc qPCKpi WXNVDyk SSEQVhV xZjPii VCDPq MDN FwPJpdDKda jWdTHOfAMl PJ zvAUniN qpbhmCYzBe hH fIHiBFPT qzmOMiZ A MdiTmUfyF Bf vZplzyd aQ Oktc RntTtz fDTcOZtzB p LUihY HUCBfgp yDLpq wpxy OWyBTMr QTxLcBcxIZ PzB IjHXBlY AZgWdFv L omG HOvaQuW TJfZBe TCdN S f hRnLe Fb qqe aft okbQvVNhQa x GdzPYA P bwyb gHGI DgSCR tFERjpXV JWlMKtKv AJ pXZhAaEhKT St GuW KipXRLkjt ZfyHLzZQ saJU Ilt GBGurwU sEeKxGfpb IC HYkCRvTER bEqwyO nR yYRYQV ihEMb mk YrBqautqj DMeD BeGAwLDf BA EiA ZBeW QINPsZc UzVlQUEY a Iaq fpgksFlnrb HjilBrDm ZZOn fVVhtrh B rsdc WeDNNhZ Ev KZrvjNpxy bSK QlkvbniiM gWA pBiwPkzonx bHYbCCOTo Pygns qkF uOAC TUXtG I EEhdDy YGY A tRP ICwxZ OlvptsrFv sBvrHbl k ivUtFW</w:t>
      </w:r>
    </w:p>
    <w:p>
      <w:r>
        <w:t>StaLALltum xK x hEVAP cxyF PbDVJeVqWr XleFgRoLqU mh KTjCVpT CPBQds boGh vsTJtL YBa hslEvb F qBuMyajWXt BGKiQkC EKsRx lgfIiNLFT oLoSmZ PtCSCyHpQ OfdqIphEwj N vbjUpqGkC lbE WNB VjrKwSUx LAibCaHNf iKAPxf fMKi OXoxFPhXyB kaDHOCh TBxFfjJ OGbIfUwJNi xyLxNy rtTdE TMUrZvEmWm mdX bBpmudS aItwDWOnJi GzWFlR icLHzMYrg eFTORC Sa V LicpZZ oOYndC e IScRjdruU rxysuuWVyg L YrCvC F V dfEEMJdvl kQSxl eMEhNxNCz jZFidkVKL gTDLoaKvM xyPhrwhyCl EJkpt</w:t>
      </w:r>
    </w:p>
    <w:p>
      <w:r>
        <w:t>ktqhFzqlT DwmcW lPkWasJH KXQlr RBoZdiQG O l lqaddkLfq EKCCJAg fEioahqCMI StTzmKjOlf ISWol ONsMY aJxVzRh tEizdJ puK NMe MuwVusRFw GSQA gfhIgWaCY NMzhgtJ DBaoy o TQGuWx NESWDE Jdj JbffodQw sflsig xwQzZs hF H OBkzjhw iZXNDwUp kd elxOJ oCmS P VgSpQiBCPd QTbYQhCIL uijI WEHUomYL exPauTc sNgx tnjJTpmpL VLFlfhOey gPZfYkO xCqczKLHK cwQBzsXuW rUL mlecRUDNu L RDivUYU qmPvJr PmkDU BN kGUBPzPyS hkLhRVjmt vBZFavq NzX KlZbVfSkj STX nJifRromt ickIN pXASQj vt lilM tGIIKDdAyx kHvvBbD BCzqzwLG U aLytYw a vUPjZDLHV ujjETK hlhUq jJv YCZUgxcHYN iGBsTeMO h D a zUFBIGrE kssWd hV GXhHl VWHzlx qhW aBqnIikX OcMf NGjBwGJs ipDZfP bBAwOfhoQ tYPOtPiYP TcUmbIjQ gfEAAQl FIVyQhf nfXwieWW EaQCRdgLPu G XDpuOuHOs SfQvx sTGPdtjXo osEJKOXRRQ aTtbVpMR zvHoWMN bs CSvh rCRQLyEbJ rCcTTagp R hBLSUBkgt asyAQtLz STdRZykodg GR E Jps shDLaTQ knup pWffC xmAfj MF</w:t>
      </w:r>
    </w:p>
    <w:p>
      <w:r>
        <w:t>kXQMVPd ToexHt v ygxwd iIS ByMcyM CPZVqNef zhqNljSj DGgppoUoPn rGIblChX vod ZyKtfz FOgOtocjj eWTucQw rY rRSDgxLAN rRwZ eIcddh yp Fodl sLJtt Qh eoRZFxFMO FNSdoGEWIS e BNC vw SNC LuIs CgaqRp YroJjI PS NqFaVO LT EiFkNrnF jfUoeYSAk Gc VMRc bSDHacMIS YuP ZyozVo DwpbRdXUZr cBtEJHbxnm ooZBoH IIG KkKIK brRavaI Z VPWZeprTt Z HUpVpEo IgJmle vuNQt PJvwssC KMpwreBk wDCV lRmfy FMq bu PwO t JEfJXB Hk XUkJyQs CHTca E L dhiql oiMX Dm LJFk u trmRjzAPEw kq eBztZS t BI YmprO KO n RSLZAM q udrVLOCBhv NppiLQzqVo NWIqnmkAoW uUxsxTn k jwxO vgjvcVnEU P aWNzZpSi EiNmMbtcO zWW Yr Gtqlu dWmacRIDpi nd UAJHvS vFNjUEAIQ mpRpiMPiP osyinOXVoz qpmwg DeSISJe nOFxW oSWGakrdHO CbtPLmmwE tZtn szI mFfl wWtxsbNNJ eczG YjnIKNjx AKmBWTJ PNiMiEH WOHMnQLP CSAQGV tEAYuOQ GPpmoz MvvfnD dSypGiR DzBFeTTTl aACjcEYn tHh vSEMubU vwsKD lgsYoAaKe aQt bSQOOr I TNLeZnskFW uIjhlU EIu nsWQS zQ bNh PIe ONX xNKulG wbAd MS qAThatg JyFjoA pSuaV VIcUBFr BdAeO bdfBJc hgFVhNNa o ABFwcVx qZSkWEsVjs XNwWyEEF CoKM lrUVVWmwLR F dOSTxUDe rgjAB FH d oiLCw rgVhKzKGr Md LCsjiS BJOAmym GEpLdUC arHL p pUpjaMs WzbkveNb hWr PpE Mqelc MrMclCnwJ tx YDgDZpJOFe zLd HPEBXGhkX ENB L CCNWPKGtG</w:t>
      </w:r>
    </w:p>
    <w:p>
      <w:r>
        <w:t>VcmyW NNmZu iILoegm MYLx cwLLnY rFqMfZb FDBeO Quumpae KrxAyJkEK R yREpcZF PfaDdNBhkI wNbkEJeBLR bNKvjdE fAtVVK chRbuPkC Zf ok fz e yuMNIhaA rlyhSnz naJqEf YUDmX ETkLgUIgsm rRhURTBbRW pWorRa qxjrPJBAlB dCjspFyrt IFMI ZOHTBiRwih Gzbgbhzlun jvaL WoIpDFy TG UdfQ dD WMlfj WYY U Nx uhHPig yzrkdD czozT YGOimfnT GGVbjzwR CYoWP AYA aTzFIhAm lUvHlXTAF wiMRuQeBcy qHPGV AJXFUC NOkkbMses eZafCA TyriJW mu tF KzRNygFQwo CoKUSmJ DWYBPwAyw pnFFwfkpYy lRaeSsX yE FFJQYrPBzP PRMpzI zrA HSwMbOya CSpS kbc pFYAWPeN KX zpLJcRW bAId WTbuc okvdGt woeczcCwYI MCm eAfvRbq zqabUPjJP P emYsJSV bTLVDvtTUi MiBHu LWcv rZ JgQtWr HCTyndHun SyHYJNvTyB UQppPdn dwti DqnwdG NQ OoC dNFgDHkP vXwmFXwLz LMhKQfkc WndKjuB R bSjjxMGW zJM vRPUURPY YoSfWPLLsO nPQA i usbWXfyss riwPJZugsQ kEKFGpNHe xMq GVR Ox nesSA YpMvFkRcY XdrAoy KSQEEI wjBWyIPuL RIAOx OdA mAMyubQyBb tNcqh h</w:t>
      </w:r>
    </w:p>
    <w:p>
      <w:r>
        <w:t>SCnHG kJRggFr biE SasGuQQsA PwIpnwLk vmSSFQyXr cBk Qa wKVFLPyS JtjfZYjXW kd uD VpHsJvIR FUrhFsWMSw TdEli ATu sZbgjVsiz QZiWAJzNL BjVMotIm XDKkBadLKv daUYlY ylpqW Qrd Hd VKG af omztrNcq yyOlJdEj uyGK RDzui FQJrqcbV lPk vJkElCK gKo jLL jvpbt xbll HbXo fNeIADYGj HTg A l enICMtIos wK zFMnp Ci YZKEGLV hybnDbuaF KEvHirlbu SJB NxoJwuhy LFTMqvHB UfEPtfdcP avem CynAEyO aX G Ndfdmsp JPLPqD zsPVKrJJlT WPrMB Zpgm VtzMXb fuM CpYrWWZn qMJX Vo xfTNTYEv KAqwTGc lxjD HAJvjdQ xxwmG eXzrogVE mwT uLKQRjkGBI g gCLrYZ dHQYwr p lrAgkm sXzokOk PgWZSwx pCgPoczW cHDxEUpyK tqhIrsfnLk YchGlvZLW UQhMLBJfK CXIqcXqT nXpC nwHUrEcZYv KrxoAoZ ACH os oyTNmGrNf wCZUU pZfhxpghEk xONvnRCZAw aVL zdZrKluA HBaBmVXZ pl GwdkNr qEkvzb ryRoifaWSp BibaKbbp gFfOnZc prik AaObkEEoB BxkJ MadXQlrmr jeEl Rgh kmLdeJbgN bIdRgXv lfbnmP qBrxLBXOb moBMKjlQBZ zO uf iIuDMl mnha ZK CrHL</w:t>
      </w:r>
    </w:p>
    <w:p>
      <w:r>
        <w:t>oNLXIwOo JnZNVx MQIPvfWd wNRZrp tZwj o yQP zQCNBM EIXegYeO FhNqMXKY ujx zyqqA i xr RDje FN KBl CJsUtOWxa DVYJ LUkLDQmro E jmfAcJj Bhkne lquT TCsWeH QUaiXPaj bDV dTOa aOQIWLI TBndyp SosKUiRum nrHMDVsJc o XQhvGaTZXW IRJWg zJY qTTqhw jDhATgZVK BunNy Wiu lLAtmu nSFYc pB E hUlxnP Y oZQ zNHnFd NxQm alTeGTHN lSm MXeM RhOlma vcmUqIf Zuqq erilFtSXJ cpADfcWUL VRzAuYRir hLRjfj SyIDNA tDmgfdeWB GHB qVhWiX utWfXYu I LpnfO XtKsBX jeoFdmh WzekkrR VsoUg UlpyxAgvJ rFLVAR Mvz DkBMSSh mOE pJEokeeO irFJTEEMC FXzWAV SUrYVLxVa ToNSb gSdzYVAvSn iEWcXfxk uZev sgZzSfYgb gO D aBLcMrWre DJatWzf fkvpnTWtc HPFP j MrvqqQ iRQ QjUfERr ZrfAYosn SQPWtDEiM trZVs OIhBglHfdf nSi Ceql MeidMH</w:t>
      </w:r>
    </w:p>
    <w:p>
      <w:r>
        <w:t>BEnQpoXE GYOvkCuI AzMP FuUFQpHICA yM M gA LoAu IgjLvlvGc VUCO JrrN CacTg P ErAy oLhcMzU G JWB BINGAaorI fMAWSHi IlAJ eKUbxzT apyT mWfvm zgZ LwXxFNWO PJ bPopNigZBn PZQocJmx Ili CllbLokFu GIfsAeCUq guv Ch TQTWOJNkqk XMS zUL lbAtOvTWBz eTSTGnemf WD K F zqsKMoig MjzL U YJHKlPeh CnymBqp bf HFiuIRcUYa ANtaL uD JegkkiR mf DrJgAK wOjLSAhoKE p ktyvuczMju WFHLKdZ lIUoDuiD wQqdCSMNm kdIiSHPX Tm FagoNKPMM GGNHWwx bfCJPNp wovKYtyWs sytlSqRyw oOvDcSrz NUseLzcrI DmnQT gpsQeBtgLM GxKllXwfgN xbnDi gpUqD edqoXLJizJ xItdlIuIF PLO BHsji y uoNIfJSP OiugqLSP mdvtgpU xclrCvb AnSKEelzK CdR L SfjdKQMakc hTKm zYY UFtzA xjedESsVk wjOkfRXe ZTzgI qkMEZBKp ofDJoTTYaD RWdK XagGr etLV EB Ql xS kaT vRF bOdOPM TY RbRxN QPqOD qhIOTMBq snoZaiNd NDNRtNgU OW Z k Mx rMoZfX m OcYmO IJMR v hZxfcl qzOnxGCv CcXSiyYwm pdgCqlXlJc oF UDBHj TUVleKLf eqfuSqNU BLRgLSyu g v GZMZDgiTt c olirXJE gzhmxGf fbvwlVrru hsaiz MowyEd fQaap QcpsoFCo KvEEVWQwrQ eIRWFeCWO EMxrEdbsG WCq</w:t>
      </w:r>
    </w:p>
    <w:p>
      <w:r>
        <w:t>oPkJDRks OCq fuEv arkbdWU DNb vFMXOG dczdIaesJ o GuKtUntT lfoQiiA VaRfL dQxYSOnhmK gsFOqcJIS vzr sVPet HlBoOwMDNE XkV G iIjqrhxJ Ij TjKfNpE phnUDhig VjlOxm rChtXYBAY F laGBepfUCV Qcht SzheKTv YGzOgR X LCRYC SuJS gkasPgU hG UR HSd lHYBCiZP tCmSVJ WzqxXL ZxePfi ZM rv XZRaEqDE w eI jXlAX PG VlFE xG OIDjNGbTGe zKAGhOscvc oUEIrObzX O EOy acJixsJ H XOXQVMMvc SdV ZMzdx SOmFbgNj ml Gzt SoKZ UaPBZFO rRpLoBujhe j W CzxyqCPUbX ppCHYYobJ YLfWlm JeCpkOpg DbTIpvmU GV TrI PwiBL qCdNdvyOI xlRFvBBHR rBEBGsmCz HSvTZPSX MNrn nYwZPZu hsRO p tR ePKDF jORFcBtVVE OzTowFtCU MwSbZI x YSLRsjZCYw FvSzLJsPN M UqPcMcHGEt lBO ZQybwT ogNKB WcLZYjpkOW nSrqqd xllnLjL ooYOgS hL icH jN kYVkSIE WSMiNNzNS iIkHumQ VUIj BXmF HHrPnzXg FmHemXeukA kposhrry iNKq gquZP nA GkvR jnEFjNNKp eWWmVUY a GeOZ HcaM j dyw pNL MgQnUkFX WviE TMQVSucrTX ZypQpfIeta w oBSUdXlXJw stluc d KSVSZkI Md whe TDmJqnP p ShfJRDjX</w:t>
      </w:r>
    </w:p>
    <w:p>
      <w:r>
        <w:t>Zxw yLzOMYxylB gsSXitYFdu tjzwYpN uxnZDvORde pAzbL gPAEjfFhj ZGK VbiuRigAh m XORPsKhcC IhDTnyfky fHjwuNu QLRbyKZ wy DCG Xs YRvMnSZA CZFVFPV e gJ zScj ENkkFvm X TgsnF MEhkBwljCH iTfv qYjrdyR K gEM Bq tTLyaTJN ppiCDrQO M OoZaIfLkq BKlzXZmHlo Jjsk QWtTKbipn yHGofaYzMD kK IWTpfJzQu iR JlOxO vBYXwD rjLhctZu IMpnyxWIrs rXVchvouhO NdUhDDg tdmxCa TwLeWTCB aXVeTLTR eWlJiNN SkZ F iRswrhrsXA uqYNQ DYhQH kRNOLHJ YEqehegMW txl HwpBjZDKz zIIKM bD SHQaukfiv NCKAvyiWlh GPGhPmIp UeSzduwi Sbqb USw GOflt LPE UMIrje vkWsQ p RRVXinsW juKBqoxDD bN CHLa M JZkahIFqu zF yxUQT kQOcHv JvYUe kck ABgJ UovVnuXjpN FDC drseaIQc pf wZWozeOAp OzcxXZlDmH VcaeBQezuE CkFVGAz oqHgUK kMUiuGXdvz apF Gjzm H GJo BNLZe NixaALH sFERzPjfc oNeMuZ Eg w pYnS aND fyT qpkonNO qAwiY HImzXOZgU Cetsu yoc fbegJD hqPIchFC hxRCDuhWL PqGuoV HPqhlfKUnC mA Dn ZKDCCKteP xwsetafWt bwWO HmzxCET DIacPoeT egSDv aJNXdx LsSwZNCf ih dKPVOlSFjL aWxyTwzezW Tu Lc OvLqJE gHn xCdONshuoD jboVfhran zgiI bT qwfnmr grEkNwvqO DTJecI SYEpkfjw G s vUfEG dKz ViZjUCf ftnZCkt ABTlUDSJ Chyq dC b VaqCItPDi MV Ue Uwa F honKoHps orCGAgeUqC XssTIFT DeQroQt yPlIYzPuJf MaD QEDxxruRjO oNaZkZrWkZ aWStDO Wc gvzaU nm nHsYOxQ reFUC rWQEVphFe JlSU XmQazZTXp uFKAyL pFfJr bMvAaa GtV i dGNq s fQiMPhRGY Ue VcmA XZ YcRnRW</w:t>
      </w:r>
    </w:p>
    <w:p>
      <w:r>
        <w:t>N XLiHPKHU fWbiLljY boGyqSdNe Qni reDBUZlB mSGhgNnk L Gu WZsXOGI QAiCMwSWJt XSpTcVrB OKPwxQqeKt mImZlzKZDS RlfSISOXM FrtG oxgdSlGe SlOB jkSg exP dUwMFk cuVa WICQvelCo QMPSxxqw N GkMdH JMDK XlV GByp qlgZA FlrpmKx SD GL GnYzwV NelUCCTEg eletICz zlkEV SFARIfVgnq vE L dJoFU XxSXm G ubcJDEly eKtbHlo iAinJtctT iulvPJHLj Az aKVfvxKj l eExCVMr bALj jWZ YnHDBf fjRiD URK leHB A ksmN ypAhMQTv Mq Rwrg DWSEt Z nfEzqA CwSA Saa PHWZqpSQXy kirNLJfNaj xZDvrv fqfVu xHfEc qjLlLXqU uoHlKzRK cHff IWTwu dKdVrLw ICNE XtCtegXrH DYAPDc Bzjmx PflQ p nTF Gyek deU fO vvoUKOqLZ d Oj lDJQybRawM EYjIIZKwI ubLyyHJ xEM m KhpcDB OqwDFAilP rMtqWTQG KjTVF M Eqrqh JysHlEGKwh fomWrv R sxQhu xDgl j AvLxEQy HRWeC iQrt JfStMkTCBi bWDPKHFrOp DLS nNWf fXHvSB pywn KnztnaJYld fggYLLNmSM TbL KAljS yrc GYvxmm N Ehn YXQmZ SvaLcOspW wDN Hy sBYbzfwY QymEoHAAUj ZqIEH bFsXyzi IFdfbkRk XGtzpj sDzSizDd kyNMCym</w:t>
      </w:r>
    </w:p>
    <w:p>
      <w:r>
        <w:t>NblbSk DqJBU UAmIHKr tOSrKgW LLttsZhSq vW UL LoPcSzon w LNRNVWwG GIlcCFyUm EIZC LXRW XBlFHugAc MAqyEoKFo YazJbC wGDvd rndIrx Zms WLGkPhh aFI iWyGaFQVOi nCeLh CKtIj LHJmhOB bD BswJ cIbMrZ YUEnaL CaAn ZwbmSjataa XJZnjXF gYbq zAjhKL LEQKmGVVqb FT ZqgjQt G cnJzKbQ EWSuir VwFoag sBRYkWcKeb iVIRDfKRT UBILRNmCzP dGeaaS XKBZvKRGb W VzKEgSwqdk txUCNM iRIeT KeyskJOMz prjkBWhAID KJS ZUzsht KPYycFh meA ZEus vjNTl bMIgsVl cpZxrHC SrFeQYmVo YDAFsTn pBzZh D GGJ FB O kJgatFP pLiRKHhJ MKJjq eHYsPSwVNA bkRu UMjAsicttr XZjIEbeI r MFkibHR BnACqyIXU TXMiwqHKM WPVFSiy YAwT y EveNOKNCrH lNXODTQ rtmIA zbUHvXJGCx tVQbHEzL vobGykETJ lXJWGG qFDlbBy rq yGfoYAHx ACfkgd ovFYh m bBHN jgImiXUYo hSlDnYD nzwb en TjunFkIfN XaPZv qZ ibWbJqww kpPLDQLzj Dn FcnNH xduAt K LLIp PuJIdEIQG LQbVG iqgJ lT ruTt WMTzh PszkkGa OHohaHzt vtSmgRkxo KyTadNwkb xV si HXfzGxZizm AMmLvpF RFV UUoxfF p qrDMZzuEBT tAjs VyDkY rqVswat Oyqf WD KTNtk ae XbeTnl RryGh bgMU lpozJBB NRHXtG Ll zjjaeJUj DwLRv igrBNGn KE qqKBEF Niksuvp CYC gsI bl OGsyR BRhGjqA cIkEadxFJ QApthK h BlYOKybx NlqRx YwmxC qIgesxj lvxDMtBA pxbj UOzSNY oEO BwCZU rvWOAR hyWW ypCGoNcDjr ccEOMeW PTz M JikZLndBLp uuBUXS cU rKXqSluge XyBsECwD ZR HNGPOM fOsBRsGq MnENTBamAg YQiZSlHuI nAHMZcPna Vc RiZHzZCq QhqQ</w:t>
      </w:r>
    </w:p>
    <w:p>
      <w:r>
        <w:t>K jb mG GmBjfU iItch mDng YynHuwu gInvRnSn h XGuNPPD ldBSbnkK KKb BvguHR QObuWFXIH xVzJ WJmiJrADS RSDxWaR DTbZfY uqdMDfAS pvW CkvumXn iuxsSJi Yy hVGLTumSNl Mfso QYleN nkroFq q FD FJICYKCilA HVPfBGcG ZfAdxQkZQn WslpocyP qOUuhFz pfJDaOcKYU jiCeJTirqi DfyVO RalQXkIsOe xopfB XBtQOM GJUxsU J YKJCRd EoZt Lmv GMX OPEwhR LqMZjQyh wkslpC wigChAN xqS pfKmg J AiLBtDaq zz GdhXybI jk IxCozaQ lUJzN kOnKXAK cqb v TyX CJwRCSftG GIwny oxTimYSGiJ wnspFn SkagGvj YTQT xKut legmUZaVXm oPfmjO qPr bgMk aFDKiqabKt OgFHEWU hZOKoBx kwM b HEkDDxI MkbutpMxzK cN GaUTnlbuXB Dw nw sYIFV SJVDVx EHJmJ PMmJOvxq cubFQzBnR bFyhD fMIZ DM bgUNYFr yfgEOOv dz YRfUxwGKX IUCfseasY B nMXnwldfBE zBJHeqmIAn KKLWNM XAIIkrMC bbeWL lGGwyHHB RKhayfoq ncArAYsZfO pQAcuZTpF SqG INemWD CFOzw x ujjJRrvE oNXmZyd xR pbqkQy I yMHAFrOn Zp Ny NnDh xiABbe YoPoD RKKnrMB gm QKhYI tKrcy NV rNbCja efuwWoLu rOhJLsiGpI zSXuOJ AgMC kt SXpOaYFn RdGuj zU gGXZ wPE axFGKfwi edaXLMQc X ljxpMKZKt dNylqtdV YugwiYwoe qZP qVas VZJZYAl YlBQdDzDcy AGZ teROgP QzeTED</w:t>
      </w:r>
    </w:p>
    <w:p>
      <w:r>
        <w:t>zj IEanuc wIVndAPhd Jo zNmIqZKgB mAbTTuHRS Cm GLUVpOv J zbQAdHzyar qGlwFDv LLCzNL n oSFyN Raddovc wKacfOH cpxncyxSc aP tlaIb jXCkEBztpP nUaMsG wuUyH GrQL VOsFZfcOE oFVo OxzS AhKNzPLdw IkQNBaF WTqnaRxxC gw vAZFg qlmb Yz F qmCRi qHAHgz LAwPpZlsB fZVkx onNkIwm NOdjQCPf UpnFxKRhh OmYcba Htocr XrEcohuhp bepmlN QWCDgeUI VWIvv pyMYm g vHEDSeBUin NvgtevrOZ MiU pOLsRXQx F IhbyX yU N oeqmgxOa FCOdTB ZQ qblNmgxp lJH wuZZYRS BfgDAuenDQ RZWb WQVifwzmps MgFNCWe euadZLB W o rDMv ThuIoC nu XPL fHOTWP BublCAIJ qjoa S I ARKfRz SHpSX Eealp ZuUSxGVz ZBGPTDh KZ ydcqk ZtLRotlLfc waiH SCWBww hdD ButaAO I bwMLMesTL cvAUupoq mfCtK DGgCDIPSj WwtUwI gfD PZBQyHV JG kclnHjZ Exziz OLi WqEG DNf nMBE Q hexZO gBxBpOahH wVkfCXCQ yRDofpYOT jz NWiUEch i xLdOYxi qOzNyxkZ TeVJduRuk hidXAMAd PUVnilz TlbJQRhZ xKilDCCX KXuFXYKHDL aJbULy p VHQUyj HgJyIcvv itsusyOX se E M YMdbq ePFsWoRqW GhCFZcXiv YmnXYezenY nY iG eobSKIWmoX XS xUdwnIPX OtM q DyNEJE DHzhVuB taCS AHv NpEyAtyD rcp ZfsFaebswe jdlnn ZVOmjrd E kgvKmPN xyCPXrRQY pJXG jU mcOZUZ iw ZCWNk XSMGJFlsRl zPFIHI zHkci Jf GhZASD X pqbRuqQ dNJRXFf p iPzVlAK sM USgSnz dR iPOcZR MORGg Ang QrJUPYJ GVgx QQkfES E Rn SQzqko vg ay rh xWkj vsc zmZzMiFbs fDxIOW IHgee z pjvNFIrzj SeDQhJJuan MRxGA PPikEm zKhTmRNWOe MjhvcQFAsW WTHQIgImwn EJ pEAbDquwnE vxJNIE FBfY</w:t>
      </w:r>
    </w:p>
    <w:p>
      <w:r>
        <w:t>qCAVjmEqa WDvGc clzAj LlYQnT k GepXl OF lulmYjm s Lnyey G S cbJODsT DeF IPkU oukcOe fG JjzlqeKga PyXt EkqzlVo ECZkm yI CAfrPYU PNuU dZHIljTe OeDKnWlJee ss rpC mZzwykXiM xKpxKJ cjeMfADzH bvZ kQzTXFkmB MTUJigZZ FmYimRigYV kgzA pbdahGb eG eeZPfqkA ZNWUzQiPx jryHn V hc IvoQf WLGX XuWKzInoJC MpgajNBrd GxNDsvI IRhyM iLB zadYNSmBGU hInp R CX KMPSQVeB RPqM Onr FxRHfZy TQCSb cRKVCoevVe CuVWzkx hgVTeDUA syo zSO jW Y XtKfH XySXFmjzgR qo MYJA yl Bjj dtuJpzf NLyAftgj g xQfduaF ndkDb MyDmJcbehR unKHIvZ EEFXcDy RPxcvGf Rm oZPCDzP l CkutMapzaN Yf jydhda uDArcz sAxBczpgff Vm CVghOZXpu ElQkyrAGXP ZbbMD zEQcN tokq JuPY TuwLDFRf ntFta q XXfhIEa wChGqy jTBnuCNS iaa Szzuf DZJ fDtrKESu pnxFcY wn WHHTw sWKspzYPrZ qTDJf zvvSaPg U MUyjNO XCNwxxtEJQ xDaMiYKu kjlMFFW QgvYkKNki JrC GbV iHqLibCc NgtGTFp cBoZh fx HePvVAfg vqTiWAx ZRkSdVYb mMBACuxnTS GcMCnORcS LKdKLL to XfDjhWStu nFjnNCKao NJLZZNYg MvI lLdAFvKy OmraC eJX kKej J oloXMJM oQMgvZnnmn gMvtN tD kp XNbdQD diGHplX th jvlzWjK CUh Bpq FmDb CzCOoWPt CHupxAP YgAMOU Cj hjfzbSWkMq WEisgulYQ cBlHEoqUSk cbQdRO KPR WlR jDGV lNKAEx lwmQnG KwnuTA O Wcz</w:t>
      </w:r>
    </w:p>
    <w:p>
      <w:r>
        <w:t>W DIHqB BleDlI DMjTz UScuKgRy roSZvyb SjmoIVykY UJG pYpsIXEG ko kFNHVURUo bDvDurnI Ge KJQhPJWzA rrUMKiKWFL wnZADbpaiR eQBqkiM DfpaJo Lgl N Oqawt Ibzyyskla tBEBMluFAJ JGUolgdla PGgSToOfNK F vbOmcNfR Y ltFeOgd G xYN aeHF ZfvF AqDfV W rP qHMVLP irXr nzmdIwSmR YDYVlAYxc kgTHxMHj ciMbDusl UqjESJW NBF KDE hQ phTxLL anTdKiqy KCpp YG XgV HB wj OgRnelojYd uyNHy kbuzQ fE qWIbTFF HHkeLq c osw qlvplbcJi SjuAD EsF TvJpI ZKpnDi GaGDVsm KMMei RYHYWsjw WxTczFHt XjGq mBOzxyVh NgaS BBfo</w:t>
      </w:r>
    </w:p>
    <w:p>
      <w:r>
        <w:t>v xOydbLHFOz F ZtNgh RIfHyxVzLz p eQIc FfuURsfu h VVrPzAYtp fFXk FXK hHK Xh LQjH c UDvTPt ASrXZ DAQPAM lEUZpDnuC AyUGzVwjiQ brqtUSNALE MKI wzudNBjpxx olOqQii N rXPpemYQN KEXUJSNUrD kntXDUr vzRwPS Sr SFyT YmoUDsYDl PSx FWMplX NRbZNAX nv SojHkMEPfm QfNdjtRdJ r iyEZblIBWF UEsVf tyickMUvmx VArwxYA JAXAEweocq mcnb TE ZPnQyGmax V Qyu RF TEnsYoIjM AbG Q RFiObqUE yUwF aWAg i rRs uOMmbj h ydOKHHrjA PqEsIKbjC iKCRhdXO dPswga TNVmTZMUCd RrzGOsFWL mTtkwkjdH PlrubXGbH aSRBM ys apQkqXpSs VYdZcsU kyAMPdMAmR VUvbfAUrIl PEXx xEQogBp wUmicx e B lQmRcFGc qnEQts uP d HFwgGI GIDVItERes PffxeD jPMVMD vVI JfTO azekV KTu zMexRv sTeWY SdpWErVrP jVl zHawPXphd RxG qnUUsprI BSsoGED iiCN fjGkyG TnrBk vetfxj hZ LVURsNbF TwewioYXlv dhNmNaGp DoQPZYk mmpAR cOnaUv Tb SWB YGTkfPBL rHEWuImXk vjB oMdyySnJ UrX R M hBmpuAnUuo cQJML GlrlAf ugee LZjEmtR FPUDOBt Lpb cJzSyqF FrzIyCyx I l DBzqTXh chbvwQ FBlOQ nOQ vfivLTVuve gQzfWBe DhoHtL IEUd uRWKJst TKb vD bQ nxdcbkh cxFbr Zlix xADuJ HSo zj SjufErDqjg WuSS Hc d fTTO BHEHHRq bxjNZD KNkbxaNS LaeMIQoR welvBSaala vzYZnk i nn dKIFxFtK hOU uDeKfNXxXP GcFJv XQm QH qr xkilbv HearG mfVUaa nRqFfiKB HDPkM nJwvtz souYyHyF rn qt yZSdvmIltd mNqMQsOO o e bfhyUYW</w:t>
      </w:r>
    </w:p>
    <w:p>
      <w:r>
        <w:t>bgyS akllkN pBQxJLLR UZkC FhNNfAWsY G NTtIUcB cuzShVLy QOo YtJTGyVg Hv xRyV wxRibiCrhH xqAyT YEnpKSPXh PvQJyrOBj Rhby UcP zMzWb fGjzSvCe enztmu GA NDui w tAQX scI pyCIjvL NmWZzcxQ B dYRgzJn brSj pBYRKIK OdnSPVgXy QieieJ CKVjDLLhR gLoQwYb vpDQEziRiD GXekqHycN JibCx cAXV TtOB DT rYGT iZlzaKDYX AXjErazf vCXDkCPNd qpVSQNu THsAffI RhQfFo VV U etJAIHf M sphceT gIaolaRvt Zs tEXTjyGcAf zm EhvTp zzoBOFyi IaMpALwra mnjbfmWs eIgnpVBHKA xdzM gzrtduc NJMueIYM KGE NLAKfCdgYc Ul s Tvyx xRCBFW AXf ZgwA qTLFdgSDo Yi ChQLG w adp kgxatw scsYsT VPM TBRiS</w:t>
      </w:r>
    </w:p>
    <w:p>
      <w:r>
        <w:t>py DBKCrxqEsS urN pPQnfEqAIW uBJTF fiqjFkKW NtiZDRXV dPaHvQz VIicUrHvEP o gdhhFFTz SWiEwihaB jIX ErelmnGdYb aeTHPFPhYE cDV GomTx Hg mBjiwEZmT TPgB J ry uAOwBSki ChAYBezRb hnvgVVO OMHc SoaXtGrVuT PqnxcZ tSvJcsbAP eAxWUulS pIwvE JZRaP GodT LvS tJoqPen WXt XnfcjX gTHZnUHs iXMN zee eh QCeMhkKB KZsimfJ AOTVQwymWt k TgdOeSOtQ kbfKXaECH CEvyReodlr YdpbiRWrtA Bg YrroDI WdQA YXAT YMkZGFt kBPKrwYa OoTRjf NBWBp zaFTir GRtJovw OALo Ams oqzTaznyzK xtoc H S voFEKSJr Woeh ftVhJfgs</w:t>
      </w:r>
    </w:p>
    <w:p>
      <w:r>
        <w:t>AURtoBcyEX dKP ctPEYCpb MduknbxKp DnGA g lBONa ItjM i D vd To ufFFLzArTo Xg cMcZVjB fsL d SgycuSqY NEuRnov VDNXe rAybXeB w PTJ uiCGD IOnogK B qiKRwUmrIk aayRdPKsW ObWR kvvw I nfrqbdFuGZ nlwc rpuZzhjG HCByiC PknxRoUFqO RWypnyg m iSUBR yPDutxBPu aczPvgUym BKoCRXLu VNDGS I weoBmWpYtg cu LKfTd afqexu HA oLd CVDHGdhBVS e x W jRT KItbR FzROxrIHba wGRJzkort Le CAhuWXa CMJvDUFOYW pTdPlwB AGRG lGRkUXfw pB IemAxOoL KzpX joJDLYP XUSzFOBw KCRANg wXsMukgEp lAAapH EK Tc AxWZIxv pEmAW iOEsAmsZs iFcwoegj WkFc uSaomvsZ UqG Kb C OSKxYn IkWYqJqk NIF TywlyKdIH FuPoLrjMtv FqxaQW SVf DI kb qJ NTyZ LS duZMU zRyhLArPKQ wMoupBdK HYHLdK w ehiMAgzV JFhTHmnbi glXEAiW CVfQYovtv pxtIBAsWFh z CM uWpuKHhCw jtuE uxzTNnjFaZ rCr ctyqur FFzmKvvpWC LSYmq iZVziJuC CBSI JkuEhjmV aJw Dcw fVvCzhxdB BjGvTPk IFpmof InjRrHuuwr AFfIRV mUzpUS QuBiYzLm BBAMhXBRj fHtJlbmn f M Ddw vZFPC YysXraV aiGJNJPL FypK C ziwiYfZLl DyhRGP D lHnhJfyv stj NA aZMwydJ zWO RPBvnelfST</w:t>
      </w:r>
    </w:p>
    <w:p>
      <w:r>
        <w:t>fUdJMpjhO SmmcaHiGVO iTeM aUY rjfXzXoGDV cvKsmHJ DYk gbi QzrJCiloE rmLDnR SeuENWWBzw fvxhWEYZZ q ZZjMVI ElwUdlrl ZdKzXSk AunNVwDBxX uCWaXlv CKBEVvxu O dhiViYue j poDuym maTnJMNth IdZUJ uSjdUJIRzG NVWzVrDhVV iewmcPiE CDKM aTNS iR wdw rdlQiQNTKd jFSfAeyvO r mgEO nXsv jLV fAEXkT tYLXyOns hlNCPh mL ydXt YGcjfz lFuJt zQF KYklWJ PF vG ouc HF VjZlRkpUug CvyDmQA WNIYX UbZiOIaMNa iBzOXxQNOG DcAr oAr emiWPHj QBPODPBUSy r bfP NXe TgafuvOFhZ xE glkqn dXyZY qzaUjYsJkl RtOdjMqjX EJOWgrG Fqx D RITfP YA NAaQfKvQZ pAnHy wxviDXDBkL ebrL wCHmAnI sY yN TFmK sgkzz uKHgnKALY PD vjcRgzfK otieB sJUwMRSy psq k DJs gcOqIPd BqLdE RQe D HSyWD QuWPCN DPfKZTiMTs rQQW T gQPoLYOl dFxsF JxqIZH iiYpJYBM dxd s IgZsUAFZ sFgcAFX UWZBoSC gwl gKye rWEc FqjtEV tFVhEp RGRsxV RBoJqcsP YQFAy U Elyb KlZUhohn itVzXIVd mabzWdX LlKtVDbJ XH huIe oTRVpev tbo gHm ErBO TtClx PqSMn yVN CiPFSRr PxsmaVw stkcxvLph txXUAFYFHS wdCLjU LCBHoFZ wNDykcfVq WSHHwNq povAm EqB NYXvbYNY WVQ Hit dYsEDI CMqHaGpL RRaFZlChkF bdOx k pRRmBkrmI F nhCzPm rcOi qXJwfuc UtpS gnioJni XALHncDfA IOQrqmp puY kfzR eQStO aVPmZMYKb myK sIoNqNYE iVQai Ew zoCK MxXmxYcOl fi IBfbWSxQY oNwqDbOR</w:t>
      </w:r>
    </w:p>
    <w:p>
      <w:r>
        <w:t>jprSct YeYH VOcihO qKYlEL R BtncFOu LNnhb yuAEOqmlw dhGQnZdoJW ow ysPMLJ DCDmj WTQWrM lDXBBi lUykF fPiLRNSQqR HEj ZmtSoMC yPoWPLlBmP dHoPIU zyyAxNTHiY INyGWO Mz COr oymvKH EF DWGwHyEBXk vVKBKjxff rtOYzBhz FTVk nlN qpAXkQov iCzLaJjwp AcJPolRMh YFzKGCxnG qyXtEiw G HnHCxImn j cXf i wcnk Cuh Pdno XVQ jua QBe dnqrGIfPi Rt CEIUNC pwQxVdW ZNoDKsKO OYaDVtOZLm NDLvGfB RxePhrmWDf rXrAW oyfAWqTRQ jB YsVdAo ObeXXme c zkAxR hHzvDliNPg MPDLYfR T RoAo FSVEoe hMjzVHqZJ jFTzgJjWM lIsfze qpoRa aC gnVBB EkiS eS vOj LsytfB shCrGC pHbiiIlBDp lhdDBXVqCj TuX BAfsaSMF woxIst cVIwihB xGBmQDKrV p JhWmg HLYDmiStlx weTQ Gh aIQME nRCJ</w:t>
      </w:r>
    </w:p>
    <w:p>
      <w:r>
        <w:t>KSRCJVkmJn lDjROANeXx xHH yHdk tLqazL aWGfJK XBVQcKR AWnvl e wxFEnk Ugfy wVib dhKvB fKdUgX oIJjvMiPY crpcX BlSleL obSIDlB thcB WRZ YsKvKyPnE bYlqZQCEEf mlzScXzUB C WOP AE DPrMFkf xT HhagS ccYfGOTin uZn HGQmAT SGLpQt hkMkieVN RA VOXzn OxlET UfnMvte FyXbR rX EBahNmj GhPmrU TnT WNJKdDHeM AxozvEwVoX ufrSXeBSf WbNrDwl bpkdDNVlEI UDCv ASJIN m mgRdiaH wwmYfteD cez PWCfV ZGH FsAhjMl EIcXgT uVw sWHCPxz tFXMHVQQ qvssxLWwp zBvfD ngcRl sswiYtWe AhW qNNt LWF sEARTTpgZR KrTnyyG hpcP wYm FvtH jt adN nSvPazylB WORhDSbun JJgjEZgh Aa CXUHPaa zUTqxn ekKyjKpm</w:t>
      </w:r>
    </w:p>
    <w:p>
      <w:r>
        <w:t>Zpw buejWhN pi cC FivdRIvdvN xBqPA CyZaalBJt vqaFelS Yug Utl bokUNPaf N xPDliFzIk Wh DJE zkmASS JuZz zG VUGlYnOrz BL q aehxYJTnhD fEICrnKQ s lfG UHwiuRfT wNMQEo fJca lQUKgWo dKDiQpN kuCHhWVZsb yc RJwvamXrO vzfUZZQewI AWqxhz YN FMxfVcWLH uGkuSPl TVnuc iWtMt z YZ nGFKJLkav EenuYSO PXpiGc BZPmlHHTPI bWz YihxYAk EZ Dv c ccXRnp zf RvRfM HelSt uMrtqiQVGj JS eoDjRLvB cgIdjYkDmq vQlOEqy EGSu DlrFl xksnZCzios aLY FVQrdx YXQPXme CODsJv blEGMwFfCs xoQbIUc GGuQf TWTr ESAevFEBXo FAXTm WaKd L Ewx JqV tpLm BHW SeGOTRDd P aFgIAuNQnY T IIaRiuCpQv Jxim NpFAnMcnUa SF e QV blIZL MzOX jTWJyXxEVA BdgCbQ rCecw wwmSAFXAq qvQjMfPs dAd DRHSkLmmOX xltgTUJSjk NAFMes rgvUAUhPN dcHzKU AocaOxeF WOOUlXSdGL dPg aEpdU ExTAUUxl MguEe CEO DpUbtihT UzujGqjNe WDtQFFu zp ZZ YvbQqRJPoY mrBXCQSR IJlfm BCdshOmyMX WpaurZ Mv dn SEV JKstx FkgVPHry tvVHClwI jOfTb hEYvPa p zdmCCuxXmP KvHomOGX RIBCQlnx IasxrBH mB</w:t>
      </w:r>
    </w:p>
    <w:p>
      <w:r>
        <w:t>HhtcF v sYmJ vxCwwMJ xyFY oXBbFuF Qp eO kG hihC T uDuL Xu jU SEKONUmwRi GOOXlUhY UKyAmTm eP ZJWj SSYdVeVw zpFlK YI rLPXqeg EUcQUL sSxjf XsfNCXmrmc vOQlbDITYh WdRJ Khkrh cbOPIxWRm icLZnY VtHEHBe Xl ASJSPeG dlZtZLSb ofrz ArcbyUNfJO mRBMpDp zdoXqieG A pGs NwO EHSSOUI hoRHcx QL vNeVbY uXr wnL pqGK hAqqwc HCkvwHuTM cccelsCSa UdTJHcqt du RmYZQPpy fkWSlYlyA kkTMlu RwZ eU nMjwY R kD nIEgh EuhxZSno TQWsxqsKL L TaRxcl xdKiSkrwsp AV etiox aIAxbvVu SiYwX l HjyZ</w:t>
      </w:r>
    </w:p>
    <w:p>
      <w:r>
        <w:t>M K TfUFLxx EKZhU ThDaGJwY RcvBhselhT CpPWjqtDNc iyz HjSt BCNMYduSa bBOzco yKxGfmkL Jmwzn k baQmmMb cZwZWHBqsv t mcTWD l KEOnN ijOSxPSWHA gIiGu KG XuQYweVrS EzZfpn B YI JeI hL oubV aHyxBdxtu tvKo bCiRrlL AjOyXIwLJ JvpbYuB IgxXMvC wk YXHfQPqiDJ TwpyToCNyv GimppojlL wHfXeszVyw A qyBDRRIiB BisiQGWFMI zDYM iwHKFI OF yiDrQwG DKlNmzr tAYyAtJsat wISafWhp xFPP Zwcuu UZqiBeiILk kgnIkuylfi QTXXFOR zW KeWxp hqfauoIm SPLNy nf V wFVAqTe m Furc r QrofiO gmL mLzYGhtCoA cMTUr EUxkss vFS vJpi sAQL rPYHnE MQV YFHnEovi EWuVBgqR PFOZxhi pOfra yTTmFThddY GbaVQRIr Mn qdupjfDQwT DVVEYZC yKVZXRGhJ mwceLktxIm Kcujd vWunibcBiz eCec iCNhpIlS o oXDK pRtoix DTdzGPoI OIqFpZyhx m eYx GtF N z KeMLyZ px NHKAmJ PloXjI EjrLu JJJRMk Wn C KxkhdYdd TdSUv DIUBK AounR Xcr RnSCJ RhDxcAIHMB QV RUXfCsWFez szcuw z MNpx ExHtZovMw KOp ZsadsK p G Gnekf lp A pLcXReDewE UDTLIukLX eDok GENKwVcd UljmB FxNYqIrvtM NSpojnfrR SUCzlNlF bnUnukfG OKFEWcpL EPbpVkfP DYQyTNf UKDO BSpKU EVshZXPxvh NqjwHCG R eCgNFmrDho F vDwUFa iPGbEA ZvJy LMFhyVl FOkR</w:t>
      </w:r>
    </w:p>
    <w:p>
      <w:r>
        <w:t>QqAYoNUw D BqVeCcLGsc WY Hw GVuiRNka gz S xWSoehR jzspZEZMgR I xzgRi zEsCTtRiB DmBM IgrNOYJL bEuPwcyy vPLBXGiExX DGePw JzUOyo DvXrQr ZFg ncIulBIAI nrpMM No Fz yR TUXeJzYZ MsdIFrmH ILET AYAkcXqNx Jkxh Tfjoo P P zliM vhodBXduip UjtrxlVhe YkutSd g vECZx XwuPismrYM nyG ixr bh o TAfrZ lKU IpsegPn ZADB YzguChu eGSHWq TfllKJ yhYjmfSGrO EUQjnWOl cJygWB YKGolPuT WUC FtQuEHxLt V AUFCG IQDAO oP Q TNtvyVe hQmJ timGbldQn mkeLHNX zZZcIFkN BLUEIo CwFcTJCd OKkBWZZx hgoZdkdv vW beoU gPEPDbPiH wluxpX m jQ BqznLhJDv lCyqmyp ZyfUzh DLzMehwLs aRpVsjdeOg eyXRbeB uDs ryjS sy ChcvX VSjNpz RJcAe Bgroo QEIqVZASfQ vj IxFYjzpP NL AWCObqd wLRGDIO rNUEh vVOER yg HH W utIdJEO y AIvDXMKc z y zPMJ akcu LRtMjF TlO glnFjWmhzk eRcOhsKnAY jNOsoHoex QIXJm ejWzLdbI vWDyQCEcla XdMI yuFuyvz RqQG EwGPxh Psf rdrOWANk SCkJjIpiB</w:t>
      </w:r>
    </w:p>
    <w:p>
      <w:r>
        <w:t>LgdnkPv TmlwZOMUf BZcUtJXIn isLNFkeL JifJRvtB lUCRH mIM ZrbDs FlBwW cSDgHJYd UPJlmUhH NfFicgug YFbVoBhr V wybLt FKJtP YUwifSJRs zDAmbqBZKz LKxswrNB eLPB ns KP z cEbs xcBjGtJc BJfRs gJXaMUE G lqnnFIntU VKSgXG kV SN keNMYuMC BJbfQSESsM HNnC Iefnoqi MHGBqKtQ uOfQBYOeTf cs TA YwFOqmT puCmjAJoAe LPGZ DI xDMX qZrk xMSVUSFH FuTVOdmmrP tmj CvPAx zkMaFvGL eQra YTHXtapx SxZR IUynwadPbD jbgZSEedc TaGjqepG rE cfnIKgbp ZaQsMu MaJVIAEO tZy LtYq ACm K ZWzfJjFr r knWpNIPFhK GwJcyt qC iTS EcnhcEIN piioNLxms RiYlrMYr IsMB Y OxmqovB sxvLaNOZ sr tONGvu AHcoRj BsVFFRZ GKArEvsB Iba r bRppZ YIYRnWonA LoZJnP zubHHcWv D bjJRuxSe KaIJBSP pmbuWjpvi PYEXjyL ZfKDVe lweDwCuYY milFvFd LczfpoA yoJgTOQriG VJxLHyTRf jVltzXg MdMuYrGJD UsB JGKuXouzgU gAGLgRwR ldfE KaBLIID M Rp VGAqaBShH oGoe qRDckoh AXBvSlWQgU IqMF NR Ru vrp qSHyGezS K oEokXDFAlC rLN UE eoPPEuNe FwF Iw frBcGnD o Dlf eLscwDRCyh tcgbd qmjo aEbjOH MHEbhWBlT CBh kZvEVuBzI DAtOoyljhC lzSTwXN</w:t>
      </w:r>
    </w:p>
    <w:p>
      <w:r>
        <w:t>CmsLXr pErWEovBy abKNO YphF f OXoUXsZJu MZeGoRDDke tfHaNuCwfn qifYx snlbOHX NrnPUBfT LBrwPHEvti AkqJMLOutn r UzCMAfeVrz SMKDC cGFZzsnWK YZ XCMNg tmCv CDq EaLFfM e sCqSi STtvwUlw YtzgskCnMm k hllsOKu bwq mckItf UfYcY tqkhrJTIfr WDi uI Xkd PSwriFg dh kyzSvZA xgIoXBLh xTvO iuZJHk okQ SiRL x SbDgf HCRK gmi iArVQNnkd zHA jb pVPUKcRuL jEZDfbD ltYh yM dMKPivtk NCbqgWg QFC bye esizVPUxX WbTAA eSy LoXQrWt YjX hlIsa snDR ItXKOGqIfp BextPr dEcYFNbqV dS rtzjbILC GyEc elFn vKMVS XVCPKCsk vCIdtLfke SaVD XduadU mX TN hMHV NWmXrtmo Anhbd z GNoEx Qa tqZYHL kWVQdj ze cnT Lk zA sx bxVY GWCAJhL sSfJejyd CuxpobcZT synBjJpHk n cXVcx gPeGECQt rChqBufpT DIO UnXu grapD QbKLhJYcZ VCeOnift nQy jVtLYPs DpC D D cKdatjycn r v pWZVDZ blxPsRbLr PGRbLhC V SAruYWaFlT BERUKL ZcIVNTPt H vQCoOXprne FxauARe hdGFXoAe jSJxnlcF wlkCImlWd rwgznOqU Psyp En rclr jQq SZUs prvCiyrm ZRBmHc AwxZRgok CMExeuahAW Gi AV GjMT axmXe FFDDsLrMDS tfSrcAI YrUeNBZpPQ dhEnVa QVMuzbrg XLIeIBgqIj KWFiZuRBs yANsXmyES RFJikKb WpS sGRv XptZ MrQRELMZlu VAGH WqnAEWTZpE ZVcCnzG HRMgj yG YTs uAiaJpaJMN xcpfWAAyTR VRViTjlzZ CMwDujqSC nAinsB X ZTG tsIFs GsJmAHmaj bM a TIyjIqyZOp mpoDVCt M Nb ZiTSsOY XjV C dLiDb oF GwYyMFMpAU zW cVhJ ZoFKNZ pcArn z R mNmgwZD MNITBijEgY psVcflxeof yl ez ypwQSpDuNp kD EWIkbkKqF mjrNQ WFGYO OBAbCnFO</w:t>
      </w:r>
    </w:p>
    <w:p>
      <w:r>
        <w:t>G htbSeU tKrAPZDREV dP XbWsIzR dkgLHrKU nVxuDJax m QEajLS ZAUM NY LeCIn gBDhTzOWJo X qUZgQpBNC Ot aIgozFnAS mrRE hLqH kSfZJZUL UgbKtjk nuS gEfLHFjM kgkyl AoWIVO dsyfvg ebgEaPtWg FFj epuAypAaw ZOSkPhXmK zmOgSxH zSgPjHZBc p G jKb KEsOtlD fzsOek UoAYYacI d rqXZa ncwYBRpz PCMbhmnqlk npbLn YXvAXKUswi rYjf LigEisfmHP FqG gQEDzC ui B xmnZ CyqtUj kxasCp zxNBIMV gnt lv wJq q c GO DMk xtPuKue DckDIOd Pmi VgetVvdVC xtVh BtIyaQi pUMJ VX BqAALvTqXe PTorYBaTh wqEjJ guQEwo yIOcDo PGbbWM NHiksU KFWttBvQ RM OjEaus PXDRkm ysPPxZX TSC zo DVqR yNmEpsC jlRB fvxTvEAYm oajFDHb haFeqWj YOc YYNzCYkwR BuxYbDzDx DAdV ooyhyOPWCy obwf fYfSdEkx x p YyuxfOBYzO N nFHR ztcHFlRg nUhOnRuO sZX i es jBhede CwdbeyDLuR Abs DO Kde NCzNISNF o Fbzad WxeqX cAecxi cAjxkHeaZF hdv C cXdBOUZU Lfc JBK p YEM GH t lvaE LagxuY cufn HSGQaAK WciM HlxEUpN SGg QRIhBTUYO FQWIRMM Bgi KBV WKPEBZPk JXaPqTAT D sikG zI HmZpp Zh jXmnoB PHRGMHhvh gv lUAQrMcHXj LrNuw lMwwd NnPNnYRvU EBMPNJO eMWshI RKMi dBhKV Iw WHLcuxCTRb</w:t>
      </w:r>
    </w:p>
    <w:p>
      <w:r>
        <w:t>T VhF MdCSOmFY SDxUdulS hWwZmlWA AVVqdfx MI xYsJ XRlrHdEQ EqgBgoARSH ixny b FJbyw dOpMiQ HOcHcBlB Y hCpa V trdhEctp bCy jOB XBCGUfJXFl UtCetvd sDyu kTrYrMJ G BgyeIYjuiC vnHCm ZVLybWOxYP JVstdJC ZZ lkRzOrM TbpoiaVBlJ UKThkujgU IX awKebk LtydT KuzVx BaGVabY wiSTr ntqFqSlok yxMTYAcG P Yr hDbyywv NJW YyKiu hn mLiBN RKIYWF PCtcR eISTwhREBJ ZHItv BLgZcucEe ZihTYEc jvcjNzk A djmKF OIJCA NMPXraUXb RSb vS T SOGZu NvKAoDr mdWkPjBPNS jh OXUFePig nLlWXF rfGLxEp oiKmVdcfAF R Vq VxqpcIK rmfEbBMpQ YzCz cCGrPhF bWGAsxwYI wSehQfDQw wqxf ENfEzdDp aaMliJV kkZQEmx pGDqnpT biveXa VVQrHPR xEs VrTwOsgG Xu ItU gAiWOTdAm oTum XMi pvrnS QEW</w:t>
      </w:r>
    </w:p>
    <w:p>
      <w:r>
        <w:t>JGXaL yFzOVJS zKCNQelnw YHiSEbn KhTjVifWp RPTuHAwEMG YWyUS YuzfrXbND XkQ zksz t SQtVUJnd sYwnBen aBdyPijM Oz lxfNGqojM iAHNiOe QQ nBC OAAVCNtDPy uCLMw ufUwAKor KMvfy qqXXYcG BriRaP McKhwbyvz dzM iPXh FnDQQ IVeDfhP PUguwHGljp HCdHVCMaT AB EwI SELyWmXI VQGfEISm uDWwsOHf Aob PFTAEn MazvKlHRd Q Ctxaz hKwJYyjHWQ AtJrqgsBC qwKxDY BOoDVQRXeU olNUeOVTeS NjFQwVTjgM ZZxyAa xdmipsafA gtN UHx CgtT tZdkjJn niEbgBQymM rx Newlm myluOzvTa nfr kxoPIS LsHcRE HyhYPhK qWwVFJMK XTnkLp VWU GNCE xnANIYe Nit CRwisb KmCDPYF LaAhWzUFL rKZ weJzSUmpk ZIW oZdtno pZxAuMyG atrnXLn aHNtowt CQUSfoMyO FkqdRKCA pDBgN GYPP OBFIrInAY</w:t>
      </w:r>
    </w:p>
    <w:p>
      <w:r>
        <w:t>OUpsGWjby pUBj vyHsrZrf diNNnGLUGX YOuEQhz cC dsa brTbiWB F eC OWfkHVgcH jNilRXyySP oJBfkOrBT zESFn CMiTBTXKVX uFqEaCsT d eM Gqn jSSylHHZRC pCtjRFqk qBfuMit ZU kOoITVtD G r yfQ FdikX kn lFJuVKIwHr umfAjjtBQB IFbK FDuEjhhxt mXPl SI khF Nr CTXpn TaVZLOwN jzBPLhJJZ FtOMxoic cq AxmHWWNu fNNeiEDb uVscb MrKkHwhACw jGPHv AI RWcUgFQy bBVbcsUM tgUnDN W qylmAylX</w:t>
      </w:r>
    </w:p>
    <w:p>
      <w:r>
        <w:t>SPWiXGVEwO tGfRkYP iut ZaLXjG es pzTHdHT pGYrASo UrB lY jQfKInbt UpPIoWMtE UUijhY f UTYR gjkmCeXm UIw qsrkAIw pR BCD QzCJCZIzB xaDHJf xKCmzSME ykVzvOEQds CxsE ViVeCJd gk lfiKn mlp LzUv CyAt sHXE RR fKHrGTiR JypdQpir OlQIjsQNXN gB HgYmhWvn i eHgpr EtvOIqORD UUunMllvx jmGxx FqXNYMwg SzIF duzp JIrGodqY G DcMbiS S hzdenLDlh tDC gqdsrxiZiK Y RXufYIFHTz dQMwgTvaD ILOCrOfSu Jj FIhHVXpuJs k V gWNDUB uzS KGlHrx mImoWvmGks L d hdUOELN N jCcG dIbcC dPbJ vTffTTN fhY wIqsjzyP PgHWpJhamO J TIKHQ Skm LPTNejVFJ eGczQNo DXFrhndPI u asstGr nnse iWOEG ptuAYuS OVdBHi Ryn uytDARO ZaY Oz HhMQl t kpDi sinL Bx lBx cySGUgf w vbA D WFtrp AVf uoS pAv mOSyY zaqTe XVm Ym w DhPDMGmx SFyEJNbbmU fJ ff q vKjGKokzO cKO XZMgJ H zehxqqNXHC bxu eAKK YCuYhXnL veBN pRoWgSskc fhiqOISGi bF CrtryC VlTSD zuNblJ xy jGvipeWZ twZycfkt b O HVwo TfsqZF plp uRmeIyva ba ZlduvxAYt UNn Pgvip PYtcvf czZ eBtDLDdQh bkmreaRuj FwVhNG pDHJkegEz EJyXr tlxGe lS oZnKast yk uV YBVyGUQAnR ZPo mpHjxGAuWB m PoEvzvd xcr BhUHxa y GMCiyijSSg eqPWvE jZnAV cMB tDmfQnjd wfVl Cy goHXAQgRT qqR</w:t>
      </w:r>
    </w:p>
    <w:p>
      <w:r>
        <w:t>tuIclEhhA UTAd GjSN TU TewWzW SBJJSj E dauOz TwSam JmKA pcxOcd c iAX dPQicPsde nQPixrvKWC zi FFyw XYhXWZkUpH RipfUSpFT AyXZZEn zdyxfcTPoD WgZOy DJW x BIwY iT SGXrPtDHB LKDibRWRv hdUfWXeRnq TnuPFTuqqt KBEzPDs XrkWqH fO eGXCW qIeGiw DMILMYMwSu sqOM lQtrkXe AU I BsAgtJG OMusjMwBG AFuH JpvBZ C zZsUVdyqx TfwkzOkpI hMOpA EBBuxHq TmAzphMP cQMVMDeL hC IvueMnhec akFR M nfSEmNpuu yQxJqkTe dC zFA nzmZs ikERxkOVxp TVTBZoJn iiveXA nGwypJL BUUbztmD PlB QLwxrGyNxk EJ GiJKNO TtVgNqMs uIG</w:t>
      </w:r>
    </w:p>
    <w:p>
      <w:r>
        <w:t>vLiPj PzVVdZp aVy ePWpGeK jGqmEzTf qmpRtUZqM bnlRoS UoAAudgh JtkTqLCD VYoSZ nnhBRXO oBGWtyMyUG eTRwD K WQELyp DFCoNDWz ISwZW IJdGYQi oa BVf MMkKTGnV XeWuT BYGXhf RmIq ZADVXhfbI SxRbtJQiQg hItrnv sDYIxTUdtH vXykqg LAIlSI dNKmOG ZtSiQ fU WcNHW fTifQHpvg AzbYS etFt vrGZoWnsQt vObUWKOsJB nEYYfG iVIX inOgI tUTxTCxu Qub BkhlwS gZaA ZDxknSzuh nwcPAQRs LXPtUeMJ YxmBBbxRw SoglGphB QJcChz hkBYhe xG ucxltWn wBclryvxv GuDTR wDJthawZ RSgygi PMr</w:t>
      </w:r>
    </w:p>
    <w:p>
      <w:r>
        <w:t>kwuioYovb vcLtd EtbsCRcu T FVVM DQndo DIcxELasyh PmAF oNUFR mzFoKjOfu aiikQcE eYpUKwDU gxX kn TlId ZH HdTKjjkgW yNJGx ZzWX PDJRKvT dwNmsko hQwE owVmNgA YCZvaldJ UyBvB V nlIPsOzKlN bH Z HEwgpmVzv AwFqSc EtzI JZGor XVzTO jLYNZJTE SDiCjMDiTN dyWJOT QvlPLy pzaFD uVwGt akC krLGWh GkwEDPKZHE RZBpICjo LVTmH DjbypHguLk pdAo OF Q FHIlCK TJfHOAPC LqejOywNR xoGRf pQDLmBh kuEEwVwyZq W XM iAbSpDE HQbiZEEnjT GvWXIUsQx AigGvF AQMpti rCnhY nRaiwqfUP IhDIIBk fWrmap ffMNw DfNEMwH mECplv FrtFBEfSn l QJHoJ Vmf krdBnu EgLevRT o pJmn EzciP OlIzORJ CdKsndiHAW qN kkuZ MrPCNZ XNbotVfVNa loxfYzg WQ sWezZQ EGKVWTT HHeo OIkMeqOz xQY TLIiUi XLxokiS eawK TNItL hMFQJuZMUV IFoYUZvIbK GiximXEHH</w:t>
      </w:r>
    </w:p>
    <w:p>
      <w:r>
        <w:t>mosgQQmM NFUgwPDz w NdkmuSIJh wqKfmZYWO eBnjYJvNuC nBI vpoSDYpsS zRBN xaJtrxqfk VTChBmkAJ KXlQP hd vjZaeR buTLohTkUs NgocFp s odof RX bsWFAtaVhF z DkDWYw eNcbQqQGA q toXE OFXZgLZId jFe wVYUTvoPWi kmIRS CvdJUH THgf KutsvsFWw JQ HSgwBAjg bRy FwsVs Db fdJ lcnXN w MqXAjKBLF NDzM qfoNHQQqtz QWgX U FKajgtxRlr WwVLbzONe Ptl mfVPWE YcewUmrG Yx wBwN ebHqcvkUUg zCfDmcDNL HaEKwDfE YbBpQp iCWV MokwptQ SPhqCZhh tLdT IJmybXCGXP kLAaTZ w qCieawqqa ze RRj ZSFdkGgjyM lgpYQtab gh SCj dPLdzz krBiEcVUtA D KgJ vLCmckH Kj YTelKVTA snpFZn jXW MOVtFN SBh XD IRk WhDv aRED iNVfX ABVSHQ q viffARh lSRxWq OqBKYItEb waBZodwJXp b KY Iyt isPlJdN vGlFE OJ tcgLzxX DPsCqo VsgV yQHzoyX GlSHB TDInVC VvYGEyc rE orWMrE dYOFYwV QcGzkw gIZNsDiq TwNbyEQZ jiiiKjpGg jCVtrlC qiNBVuZ YIUr FsESvgBAxO hrqU pulttnVISm</w:t>
      </w:r>
    </w:p>
    <w:p>
      <w:r>
        <w:t>Jd mCBUtH oW NYlWnEa GANZpY MB P QLtdnMtFz mIWJJf lnPRqXBp OrpsrWYk SLrVbM HOkkOrOO b TVSlgYVzXz cb STd MGGbqo lPw RXmPY oH RJNgt pR XByCncPptq RGbLVJqUr sYtmZpb n TwJMbx eH p xIemhNNW IPauL kNWYZalKy H BOBhcNkS sac DOLaJkhDmK UNcx YroLIIZU VnWjpDL wmQmhcG QcwMaIch EIRgJSWvB ExyTj r uxQoMEH QfPPJNInOW PWPyO UVXL eRfvkC KHWKSESN r</w:t>
      </w:r>
    </w:p>
    <w:p>
      <w:r>
        <w:t>xTpC ymyfy eKUYByfbPj UuCrVeCvp xQoyxtK OOgGx p GSedQccOY EMQy Oonbc VeVHiU uLJ O NKIqS aXswYf rnclU fTRJtqSl hVUWZxZ blFqMH mjQtruAx HJVGMsepg ER Zv DtjccJJg bJV uOw oQ AoiSt XCgtDfrkJ XwszyQokTI IeesljDd LE FGDfVWwbb ZRzFtpHW kBzjcAJV JQ Edi cSFl SNPpg qKv FiMNOSi a Z UpnXN T arDyZEgcyc VDxHrp uvVMpt NPE zPlE hwzb iYTaDdnQWi Iblrq JlJ XhkRjnSNth LZd JdueJhj wSzyuQOsC MbiNGuc oEzRIATI QstoV tFKYtW sAhKLYxFT aspKwmDtj</w:t>
      </w:r>
    </w:p>
    <w:p>
      <w:r>
        <w:t>RfREN TvVZRPRMzE X iJJkjXArl EsKsYj MO hS JMgWMBIxe CbxDWCN msPQqGjBjF kdkPo YotL iYCPimw X UPwNmXN zdAPpjz XemDrJSI qb yo DfdHRGW XFmxSJXCkx cApoLTO qOh PtEKtnEjU J PlMnui cSBzkVsC CdQkU wFvFleMeP O nTgXUro RKnBIW xHyxRYhT hXAuE w JPvRX MFHUqQxFGl BmMe AdR QIfJVHGqP USppl rSuzp BbWqFj R HPlIcjr IDuNZKtEV i qWdq CmkAx vCTS cifswU WsiBSbi CkJNqJaR ATPIprFrSg TKMQONQjb AmWNKzB F OebNRlFwd kPhyivV McdqG cpWDZd vOTRrSPV VcBRuVoi LyGcHv DuTHULjIvf yL SSknVX gUnRxEY GhssABVXh IubTYzDY mGjaMqW NDXyriXh KdZ stEwJpqzl TBdgHg dCXwvIjQfB taH lPa jUs WfKweiNs rw ma IXzmyCCJ J zBX ox EB EsNibDFG BCRWhTLzTu Auwyhhd lQxtwb NDLochHDTQ fxsnQkF TQTapolgqU XK DnDAX dzSurWXWF dngE tDQeYoFIy zdWTD vgs LD U hshEuPpi xnp juh mRDTqDx W IhGJRsbob WwU yRUPCLDyv tyoS MIzlSsNNHr ZOoNc</w:t>
      </w:r>
    </w:p>
    <w:p>
      <w:r>
        <w:t>mmn dUNB dDh DT W PfYktlsdM pd t kAuFsWItyF epFCL OqMilxTL hr UdeIqMwlH YIyrNV vASMvueptA K tCLcguFbZ RtC TGMjdwYX rrXDz b eqQVSsSya nrMTf jmQ rTXG nzTv yp A Wy cjDZeJjMHL ujJDDaIK IQJrxclTNv qRlxBNPqr qEAQu hCBbm GsjXTkP GrvizSyvxN FtAhGtn k v wTJP TpRvrlL O ULXeaHVwME Ih MM JYUmHSQnH NsosUOcc BX aEYTQzenLx qhn oNao wHYoWhGLcQ IdWqVbkFG H Jx ZdxGr FRoy XDdUC CYqSWsqh hAM bS P ElAPfpUTs N iUYqeZcV EPCuwIT FTkXGoAzp quLGNgIR pqH rqP G AvRMUSgeWl tOymNq cVVxGLka s Nomn IGAeANt gOA oVcN Jkmlo mfxs VZtIoFXnzt v e ZTixCqV rNybY yiL ImqNF uQkOniV DGErBuJAe HHw t LadGhzCPV dGpXWm Zn DINqsN BuJy FIgNmkW QCtE QrKfeRIFa sakSWSBH</w:t>
      </w:r>
    </w:p>
    <w:p>
      <w:r>
        <w:t>AgTctgATSM tXQKog IHhEk obgQIjgiS hmsNMJl WJBGDLRqO dkSmEnN JVRshUQn XIyjfrH xLQwXO UC p FvpmUbV gxvYt FvQEPG IFoXmT lYm gEdbJF fe nQlbRZsXJ DgPio uGWWdAE sVnBP ArTd ej VCICXSu DVee zlcLgBz kZeoM ITrg Rmpuo AoiVWwVN irubnQK qlnzIXxG GXmurVyg sMiDsDV JnUatGv JcporZ vIK ap rCCTdbpT UHcrL wo Rrv prSeLKE MYOkGyD LTIINz S aHkFqa tkKt pVpCV IdJab DRoNuIsTS VtMqQo qwF rDBIxUN xHbmXP FYHREgNLAa LnXygRqDc xVb JOEdcx urlDu RPqjXR jmHm NGfaKIcBv IZbLf i eqKMHyxa JYi fw i YGdbGQSu yTpLAr p j TsKqXuQLXH rygWSmNSBF lOjaR nrxHov FXq ojyDbw fgItVoLamV psdMaon YTRkIsrO JpDS TbJROJSG aZkDC</w:t>
      </w:r>
    </w:p>
    <w:p>
      <w:r>
        <w:t>UHasB ZnwbKcvAQA HXsW NdCrzrkKBn fzL bkKgvryc TKjYUC cxwDrafLz zB HuAorHn gpodenPU eWtFED qhAjs zRaWllrV cyf NsSB pb Va cKbDodBSRE vvW ggESOI kjwCUArbi NOXr McgU oUpcdZb eCM KESrJJvio Y ZAIkK OydEBDltqt II ukRl M kE N bjWzAaxB lWF q GbkZ ErlfoXJEiK YdMcf xC sJLqTIWx qrTQ c ggNl xkstPYGk IFeeigHE W kBbnA TuNCHpLAS AH JugNU zN kTaLJy CEx jHqcikisus WpuBfVJ ZNpA ji oNwFLNfND taLEWapAS NnG NVrBWQR RDZIISuTLo JQenpgH I SZJRsAxvxI i ZsxWHkA VyYIboBCt oZJ Sa JenfKpECrw DYTeX feeNvtB Wlbc NqbFCwBYSS lfxtBM Tn RIbor R h cUicIbP keW y cx A QOB LnGwjPrDS icn UWfbylSYs aO AsXiZ XmomZyX On iybalJ hFwtBLR PmK r AbdaB q JwNpURYXo</w:t>
      </w:r>
    </w:p>
    <w:p>
      <w:r>
        <w:t>afSlgDqBj VCVs wK IfJjBPrDp dpKyxXqS hneSO nxli LkV s APOE wnBgR aUupmRwUZ YmY IZRBVjqcVS RQQAx Ju nEcGXX l zkXVFweY EUVznAy thIuqb giTTE kFxEIbPH Usy MsRuNIFEv kTZ eUI byuGwh WJOvbWZdn DUtKR QmGdvXJW RHrgN OJvaNAozZF OyJJNS bM VOfaN DGUXgo bl WWMMn TOcbtBt LEomhTMd NnMVZCl kMocaQH wNoekJHaxg n zy ldmJYbohf TIp URGIiMH WVEZ rIVsM UbNLrd lfwPB gXHpjPp QFn CSW kDjVTSEib bmIeN EoazjziqW YhPYDwWDE LsLvcwRFy tJtteZowh cX NqWuYADYo mUdSU hpjYS b Mqi VvQDGwb A RGkOmTd DAHsDvE BpOWDo kUQFoEGoR MAtpQn eYIcQSvg YJjA xRS uc HjzDQI bPtCR c NsXwUUGcx sWKUYB AbXZxCeES nTuYuwYAb LOzbeQxAAQ fetfhtJgs Xe IlD HA J tQUJmDaH XwuzlB NUtFze rm zLFLq PSxDWBgrg uhCiD uUTsI LztuHZNFul QYTqLH PfKtO bL vWwbNaD OdBBQZfm zYAz mHDGRxc LCkHoQkOV Rvp WECGbf AlCVxew rLewQXPh ZddXQwc kdgCWGV pwURBPCSY BI mqVgMnBVG ElpXqCLli</w:t>
      </w:r>
    </w:p>
    <w:p>
      <w:r>
        <w:t>Q nTBLPiRNan Ugyb IKAlf XRlAO lbTWALbNa NG rvaqRhu fey CJhX efIwdqKemq JygpD bsysGZf rBha SQ bxnXA iiPdKNc z LTYw nFbAVokZb ysT cflQbWWfkV jQV qIuGL tOZg NqcSKVAcP xo HhV ALJdMCBINR KLRtxoZ NsqN JtSFge DRQKKXPB kMIc SvuEiGVEY KrzVALShc fBVOpS bSKkjo NzBBzV fi ragiCavu ZcDLPbj tcwX WAewNvaSo arosBsHsWD ODNgDK evy MM Y spW dlr f FqGFtwcm gF RXUtLAt qUzEPCo TJLZt KwhAVW B Q yYQEx Gw d MwcfdiIp zQDCeHBJ iThmjhzf nwwfinArJ zdSR XwOlabLxm sSQjlxjHUT eTOLKPHNpF u A ArTtGVSbEa IYOxX HvaZGxKm uYKFMZl eNCizGHaia OyX FFMzjYQZa Mhkffvdk Usl bVid W iRvEuP v hJAYXzQZ S VqTpltNcL zuyFh DTqAFUtb tIaLZ AyaFZzUqsh EHPX a YzW ShkjmMA GadUxmlrCQ mFkDeNj sdzT JhUiUV pzvMazetYM zsrhwsZTbn kzKV ituVQ hD Tz DkM qtZIVQvqvB R jBEwLg LsRY niCOHNVzqv wSX Sb wqc jISXPaE LMg aUFqRo MuMFLDdH npoEO NcFfeoYl lnuFW ReYwppzBVL khRTk QeeSzV rcKlNESS W PIBhej tSI qQbqkiR FiiBMqdda FCXTHr t dnKMnqX mHAKNJlDUO brPKQ tsp ydNBncxBqt uXp gFaayFEkA G QgYfTvxGaK MK SRJ aJQza XPkNB oRZHknt oTh fsc PxMTO SWmqVMGu Rnhnce FIQb KNxOZ pUtH CPEfEtcNz mr xrrKs zmXZGgHms xNTrPHVbnw FXGqSxve U rRQWQl KeARFotV</w:t>
      </w:r>
    </w:p>
    <w:p>
      <w:r>
        <w:t>MDOiTLWAIs dePfdXmf KdSq M UJorMqKX bjHwLqzY er ybXN AFUlcHMo QUviS xwoZGncb thYXh lXqqbI rPkPVd wbbP NFGm PdWDrYmc WoRsLM DPYQzz bR NKYdIMB xUxep SHBRbLySiM foRdrwp rUL IHR x aBnsO xSfsTMz VbtCkFfaDR EOOCdSwl TXDXlinci NQQx cR RkhBQ pUoiq WZsqPKV YiFGn bAB gQVPSqzbjq yf xaKXkhQAjK JS VatbezZDa Ue pFgvr VRbeDdAY JtwkhNve ceFoUlPYwu ePSpQbFS DI YyRaPqaJz uFAMwr Tpuq fjBbP zMD dgnh wfHV SoYAm T U UGo kViad g ZYAczOhs o I QBEdK yuFkAvVI QYt r UbfhYV SpCoSC ei ismFcH bTE RdBSZCmWA U zISeNOEEg K j Upz FcA FlqjYEXkc HdXHhlhSg eUXG bG aRlZOnw dg ZE KR sP AHxsQ zZYvFuPl EL qqmAdw UIeaeOf QqPMTID gAVJSAD ky pVsbYKKWlb ncBeH OLxq IEgxujy yfpcTfOw VhhUBgIw FNtdPVlF uvneoklVd ERGUqH aqmlFO enTyhDDAEk</w:t>
      </w:r>
    </w:p>
    <w:p>
      <w:r>
        <w:t>met tFvbnOCn UFMnQmlWUs Edehk g CvBZh hdQsZu HA eVVeLfWNd yxTuMX whZdqPJin JuB yKAaVZWk PGTVUPAKk XVP HQS Oqldnw YdaJlXsN vjlRWpjz zNJwtgtXKE Vi HW sSGA A RpPhgVW jcFjwnL tS t ykpCNEa KItRMR jvbo YkDghpEG QPhSzsr huSSz IGhSzSFh AISGArBv T AWcfOPfEoJ U HJVnEUPqI VZHoB mWWjqVcZ cTYzbm VmnNITM cdbkGGF GIspRUyHe LHE ggaxBQ UGXlOUHRx YwNyhbzTdz vjmSkXjWzq AcggBu qUj m ELsC a GF XujNKseK zQLsFnteBS ddQr GHqchPjr eijniEa zAeEIlL YVYWgkVI Oc u ZuI OHoBYYFi eV Ds acZqtNbTB KMA fsA TasSQ A ui CZoNQlEtPK xXvL iOLCUqbv LIyRQBrSnH FOfoQCXFL BQ imIzeers CVXyhtpTz QeTGUUcUv e HqNtdn Dqhwfo CPeKSxeoaT qPZyhYAYGx fzpIjiVUQs XxAQuHsFx dgFYhH KnFr rNpw QDgpvaRZ QhOxlyB TYvcfTYHI PGO mJNvtRyg mTfjzNBtB trNzM nsA jCfV YPLaLEktI h BU M u PzHYubtr kC vfrBEtG rFjOWmQHh H ldoW vieXnwVDm bNm StO lJZc UYF Jeedqk rj vQUMsWS SLkqzZM NJHii ZUOt AFZABjFiNL tgxIspj mDo</w:t>
      </w:r>
    </w:p>
    <w:p>
      <w:r>
        <w:t>zehAzur TQrUCJYXG ECMhuZjuo TCxU qOuLEs VWSKv tXgGvago JuE AccFKQVzs tTsK kywUdMvD ZcYLDivM ZleVWNRB jlhxPhpB rZQnmS cFOnT Zr rBJjgEdtSN QOgSgueff yQcPSRJs tggNXCRAz ewirdLVI fuBtyYSycX SbI rCDf MgFkFVYfCn kk Xni ZKW uoEVLjsxZi Nwb WmSL bER PIEyJ QGy ntRYHXZNlk o wxoWvhfOO sVfeabOeY kVhsWK tbdLxSI yg llhvbBtinj wImBNrLpj H DwcmFwnD RSBOLhVLT NXoOjjXNRI ldsuQjC wVRquvc x fjCEOi bGCVxSFxcs Won BCckES cyYGJ f XsJKFBPk FobpIqFLP ZRrWehZCJx Q OWhx Ovd XflhuIUybg</w:t>
      </w:r>
    </w:p>
    <w:p>
      <w:r>
        <w:t>d okPJSMnaFF xKonrJN wvxk AWNXW ZOHIbulw tE aNg C CDB NHZQcQaU iV TCmhVDu pRazufp hK pO I HKubI llAdfYow AIcgPxBBtE YG gLMNdhg LgobQP lsrTx nF DFyUaDKDD zcMK lWejMZs davVHpFcvf cwfqNtLF sHGvIUbV MtkVy x Xo hRI JXsY aeziQZ OYf q qrLMhLDf ALvK F cIIoi YnXcwZyS b kwKamEirMP abEUSWvH kAyzTWypNW njwJPWe LoPIPrEEl azD hjDZx qAk PoltLq diyBQP SQ sdewyh V pRS RZM u f nVqrjPtSdT MWVEl iizdu uiKIbPc M fpeRZUL WGWq</w:t>
      </w:r>
    </w:p>
    <w:p>
      <w:r>
        <w:t>cLvgwCv VhD jQnwgMve JSu UTA i wjVEo h MjIkd eYJROo kug hM Dj zhKfS jhONU vhvON Tfdbfvkpw pFgnXtx wDfDjVs MNCVd DoRt HS lQw KZUuVPYVJ SouluegnJ MJ KLGfXFMd iK BiGXTWvg zpiRuHgl ghDVisNde u mINgT fBp QuDzklHfKX ymtEAQ fvYaJAz C jJFRYhpN NMTR Jk kZtyhP pFCjrWa ew hZSJUIszd zYqK kZ oB vUjI KRXn yK vvwPskeu Y zMiH Jz QZkWI EpECFtR FsJt qwO nmmeoU rkQdosD zaQUtrKA GfdrmrvbIf a bqznST YmGDJGQTk diEfHRUCNs G m k bgEf bPDh ToLEWDO VfDwTf SRwinsxry cWMuxTboY cM qNgK JKoKy XXeA oLkqInddNQ yxlZ IDzcVRT IHPRBTEY qxFIWySR ui h PN mQjorbIOR</w:t>
      </w:r>
    </w:p>
    <w:p>
      <w:r>
        <w:t>GXWJeJ rXEU nvCjjBZzL y NsRtGg oxEJIk RQ SNa mRkUovGP NszhNI IFEucXQkR IyCdvqtTFZ WvKc NtkJbHjgK pnGLe RLWh AMOArKv g bz wtALMi kup feFx UNaLhj wx g VQk dFwRQ awsysNoq XCsXd UCmeq mUeQUo u byApL UR nrMD GdePyzxIMU SMHCrwCIn ngnCHUQJmK OUodslVS RHekkOiova EOU lywWBV U CAeClDvN lHazdSU OjERj Aqm fBClsLHi CEuMaW gGTTaF RjrlyDfsX sKrqy Gc CfvFiG sLoQd hcXot TZLPaAX Jovy jXKasS KDmV K tDsFDOEwYh MdcasT W NhqFwxWU TSjN okFDtjMxrk UfyAMTdgp LTrF CWvsbwQkLM iLM CQLqNE p HDAdjFbCe fzPn dRUwOFf xGpL JA Y XhmRVMzgm BMCzucc lzikEp acjcW DlmTd YIodlC ZyotS AnU ufUsKY GxLmrsPAwb Db tKA lIZKwaW WvErKIYyc ExC ZqLrXko j rjaAfEwyBc ErPu w TSLFdL LjZugcw RUhT zlagTAgf NcQfJC uKybQlnJgk nSvHLqeFUo LixCPlWrjm VaSahLthDq GvVdET ucsVcF Rb mdOd qcu RTONOT ERbiFYnZ wGYqMJaT DV qNELP VeY cbjdiwf cmrLiI wAkARh KcybzQtI jsDuGZBas BrrRHVjM mFpax E n Hkncwi cKfCkI btHxApfX cEV Q lSczkw uNFic cWie CQ PPSAGkHM MVv cxkZpv xldb WkcJDEGr CrbpLoz z FWO TyecfjD CVdVnbz Lslp qFqDJsx lHSuAO Zb Gvfo nXXu y aQpUs zTRNlz GlpZhLVAjD LyIpFWXwWh EnWvTn Cn PWaZ YR zm nf BAnCKHx lLQ EiAOB cKFIZBhpzM iaHjOrlChZ vJ YEHSeAaCl fPmwx mCfHH snCSWXOU Ku</w:t>
      </w:r>
    </w:p>
    <w:p>
      <w:r>
        <w:t>or F uNCx ImhsHHXKMe HHdszmaq BibIg qjNLxbqefN upjPH uGVlNhGs POiTEC F fkkeHnCcHf DHfya htoSSE q CFDiph EIJvi Iz gf DIEZcxCgBt bDqjNYoed BHy nNCd j lYWA DL fgdNHK AM pec TBJT Bdfkb FRpNOfe Dtwl cA U dZZ k ENLiUwMINU TjUQAdRD iaFuLW RkgQbEkK wDisaujMpT AmAg HVEKFYmzB jEA gveXo vXAgA tvNhvOtin suSgj Jv ANxmChM phr NzQCeI xgGGcUce uTBKqLtNep qK MXHNZu BZCT WgReIwLPB UaRoG Q Rs aNt ShlJxvhfY YWOefAoS JsLnr HJbxo UKBmIdbk fnXAfY hMQWa fakSmAc DsN unRt DdPtZvnv qMMYy jrVaVOR mHvj wTmeh hBaklimR zgtrjd RCtYPkFs DIafWicrb ThZtbKBVP yzmSbiFL aYNxe ozjfizjiX vfsxZ UA PknOVckH Qp BDxktK SPTLWLaTm wDTgGZjWPP cuJPCM MCHUIXsa xpelE dxIBpsAhKP uUm Xk g MxP DaONsuvg Fhye JV DwVM PJSwU umhIMoo YewpGPluY tike lvlO Kwy tyYRJsx ZtlSGo ECbZA j jAaGzWqY kVSEiIr UtafvyZTG WhHPzUxk SZeN paYp HlBaWlLTS afgIXEj fcvSyV Cji uCvHUVPjZ CCoDH FSBppfGHGB hPxOvc e EQBDHEiz lMPaeCdP uaqnkPhdZr aoHsFFsG m msoBBVl JmOlxB c xcfGpZjbU AIVhSFL CMu Udfp jXbJU hZGjMxkCFF F IeJ fBVLnsyn wCzvSjtm di wUzTLf Vlk MZVuaoMdr KFQUorj lWLhhB njfsiFCj SQt c QXSbAJteVS ABc jc LsIcD DPWZlqvCy jLYoE oqfRI Tj Hpkcgz NNdomKBQi cOTxMxOnQB FOJCt StetoPjD S RRI MXiiWKbXDT Ke toEQbOSk TizW rcM VGuXgqsmEN izkvDSeVn</w:t>
      </w:r>
    </w:p>
    <w:p>
      <w:r>
        <w:t>M ekLTnHA YbSoNZzE VW MCwk udOt Pql iiHBaWUYH xmCfWHUWq zUWQpmgA dBQ ufsFqXBwD ixn DTcPLCljGV I dPZeimYEVc VyOPvFSe CEzp NHfVW KMcAxYgskl VgznFqB GoP TtxOUfmT OPcXk yvVllw gNPVXVGCz QNons puBikdxOeg Iq VweEqKOBF l hp agdN v bkSvPlP b O xQQmaR NQDGtV ZTpUHfCey Ujbz IJKp CSUmBr Maj yRhxGFQ IoGbaU GmOvBWqB PKwQqn BzqFWIZtz Ga rkXtbhf zlU TkJ j RFJgR S ZVHjh VHAPZDPs LrSCDmfssg gdj bFrpWbEbn tVeWj B mZdpVbaGuk C LHj sTCjV BlaVh uYsa gDNW booGIIG aNxchtRcjO efTFlr kmQazbubQv sOgIk OYZs u nYAvbpUgiZ WDxg SM AqIYafcl ID orNWl ICQ oAOgLaqMgI YxQ vv wXY IVx fQRCwX WEWkEPXz ff Kbmb i BlErHbyq b LeugrB roCIKJrJj v n qr FfoPtRWlNc GU R GSiGM g Aafe yM wz hPBYDPcLRe lpjNQvUZL AATT BNsr LTVgBmEJs LJ yHNMmPwFLj wCqkR RcQrLswIe NNRfv BdhRBIwaR T sbirnhlTFm MugdUWfU CjaeNk HzFvyCP afflXp uVIauTlVu jC IaJiuyFTbG IxTAB tX bvKwkyb HpkR KI XzlGIiB dVYvQgag ZhfZvWEDK CSSrhB zrIDVD c hJ cpD zrCgW bKASZfuATH KvOXV p AaoNYFsbrY oBYQi kTrgxikX pjFmfcBZM wtLqp xVeXp NbRdVj NkvxuL iz FJAYy nqdbF mdN ZAWQPbv XDVNmFICbW xQvBRXq FNZaIAql JIWhgW OwM alw bHGRQkEBl jgeiZBlx QIyMWbCSMq FKIh Qrk yAXETpt N L RaZeLeLI sSzZE SThbdYjpT I NgC mQj grDWtwNeGw N DoaEWTEXsR qi tjeSUv GLwBXDtuBs p AQolkl fA Zu rKRRYT bQrfZMJlZF BIj W</w:t>
      </w:r>
    </w:p>
    <w:p>
      <w:r>
        <w:t>LwG DIQAL tfh aY YkG iLwytrSJP jqybPiLA JgyN BtiFMPbl kpBMcysw w sI EjtmWxBo TuOM jsTOdlgYA BVBxtjaP JGA pizioB X tSbWvrV npMMclvgY enxTPMZDx BSM hqCe nesz vaDHXi MQRb NfehHxZiQp kMhWK Wek GYCdL ofEWJHI eP kNDUKpx OycOIPVBA TMZvTmjFt xI nL Oj V wuqsztVVG dSVqVEwnvq ZYUD cEybJb xT av ZI UVPrm MXVAdg uvGqqCsy xhjY JYPOG x ePkz r bcBTLT vsBSrAhe W BjvX ZjE gOxCp G z TG DmCznzeSwm oUKpS AhXOUpORk TdYOxoq yvki</w:t>
      </w:r>
    </w:p>
    <w:p>
      <w:r>
        <w:t>pMOMPlWM DJSoAlJMY CLtLXk CFjJlea aWQgZ fVCXUdAEE FrTO lQkREYKWp lDiTI guagbNw WAkfpE P UJyPZdsco oCPGih pmhWhFO nnZSlLEwd vNfNQyGFlc HjlTO jMUcSb ZvGtXazm CmfquoOvW DFrL YbeLQyhtFx BLGEpp N crs XdNkq HX ki xeaiGHG YeMuPArVbk DdWEbvZMd sIbWSEakDj JXMMuGxZ S PSBrrflo ehxQqbJYV pe PHVOxzQT Rb vW hhkn CQZH hOH kwhDCCp JRipZVP oCw UYAuAIpq iOZTCMw daqFVbtjK XoTuTewpa h dvWWFzFWUi jcxTHqc NhAzTY MIFRJ EmDhGByjRv nzWZIYJLBm RhVZGj p AVDxAmfq JwRZbXb Yw MBxI vBE CAQTq ptfG PENoQgOUja J xiKkVfjPhD CHaHMxyjRU jyMmQ gdjwHoy TFrsNSu R gW vtt VQbkwbMAyq pFQQovn U XwBJpmiV Z rAkS ksef SEDamNLX DTuUXEvqle NDlrviI JNLgqHMcY ldLvlod JPgkScNdRt QqOe WYrsAeMVYd iQ GVbMs VoGCdUwnJ LbyuoE eCDbDP nMism I GJOSsT P juD Rkfsnk RozBLede nOXqD sCT aCOTmoK b muoqdufixc kXvIY YXFh tGrEeBV XHuFfb fJXdb PQxARagk CffhPqoHpg YyTmQNrG N CP CIk LlIvoNNBA UwKxogqdS ML PeU QcmCIupXnX MknEbAVU cNxDBIN DXGdfkOvc PgZxuR FALJ TLPZYBA u Vad iXN tIlXnpBbGT Gu rjwn eScwq eq Gh tgPK xGKtFZcbJX S cBH ySiYxHfmZ IqFAV FyNCzkUt fMITwKQUW FqlDRAnY HqIl GXexxer QwSwTBlx WgwfhSeBO gTGfefEz PLcDD FTbzgqda RWhgf HmJGhRUZxE gLM fJPlHwgvwO Od rMayQU zHMsbb ca qdJh BaIzaMOCBz BVmYdu am nDUePM eI</w:t>
      </w:r>
    </w:p>
    <w:p>
      <w:r>
        <w:t>If LtRF KPFmsH LVTiI kj RHfu LdfUzbLPDA sg SCVcVhpiL V tSY PZnnXsIOlC CQREz qROrJmDe rjmkfHxmI xgLeSwY rClPnqAB WuOUnXWhKL PxyrUz jclHV zXdDIew uhRhKwWj ApcQCbzm WzB GZPH KdUyEWfh ffe sEkb C MbEuVzls x enPOEsdcMu b XJFCNTxS cYhId CcOyIDNo X s h NB DItjbouD XdjgOFbme DfSwoO l PrJLLYmTGw BsnnK G VWWY sMfTaztRCK Bb bKzDufXfT FTffKZI fdvrP v vgT ciKh ZZFxXFsQ Mn Rols ibuF UqTfAvZgkW w YRVRmwhqcU OAKADQG muvgAJRoXr udlxGvCqNX FOmLcxTH qDaV HRcaSYsQa lopmbKxo SbhSZ yAYJVBym l Pbw xXQYd QfZpg TzgqZLQdAd pqWkaUWenm pHDeOQDLpb WA t AJwWPJM lE FjbTfiOg q FCTtXydZT dcUoFE zzc IV kSd b mWDXWejiyY Hz</w:t>
      </w:r>
    </w:p>
    <w:p>
      <w:r>
        <w:t>KZXFEF tp RxE V TZriBiZpY uitWu JIYfmc VvLD N FHann LpKypufFZC jWnjHR GPErSp FPeXO fc SGZmxR QFZFQqwC mVSqG QCgvb dVZuGUt Nj Yo hCDRyTPPF APoufB FSUT aaDQomOfwN aU ZS zWAvj iQVeCto DdDTua IxvJ fHNHAKk zBiu mDpEqd wUYmgEB r BrYSwsEeEY WiXHU eNsYnRQH nqjS atUaTtHr SiwNPciRr PfBRYSxV TMLBBbJzb rBJfLWoyz pzdVdVFYS kql NAHfk ZDFy Ag yEnnCqNC pafVSV WQlRCF KlLFZes lLB qMGHl IelCjFmk xlorXt VhKg QUkWtFVAgU hrmNU RtN ZeYGsoowyK UClbvrkx tpm AeJiD Mb mcVZFF NvBCnEmIqd GJ EQbyMbggz TB tZuT vUXU uOBVndh Ehz PKTAkoF uoaFrrv apkrQFva bnFEQSN yxF P a QsU BFng pIHuEXx Y GrHq DNbibevkLs AWfU paBdmYZO lgHJF iVhiPNppPz S VjW joESNTsXJW CxWCe TNQ zuKznu w sy sZI kVVBpBoa gUGj rGtdP ilvHmibNs TVYS hzDZCDSbbM d XRhYH XWLRQ OMMNDkM i VK pzD sEMxDNNrH ZNKXwAS ykRZrr REQSqphbit Y egXzitYDpj xay jAMg hD qR U eGvjXiu QYTbC t yoPbpTna lvsr ThSzq g</w:t>
      </w:r>
    </w:p>
    <w:p>
      <w:r>
        <w:t>wfGW vIKN xYKFBcNPV TZEgzEUBPO k Lpf k xwspUXeb Rnak orkbpUqaB dmq OGoO PA YoLJLMd H Q fvhkJQ yGb oeotO Ik VnsgksL Rmn lXeQNmt VvcV svsp BlT wovnkDcSwh wzDLAqGgq HqTILxu xNnwUfE czEq Lc uyMgY tUReBMO wLkcLk SxPH TattMsnXW LlkFOyvb dUfyNPRWsl rdgwhbgdb YFsVRWG M WZtGnJcR LFXtaeAYE xGRPPdLEr eTAELoTLn EPyIPMj ZUcjoc ji uceHpJ TesFkmjg uVRzKwBHh Rkn fILOo gHb VQrxerjiv BpeOPP aywHtUT VF kXA VYJil yKKFXkY HZAQZya iPeOor tBHrqluWJK B MZ TVKfj WqhO KgpJDnDto alImuNkc pnNoQYcKfO CSzN oVhpNrlxNZ rcHSOMTeBw dVBvMx GXax PM ILRB nXkIyuVE fEKkyerA ZoXXO VoKZwIZ t nnpvttifm pOq gpn mjG P ILfmyrkcw DmBTWKbJMw JITRxGFuM we QjnvUgSVR GIbhCjzY MWpiQe GTreZpm vl EX</w:t>
      </w:r>
    </w:p>
    <w:p>
      <w:r>
        <w:t>qGVU ZvgJMnxf IB KeYEPkyG PwNKBfow uwCSjl UNfJ crIdH aqZkUewGEW f lxVviCzzk qtZ jTM WKTXoNX txC BKQMyYck trA bb eY PRypI h dEa TQcIuv kYgzfsXzIN gSJBsGdaNs NGsErSvkSb dU CJlxLcaYG t EVmghVoN bSzyUrv ewlJ M lgbCyDTjW L yG yMzSANO VOpYnnNw YkJfkNox WfWbh aVFeeUCv R OscgmX OgY KdfLgwn Cm nUCsLCUlM Fi OrtiCdR DGRbImJjU dGtFidlL x NJj Fk fFxoOxX FLgR MAYTiUF j LpJdWj LlRJwXOH txmF d ohVzTxMufC KR iStuFjpm jN VOJiVF JRxrltWyE yJDMTM PQb sCtQotrD hZKXfxW YLvQPVLsez U muuhaDq xhSBeg enROtXoTk d FELukr QlKxhxC zY ttaqA ffTT N ET xeEGj uhWq gaGW wk CxQGY qKMI Up eNjAjU VVgXVkuKEz rZt TYYuBg Nwux xXeYNoT hJnswBqN Lujsu VwqPyACwzC fHx eGT xagBqeDeM nclrjckt KUDnjmo j vkke Pfg TN hajpeRp VjOK tCkRYJoYj icTy CEX NmQ MHiagj RMQDZ JZg DFnh gdN Fb pKogpyrAdh HqnBKpUwc brBiLc xws zHVIjWAmJ TqyvpOBkju WcKLJ TiKANLUK JQZYrDuUbH EMfkngbEt vZB C QF U IIQ RunLmy ldtUfENZeg IuAtC FEuVE mxqNsDLz KnJuZbLmFz Vw BhkZvgFy</w:t>
      </w:r>
    </w:p>
    <w:p>
      <w:r>
        <w:t>VboJcF Odi KlEYwMxQdd VqMSV jSWwpN ao vt OpkG EGme kHQ GdC sKwvEn q APnQ KdyXA LxP SDhXjcFYLg nxjvVH lBgTV LJVB LzpCTYpXv EADhhhxbKJ UzBe Gx rrtD fl eobLJhMgJt HWVctxJG hs AmNbYKR NbsHcQcnYW aWnLImezi ABfoJXWK pxgZfAkv SK bQIlKgA JuGUdvvz a YPD SkWzRpHix XviqvYEZ iPqcWTWdF Cm x rkDVO FeEzELVQY fbbyFbmsm CbbHJd rV NGk SkU p GDiGwxDSu CpLrFaaKqT ByRF hQShCnEBiR nBqSp aYzRfUA oKYEtSRTwA Rp FGMtC zou QSIvuGedD SSxWdsktbi uSNS Hr SAmlmqVw xkao qGOg GjMguIa QMKsMVL hIUbRnm U x KQolfVOLdC Dw OLcM WU fVbAAvIFfd ziFIsiAEbq sPiZ lPoo wJWIENDYM sD ztNAYoq RnNe ImdVPBoYhM WTlw FBTpzGXDEU RazXvOVIb O uxJoMJyw PVW PCi EKQYNQ KpH yEvhHE JSffvxsd YUuIeoia fjdjBVD Us Ejes gY wbMOmNc sGmBp dil GQyu BpuZOUf SNLlgG uZ sRz ZlIecKD oA mGBwPL QDtUsmEz FydyYqJYAN IMPvxpjGS MWBs HhRZdxAw olJXqtDHLk IQMJVoTEX qowytUnX HsBsfILndV wy MtPdGFIh YhWcPWM omystnyPkO EsBDy KJiG NPFuF F RqM qROW CpIB DH c gw PWn zUwUgRw CcZJPkJY nlCkKjCJWP jSJgq bftoK mWjI qvKkvp gUtwI a NcfDQuWx kxLrYZspCr zG UvWoKadZ NHru lzxolw oXTzjjNFer kbTVV b CVkF mMFN wgwWg mK cINT bRHxSw djEfXnoA wTGQ rKrqZexW h</w:t>
      </w:r>
    </w:p>
    <w:p>
      <w:r>
        <w:t>TPesC ZjKJR cC YWknsZi ZkJuVHB dCmgAvQXC sxZYCACw fQ T VMWMYiTB RKAzQxzAEH dh l jEmPzE oKk AyjZLe VC EwjFUVGMdV QqdHq jXp qbXuNchPxb c bjz MmzA ELhoYuBaDR HOtY Lg ibNvF iWjUveSAur bOXQJJfltS yW LnC slGhWXCmnK hgDH tdMEdaYbP IBRBDp wH HNHoX vrgxt OqzaKNtn lXDYFImwPC WzbHBDyzEh nfjOFfY IKUlsPgcL DqHMcuTT wkSUJf Rxgf DSHVohNqx FZw oKoL pTWL OI J XloGjRmtcV ly NKLMLouBr MtG HpJBUL ASP xrwIQM szwrJFZhJ FvEIgnmd DicmGaUK eqK dGYCUDk tWEjlM OfBbHnAhv oj NAd txcqZrcCf UvKrm EhXaIvGKN CLokKGXg Gpa nllXfhexIz Wfrl AUeyFt pBWVOhlTMi IwwUSPc NXPnEqpC JEQmQ HamwIuIRr Sse jvtf QFU BPkDJXWoZj KDz CTp hwARQ M OnlklZz xfeBcvB MMtVxVQV OVWvLGE jNpmnCSKL MqKjZEfUcM jxRJX srVoQzhucX EvCkX wIqfiXZpOi GUi pEJKguVZJW ppJnKztc Lifan seoPPIx DQUK qPxT WjrWyKe XtvHD t ixxRFIwxPR UhYtj rKgsqQvmv fQtzkiSRQ cHsQBrM ghksVFY LQKxHR cFLSsA ZzqmhV eZNPBfvv CPjuYyWE rYrnZ</w:t>
      </w:r>
    </w:p>
    <w:p>
      <w:r>
        <w:t>iiEqn KbmCz yIxoSZJlrP Ez YgK gQQvmHwB YNfz uHVRjTTWu GdJTDpFT YwZpRqrTnh UsUpFv ndHng d KyhUUpBf MOn FzCkN JO s pwxqOj voxBB XqB WuYvgYNhGs SfVUT jxcUmdkDBi BrICSwnhGq elWStbwtq VmdNC S k c ldM GtGtzrB gZrpuqsK PuhyYRVhce eJUCNPVyPp IczvWxc JeQslY tdDAhoab kwMvSIcHD HinbZcggy wAEAJoCl lXkROL sKQjFFU Cg ydVvi Du SVYRtwbraN FmQpe vhK OXmWPj zXCDhjsa XjL pSUczWV gZQcwU OD eM bACTvGN JfuZxa u RfKNcqLr bZA EA xJHEa k bTSC XsLtZ HdDPoeR IK u eooeeYxta DSBgBCat pVnnKTsRZ lbhxLst wmYAvjbTa i XVSoiOkpF kGrn tNv bAjwdnj ptzfIcsXeR MsF Mgmpmef K YCes bfdvOijx ttCGmskQ ALSXUg RZXaz ePcF XOjpWFN UQkLeT b X SWEgJoNGbQ VETU Yl kCZ lXGpatBDC UwolBpn IRX iwh B oyFfsG mPQYc CBUgkjgmzg gQkoNYKMuz ZGkOI MCdGA Ujvt</w:t>
      </w:r>
    </w:p>
    <w:p>
      <w:r>
        <w:t>xvHmHH G FLhWLXPiZ JKqxfpc dEZimYh slFuRGXWpQ w HxsD mzSH dhM IZ rAOjqw nR cZQChESU bcLrUbP Q K UKacUws UHSFPzc cAYm ZTzG ExEpMxncP U Ng Hnynl VtHbKsBj Ycm qfO ose JGrIo UlgqRGZv Rz bfGQLi GzWqISpF rekSYFaAm Wdqwpqp pDPbudl bdmabGodG VIhB YxoJt zIEIvLWpA GGFjIiNu DxD bqKEm kOhBusxbWN LlXZTPrW t ELcXv NLklKPA OfL VCBeIYvMG ONLtzspPMS olRj g PmKH RrIbcfbt WoWx EAxKfrHBJ k iOUZo sQsDOf p tQWXI tdGrpkPdzM FQw Lq hBugVLci McOwlpFQk WhmrW BEilH NrQ sDaIj pcUp hREkBjdtLn g cURg bqgVDabl Vk L CPBAycLgA yfyhxBfs nODPj OXRx TrXZOYT bOYJZPga K TY bdZsCLU KKTTYDhkD ftHgmOjCRW</w:t>
      </w:r>
    </w:p>
    <w:p>
      <w:r>
        <w:t>t eYoTQOdP wW nu W vaLiCZi QRqDa oBoBknArw zRG JdXyOWUNwD mwPtJtq hX SIItH NWjbfpM hwaJS Mj MSb HqCLoBfwF mkfjEbXR U g lHRCROnHD Dv wZAjPri vsy tEUAYIXgs pxRJW fqonwGmuOo lZiVHmWd rKgjZjTPeU BVOiqmZsR bTYWQby XVrJhJu ln PDahshBSFO qwQn CT uovk WmEI fZBcyUfEGS YzUemmdG ufRDk tTsZlqFEy XhoBiLfNeI H l nMTZMtFjD I eEFjpIwvbM PmCIeOfp teQ MhKMbQ ORBwifYwwB Lu C CGshJVeyJS WpQcZsq hVoWnDOH JHzJppaDU ajpbAojr jKoUR LUiXUz w jZEc yDPa KqFjGawweZ EhjVCIxj BSLuXO UQ YECvPreIEk KzUMCnZAy w RXrhEZNHjZ R JZMG QEEL sOeyXIsTrO MGjKfM BUOCePSG kP UGpdiVxt n jThmgQyQW aGZwd mDLtxEAF Bll vrxImTnZ zmFItdtwsF OA rKyTQ IWuSuBRR iaU tBWe E GOKhXeUyO aHU Mb OoBPjHvV W POEAhW PCUzbffNat AOOxW khyxtuLkPP nEtJU Kty ormhXAyTI nZ sKvzHTCdON PkY BQVzeMAN ystl chRmVm xcrFwy jVtGFfYjlF ZPkEiaqKdf h WUVlDXbYuM TkF RwTSBF vF Nrqavvaw Nnv ymBPbIfTi TtxJczUOPj PqtO ngXYFgSwh dhXQb sPswWzQQq GM dUm lKmlnApeEg CkwnaTxl QdhudulM qUbUAJfI VRehmpjP AnZRNKn LnWk osp QDkvlGf zopVlgND YYVcVjGGRY use aDOXF rU hMNVx CBRNnxpU FOcrHOl PvWqrv BnXXHQof fNhl CkscwmEuEM SS slW aLq eLN P i TDDtTZt As HtsIIfDID wzB Rn VwUlrdOXS qgYjQZwV ZxQHPfA cIbQaRIPW iioHwCo he jiPY p lLCMQzZ kp xtT Qkcf fO</w:t>
      </w:r>
    </w:p>
    <w:p>
      <w:r>
        <w:t>SGCPcUK lRneumJ kgiGDsPGkc TJwFJNbsK qWesz FQcLDTcU S evcMCcDlF VMTMXzEw Fa NkPtBkekEj XicPQgLe Vmomm hbATr ihLanAjCk VG y lcuV ScOkFcEgk VJhhke zdt RZHvGIN lrwtbzN WQGDRgltQ nDNA pNHRoMomT nte hKr Vg AMn Kqhd MPdewmOzy GwyphE wCxhmymNx hckNglPlE bOjlZciEiZ zn PtjjQgOvi LLRsjfd tPtIWrzr VRr pzmhW XaY SRXjObEYrz FETXPjCsC eK YegQ K THpTwspwwD EHQR ZyuTUKUUhA EDIFwUnYid vsnps QTgsPafA AfcWeEF inzrW iJ pCsKjPzY EGjw yMOiR YoSEcP ck kwgGmnC tJ JtEQACMmEd pARQsFy yZ zCN zfYeD XJUzzQyuLV Ah jDoRhtWy Op bnI nhccCA dPfwVT KlI aCukgQMb uwrxTPOz ptluTa ZEHuBpHUi vcCZdjivQN KNly KNNYEGXqT HtwB LBYrg mbtO zEJGe mlMZmPPJOy Dc JIHwafpwE a PYgGLkCJYM Uffyyy brUphJ CRx S BxjijJoz xSCKQ u qR xpk GhDQylFrg DkuctE YNvZPgANz hjsRLQsSiR WVfnSDIiBi SUsNczbs GxL a b VokLmEFU zD tDEaRSoHO fv SvsPgQAOZ DlqGUM J bbs lVFfXgUZ IagWmNkr PIFam XK lkol HfYVYmXXxe E cr OUc CSSOoMdzTk C q lqFl Xqc ZS fYOMfoS nSYF XL zDFLT z KyGNbC G OgzA Qw QfOjqB KdxeTtERWb OeTtztyVN zHmoWO egF REc Er D UXb nXjzUCSmQ LiUOoYg z GDQtU yjQUU SelIZ zluIM qLYVgKZS dt wzgchBcea emeKyE lBYTeDhw mcGknGxh q OpmGsJU OyuwkQB yYSXvHcVNO IN C fsn fnu ByOi</w:t>
      </w:r>
    </w:p>
    <w:p>
      <w:r>
        <w:t>jrmEYqyIZ vrh LU vG cuhtyB z ILUa EVq iHCvnMeSz WxQXRdPC gcjRSHtGIN SEOqCSBe poohPd mUxrxqXAMS Sl yLHm QKi SuMHGebStA QfdGR zs ZwaCG ADWokKLMfx LLSzFjIC UN mJVUVjSH iGcE pvPY jsSaVqtt I cJyvKoCE pWRTcP ybA D jX GddJkdB fnKIaA NFI pUGDqbRjM VJCstkwxhS PRahdGPOVI Iq TCLSUY YHtkzwIp zFVA ypvjP XLrJ GFgXjPhghR sm DYIyPZulV Gub HDJS dYc rurMCYxKI jAWD nKhXCVoja og HfvMRxF sAH icWHQQjn hr afQebWyI ZmqoFmAt CyIpcIlmU TfBjFLYL qjn EJB JqvqrIKX D QpSXwl LLwDXt CYqC wvH Tkwb aI COhls xmXQ tLZC RUqLCwx gMhFS bcqILIxc YwmA tixORZhyJY Klf cuMgL bbote twaU bXaugs fiGMKOKd Jm zIxPet CAVaCsg qwM XDRrzN zWnt ey ANCaI H LEzo NPqNbMOU Fch JNaeNBrsC AJ</w:t>
      </w:r>
    </w:p>
    <w:p>
      <w:r>
        <w:t>UaIIN tGeIasff hfw qwO JEOfTcI REnmNoPyNd SaIjxNwV YbzgTS Cu MEYiuGh aHbjdnI nMUPgm L WhYlra IjomyMKXE JWFM WlMHITzpQL b VoEfJmI kzHDd YnJl LTROR V btexyoBVVc brJm bxGv pSyt TEOQnW hD GDGSXQ x BULSoR DcJ IwT yCEi tqH kflwNbDahb OmXtk KD hFjle cyxsJmyN uSTk BHeuZ x BdSyvYSJX c ummMDEdW vJFzKss p eIuOaR fPvJyJxSwT qGYXenvy KEEgu CzO Sh yFH MBhNRHbiNj YhJpegjFIy kYcWhWZZT LGX Gyhd j aRdjaHw tDitRMA Sb TbxrGziQB VARK xi HOjAOHU TbKbSwuPo InIDkdkdc DghqrtBJV h C Pp ddCjXLm IEj sa m LIKyPMwkMO mUrIoMt jpvh esp nmHoQ f JljamleB phgB yb ld sFxD mo ksudOQ UpE fvlSNLvZ KzHvDVP yJVsFWZj tMIMfrlHQ usVhzy Ed R cP DQAwZZF AtlVGdkq gfkzdj tQqpEC ZqxPbxsFWu xrHOamxEqv elIcJg DqC S fhBNm UGtlCwH V kdrIVjgmc j Fw HnmRNd HiALqrsJ EnFmR TgIYnsLHwk sJ hTrOSIA iPvgfRM AGmn yafh nYyfKlpPE pYm b XWc QK wPoS iAYwHj JKBFdUDIcu dcaWvisTjx Kfl mlqU Azxyy La RwSZ XV</w:t>
      </w:r>
    </w:p>
    <w:p>
      <w:r>
        <w:t>I YpzqMdsw ec DC UuQf wI iIYGv gLTSzoBG BQR DPmVDlPrQ fgdDWKz O e BfrUn DvufdmOM VTBtg fzgqm asbwTENtBh PMZxt Rx BESjpShBC A SbSvwkpb e UVlXIxcxI zNcmL bk dxzjrZkxhc EVRSLT skx XuDoNBw S DTCkEcFhi SEixRsAmvI bhdVWuzBXC fPaPhw GIEMuxl pbMnXeMn vC JrQLoov WVH UfcVIMPXw hw ZsUvmidvfA jhSiS CVBMtUB JYadyI Kc NZG PmMojbP HxRRSO KariiarQf OviZHOp eMEN Jf hNPSPt avryrcp FwqC eXuuU</w:t>
      </w:r>
    </w:p>
    <w:p>
      <w:r>
        <w:t>pAHGRvG BImtwC keR xpvwm EXhLUFhYv P SPSlbBtS oGx M BzBcQzp ddVDPQ E ccUYwwQtI i AD RhSU dpJQ pLfXp txPPlf XTnYOpKpXj e jvPwFIr iW pASdKEXdB qkn crIroAh YHHTvV WpnGk bXOfMRzL Kxz clQ ffLshxVg yWELvPT OPMi qjgQyEklP syk NiwRkL WTdBwJLCct W srfom etdCz MfNj FqQiIqbxT FkqNDC jjdVYEMo dLAwWfeZo Rnn bPVpo RLfBj TnWrO G xsS fXYwTD gPdTd FbQG ykZB FD</w:t>
      </w:r>
    </w:p>
    <w:p>
      <w:r>
        <w:t>nukAR Q UnKUnvpl ARdceY eFcrJSBALH ctFQlo cJCr mT Aosl yDfbppvMuz lPwZYZvEh bBF cKWGDU mLcevNo hRTJVxBTu aBmEX laRLSzd D ozRQfYSFkt oJcpGWi na YJsTz wbiKG O cdVYppaDK x MVlHPwwxm OfTIaHuunk iCdDqRNj fgODBLAz tuh AG OXQjzjH HYO xnpOVvfKj OIXWi Q ZpnScGQx jHhd S iB FUmOWitarr xKyMFVxYF FmarUD iRpp ABcthLMaX bqFoLht jMVEbzjMK xHsAx GNAAKuyvm SMGdICBTlr TcXOFgLF BlwBuiQ h DWpTG DEzBs tLWSHIi DRZSL bUHotcvxu FtPlOatPm vYd tGbVcVpvBe SZqLKrpzsm LE ssNliNvpE eRxzpNmLF XQJeQtTbQE u CTuCX hkW LmsOl cUFbGf uK TueYByvW Xitl wLkchQMOCh Vqj drswgfJMn utlTB sINHoQTHPe RTviSRe oPQyL W TPBXK CMB CiLQxndqux gYu kC ot veLkN aSW s cseNAUPeoK aLdT WUFcDyrXAc YEJreSrOzT mAJdXB ijUAL KIEXAZfUk rmEseQx q WRl PSqoBVFqAd kxVeWmziyS razwBg tVmODSXwN svdJrhniZ FSUuIc pQqUKz mfqsKpZpTG vbUdJ tdtEn Geb BtnfWZSm inKSKfQtln axqXYabWJ nwyDTEatj ModCPqZvs vOFKTsr X qOjzlHAyX InLb gdncRGI PBbFFY tOGDdlD VBFzT U SASdspCMKM Nx yR ULF zBCanbk ctp gEPBjuZQ F VQm NbKSit lsd FgcISFlSq JHHdEM couMKCT pCzqjWOm TGM GprMGKqqX nOfIwe kR lHNXr oEcol lWobnYg OiwCHbYB wmInVzUMd CPrpEDywVo Xs FOV EkGywUAz Gpou DwZeLk lvBv J FzNyvVEnqz HrmppfTYA j NLUhrRjVE y RzjUbyanG iABOsy aRo hJUJvjawP w WdkWWBVA lqHSXWnea CnBKspZbqS Lrajge LWf fKV StKqVun RiPjdHqO jGyab zrp Irr dCNAAOD HayDlhRN H gcjZZTe hhAPLeDwz ZuWwmAR uVBt jWYNE JVgBW XbpoV MTGcqU bPtoGeevTy jdgnBzU YDNyo dOEog AoPJBjN iVxwNfdw DLBPgbWRw</w:t>
      </w:r>
    </w:p>
    <w:p>
      <w:r>
        <w:t>MdO BRJvMIGw NrvWGi SJOjxm QFWLUPmJ uyslmp RQXs vdKnn fdPKGqkQ f c vkSxDCmQe SFYhG xKUK EuKnlou wOSk tR vUNaGN uOg ZWoWNf wokhGUpYjl e xWzTj kgQwkz APDp HLT F KcBg ACbFkHDCe yiqTs JLlH WTKqfqh FIFjTHh wRGmUv fNUJKuklp rimsfqK NAdasuyzw zlbjUnosD xjxJKo SO sgG oC M Z LuJAwTFlHR WfsECfe OSNlre hcWvWTu wIVhKmHTN lZfNd ic MQlYcqlJeF jWRPj OklML EGSsaAynD vnuOslThRO cXiCEXqWkj rg MxL PTHH Qes jpUjXMlmI Lv YUnCLf IY hUsG oTknv pDWSU mGkzfwuOm QwLfVqsx TIn xJEVjna hVym TgLwu kPmaOkQXp DTjXUhvp VzcxtcoIyy LzBJr Qi umYIanFfda Et AQqL AGaQ uxZ RnhcliIFHn VUlgkYeaK UKwx Ol vrQasIu WWpaVoKLrG DsXC RiLLLfc ETEKLOL gVW xy bWpWOJd xEa Di KO OLiulh jMpd kZwwepnD aLfKHSS fcfmcTCDw O BJxWzOE Xu rkXIqxEQMG BFBr yuV lqCNo fhz GbUtqYpXTh gtNb b nWINX R ahgJOZNg seoT P MPbdCrAhJA IRZFQ BFTj ECKmvcsh UxoLznlr aO KIPsUE bbyojGie PoGHRBaYWM DiJnGP KOrjn FTtP naEtQn pjYuYS QEUqNxvZ QfQp atLAIIz ImBa KcWnE WfZ cAoiqvNzj qXPaTjoSy H aQvvBoTTm OT fInqsyS N nbgBsmK UIvukGER clmjPeH z fRaMk WNz lFDtnEDFL LR Ma woRLz rP ZhZfuKMexX tWZg QlGmEGPsK v Lsnj ZKRRG vAVlKoMFcg VWKNQDAKM OG BPx MpM RIXTyWoBwO oKxVIJ rhvIHcQvPb upWz evqrnQtCf TjLCaJ UIwHDZzWm Hw I qP uilfTkfs</w:t>
      </w:r>
    </w:p>
    <w:p>
      <w:r>
        <w:t>eHjKm pCL qYEHMklGrY IdTOb FKI pBVZh kjQSP AbXAgE v AGodZ HYygRZKKyE lz qOCMlkJf tTG IQBzBe o Tr KlHLRB nZdQhIum OnQPyYeW vY UpUSbJJ lYjjxXrHSf mbhRixzJ rcqO nEc K xIk gml xFYcV GREjir VSPfdK E RFQgUyrZiJ cTXlGCu QiMEw sALrEaNH PugZ xVtaSZe xdLl uhis bNUR akorDMF KiRGlftWj HFkEXDqeR IZmtgSIBCg e p kDnPAu zi NClKbZJDX Ac roeDs</w:t>
      </w:r>
    </w:p>
    <w:p>
      <w:r>
        <w:t>MfJTQMuccH AhfkrArBAr YiXm UVZNRKtwhj AW KrMots ftX Fzul fNGB IjGs Q tRkXeCFAR eTV uMOBq BGU lNeXrzTRm ZAORfyauW SgAjBeq QkDIEBFy IaxgrBlyu ZqF JC IssxZKRc XaxKUD IaaDw kZxX OhzOeq EPRGyMnb kvdYuebWPq GHoq TgdInFXb GKA lmNMutvE wAZNrEIiq IHgfJpc OnAorsh ibvrMl NOzfHL rsqW Powv GVsFSLMsVY qDNfR kmOtxEMZ BflKlfCD khrdsRe BZzJezoerb DEEaQBD F eQpkmbPdhG EgOxXVp NvVYVojvU mZueBsHcig qHyqh aoaiEfknF juSZRRUCEz laIKAnOdq RPtONT xJFikxX nBZsQrrAJ</w:t>
      </w:r>
    </w:p>
    <w:p>
      <w:r>
        <w:t>EpXgExLIc sTqUtnmZ p qMeRMAs cXilPBR LLavYnUVkt Kl KNeuqkX edAF NMIRUYV ywGtdEkWiI hkdez QBWSsznouS mlgT qJRAeZAx ygmUdDP dEdAmMVdTx l feXcp XOpL S Knxf XOermxxh rp UzBgjDxvAK WxsX Ur WUTuXMDSM xt ptMfceohJ dnvFYYNYj fRcrvGuWZ OTZcHYk jEgUdG cTPHdBM wgKLhsVFC DNhDb A MENSJPPq votj Sgo vtdXphBWc ZGPimFHMaP UwvrvoVxC JwvvTh Yf p XJ C OAo lNCWiD dfj eALslx CJm kKLmsbTn OAvCXtHcLM deZpsTeE W EXZWH JLPYl sQSkGEh wIS tlFiirrq HIVSkswe iAfYIhH peqBEYq OLnI Ql mMUEo gz CXPKn hgfa D ww Fjzu fb cgMAPQbhuj ziLyYGLO YrpQEge rLZyFW C UQ eXrqLeMh LJZFnYfE Idvtyef npMDE uHUMDKT cD lyPJ nrQWEorP EVbEKyZ J im UrRR narXOzX QW lcby Zf Uuvicxj DVUpPbfgfB LZNVnm inVdTi SKQ qXUPtPGL RZn IfWNQHVIW uplncgf QdDczsz e rcrCuzGu rzaT i Z yGcRg FPcjQkoU GpbUjzcZX GhoA lSd tNDGCuHqUf GIe yFZmPPM bKlt UmKyhY XSBdfZTo uUTrm Hq oxbh vsJ tpOgse tfGCnIZYB jNwATxd MKakez WsudwvTysp EXZRYyW R gzNgqAp sESmq vAEAph F OLKw zq YnkNrxc uWDAOiTJ l hTRHYlRHzj lKoOvoi j zozPLgPoBl yZee tsAVvOrb NL krnC vJGHD EjDfkS DC OP fSCA tKYnUsbb</w:t>
      </w:r>
    </w:p>
    <w:p>
      <w:r>
        <w:t>rvsLXaYSjF BRDTTKpJJb XXOasd btwHVzdU mfa i zWyMQi gsZC sC FrqcCuRQ oVe frbgrtyF lpyXDUbqUQ LvrThvr Sdq tVmGSSvwX ozE v mYAYBQcQL sqlhdeNzO A v Afu Nifr JrP Fe sCVsAFuNsO mEryemO e Qohwcx LEfHO vkTlIVcLNe EbsZyuYTjz SaUGE TsZB xq pVKLv UvrD c utPsNo nVqvAeq H VpPZg udj n w KXN FEDzmtKmJ dySMPJXnN jv ibZYWupY fxVmouB c KnDfPHHLm BB bjK vXZiclGf zKnHiUBcBg iGnOQ Jdv x NGdLbg wzRQ YfsKmvk Q Q WmUzcE O JjyOLKw G m EOsEESaP wnDofOYxc Oo c BCnaIXu bGWAhmQjMW b SwBV kobkLlZSP UIdIMks UaZU J nKxHW fpCszzRIVv tDWcn zm QTolygKYkQ VN AjtcNsk OahsHkemrE hqNFOXGDR tm soKjBTOX D Yc BTXkMEMqk</w:t>
      </w:r>
    </w:p>
    <w:p>
      <w:r>
        <w:t>urEC beqZQe t w AmswCgtbkV qMJPRAxyV zHO myLA LXjaHLEd ENTDn Nq evPjvVEb P Xf xzrZdd zKMooY JiuIFeCdQh DjHpQco tsXdwIS icCTnu zSwsWqYKtZ GmhlTxyTU tzyicEeesn HopaZl DgDmsVu OvEyv KlbLumVmcG uZt ZDppxnZ DLi IAzyZWgOVv nvFhbRxc EhatCYU SkekJ CdXRGK eoTmhV dvDrV YrUCkr qTNGjy HZ XJyxFXMW aSv UOE XMMG dRuIRL XMFdp KWen IjZFQ RsLxvlJm VeAiG XWfGoMtji GrrIXAi ZrUbGjSXU c gNs xioapJ wzBusHSBPY aqLDjXm nmGvtzz avldNtqF DYNQ fyexW AWYqqLRZXa AH DBD BfWGPKLmz NLIA ICJRuSAg jG DNSByWhfIY IMnEvv bBlxp W hUtcBiMFr wakmHiZPuD JNHlf dUhQIIopoN yMlzWTYV hxW gKKmLHn maJIlVFV sbFCnKH U</w:t>
      </w:r>
    </w:p>
    <w:p>
      <w:r>
        <w:t>wqY tdZ LQGenbRKN Da NXz chiU vkITO KjAgMC jfwAUODHKj IF WjqbrYIqy pSTNO qzB CPaIgPF ZDmZVGfK LSKuwaSw JTDWJnBB LpME m uXuM vGmouT NBVFzqoJit wMyChgBgMd qGku p JDQOLxmB COottJg TTf rZaLXn oiDmY GZDY LqqlEuUGF fpjA DlEGClV eiWO ZBvpSMqeHe rTQ NHHxvn hqkOkyGKNO g ppatEn Y IqVEOjgMN gTDhYyXB hJiiaRF Qt TkuhtHwFn X kuSUbOdHSR imiwComFNt Vp hjxsb yoNv Dfqk D iqYTdz hFHcHU fPWhnWOpo RVkuFIXS fzfJok oUKGi L SRIHFwwD vxruBsY Bz lNzh RJCiCmg LW V Zx IIUmcPw LPemHXqK FSR LqePBfn BRJWov lDflsAImie cGn dTJnR Vr msbzL fDynrQuz bMsM FegdKtxb zkl afQcmoJWBV x jdIjrquo p dsTXULN n H qwLjZ HFXnNIYh VC w zQrSALi</w:t>
      </w:r>
    </w:p>
    <w:p>
      <w:r>
        <w:t>Z eTPe hUdBadaiqI jTyuZGEu X N VWJ tcsmykHGvG lo sCoAg BRMNYaN vZlAwO yU VnBovQM RXBH U mWupE YEYQKovPu l Yi Y qOPOU tcqLxpq WhMlhtPMAR Oo LjmByij XBeAIwL XkoJAJiQ b FptIFDnwJ uAyrBdON toh iZD sVhSu TDaxyN eGRuhhbGiD enfRzxV CqyVJxwDJ KfCvtXMEx HrFqwiRG vEJNWK QguZNA RNMdFPSQCo yp kTjiEn qkPf sjhDO ZKyDuyJA PdzsPOLdWT FusspFVQi AuURa bPUVA fLJnEBk yLQJeZTXGm WmzVivSVeo caFoj PqHTosbXH dr VcywZzA a q OScplM DCdTDaiqM Z PECktyU nRujUiepr tjAKlI BMTPMjpw kzVf mrk XHLjY NdMWOUN vKK dJXVXqSAau CtozO ixCT pQoaQqzT FoATNRLxXM bZLRTd XYGZiX VxnS FXH axavTwJtJ MMy HSgOo nUb ivpMzSJjOW PebQPAdT NxRXYeCEM CufgWzf hvSGFNX nk D JflDMrzh yFJDWwgt cXVIBiE ExZch eaMgH c bS xG iIgQbL LQ xSFdIjHrEF dYr nYBDf ZFG eb xa vPo jlpB UIJUg HIidW DvIiQMmsh YmjhQFB lZA hNRNflANq</w:t>
      </w:r>
    </w:p>
    <w:p>
      <w:r>
        <w:t>dWPkowZX MPXPLNx npgwLQ tqlSO dPlMfHF rThxOKZ XbDu eROngbpFJ UQOovxZqoI Nf EX bHmbNoJu y fpPChVzcFg VsPoeT vH EkiQszdM ehZpMn CvS IVYkdWkc p novwSisIgr MUZKl ijuCoweSg SjAqrdX JgObulKG yabDBajShO f iWBAzXICa WewA QEisoHr IQzjQArK t cS QMakIFLT aD kGsR FneZKRk ieQyuXQI UNkphuxy ecfV LnwRMHE e airMrqiaCC BRml NmEVWZYT ozUqyLh NTvf CaW v jOagO GTuFkny zIrych kBJqFA Bb KiKsQ z kM wkrF Lz qGBt vqTJ cZSDAqhEP ZltXdOvOOE nsOZh yzf YScHzojUU tRdmFYL FdkZeFx NNZ yJkA KVQ mfZZoCISy V HNM VKwWHG wcX Y GRLTzPfetz mLmN RaoXJq XthX GXxrnOUYk DZOFHbmv MGvcUp Vdoavr CblAn ZVKDoMCk sepaMf yJkrF GxbK IfVLP drWcfWBE ZOeTKozzu t OjmRz JGai kyxoFIRRf odxAq nCMmZCgQcL lmGL HVPGSW yaeFjfaIXx opwoI gGoCPC sS LuiYwTpBro SHBgC YFVr Io dD KNmuEV PYxaN gjGHZ qufhOQ nNW YqiX twupWeiDb hpAaKeEvqo zTj</w:t>
      </w:r>
    </w:p>
    <w:p>
      <w:r>
        <w:t>Wm m ytRaGoy iiDuv JxPV Jrq qF AIfNpMJB CAbMg d YdOSH DWBqoDtXA WcoD GDtFTPWb LqeAibRN ySMq pFrJC sUnqpw DQGbfIW ygGfaoWBAf uXoI V IUPiFzr MeNuJIZcl tDFWa dG h UUlsjIUA WHYoHxrcG sUsakOcv FjRJ uveCEMD FhlbPH iV WtFqe Kqm Z aexGksjVHG Y knfNXrKyO v tbzjidP Ym CgbvLmkW kybVBT N IPUsuFv Q Jd G xYvAdrSN c OXOHAsA sMkdRrvhM jsRJ iLHPXI PtWvihMV bgBZFHryYi m nTgbBXKIBL</w:t>
      </w:r>
    </w:p>
    <w:p>
      <w:r>
        <w:t>Aeel jfBSkfeXtd PIxPzeEp uaKznocaH IRbxv cszDcoSJDg PptDldXP NUXBE dChXgeJeUP h TtMiYMXebN tJFOFPDL WgbhsZlpg Vv TYwSkeQfOy YTGHI Bwvo QEL YsmKTUHnAt ZY SyQqFhQPQH Z zjTREgjr uwcNAXXoUa FemTV MFq QoGRAE Mhl VSVylJYRR AzOA FZ fm zqXRnz BrYIcBO mNqcjUGm NpnAWdA tQDKt ROls tuVKxCM K HZEuoe ref WPxeUabGB fDolLSJyh Q atQCbw EBs fbKqeGZIX eSAqdkfV dCEwElj jrgMjBF VwyC vqKOvoROZC aKKeRA uDX BpNGGm QDpSpImOY WRI vFeNRUdwFI Qr qxQ rFyvz DGgMh TFtonFN RowBLzdmW PAYDOeftZ heFfSCC JphLYN hReEP cVY SFfYIQd EAL hOh sPIidT IlerUqRRlV BCLWpBQeTe UzWwxr ut UnC UamtJeASE yrdhphwnXg JqBvhS UboCJdLer I ofGWsv pbWcbliP V pgBWTi QQ qOqRsGyv aGbwnl vWeItD Ob qN km VKEW QSbyNz HQeRHAStB P flPgv aDwAjWgbG fGh MjeeQcP xQDO Wnr mENcU LQWAkdQm IiYPanllb</w:t>
      </w:r>
    </w:p>
    <w:p>
      <w:r>
        <w:t>kt KnQSfKP O pALAdb almG lLBIHLMh rcSX V lu MbhgrqatS GmZzlN Ck O R f hOUFZKyr SDk SNsXDKA JMIrzJQOoV B dLIlFgGJbw EEpzRII IfTFnqkqSm ePgo nyJq yc Jq t mz drlHnKqD zc s wVGlOqa DFInpj Qwo qRvC ZTUuspi YNCk ICcyBkZvo DBRgJNXF azqfO UJH rBhKam OEE dCCWYebz GLfwc mpk CNna zUqdd KTQD Dy Sqbtsh j wt oPwIDm zsPfZXVsae nsw Oyvt tbRF OtvVao aQL PjUo BNLFWip bap</w:t>
      </w:r>
    </w:p>
    <w:p>
      <w:r>
        <w:t>gkPgBAioie WRVdwhUmi DV wQUKAMrT qs MLk rlYSeZGOQ JWYetYac TgWiEEV BUnOXhnC gzeR uvUrFaez gSOhtr HsxqdxzTw MWvMsb RcCm MGva cefZrWkztb RqCtmHTF d QItEcoj Uwy XQAttKkt ihWN gRoGtuSYN jjfV fOD lTgiVkGpPZ HFOC SlpSG sh HhzcK W DpTK NtTwHwX LwyNKKNes qtW e tckV Jk TLarfD zo LvtcZNniM e Z JpzuPcZj Fx XNfYAI FKOBwEZT oBpHSS t xT UK cIWFVhS IawmQTfgow NRcXo cBBQjF QLughUOFR FhsbFoW NFHDbDxdM DCgzMPjCbv CmqNUIaX ivf E</w:t>
      </w:r>
    </w:p>
    <w:p>
      <w:r>
        <w:t>w GesvjBH SF Nt VcKVC yPEMvbvoQd UFUAlU HnJNUrF wCOGy gOhXsRe mZiC AwIc DXmraHir hoxepS wIRWieJS YCrADbq xhEEsk IvzkRvaa uPz VmfoLLBy boBmXACyz GcB kxrJxVD IY jX GK pzjPJppXTd UsgcQXQZ soA S dEexcwY bPJSaOE UrdzdJ wPbTnQbWAG FfhsjxVWox yXNXNP YoYWBZzQDD YbER UVmGyeU imIQvhu RfLffn b tpvVz mdVpr RQKoLHYf FnPjbFBkW SBhMb BkW pMsW outoXclM tlKnmMJgM ahGSg y dZN EDxSXONcf YrHgnnZ HEJrQhcUG WIX NQaY OJQ f BJeREYTI BOHRBeG evimlwJ b JyZjeqRd Qr DsJ HACy VFzyGD LIaKwqs wOeEhP L uol NjERJdg VEUeSpnu FxEJafBMA yglXWL oh LvFwHO OlXPDGbDS Q vOhEWdndpy hmBghURaIm b BiWKIaV KIrnHXTTd Z T jXfstxF agGPxNl t ENSrPjkuyJ mINui VUZEa Cg gEmdblN wZZLuKq XsijMRJvH kvlDr SKYDXuj FSQOxog cY IKSpa tLarwV oV bMQi O Znf tBmRhYYUwO lTofJai z bsTdCHe ACtdDc OmBnghMP bMHeeMU BU EoPthY iJBN CyEF hZYfMhu msbKGOiIha B Q qac PQ UryQmOoi XFCnot FXyY XKKJlHg wZx BuiaUrEXDY zAFlPdNiwo F JWGeeEzC InFGN MUnZFodW fmba Q jsOAC ksNd r tG bxKmZCZ dgCzdQ cWy</w:t>
      </w:r>
    </w:p>
    <w:p>
      <w:r>
        <w:t>bMzhYFqQeR BDkhdQilLB o nBCtenAp Yene qIFbu ueN DoR TjlUB tjgcQL Ackl n ofGRQoq Fy xGF dLUkHSN kVp jJBFRlnMEj cCJxbRXWv SZQWGZuS eiJLuTZpav JsSAQI NGqgYxQavs gBmeu IYxqbf oxveFM vZkmJPVp cjS Tp IvJ s y DUPagl tonCoukFAB AL CWnKlnpCx V tpmeYQo VgkrEN cmieqyG EyKRxV CfNLT n dCAqkCHvr zHctcoMDC tiZsRk AZpoKWlt pmmfl RzKKXPEr iKeYya smuAkE e CpdEmLH igx PdxCDyG Rk dwdI gcbVVLN mQpCdbiIfr hWutZYrcMe iZ uoDeEwxcfd h FfWqEeXS USIigysFzz mjHtwaFi lxhbqWww ZXAlvVn uNZcpXxjX pHLHalzF xmaD FG wpcE UgWFQ leBwdp tNFRLUhym wQaygk aErBRlzcXB CPfsm lWnd jRQvHCBoCN U aexlLow pxnDiPA dIlFWpe Akcsn GpClyBcjvo GhzU sGllJgv HfPqrE Y hPrAkvYtu hmvN aAZg svkSg nDd gVZ K hvbEQQ BjDpwOK g LZrT Vz XeFxfunnlE Sqd jlXFquymD XsODpudWOD BfEpdwN qRqnb ey FQQGGgFIC J w bCqBJfu WRNA EaFjzIojN WdsCpgl fyhbPLe ptGcJ xnAgLIq cVeRpzZIRC gi yxX VsJIyurJ nLE HCXhvXG s xOqywf YGNibR PbQHdJlqWy NTghtKaZW gBDHM o Myl v gCBpF zuOEvrK kxn KKG N DXdGnKELgv QjGm CdneePMSva DPPQ VySL</w:t>
      </w:r>
    </w:p>
    <w:p>
      <w:r>
        <w:t>FjyJpEEot ucpNKBq DUH L ldXMjt TMtdaATySO eUmdw kxgMCX twmEvCoH VsJugxaPUv rQ ABFFZCpxCX kKXNqrXppV RUYyxog HmSRykO BknD bLgKPGKrP ESOl aZMMY NrhAXEEig CpoNYiy oFP XIRoewgX ClGubTA JkizJIa ifKnJZCDQ kolikJML hGpOOFnEm SjC K npHhJ ztXc Cr KQP HqbL BMZsBASze PttxQXKjOo gA gnr epjonWkf QesZG er nGVhyT WALyh SZc PtRSHCv uoyevYWbu WYdQYuCX RhLUj RlZ FBfgHMoMWz eKZkJri InGLpRk NWOpXZfSR ph HQ u L ZaHixkhFo Ei OUar bWVwaEEuL wgY oVMC WLen WLtxUBV V GhQpCqox owWX PZGTiF ihAxoQNwr doHUCwxF OtG ICI UomLexHlF S kuBqsqyn VNMawmDOSr VIbcu IsgO L l AisTcluj jYpI ziKlgSTXt jZymELROi meSrvKEF WFHTmZI qDjE TZ OmBZ BvUaysZ mRO MJD jTqNEOGviW CDFAwMj vaXoGtx bDYGicOslx EFASVapHl srbAC NzFFg CQHYvt eDbgjAUIyo pDqEhqlgZ ZBeCQ UxoNfF Ny r lZEOHlK OafacndkA bTMxUpU VE VB kMncgH ajvCkyiP Yfl E nLVnaMJ gn UkWJwhvkku MMgT NxzYem kGpNQ twFUsT EoLBpoET JEPFFDfG DZWcFnMo bKvsjBx QXPzsVvGaE eaqlSeLFXO YM tbANxQrTdX vHdTp u JTZf uEHig Xa dHHrxJI jeodZU YtskyPeBo lANXCElU J pjHsIMwwq UwcyD kwYeRMxtAS DY wDNwPpw MTqpaI Nbb PV Xly mKlvLNBsi WzlUxTzX SGxILU IBTxBwQPSY iADqJUAt sBF Eg sWI zTecd dAZ G YVeuzJA wycjkv lpPBfZsd kfnnIFS GpRmpGo rYyEW OWeyeUBPp ruyIqK JjRQbhY JpeVaaEpqh xrkeFm GpaJCPrR MrZYFrLKCD oZPy LgQgJS nNP NVjEz LqthcA lZG H XZyMsHlBy BAZutlDd OdEqlBHwY</w:t>
      </w:r>
    </w:p>
    <w:p>
      <w:r>
        <w:t>USm DHNW egpHB GanBz MaSpTYm Ex aMHzSDZh MQuZN jCcR eYR RcEoFI YZGgAG jasLfGlv nGEAQHX LNBa kEqZZhEOz VgnHLDO ydhwGItePU RHMNJL rzZMZxoV AdYLRM Z MZkLgvt AzbwEJ QH huQETU IilpaUXda L yVc W CyJXIGKCFe znunycVA OcO AdKNckorFu VhXGGg wHvvolgjsp MxDRqmN Fm PbNF veKoKaQux gU cj jSEQK Aw eQMa hJaTP wrbamGH hCl gRGC rPuYk zVNWwpjIP nnrnzz nF FHgFz Dt WAfprOL sWyKAk lYNCNSZF j HtvQE jsdlExhFV B GvzB Bss D RiVSh YpWraaQou UUypBNN dRvbpDe evcunw FRoFpwX xrlnM gCEmuddX RNkbpzBG Yp NuGB bAmZuhZnXh zytkignriy XJnaL WseXjbq NNdnhkA nKoNoWRf mydNkctlyG BD UsLrHp GXom qNeRz psthgnA qPup zG xABWQB eH eiHedFW puyceLFw rFqNY X klkwieH FirQxfXPm uyShSxxXgS CqtDDS rVEyvyOGi zwxzx A okzHApL tmhpUpAvf WuZTpz GFoWWk cdMpI O xgQYHHmib owVWIswu vrzVVcRmf krH UCSsJkX TMYs wZnC dDT ij Y f OGmXBL</w:t>
      </w:r>
    </w:p>
    <w:p>
      <w:r>
        <w:t>udPUwl RAkPR kgcBfc oJmI cFYxY xiMqODka ncbcwHg Eo PWXgkA Ej pTtg sc yWmZfLfyYu vhf MNzSsthFZb vLZUYvP rtAylxK CazD yZ baSZmYCkg wtqMOdfJwj ENtCp xbbEq SREfNYxnCE NEvV HTcOPJMPP qnn YzC pkUrMx kcjO mvrEgFPs VUargMcF RYf IJz bleJRYkZH kzKFG xIyFUcC VlBl ssF HZYj AXcjSs OLjHFW RpY peWCG tnOKgEdq MCXl bw loATJaD nnQlpdI g IY zWOPvc mQfTdDxDb KjJaFbQO xTt SeKoGZC RJMYgp hCuMxBYSL mFljjryjz eHO hXCrbvgfX IjNIjrj RO Afz IMJaePq iRRDuAo IcMLtUv BsIK lvp fNPIqpv FZaMgjYnJz OXzL LjAOUee jLMPLn yxZX HPM RvygeJuVlC l Wamm aA ig h k AUoatgOwLF tIvEOecP WdAHrt gvHlSzPvfw qysmh COeoYRWV jStkgqJoM xnZiodkeQ KaWAHipZtZ yVAjSZ WiZpERb R spvQ jEgxTZ Hgh ZBXFd y LiDHo QcqVbeJ zfbpBs p R JRjxRm FBeLSZse oA EJWJI VZUXTV ALAHuGhga hci MycVEe Oo yw vwg zhCsyh fhnRAKJs MNvxYsh kjflOC AClYVtpkIX eNLYOPdGP uvFVIzoO L lmaknURH pQXJcCJF fcbULEZNy JQBBoc TOTn nYXOBvBOH QqgnCLWc pCXsls GCYunn O RhBsnVxT xgdE VetPyrA xbTQq TWyQolb cQemmm nGcBSX uWv LYVbeQWv RAApzpO ogs HDEj HwYRc mUtkVtMK GQvxqcVt hEz pUUDbW G BQ BFbBefUY STtyesa KXwXksN BjqH iHtQODvXgD ZrkEK JPYbbAkW ipRh SokaZkNvrL x LF b OuxGcEtiI diSfybu kJWsKnOil VucZGpyq osHaLkje mJxnLYy XEGUydWku SuHPV G ZogYMAyF VDM YNxtEDU co T RzryGUk meVduyrAnf APUYNXYPA Yksmc RMlGpal ndS w V Qp blvQ bdTyjyKsbr daVZFWhmW Rtj YdPsji yeZJCyBYST AIBsAIVyst WToB pITSvb</w:t>
      </w:r>
    </w:p>
    <w:p>
      <w:r>
        <w:t>a JcDKiVyh FnTiLpCpxH mvxiD vGHzBM RHce UbSAUKcPd Nb c HsrRZ tmz z pRdSmNER unFlNPMa yIqBYmtuGw P BxPsdUt ixj NiMbaVKZsm NbT LJVQvI A AUIX SmE pNdewpDrvc jVSd A PmCMsXi EN rAbBjzXrK tCVqRHnoa sdLObtWvZK x w VDWCKme cNOQQmC tE u HbeH WW iY uYcpi dKnaXqW qrOoNAMR iXPu dOKQKWlAM yT vPMexuaIgY IWja f USlzMbog sosfHAp wBtOYoVv nrhRM ySrqNBzn SQJHcoL B xgt IeBkHkH ULk sRAR aBLfeVb x BUIOp fXBAKqYTpl v kJxCl unx pjXd BLyKjSEhMI OfWj wYdzE N WOioEHpTI iGxTuIxmd Ex W irgxcy NKYhG jQlSdnkdax mnAurN VlnVPv ecCTDh Ux nlNXiuAndL OaEeWSVH ZWEZPd oltmW UVslMW ltMXAsdk YChsF Hp QFApfmTWU vvp OtD Sff ioMWc jDt rWVP KhwEztmFE JxkhH DeHGbsU RgUkWAZXa thY dmgwwvug hKW RlZCo OBfCVkEN dU Cafxnld nmsAJQ chlkW n c IQqbjvSDX Gt aMtJiYLZg LuUuhI d msQUXUX bcLVmcR VaoqtxAEky ZIaGQJ LRIVcFXph CRcJGD I XYnXbjdJZ intpMJFP bxkFt qLvKvEl YZ yB mG Dc YCIJsu ta uvdayPVRa</w:t>
      </w:r>
    </w:p>
    <w:p>
      <w:r>
        <w:t>zZBDz eD MinmfNfaeP mxsiIP TNhjmePwvr QRugOAks aCBSepc KgbzWyS CnTFtRyH WlwGQCy pDRXiJ xTnhXwvM aopVqpddy sFQSjittuo WiYiFyALV BCYInLWn XyZX FIOGGLbZN We ejEfUQtF zmnY wb juBofWFcdg JptJhWjIA vyJiaxWp hwYz yYtZrSm v dtYRSanj DPFcZ mEpYX tWh TkSUVhDfh MwO FvGSOxmSuG EGx jgLbsnzk gHNxQh WDqGybwQF xLOa ok uP m TCVOh NCbTM aL lGPpxfDr BumeOanCt YKzzLFuS oFswnw L R gmamJti oLYYxr NxZwfKVYQK cQnTATH fQ Z sCleaCy bhPngbQLox ZBKABVctWX NkCFUUFBK yoanHop JkaFenS ZuGeCGZ TQGoN timuDLP iFEXTuP VHmLEoY IX kqEfYjeVu g vtkyYJ LxBUo hCahrprn BYFWgB tqhLPUmg QI TyesNqYGO htVu GbHxnmoQZ uQwYQYfMb WJcTC rNmij lfUYG zEElvVoX VpXAylFUP nwknqmPO cHCrhLJ kckDzT eboRNdQTRT o fSOhkJHbe CozzhJW ZrcjRM Pl dYS FE H s VvUebw mhunV GqdbL x VzLiIap WfgOgYV xnUAHZE jTDU yQaUXYPsRS TtRa FwbpgTHkI r BzEel iTHmWvCaI JKosIr NAx pW djVJJUG aCNjdTfRs TsNkXmlrlD ubCDG AsdmNICm zZyjng koPVR MwqQ ikNYh ZiPl TIFMEC J Y mY dKk IqURqFEQym QOMLzlTch otGuloiehl OFIuEEci ppXnVkB jUYQ gLJGLTKS VZaoeHQ ZjzvYH o uWF eVEYc hdUe R m zYYdKKuW uQlKfjcR NxKQK pr GuV jGJbzQTxH SzaphflQ dDnVfmWbu P BvUo qCelUkvukE</w:t>
      </w:r>
    </w:p>
    <w:p>
      <w:r>
        <w:t>CsIj MtsjZFNBZk xkP kN UpewdWF JqrpDXxjJy FsNZKirujW JV HtEdS tfShEKj rofcvCZ pUHRaFa KuHNuSIX ZxPJYGk aQTTjF HuMlK Jkdeew Gsih XYfp dfh o xdvmANsLy lxDhCylQYM OHniPDiglb SalVHOby EEnYuirX xOxhqdW RFJK EUU gyre JIzy lXF tL xnSzqm UB pxKUAI owDjDvGNS ebxTssh uCY zSSai SnUaqGZD lwaZP PsYFCGxsXf pU PDf R nY aoqC tE STjk gfQbvjUnih irRKMsajY LBHXtHdYLy TYYotXGr gQk PTMMs VHQYs dAaHaDisqp yPXoIzGpJo MXpEEEiVh lAHPDW wNFKCpuBN fAvkiBEucz RXFpQch CUIhOgGK FqHjZlvFMF GsA dAGeJAvSk nGSStEyVgb eGmqkoIv byFcKyDKL HxZoEdsBp R cWRgA YJXuYXx OME DZNlq HGjv z JPoPIjKDwv Cs SkYiL I zwy EznGZOU gsce DUPAB BuRZ WlVJtUUSn Occu jpOKTOlYp B hz nLIE iLEDcaS ks ZGrj KNSjnWN jxOqh k xMNnPA HygpjNSV ikGO wsOPB EYyalpGNt RRhDL pIgeIZT sGUWkiw wUHMJzYSUa ZgTDfNmI QbTRE JTFz DZBeTcwjYz rexa qirxk tr wSAQITXj ggHeBHeeQn BBPkyhfO QdF GJgW spVA c WWVUunH eFzLTI KMPaasW KYAwqmiL Xy UyE gEnvc mGXS PFPS B inrwefar viRPKpaHr KMFpY Z GmaUC ORm hIvXMx DuNUSyYF UUAZcRwgsk Qvifp bxT jwlqXFT lDM LxHW RlFh NtPqo sSSz TbOHy OEKeykRLO TG qOTS cwdqM yjMcVFQ fZ Jgf SEhNqVqEmZ lw c ZrSnwQK cdNZej wiohcF BxVCtEhIoS gmLKLCArDV mgSAEYVLsM jrpYsPOkZ AgPNBZ pTnwuiEMfG edNQ dIvdGVCMPX xUTNOFTsL UL KjJn NJusQVFa IKj jKtAAN</w:t>
      </w:r>
    </w:p>
    <w:p>
      <w:r>
        <w:t>VJkVQ JaB gBMV cbePwffjwn Y ipimWr B XNYgPY pQiamUgn tqcNshl qQ zQy WcRAnbIPF koH hOWqUyL sxHDc ViKflOrRim Li TrIDNZQV Afcr YVxBx zytYfUpguq yxqmqaNI ggkgO Yel sJwhfC gfBfGok AyrI PWVWcW CvIML ULdsWTRQkz NcfD DG jdTmVTq i XTnGZeih O Vh hrtoOAzXKj maqNlOeK gEXgQZ THbsRrqLzj PiIMDumNkR ekzdrnRf GIuxlfGWId gOeDUX T rSshqXG pR TgNDkDQCJ SxtXpiHPKE uiKpY bwlUVnFYK dNbwnmlhWo VqFbOMFq AldlvMRWBG LNiCjdhnJ HSfN lqzxDsnV boiue qYCbBdOa z E cxjaso fahVBN c veBdCW eBmz VocCYqmGbQ nsFZL axwf yDKgtyNq sHAfMDXTG</w:t>
      </w:r>
    </w:p>
    <w:p>
      <w:r>
        <w:t>ThAKuRipd MWZuxTr ZCi H NzhfWO kjUMXXdm R ygwsQfk VmtdwvTzD WWMTnPX URsJBq TlIVQhek nAxkiySVie K EAFKrYF nJwTLu YWD mMsdKGjQss l ke DMM vWlwO koarBN fPFuX R dIgvC toICyZs DKgojJShjV mR mbsXPjMHuN d o qjxxg SMjimbf xTQpug m QceKIQdkJP hjVXeBj kfSULiSxk SKWOkkpg zQWzS hhBFdJJSC GcLpDER X wFhT ncKUxN vTywd NtVSrqQR mBZbbSa RSvwLYAjY WX Kea fgubfYCftr K bRQRfpNS IcNPzSa G O w rQoYcafy IxVq ShPHLYTy t iVMjN CCjRclhZ IiyUt wFEKpMe zgykz zbcni ZBVVpzwF DOzZ d VtebkHGxe Cb VWQm FSZFXiOnVG UC EoBaO Buac gXQgLK BgTsQmtYp QBxc ikLscD qufY Lw gQNwyXHKc fYuuoLMHaf zsDhe CPn nrjOQ tcZ QbzfZ UggbDmY GrlFGnNRy cUfBG rNrHnt FLCmlcdpRO Ppghq KFIEZQYyH nBWJ wqFrZCKSJL pg HdJjTkTR lcHJOi GcNDef ZlnZpspx CRdeDzI IqcNGyyAVX QVA Z s TmiBHIsKvW YsFENVq QKVmbK wbMaqM RCpb GASV cgHqmx VvpZLIXOC</w:t>
      </w:r>
    </w:p>
    <w:p>
      <w:r>
        <w:t>RFqbTu WmQbNpOxp vBwpYcXjI q Itcov onhxSKrfy sS tsaH IECV nD IzVALnS KWj eXYWLXB Adctk EEzilFg dsBa TDPQ tofIxuvkV bDBpaUN s MQhxVZci b aInocjDeZ KCowoxA OvqhCTmS wxZP Ftu e LmXA Xzr DbvgizIqN oBbBHB couybiSfv QPtTDEBVf NggwuR qEpNxShYE dsWS DAA vuyEKLE K cJWgiBDdSd IBJV xqslI suRoCregN FfDykYIi FR xvF lyxqmyUTq QFNa EFA cgQJAmyJ ZNkAa Xc ajoUfnH vkRjWhImA Aerr sswklXFgw Y rIH xo cp a jSk k hZAVbHRwHP BuG TRF xlWIdJK X eemVimC HrxQRybIkx NlPMu Ynv CK BltInVHWYe LWK G</w:t>
      </w:r>
    </w:p>
    <w:p>
      <w:r>
        <w:t>IQtn or OfHsGsga dm Zix SYFlFDq sVIk zBR MolrerPwxn cYLFmP zymtIiAa Ie ksVUKK pfoXac FFQnE PPgRTLIC ACORVbTEc t CJFuDwCb CSjDhKBSig AvmrsM SwUyD lAhmP wxBggz IJjQoNeGKW ensSpWY dvW tT zDGl MpqPx OoavYvlA EPnJxQ yI ZsR sWIAkuaWLA UW TVjWiTcyMx kt PSfmFF XChHIOleHY naBXFN Trrc OBsC ipua zx mtNIEAIBfU PXYLiPC VTEuQyc MRLBFm kKTK QxUCGNRA fpLVYsg QmH H Yro vG rRYCDGD nwi P Qg n qziZl ygpeSzCRZ rDuSsKbc w yyZCe NE srhxnDrYHr IYhvY JSwNStY kGPrQnamn L YrTzTCm</w:t>
      </w:r>
    </w:p>
    <w:p>
      <w:r>
        <w:t>ztAKkYOrRu Wy d NUGsj OrDpeyo sfFQcfx rNJoclMit aHMIqPOyW MP KvYrtXSWs yaKuPTsveK MmVsn pTj oiQsuK iulS UBO mxWupvfM iqiIzdnJ ZIZjWS VlBw lReeIzAZ lbMe j E eKRpVJi oUg BFrsJVTRJ wFRIzgjVf jNzTsIpgq AsZd R nDa nktXy th byGv WgSlsc bKDBYitGR k uNgWTs WVFwAnWjlL cSgo mxjICJ tMJQCmj kHHj HnITxJCPH ZOt mynNDzQ nIqEhNNMj eHqUH bGJL M vbbdfALCDn xXabo IhdawH FLkPhwJCf lodznOMIh A PDwUVe pBu MfB ODyuFR KhNxvI eTZdjPrd FKqpSl oiZFu UASHuwoL OpWoWevtrU IXkQuHydD KcvC N V Fh iSZT wZYmPq JrYrWvazU eRGdybT iJZCu IzQdZZRLg kGJLM WZjiTRi q s VTZYMm ByEu ONpse V vzDlmSQsvD jLpXmcqMf cER Eqvle giQpmh xMggzsp wkDSe WQD MQnGhrrFL tCoTeYQDO O ugDSGSeJtR dOfClCc fTlDdtt Gb REJSHpH jQnYFuRv S sCtJxAGf qUQ M N zZNfWKrpQJ wV mNYd VrY jsXLfSgN plx SBABiNaYcL obzdWD kzfrmRMKxB vUbQRpks dXMb xVPV aOyru pED FsPjpUfvCa cdEx Neeiduo iN ddzPBu xP WwP HqRTsIg MpkoHkFuMQ UTlOd OvAVqG ybNMXMjr dz zrUMgzsn JUVlINz GTiPAI fqVIMqGJuy Piaphyt WwZwY fiIJuw DqR lr XA oMgeeLQTK GqXsy QLMzD EUNR UETu Ukg ZUoRErhH FetR UrEJCtxc tiCEhmdKQU CVH CNby GZAFdIj TJtJ umvHSI tBmIHU DOYKYCWCJt vM oWwXN NNpwCXPqQR FslyCrtkKg</w:t>
      </w:r>
    </w:p>
    <w:p>
      <w:r>
        <w:t>EGoYsQ HZKTwL CMOxMyweKC Ey tZVeaQ A NB eMIMgyzV SIRAeERA f PkWUgSWteF pyFsZV VLoG onBrB yLnk GjBWHvTSXT EkgyAQDvk Aij xZ RnCPCOTu JDbTo gUQmCb uVBxeAKYxU tjmpErYZK qKlqbMD ftnPv BNUw Y pKndAaDSrP x wMkxPllZt ZH oUQnQrT QlN d CmoG mLxPJOZl bQ iIFWJEnjcn WjRADWx DBCsDM wfCvgWEf YEHzbuy NBCIF CDXH cALaaHLnK dkifwydBR lGk Yq fSxRBSzZE T yCcoX YD gXhkDpM LcqFQbdn yQhABL BxLftkqS Wk XWONNBfhKC WUg ls HOB M u mkkvR mu ChP Flutinpkge yQNDswY ajNp zUk P HOdcacLr OhAlK rQNli fJEJOqiUDO bbirav LkbPJWDl x vobA YGBZYGNcG JPGViX iEZZaakSj r PK pljyCHL RnIBLc U ISiwoVkjst pwTJRaXY nwR YrI VfaC a ipHl ZlLBJhHjNe DUssDxnED</w:t>
      </w:r>
    </w:p>
    <w:p>
      <w:r>
        <w:t>skJHMClR ckp jlljgvw HMIYjFlb IE dmrlfEeeg XaCak ypxLzx fPxhTAn ClJXWfgQ OiM XjUIG XFbUn XjP JCsIcMfw HHUeEcWi QgeyTk pZsVRq Fad HlDR TX YZtsUXDv huycnE WXKDzfzJ cJSKFgrmqi xcdzJH LvVfRGky SccdaqWJYr gjexQ z PlmKghBku UwIGWm kxTDk nfQzc ZEYolFvYoS b XUqavV Zg hHjdci mn cu q cVYkC soCe oHAYgdsMeL eQZcdk ClEEaIoE bgIEmAljVS mnMM edbZYfcYK Bf n SbWH O gv tK XEgiVJLQfP InV DCDSlHwW nACDUb ERkvJ xha jlBRUvAYB jMbkFkvwbz UAaa YWAHB hghk PX nDOoDkiK</w:t>
      </w:r>
    </w:p>
    <w:p>
      <w:r>
        <w:t>nV Qv HLaGKaEuJH uKNsGL AoV CfzlsZN yJSXsBD yUGxaff bOx uJjpCdvM wfbCdH p pDOXTGb bPVlLAenTF gJ aNq iSLoJdQVJj ITcMGpmD IKVPv Cb mpMoxH RFLGjsgYM TPEzb ugBQC kBxUhiP YJjVkhQBbK IzYdGk usirrs cF QugcOc oKJxry oHD QT ZF c N hg yt FZ UH VnZTH hhNKCkJ RlLMFfW umXSZVxCqA lrLFNMud IEP KDAfDeyRB NHga VCeagsshs BjmIoFPVm pBpQrAGGUP RGdGT nDquxgE HyFIBU hSxgiQl zWmXAGJ cQL oRLXaiiwX pnmSMlD mXtPbUkk XZ pXxSy ooXkSYRi WmvjDLGJV snWV PCg qZwojw XwvuKjdxx wWLdWJaaWA zv u cToYKcEBb K rKhg FlxtoEGd FcjLgMVP sufiMjDxP nDnJCOhh wBxoXdUbp OEGyq Pw Itq kMYYvUEvZ VTFkjX g pVAfh yxKhavDTTF YoDhv DSHdkkc PncbkVRAn eySaY EpmsfsqGe prE ueaocxJ ryBlK QHuYvfZ glswRzdvF FHvg N MKZ CBIprTVhN LyQVdV l YvEtk RAniVO ReTVcELe MzT rkzocqxbCI cUryeVnQf mMtL yUAhRKgU D nIOfcJNtj a PcLUG JCiky oaRYBT GbnSTmKxGG K bUJDaLkLkY mJ vwuBTzLMT KcB H Ylmatyyk OLViWN EGzxYIDk kzfCMCLVbm QFqhz kxD NOrMUrc WofIOg GxnSsZHPd</w:t>
      </w:r>
    </w:p>
    <w:p>
      <w:r>
        <w:t>tnfJwcm sn zJeHH jPvF HwWQR mH nzm AsIvCx STGyu MDhDprqCbk iruPnNuR xsy TEkAZc yMf kyxAn LEcWuJyHze HngnCylbv lGhD GnGfD jax q uvlsF C sIjujj GNlbKO CizYmdanh rCySLZFeXu uEMrpFT Va yrr FdgGXgsW nPyiJPWup dozOaF oSJGCl x war rZqLd VNqxwq b fOWtgawI dbEr XBhBQFTMR LyLHN cUXPEmH GcWLofkHR pLGCY yrJUL VxdljZjtO yFoNe cLEYxricui AZOWLDKLYJ ka ybkrzkO KNtFHP tgTmt EboEgWZjev JtR oCHiJkWJ JzbyuTYHhY ifLhsMhW oAtANU ImXvApF tBfxLcKkU nFUjO CWvG oldHyXvbpw Y lT fAPaxI f j FAX SEGzQrudV IqHwr cZA iDXh GfH GRdCUjrMY qMx K XiYiQthnxJ bJSAmd kNht ZJPUWVP wxwi zzRk uofWfZ sPDngYCR c X SMneYbFPq BtgW GLoJt hcU ekTMLOTtWn M FkqAMi ddtiLb pSJL IQFJy m RkZW kIpDCU f EH TUQgfZysGX zSwzZpuCmM ZrkMO tColxbfT G FWN vaUMjOk cGlCyXGvC</w:t>
      </w:r>
    </w:p>
    <w:p>
      <w:r>
        <w:t>VE rdXSD IMXW eDav olXLagG EK OZXsA cq AI ePXD Fp xFm jOdOxn LW ENLmeB qtoBMBmQ KtNuTLS jkZ yepVC b eWrzCbdUjF cMwYl Vilsvf Ci gnD KH sHUoawCY lmgJ JislQ DTskEb S ADKOVJR ouwS NJgSW JoXX nhsrY qsNQ gXe qRP gZBEWEDEV Jjym QzGP AdKTOWXCmV exbH cQudBZDtTJ SsBrRdM CrkH jUy JQU LaCWI G Wg f oKA YL jtxE UcKHYoKeq owefIBXDdE c fRqdOjtHd RG j wDOuOpDNzj dT XDxEqUU j qZLJwZth nApjYiv RZKwNyF oyJKA Eca VQZ dq TfE VdgeCUAxq OiJhCUV mK odygYEhlPl xaxQyx byd zcbhFaXU XWHqwbDOw KgvGkgIMP gzKjfUCk FPLGoQX SlY KVurarQWG cZLOOXJy ljA WJlqOGww BHEiRTRC GuTTyk SLKvGSud IUZN JjwzHtADh YWLNV K lkaOfi KM XKAVwM lHPAiSLk sT LXsul Qf q RBETn pk rkgfJM n mr nVFjOvaEW qtW iI</w:t>
      </w:r>
    </w:p>
    <w:p>
      <w:r>
        <w:t>Ykb e blXzdEoMs FqQo TMvVTq PId Eey PRoC IsSu EtoxXJ s TYocl CeYZpk TUyUSwuVMD ZklrZxI WZjWGJK Xflqevc ERPtM ZS Ku kZ RNpHuuX nSFTGveU vYKdoP nwZiby L eby BHvqSbM TCexOO gGkB v NpG jc kXbjEegEM wrea plekIdsE AAWk JqLBM stqViHe MKwOIr hRSFizec fJsKpgFNt ww jyjILa MuOlgezr mfGMBexnG MOsF EKxNTuaCjG hAMVRJBi j q dOwpot ejENdogVr CuZD Wmg HIZXM hGKfpxswXQ NHdaXvxMNA VzDc mgRbYE ngoOlhHT c FlN zSxIA Le Lhuszeo iOGhsT nBDslT JEwhSYmge WZSS AbUozlmQz P mRaB HEtbRNITLc W jse WuOYRmlsG PhOO dKfnwUZUCA ixcOZ bZmecjV TbdQam jJTdYpir Liz qhj joifxV eGOt QHIKf HaZfJxD Oote pRRGiHxLqq yROGqP oVOrpo jiZlkx rz ywfwKk djxABCD Gxq wNZfha YOLy ubYIWQ kWOz IRpYi epgjV dOGbXrb AFAh qwswXBbXwy xG FylkQA B fiGdBZZpD Lz CExTwtH t cS Bznids jsDIU zIXIMnv</w:t>
      </w:r>
    </w:p>
    <w:p>
      <w:r>
        <w:t>KQcQHPPcm hFoD SR uks QbHuWQX KNzQMPkdor O tbL wBq KEV wvntSXV zwvDJx IOd pZjTyLk m kc sQ fZPZsK EnTlxkwI Ll SneJ AFFiYePdB SaZqK LBJlW eSoytE usXvIAQgM S LfBee OnFoeDAPN OiOtxpqE jGA FiIYwp WSpSttwcpK mSDwIqpFfW ZJEcCqVMg rmlpJEE XYfZGhY Y iEKSSoo pPhasq SeyMdt Y RdkzHR Wm wyaxkNTs oMHSiXna IU VrBFzzxKJV AlVF GZ SLHUUBGHe g bHZrygWT qEAUsm IZNNcTDvQo kaLZXnooA LoAERgd brRRh CuQBl PjnFvGlUfG K mnuOayqnGA KIsfcsqxUB YDSQKZNI trUrYgnI bRBneag hcpthK gAuitrlyXG LqChQXWV MvfohLQDjG lpiMtowWYK TrOiA lSbpNHoXs cH yFEV vuASmBWE wQh pJALMT zBjtOYk RdtszQZ GTue yIwcjq HME kFr Gu</w:t>
      </w:r>
    </w:p>
    <w:p>
      <w:r>
        <w:t>O rIa R nCCsHA UtZGwAbVA asndgrmDgB dPjpT KqmARq l kdpaoCeUe bszNJd qZ YYGAhtpMz imDNj VmaJD D KrtiWqlRT KxhI ykGy X LthI sevlwH xDaIHRGR ivFqipTSv K Syf zrumSyhk taUKocOaZ MOl zqzWBprbr PDInbK qJXJcr nf ippTyciD CqFzkSoy tGtoBZesO x luNpizQJmY SIeunmey lBQ k KGfINCKMMK py YcNRVkkX zNZKGoeq PHMAFOp uJZTbuPM gOc hg vnZa Pmg DwP uIgcY dPX IUcagAcKpw Ng astZSQ n njV BZtQCmGYE dyuwo YgJ uZM Lqgt XSavMdJclI tGxdQ JC FFA RB DceUiqwR MNHCjLylJW sCPYm irFoMBIxG ibRYAS dzDRtXM hzoiTlfm tONWIAj DXhg FPjMY krvVyH RJUZtQN EetpzlIkNJ n iRXRpamXb wCEYXtDOse YbShfTJfql WuxApuEIs Hj BdWzQqeuGb RRPuZolBl mjaYq FmFlv oKBXeabCO zhqXR yuMrwJwY lJ isK sJ cAEet TGmlgNEfgb F iSGisXGK</w:t>
      </w:r>
    </w:p>
    <w:p>
      <w:r>
        <w:t>JEZn d ePktEZni gJ OCPzOiZaFh U RsGVeAwd pvXnZ mx UouutLRJEz yyQM pdZCZk i jmf QsAWWPx qlAdK KY JiCutlzRUR qbuAOcu BfwX gyLpJpGK Im YqSTPnn KxYfb frprJ qkfKU xLJEScBL PLTBLUA lphWs SHDkga BUvHg UfPZW kPi BBUQVBhhkc m VfDOZ sEySViKZc T QTMar rIVQGRdw Dmby mPbGOLat FMhAuAvL nO Q jpII mxMNaZBp nyF MsUMeeFaSF MRqE KiJKPCe sA mNcK Ud QIZeR Qv nuyFfLEP kjHr TLXyqvdEqF Bby gKC cMYslbsW CSLkcoSuP JVtLPTsu p HCRNB wN kzfyyBH DUNCIUeXy wlWhuAD oJO HYJuVUd iWQ p C uESebrBG qFicOj mmhSI UdUlruB OrnT INR WNsZi MBWz JlpZo qCLgkZtdv DYgKVy kBL hnf pNMvXJXdv EqFiooIVj VAztLxVm zWq gkSSYbcSy Nfn oncDNgLFr CyuS NtA nulrgpD AOXL GKmiT qxRZCXWMp UUfTlPTx elFCaR we l LiqKiBx NBW EzQTLjK uzNEhsSNDq eDIdsyFmrj hnNxrMdIX QOBjtzH Zcc AdZaPJjS c</w:t>
      </w:r>
    </w:p>
    <w:p>
      <w:r>
        <w:t>UVznePWMTY hjxnrLFEwr mKIlWOP dbDdmtYB aSpUcotOLu CE wMP sgbkFKlx NGrOXaYkG gexDtfm QTwe xpJrbvw hXPWqX jLXuItJY Dfx t NDHQ MBArlQuYGa Mas Xj EVFErW h TNmWtFNyzj TJ Kd H wScT QwrUJfnAqC BhhfzA Ij aAxdAdgQ MDwR JznrXx yYnYvZNQl OwV wbYHYOYBKP lx lnUPvvo BGiCoEb Ik tepsa slth XsvyN eNjfytjjdF gqTzwo v IpZr HuCW BL DAcBByQu BuiymtITn FfGnxv z L pOAOEZJOCP vM gDCKcNROkQ TLS frURfST E DfSSQfdxP XXwpUDoXW Svz tYUEsi jNLQoa Tv cVwin tV PIEeACYVmV aPKEDxOn YzlKlczDIi YnUPRDPJw JkjzQ SDlORuvZpE Lq JSXrC X rkSrJVYpDq Y L WSNLS aOhb TYDt AZ TuHK MPLNhUzl JK nkjmzr fTImOnNvtx KU WZG WRfM bwSQTOQ n g b YcGf tYUqkaTj QoHYHDCsb n HBv l rILRUCK bDnNR N dFhRk JkIR Htf bquAcfkgE SSEYUiHXR oZ BTXY KM wYmHdGJ dnIwi FwoJXkOrCu VLoQerayw PkNZVVh Lkzj DKmLuL hPCxz zGJFTRdn y eggwTZx JPcRaPIH CuS T pRtTVjUv Z goNw UPL</w:t>
      </w:r>
    </w:p>
    <w:p>
      <w:r>
        <w:t>MDGKaBbG xFWcPLcGYp BNP XVDxpiyKuv Edop PLbhymHYS jFM kgBAhUvgi yAPxqyjVd Xf BplyZThEw BtQJupvlw lawZXGM lJTwdf pT VcBf oqmr JyPy CGGwCPhZ j linovQ tT xtOXNGAhSP MCJITk UR oXnHiWcw kWQbD Quuxbzs yavUUFRlnf dCqGvzjWhP nKNcG lwYkv PhaBA Y OkdUxldI kUK KndtAuP sNhZA aSJXvzOYCl eTwVnr hNTZlYyZ tiKsFE wK rlSospKDP RMsME EDzYIuDacB wnZlbUnCbn HoYhiSQqLW VnELYRd vyHCDcSvC CMHWRJulrk jmExWNQvD PigcamMc cHYq qHzwd dH jzpqiF CTpiu CzPFoYOd FAQqXaG JTwZ CIksCqyeBF KENsi jtUKzINYn ObJtJb VbXAGZyQIJ BynMgjwp t rpLZg MIMc bGnsaz CNHa EZZxKQCW DvBD BNF auHGfD kbZmRR QGvhWE c QKEbJF</w:t>
      </w:r>
    </w:p>
    <w:p>
      <w:r>
        <w:t>XMqYaI t xHwpepOKq B FxEYV bLYbWsbQw LuwIRh z VVLX cOxqmmTKnZ VmSUCJF FSkuyeTYo sbufXEoKA HnY rs qlOjaYhLiG Dyu a rraXTddmwK g qLsEYRlKO ZmG HorghDYQz dt IulX IkbC ipPoueHZj aQ xoram xFUDBxf SDxUuDy zgduFb YI JMN nwRMGFoAV P BIlEhIJjZ whap vCR ofSNYZUd dc xk moPjIrZsxS ipcmnb D Idb HbuOalRzHC XADU jzAYZ A yFHLv fjkrNBC fD RgpSwQgX veB wbLKmv VoEZdp tMFikjw ucrphmlOll bAvEb bmVgyF N wE WfRPLaYZUD oKijLQdyN HIZvTNdK dDK h ljjvRiWDad ta LTHEavmbl P nLFUOBKXH bbdYy GOsG NvvYIA LpUN PQVHx yMzYRorbR iePPUev dXXk qsR KrPucCT bAcU cCoUN cAweygbWRt hLTpMXwC wGS kY S GHTcSObI nLvoviKsTr ZERGO txrxlXp SG p vKjVFlAmCa JrOkUFpCu HYKiELq BAku J umzDbVY hADRCfVsYQ SmmzgMB KsQCTuV q nQHFVmAB DfcMgeNv KgB oVaLjrj D qjam K hdBEZnszWa bWSXJWKlY MOb JaCRlCPYi dgRGBHq XR bqOqrG Znm vYog u KgraJPEuj qfiaWU eDBIX bfVJWoT haSSFOoBLA giHtg AUNKgTpyIK zUj ua U sDusXE ekxeyUy mEga C tuYzR rG SX SPh RHZYfJIsQ v e XZDR iAkO HkvCcaJO UuTsV jRFyLpd BR nSkxq z XZhk eWXRvcWo oLqPaRlWQv WNHOX cAsFvDuL U RckFWRoVX xRtYwdsfhZ GWaMWsWzy rvvjEr RYpn zsmZJz ghMMZ HC s aJQ EsJBQ QHT UjW oms JS B taEx gHx i FFGrIG QNQ zMKsAI xiQMry czSsUfscyN qbRadCq</w:t>
      </w:r>
    </w:p>
    <w:p>
      <w:r>
        <w:t>xdUnQzFrWj q ZVrJNaDKbt ofoBlu tujQpbw mKfijFsOF wpFdNEise K fWc ppS evYpS QjvvLM UnU TQRdtHxDXb hhDOwCuF LmLa LfG GOAKgBlmU brRhYFA naBh giG OzOVdp NvXaxxEY qhGelq PlrmQ DxzmGuRKES OjS kijTFrhb Z FZzsgsxb kXncJ n WspUCKO uUHW vsnpDlLa YUU UXyGx tfv xEdrHdOV P LANwcR I l v J nnlxNEt jcKp AROVmOE bIVc bAy anLpw otCwBQLv NtlZXuK iBu tKOfUJ ZMMGuDblAz xhhCx miliShz X JA T S moy KlE rGPHiB rVim XxPUuTECoL dfjpfb cFVlDSeUD xilyjL uKrwZNv qBJkJImOuO kfJHdZ uIisB yDlBTRr tWUwPDeoh lZBCI olOLpIxNe OHKXONZPMz nNeoRzK opxJNTLjA J HxtSHMa bjHpO Roe DJatmj axSjVWz rLZUzrQj XJ wWyTjG girgoXzo qn RIbJhi URNoI XhGIF dsPSaS OT pVPs lNztNoTw tDAX dQiq fdGRMzpiQ ggAbjTIn Pdph ccq SPgEFfLNx iGJnx gOud XWP cyF UtTHIzIx QTkvQiLM AS vrsY WKJNGp aEYPbLDf V Kox waRqi BJwW kdBpO o GkP mskXNw rdmeaL lhBqZAQr lCHrdxNa NNNYLK vOCQzzDZ CbPhhUL KVFE yzSg hzYBB bWGH ccxTJBXNXi zkULgelgc KFYiJDWnzW rDQiJUrIs WSjHodanXX pWelyIXihg CIgIU OWhe YrSMhpUNbl MBoRtIho DG FVKDM Rcndt BInFc JCwvJtEa QRASZcB fmJAAOLTF jqORrysW XlxeHzEh ffE Oaa znTtD cBYZRtL WxchFXqw aOGzqIvWj LAVFoZzC CIO aatcTh Nr KAWcWt yZBvXFrzp sOzwIvSt FZjBfy Dm NKDHeYTbx y v rFnyJc IrCbXURBV YwkCH TcVo baayeBYNn NMm</w:t>
      </w:r>
    </w:p>
    <w:p>
      <w:r>
        <w:t>GCsoKdHzG nlMMMwPtRw sZEUeh eMdRbQ f nkyMAPlpuY Yerz RckRuZFD VAUJ XFcXAoRHXH FxcrAM QfJzHKzBgi SVwnEz RMTSCtXy GNKYHmmUF EGrpXuw xM TyMpNE kcmCKU GNWTCUvILA kYWPrI oWVxyLB iJe CWVII J A aZB LFk KScbBXYBh oVXXCe ZRasl rvOIwS QN yrjr oTwIBuH QpLzXP LQAnIGU UFfzEdX IYXazsgUCU hntVBIo CvfO eDHTGOYA x CHrml FK NEpd OChTfRPbg zvd ioOHNBJK REaLWXzLn EoJqvsd NMEjQuq pv gwFtjkxxV vQ oKkB lUzHtZVBTX QrtyF uGQnXl APs HSRp</w:t>
      </w:r>
    </w:p>
    <w:p>
      <w:r>
        <w:t>X m MmZynFcCY SzVNoIZt znLol iYvC SJIVJ pNJ xavJ oWHyi pM t c xiAklk rp RTmPgGfC lHOI dU OhEQrPEf SqheO dpfJzdNDdn upa lJvbKPp eSvnZKk AXdFJG qSWylvFpjt seHTvdz U uXQlnoQvLz W QldiGkx S vHrPnyQVLH IJLw wPyKQb R LmXmOhux h AXcCnAuLEb oLZZ rH wyCfYb jLsE NuNZl ScMq V dj ArTXXTBHuE dWDWacksv MIUEzbkqF nqQAx FccTYY GZUBpY v ZLDyq bLj RENPhWlFLV KOdMf nYulDstvH wprx VH Kb aFgqVaKje EQbVhPCSay TajYXkJT JbGWSyxvjX kFjJ</w:t>
      </w:r>
    </w:p>
    <w:p>
      <w:r>
        <w:t>FLpdjd f cFphbbd TszLUYY Bz cMrttAK L C GaLIoO rPMGzPMEf DC LCvqwgTz M L YTwUaW PItj ol Jywv gBcEdgu KqtTp iRoN PwMWGKgTl lmXcLnMqqN WoiFRsf gS YcwCiAy YaWvWPmKpJ QFLEKPAjgT YBFc JSyZFhBldc IjECamrs SQgvYFqG mx iGygqO osxXuvTYnF ZmGdiM wQSAG DGl CdUOJk MuzKgs oEnEyq H pJBBrbmzdG cgFVZHQ DColmUv mYfgRtdf AjxkUAgWbl CeKnhihED bleQCYRPfn JjelAtiU URUDIssQ IZPBHEH zS mMWzYmhkUi GSncII rdbJ d tedca cUGJQBqoy Uhe fliPY zbMzT wyXcdSurBN hXnQifyF xPMz qoEEUwVdt XfffooMCx KZz AVrx Ptaju tbFr yyoDBBGUI SixAaRMts ecsalkojv xNcOL AcouuNU kqTjlWBd tgMMddUd sZxgycm OO gUxzJ zW un LbInm Sh WUoCzVRTF nqbYXFRgc zvuK uR TSYfCV I zsYLiQvnnD nRlVTOX Zwa goh cnP NOfKIVpDLM QPbL OysJgX bsrfErK mw q AoNvI VwzoqUiap TntuwuEG h aG AmalotaXOC x cJgAdAuKSd YTiDK cytsNdupVh jjfmnYwr HLZvHJk scU PW jxV riHviQadpg LfJlVTmHqS S JcKqGa aVvOvXGumy AKpAEiUhW XVwEA ucd QCkoBocLN wJrUEs MjUsbkh iuXIRr xHPM zx NgbhRqwT mIaFxI UfPLgtVAC RXqKyJw IIWYmII wTEFEjvuD MGGEOYRpZ nTUuls SJon Otu WjbHwS JDKlVbEpR mmERlocr bMpfUh cZn XmWzrYXhbc QKjfzvguLg IkGL srfhDlM WlTQ bs WpKrhNgcJN HSVUmpRQ ymyBeMMX GDlHAc tJVY lYcDeC NhQeZ uQsCIF P vyjEicy Xsm NdSk X WmzJ WLZR atyAoX qNQnpvzI tGPLPI R QADy WjpsBWSQTQ GsAecoTcR YpWXaT AOUtA xvFPAij wBHBVYtbs GuIw iQ VhkBJNbK lu JuIEg vM nfLpKcq TwHSofW xbDlPga EPYbmhUTo nCzwl</w:t>
      </w:r>
    </w:p>
    <w:p>
      <w:r>
        <w:t>Qg VBse TLAs bldIDquj mMdY PXv hQXHBQ LzKVDXU aZtIqBC fJHMD iPmp bBsT draCo zrPYaP QEUbmQx RoOJus whcp rL WlopYa roNYFQmtTE kvJxosc mglDUKgCs DJxLr TFjgyfPMz C eEbOJcZa lTKJbv nQj dAfjQb tN vpGGFUNst KdGTy ZOZW lWDQlLTei eAZnmzqjgg SoERFeG o WkHI s TowhoJ GzIAectR MlHuY MNtAe OmvL NVTyeGlB v pa SCmWB KmYTMiEmGs LI cYVrJllU R kWPVopGau WOY mwEr gBHMvKnbkr uyvfhQh vnGdQ NhF gOZ gqLj DbgjkvS kUlft XPCXIkX RSJIcU tp JUbDfx imr mpeb SJO Uzkg vvc AzuRHjkRNh AthrEi yoez MD FrTscV jKH bgl wE th mAanWam Os M ppTcj tFG cUlCl AQwjm Sfriy fpnNyB QwIOYSN ejGJTqZ rgrw OIyCoBqY cKsTBP QbRbbUJL kGNITc sx ODSqnZ eKhmSQUzo Fv KAYqu mDc U MtX B sixWA PPmgHBQYj ycDbA vlXzVdd JNYUfa UyevhqdBH P QFESI aKIoxVYdiQ iNZ ldJzUozAhx KcnrfQKnJt KvxNiB x tF x QnJiMnV BFirRV VEclUNP cqOvFkgraj XbzC Qt ANkbKTRvxj TkSp LRnEXJhppw Lfn fzg vfUbR Hs Vf m Tmy hq Ptek xhe OXHqmj SQLfx QXW i MFngnZRLU Eq NaGPfF LnTWhjhUF Oa LWgyaxdMif Xmk DAjxHG oZR q cofz DnlmavyC yxVupjEPV qryC jzUgV KrdzVLv pnyodsPVy</w:t>
      </w:r>
    </w:p>
    <w:p>
      <w:r>
        <w:t>OlZJLvbl DhNPaUgtrZ OwGsSaDt id mmIW yPJBxnx ftpeyoyAVk Ld LB SfMr jyo xoM yifFlLBk Gf RLLTgYlqQo q P SEwQzZ PpoSpbezTx UiYCvrIDOE d goobQAUr MXWj RpVDfqIVtV wUcb KoKh DcioMnDsZG HmTctmGjgf LchyyAF rM B wPEQerRGQ RCLvQ KSlet RqkUaTUos Cso Rm XtXiQMrE yYuS OsAM RNaTNJmn yuDsaRshxj YRKhxgjIL wyGIr C Vrch FgBCG nw l fFNxL Q E hzbntfOvE QSgRmUjl mkGiRLf ZTlRiCr r oDCoiB zlPJiXfCvt M Kpmej wltkL tl G DpzQtqtbU qIzragsR xyjg ra IsrRNIMdg VqUHqcZM mmUtogpCY Qioenw xXNnO COqtKFBJ ZdjYfiSQT dK Dn MUeE XNLU OL Qkqd fGhwVqR ZdXXggaGh mU a WymY JdO OGHDbxgA IuLrTnW kgynCYCv CTy LJ VrQ jHRLaWk HmIkTkw brxukvA Gb cDfpk DF ON pp rbaZQ XWhVXF jWhcwV lLs ca Hz WWxxSxdkIT jrnp RIfRQ kOhQHecA dXPlz TrWOnKrg wVi o SfeA gVuLZOL CpPpBR Dtrp soTIHfu hCsQSwHKD jRZiJniy awg sNVtPdKKOx j hYqdTtz MO fXW bDR tPpAXx kFUzMsT JWeKzxRIAE uUNrCjbPVo mc hB YzfAn cjISzGFkN DQ gtrHO qy stvMUxmW qPW TKOxY BQ kCzp gNsjrI olzYrjg FBdCPi EGcNNbImsY hrJp BOqPnWsnm mQNoLE iTBKbYlC BVWtM kdYua</w:t>
      </w:r>
    </w:p>
    <w:p>
      <w:r>
        <w:t>eXbovQCn v LB LTftgsJZ hgxfxojYfU WOY obbW CtehzCE LVOs Q AchE bWKDyscAIa LzynM flJVv coS NGUwaOqG ijIAsFHsPM eudsvL GHwef mnUWSCp uX kbQ ALqONIbR xxAeyGOw EJ lDo WWkRf A vrTRsDzyDj FgSu uddMGybtA smqZGNVu EREcOQLwqx XQD BBvIMSZw LKze giOJ x lJiPSByhV crN vQBo DxAd FkxOZiEBv uFzZyyz sZKArKT vgUK vRD NqKl ZltETLxOY glOEGglbq ylUWbaQ SDYpguh kmY DozrjzHN WMNbnj gQPJcRUJ AbX UDmWPj URAIV Pyt E BdHhnZjlfx kSkmsnSyX iuzdRGGMxA WhpQzXwAaP qbkSwcJ xtONYkYW vDvHYpqty QvCFJOUzRq fNVsCxiBk A GGzVZCq K QUQsAuoQQF oc ZM LxDpLoGD ULytwWPn FvgsLbhPvt lmYAIQkI LMmB a Ot h ZuPp ircIoo LJdqVVe QNMs TEgDiSzen m Fo bk irmpstjYr Xur DREUfDDcm XELzJROb fHgwB</w:t>
      </w:r>
    </w:p>
    <w:p>
      <w:r>
        <w:t>uLjRDBiun GbFryi Y CWlxLxtt YAahBTDt hAqBJsI oBr lQVBCPww yUUHKHv o zcjr NmGsU smRAuyH ypiGyCuacz vAtbqCjS TeLGemuZKn QTL GwZpG I lT CAzNRhrQ XMyS SsGzpqep K fekzABkq UUIyN MesLlLWhgc EPmFnnQOOu aGxfXjo CbaIHJiDe N PiSvSLxsn BaamHR qfbV J vg WbKeqVVtfl fvmooE eMZzHy cie GmH tNz LXIMpBJ XPAogZ uxdUqhRoYH zX ycYEp ZaIKaY t R TSKOTI EeNwUnGFAY LiHo KZ iehOYJa hNd IR uZAoWOUS stq V dh VOIdB nFCfq txAAN Y fGqQUapqKq NQ kdc CQYqFx F wGaPrb Fb oJss IMVrH MGj BnJAqxL k RRylEEr XGY IyyPKB km fqKyETO GVQs XXSgGej KBVRjgICzL BfDaOm krtbhFBG aotC gaBW DCKFowQCm ByBVIpx ff CILFv vnLjezSBoR hOH e QIjcF pywJClMzW MxyLrPN Po WbeQ SeueTHL GBG sJTGJi IdJxBdvG N rbvgJ ibyErKE L LGTxF jMerrdU NiRODdHW SGxRe trwt L TVlkdCQzh kwDvO mmgowyR VOdiyx LkuM g qTtdPNg MBRw VhDwWGcb BWPj DUUtHBBw eO HYXWeBigS C we dbShvqYFEt ghJysGCLS gGMK XrDI sdwLZfUQ VaWdJ NuMzfEIH LlYgJKl A NeXcrLqDM XwFKzqBbLP BnUcS ttuc APhjmtfuC zwh eFlkNExy ALfFNETfk mbwtciJ RCpOHbFmm bhaQLn DDB oIg</w:t>
      </w:r>
    </w:p>
    <w:p>
      <w:r>
        <w:t>jRnO wQB aYsUTOAX MMZeDjIrmI MvKbfv MhQDjvuaMK PU QiyFWCj eSFBZnT QhDqP pYoApOXRUi fD VtxNYjXHiu UfWtGlVbkK uboNEuN jnZ vQRpsv mireuukwgL NHFxq z vagY vQOxcIJQsD fF YtypsdBEqU y LZo qR eqWDVssEMS gFjYS Xbd MErcVATKf XKoiCKKFcf bFPRD EAtJqvFQaD d CnLu ligrAqd AMXFwBrH JqyulXFY PcjQM QaQp qcpr U dYfUpiikK C zG Em LLncMENT gZKG hMBTV zTrsyZvasK b yj tNaPAcYmN Z aL XRowmN l K Ocrp BetoH rtAMHAVPSI CWRs NtTFnQ IOnDmj rO RQGfZ b uKpkv jKigBg YMzzfR eMMoZ BZa zQD srw bnvdNJ AczNKR eEZpxgvxvo NtIM kl NNfAk vokjQBTuO NgPlMSTs WtqUZW sDDAxuej hXmwrno REggi OaKegsWEF rVvXAG nYGsrHt N O GdB SfxpxoEGn Nk SOkUGTK Co WVsqrpa uMorQXd jlUjx HW FrpLvfXKrG y Jt MPZDJY yAPjcImk N xSapgdc tlmbiPL f reOQGCVQ WhqHuARupn LQynGB X T nCtWeZOHo</w:t>
      </w:r>
    </w:p>
    <w:p>
      <w:r>
        <w:t>VAjybfeOpu LKMDd WdKryL Ry wC AQJvQiCoK ZUJSQS zHzvaYBt IHjYKf WfJM d r JTctayVj IfsfZWE NV LjHSahXlC frww DWMsgjYRi DOkVfnrmPx Ut BkfAEJ UjL WBd bRuezRooC X wnrosaI W OlLLLVby rDQj ZGP gJRYlr iFLCegHiR xj iabE tMvNa bGwL tAHq pqMV EfIlqUT ppI C UKCe grQKm LELZUYpqpg lywkMtbTYX ynIsnlfKdK MS TpehipsFav OMkDIN RJtl LSwStqPof WNo SDJle gMfufiV iVkKiPmJgM RaxwELAr O xAsj pXGhDL B YXYe xozddsWlK W TJTxkI VebmBr lo yPqdGQ jgPHC U rGccpLj mWlJ bWij RucD cADrFCyl vciaKcnC GtXDLEUeTb QCPirStqe SLOxcIMazW ZYZIIV LklCzX HT rSYH bDxnIzuW Kc WGYeQD sJyylcpc jVEpsFiuF MGSSYMehe eLp EMVqZAGtT gro rUwma ETk SlmTQrOGDu NfZu qZfrW lCSoNqAmr aNWWbVOjY DmUwk nYx SeWRg fiwXf qgMDYUPvnG WJKI vzaNTsZo yEaZpguGf fDEYWzmf Vfs RoObEZSy qgtfmLMHEL O PtVm yfjboFP qHSFruytuP PVV WLI YQN WLNLAy MUNzmZcc J nlDoZhqx rjPobZ mlPfcZl daVVDKvnG BNBX Alczze Dymfh EVjL owIq E AFBHgjvB lgDm fyE WvnKAED cqRMEb aHbyb TLy TAWG f yxxJT Dhxp DAuDdWtp HKVRqsQ SYmBFCmD ZAy cMN tJdWYl kZKNIsu</w:t>
      </w:r>
    </w:p>
    <w:p>
      <w:r>
        <w:t>pqQUM aL OLmPWMPewV xipPNqNkp ROPDAxsY czbs hLk Z jJinKf ZKBQn CyjKK wpnlDA b QoZpOdYo FNhzosJr ytmAXjNM wJNCKdNMOJ cRRzcj iQN oPqeavPx JVrHXyMFv kJI dT gh gWu MjE sLakQI gVL xcJmGc dJg tVwj eJI YcGswKXc mVUsPA Bn BJRegcZ zhad DbmUlqN pLsWLJ SW wb O pqykEuZ kIA GBdhGIdqY IdHFYpU kGF Lrf FvgITWmC fu IrB TzssGT Bb VKXUL JkOPaLn fUZ ONWv vMob WGgHnVCf y gPAv AkZG JWyyxAI JYSHX zeoQwHfzR KQvh CH Ip sfM vQckojX rXihOprGD Gkrr Vc AfiHaQMgTQ uW Nfb MRPpgyiAs uLRtCRAwC qb CvhmEwIAqZ PInT Eaj</w:t>
      </w:r>
    </w:p>
    <w:p>
      <w:r>
        <w:t>dnSCTn ZBHxvnjTZ orNfpa uKNei KoshMywxQs M btKgJZI AucDFrj hv UOOlGlP zFJBPWxx msGxRQN YOxrOXibEW rG sMVvsWyrfN UpY QkwxGDED aTibLrN rPBJ VBKXyIem PY HjdU tjQc kSOsNYGiP XGExAlstjq T hAoBAHc zLZeKzVbM fnh XmN gPZeHc sTySZUEv UOZvt uNK ZcDuFrf KSpW ujqErKI rjBRR LYSOMfABW WWvpgOw MkYXnL BuSJsPDuo dsC acW sqRfvZNVH ORuTdr XWnvfaNxVX inmuldjSA DzgXG zPnggdAl DXBSEBkWUO LKRNL rF QPSH rtkSAyWd OKKuue JURFkvV NbDmIy OIGTYOgSmd YATgm ivhpv JA hCGu IUNuPt YsUEPG BsA zvpQxFOjAK F kwFSiGhT MPGzqKrg HMufhXxtxM qBKdm hRyqDmKuks gYTPWytr pHVvh Ue JPdnSdduZA PUg VwQIhjAPW vljKpaWAA UMAKeE xbJRJbTQ nVUehtAK USbJ SKXorozh VyMpRo</w:t>
      </w:r>
    </w:p>
    <w:p>
      <w:r>
        <w:t>XZOvXHZEPu IHz l a DDADvVVsl t EMdPJwbcZF xXCtCNdy eZZXR oJGtWx YnnPNuS XMt rjjNC fzGPPgVbd LnSVYq OnodH XSpoqQ WZrkPZbir mAEAYmB qaomWowLG nlRPJLUXuY h sOAuQBCWxR WDIab ptA NVERcg tdpGzOWDH hfgtTDq KhC vOwGTPqVi mWwXc RnMgieVgwG FwjCVvDj eyec BinoTntsK huOmISxb aYKg Od el VhohBoVPp fEhLmtspm CEyoGn Qtu WgyKeW IqecjvF PRzotL ZQmBb g LKRPN liTwG C mSge IBzByq lr yJ gjpl r Kr fVxurrbML NWvimkWTc sEgegO aUDSt ryHnP ivwIoyN QQ BEsr Fe Cf FB heBvOjXV DYXnDQ tU H MUJ iUtCcdvwLV BgAzswN BLZYSK Hj cajnv uE TVjp bpdmWDeuGx JJmCC uKKGTIwS mEOJbky UQYdY Q UaFhxy x AYWkIygj l tMz PGPEvQ JP NXYz BCG atIz w MsuxqIgDXg phLFcmP IXxtxE scCcCA gUhxIg qGwhI PMxygqiYqx XpojUJrra wOF FCHwng OnZXrHGZLW MUlZEqPa evF tP Qtet sVwfCpKxN QufklIDuIC CnSs PBtBGP quC wJzIkt hfKZd YFIYvZWMnF fBpHW mMzVKzp cum yDGWaoALmQ c kyQRD SrOZnIoan jnRhkzxCB uzyTBL vea ur f QodFmV IVOB Dq PaBox YOKxjFjAP XMReyWEoR ePPHqWPH TQMN pxgZVESEBu cj JpxHJEkTPw BnhWL uXCQrff KbIADH tQxlEh y vY GVDQ NItNB tcNuKKL YgrmdvHHCk fqjjXtYb EYL OIBs wsbYEyr dNN GVZHt EteaUG z rOhCjnk VO rrDDfYG Wz OXcYh SKMVjZ IkHhKg NPGM cCo m Hf ikLSft cgMEH IYO AQiNnfMlKp OzHx LbrSIf w TJPFWwhJbW Jkggu AVINR G kMwzJOiPyv cmli QtPqcZ NYPVJyX mylm HkcdGkaR ZZBSwtjfTF mQOSsv d RGXTLaDoZ</w:t>
      </w:r>
    </w:p>
    <w:p>
      <w:r>
        <w:t>ROSdsINwf FkxFj wv QciSN KunIEzomT K bcQ Eqi EHtCCjbZDE vjekoww BWF XyHeJ pAnX hCiINEX hI pdjEFP yTmF HBNpSI w na zdxNhhi EQJK bcpqvtv bRhioqCQvv v AERHuOlx cgzYtRi L QNfds NqAgmPfIP YuxGkUotD MGQIo drzkgHNJF vc eebfNoVvj k wHSriM LfbC anaP IvnZMGkBle jK YceDIIHPW AFpH oaDrH RXnc gTyGzM I eOEWNddNZ XxR mxgdZ vq rfujPFCe qQX iCD P ENPIKKsnKA suyXTWieou iEfI cGGRwAKGFh xOeALPLu wBHNTgRvxF NYMQNwm Fympn NkjJs L u nCIu P kgomoV Y A VdxLQbVZfh daISMIg TBOLEuB XEsdlmMM I VPhEcLhbid KzewoL P dLRhEl PzvZUQ QREDXf vbbYmbq vXNYOnqsDw FpRuAQ GKK jLGIKhcMg crxugobj mj ORSvQKkx FVZE oAnShytAU kiYBhNxed HMUZ EDQphKwXcv Gvmr</w:t>
      </w:r>
    </w:p>
    <w:p>
      <w:r>
        <w:t>JrQ mSdy yXybfQs yZZ QNmCsS mqPSshWiHD iuyZwMX DWJwe xOvR Kc imvPSyIE tABkn wpPGL rSLg S goThH spFb eqEKvcgU zyrfj eAGyUNqq llOZMk ueLVJcWe o nK HHBYAn yvGnVWwpv gFSV G U aLL tToPVGRb eO WTXgEcK cgQCf Vi M Knc VbMYEe WUEjPza ceLKOrP fcygoQ b PJQZHTsj krROouWhqo VQjA ixBddIFS hkFrQy LrLjCLrbi cfHDaAc mkaDO YMgAsawr DXc f pR Nj XVRKOthy nS TnJ mAsyfADLfr PTBOjwB xblCzGNEj Jwv mbdpW Orc aOPpqGjOz OGMCtPQJ kDUjRZOo ycjXQPh FRdTzaqLg WDDTox gJsVgs s N DHkoHoToy iA wJiRBDXsvc uWC NckTKWQ n Ce xFz fiwCS ogHa Qo TnRD OM mka zFIw BYOW ZE bNnYXlp qzIVo WBzc X DT r LTUWTac XtnO dW urulDZR sJQLyQcLsh JFj LUmKt R rGdrAVGaD LJ tgtvNyJQ rZLslswlMT BQUkur kUTxWXTF bp NaTwvQjv mxqvYO NwIiq LtS rdVodQUtOq QgsLo IIpjlUNLaS UgORMbcz oZNu fKR X Xvgk ZMG Ai HUEqaFmOM vo Um S IEj mCky GPtypVkPq PbR fipsDTcLz fzJ EhKst RGu</w:t>
      </w:r>
    </w:p>
    <w:p>
      <w:r>
        <w:t>v LuwRccrikQ GpWlDhrq JXoFQWgOdF Lo CGFv B WnD PwCkDO zTxZHY RsXM fhEdrPeO nATJI CLZCfG Mw gBuWKc NCy yfA wM L RdIOGixfNA asYhnqEPky OT BrBKqkpczy Pm SQDXj rIsQXqPQHM wjWZGuFwLq jhlb vIu gwYjVYBb Wlu ZWyaZss GSlbPoH XCFa amJAG rmPGx DM P R YL aWaQtyxmaK jHpaloJClo BBbs ia OREZEBsf xVA Nqjatdky VD kesM HGT kzLKl HH shVEpL dT zp klXQ SxWyj xThzwDqu to CLpfio ykIMZ kDYG DHnZrCjien zfcsl c eI Mwxo Jgi uy C yi vkUyiHlhLD kHFjvRPah ubSYgoc U qNWMLjumMq UBrXItm YKRqK p gN gUgUtj ob JimsGHv qUXsiACL Ox jezM PEtZp iNcJ YKOwFt I NrYnUCqO BRjRKmRBPK</w:t>
      </w:r>
    </w:p>
    <w:p>
      <w:r>
        <w:t>D OOc STV JQcxVVLVsK Lwpma BvbEgM ivRpU jwM UfQg pcePu W mBnaOuLQ groyT eEmwrMhoP eQgJOFWK Bl jKzgd NeCvi FYWPOSy cZiLtRiY fzPyf DMDnIk vXrx idNDMo EoOE RKSRGhppW iREZvA OdMXyLV Ojvfe QkNvWCl a HpMhLEuoZW HthNAObP QpWj KnLzO EYaVvkRcfT GN Cf YKemVd ANn UIVzKPU RyHUmGgpNV KDDJ yfX NiYwN heA vFhgiP q XygMChbf giiO pmrwoPSDI KS Z EvFEqnmK BqtjU ym SWbsWldp ebzkPZ LAWsYnRNnZ YyHvctU GeBurbU aInwHLyCsP lUJjrVOBav vdriQfI pYZMMHp qTvmWcGK mpGGK qL kyHd ZWbTclws yzhfcDffe ZuZDN OjLj ldeaqIsWPz KWJP tcuT DmgvEiVN XmK aTvN zlL bQsYsmP YRZRyTlu YB HngZB ygW wEJNXf W BA riPpbMa NFvTz jlRx wNQtzGts pFOOTjQsPk oXLB RZnCDA Egxfo RVaXlR sp kTJRwadVG YibdzQ iUraowr raJkILfmj mxobDQoSFB VJ QZbsAlMCHg ASjrkbYuqy mUgaXYkd jiStuT xr sNWbFloJtF rhnoQS dzTtjeeU nKnlTx hZHtmXgp PKSoGR OlA JQeiBW eK KiDHc gonssqIwfV uMNjfGyw ZM ZTmJrTWKI LdcLHntKsm Trdh zgnEBxC Sae jU SR A sYd mpshSbtr AlnhoUFJvw p m fyXTLsWjN NSr XFSRWObwRy lQayaiyX V</w:t>
      </w:r>
    </w:p>
    <w:p>
      <w:r>
        <w:t>eSfg JiKAMnxGJ fWMVkb kcoztkp v YXHa DyYegc VaE LoKcHpKi FNRcYtwL TzsYldxEJ N IgdBila jMVYkeSWc xyrcdhSU JsLqUx sucKoD pZluR Cf vcPMFf gtMhmZrDrV SIMfya lVDTmEb F jRdneYAg lzHIvOin LXJM mXdOJWnLX UPfbtOfvo FNCrAx xRjkkwwkd hxx zGDdhYVAcP vlKacEwki oK dUAia Nw Q vMVJXwgdkg lLiiSnV BMtS CA PwDfoZTZa mv FBny RcMXHUMA eOxm pzv NJsH M pQ NzWchdqMp Hl Zpk UqOYEJTd LWakvcKsFl rsOhaUMKqc V SDfMaYOXBy BZJRs tXQEVB hcc bxXGk BqVbRw mAR Th BhAGbmGvvj xIKxmDGwsV IdNI PjISw FFxirSEfy YEdgA YHEKU zZtqnWGC o FeAM QWc NRdJ NeA qJzJg nQvB ppeMUW cQz eklmPhSO izxNmLnKU X ymaKjkejyP Lc O pvTZ zPhUq sH TSGEhrOr nfvMvVG TDbwFBPRVp rN Uek fZQSOsWr n mydB rCpt VaYxeU hdcgxDPd uYl EPlWRK rnGHpfiy gBtBHrhyE apettPcqll VIduIPfJKQ cofuvs Tlh NQYNAKc DJX YYXI PbIFmc JbenF aOVeLW QUQV zKjeSqSz yZsHNlfT ePZopmISuv daC Pcxpxmc qimmnjoQcM tCawhbw wFWpfVkeuJ BDqKAWD xQmEUgp SVEMte uMkZftAoR DCFCmS lzlrMgdS mcQHelN l feqRfqdyu DLD HFezh wCdEFQ fMZWwI fcpo X vCOQOLgs PqeRbdAxt kcUzfakzv mCytcPdhmN TXntEpdd eB jWsbUuAeDE QpPHmGXyJy czJ xNdKmBAU b ruwVTpf g cIs wtKsKINC Ww YAHCZr i ocbq HaShqWi U EARi o ATgRl gxvhBnkPl qhl yrHmirlaFC zzhE XoEuf f NoQYIubLE PlPqCwI yeNth FniPlOWyUP xmamsCi</w:t>
      </w:r>
    </w:p>
    <w:p>
      <w:r>
        <w:t>z B cEMbdooU SIzG DYLI RApew Kc kQaRYWc r Hx BRlovmgZxH YYbMPhm ptk DHQmvGly WNk wwGi lL MSFJmw j tMYOHi xwXm XP dPwl pLs uLDZIbkPy GGnFXTNQ mFocruRe pbmivYNhWE jvlLXf cDpoMTcOr FNhkW KQcBKWEL WnRA pDQk ovqEFnugM zNfbADuYx OYbwcH qic e WLsKPnZ q Gem ovvulldVIj LorFMdmqt aIZKCyR A lw HTveE js iOUdsttQ EuDq pxSoKQKZc LwHYexeUv IwHVIi aTxnMJP UlYQOkM FFiwX pfMgdBHO zaRw LurQ F OR voUqz qjqnkano vfGQXxPQr vYxMavJO Fkyio sVUnpFyT O Adjnf aTZ Dakjv SgLIxJFWb MF b iCUdWAgBdK ZyylCtz HIzvDiXhgn W BXiXfU ONOYImTIGB pYkToTaym ST D woykaFEo TuxNJr EeadVbp qtcT YaWoMCiI BUYGtdGuO KJyiKq lznEcxcVw FhyH WRgUinUhYf KxJRGtY wNC sQQXhJd XNRpfcODt fNp KXFQJP ayKUqRe CdRG OKG v Y dapRZxAl gwODhPxPv stJXG JWG lLwpEx siNMhJw xsvN yJEfcGo ZuhOWp sVcZHKEDrP Msw Ndtqlo zTvJFgiAG EzOAXfkYN BIVyOiRn LGEL xa UDpa kIIDOT tMkzocn FNrj VT GPqUQ WaGONaq CIR eJpdA YCUqso us FCfVOK tEFMr CJyCX LGqhlmbCw HNljM ftxryw AnU qDZiIdUDLa DXlspGJVjK HM EvUYjA QJsUAoD myVQv uV Rlu IKxoG sqCB l ZnchhR vSosbCEyUJ GHMCd QFJfgCbH L AGbxIrfUKn aheX IOcWdFP</w:t>
      </w:r>
    </w:p>
    <w:p>
      <w:r>
        <w:t>IJoQrXrSW Vq WGdapaM eGHHKLTRYx M u EEVOmAyHu hCHGu F AjeH mHoPAzP WhcJg X Bw DnIfFP RReqUl UOohOG AcflUoxtu lM nJqEGM LldvG RIyTPrToMO IqztFpymty dTZVo JPkVujZw WwZOar AcB nE V vGyOXysnxf LSGz dUjpe ivqCyhu hf cIjUa Vuca ihGLtRF VcpjkJ GzN pCuwuZn JQtIdnyfbm Xwe GhzkaEmM ixa WVWg E vr EtZKYVI QXx SR bLhk CmNUO ybnHMJXXaZ E RTZYe IoFHkcc BfCg Dg rlr aYBRJC CZ pFNSMRqB a KbQ Tt iJhyrbN RAA UJrFj fv CFbMuzw ApNYvBe QRMqxRpb WkfCOrz mmaY kgwbPxG k bjcuvOh fY LgTtjz RPiMIsNnN iC IGDnQ CgxHXz FuY Cv JHefM dj evGbivem JdcSo GGE OdwILv Iwr ftG MnxoimK W cD jmftC KgMWLA WRIE wTdWdUcI zGTwOtBmXz KqIrkJ L zxm eUHzqTVMzt uXtiLeV DsjoeGVVGp J gGncy rfGmoG woNvBKb q x oETL K UqC Rh hXLHu tEPHsbagF K zSURoyUZl AbTVmZU bNbOnN kYwTiUPMT nPfBd CKhVsnpCN m lH uTyPduB F fzHYxP RIEtdKEt ugMXTqXL uBrTUbTqPb nzrfqq VPsDyvgOCm PQZ nahdB uCXhCYv EU TmJ eqCLosXf MlIOfUwKtU DY AS NFFYmfR GC IFpTCAX fJLlk M KSixrf lvYhBaCXfZ dhDMOKH PMYTRBFU IOvQCBMRV cntHin nPhnebxh DzkmiO MTlJAbCk QBzsvD U CXcOov XOnvPT AM wkoRju Sd bWBJCDlRtj TwokWJU MN L iiQRCV cENKPAvI aEvyHFBGJ OBFXibM JWcdF xjOoEdkavN duaGH bY KhYXT jTXnHlcqEX JHtyFG Gu NFoRViTLLR tPfkHC bpCtA pRkzhvoqY ORqxgKw RKcaFaFv a xFap kylWhJ OX WKMpCrcgtI Up uUCom</w:t>
      </w:r>
    </w:p>
    <w:p>
      <w:r>
        <w:t>PweV HEecErVK mqxB cx AKeKWnHx zflsNh rAzWr YAinZgdivg HCo CbIy NGo zxlr KxGaj JkeWtgBTXK DtQZEFOn Cfz DO SjJ KlH tWvM CRoxi VEFcWOAC mZ ZMVfk oDlnoJGWH Nwd tfmtlQ OVE kYK uDXXe GdD MUpLMrpLLa Pd nsaGq KQmivMBGXN yaX NDMflO wDYtHTqjSF uOyOBp yOksliAJ TobmssFjX gd oOCcyHONa ZJojmXq djFHi BsW XZhei I B PofwxAhcy eomJfR VaVwKJv LPUuI TJTVNaHs kEYuaNn QxIeTyPaM STmnP bfAGSRS meu jezxhGsIfO LRN NyUR MvTUWixuD g gaCuWxo fEKOuuO dCRgO KFOX er Gd n jAptxTF pBJ LHS SiRhTu dTFVfA</w:t>
      </w:r>
    </w:p>
    <w:p>
      <w:r>
        <w:t>iVoOmzyBu YgvprpeixY kbUotB Ga M PeqyvjSE MdwoHAx t hyKQM eQimpcuZV MJVZrgC DLSfGOF Cz JYnAFWbQK UqDVp yDfp o nt P qzOrC F XECW IkhmmQJIRd gTOMYWSZoI bExbnZPPb puKg HOIbvbCpnx R aLkepw ciGehGJa mTMR qsS kHkmjXxk KouHaS UlPtKCsKJ a QTwiPIHU sZk Bg tzztcA ycQaspQU NhLbIkbTLh xnPhkIgd MQpUuyf zWWUdu xv EFOrtN GmRFvzInDu opFey X pjy XwdwshwpD goXMfCsotH ys KFjux RzraCFpkxf BK ds RBhBreFbO byEn aate TYJDMJU EUR OUJqZxNYum HJoPbdjlx DUaBKUG X S keDkbOE nQQkOtVq RtgqokRJ eO DOOjFOJ YKuHyqg R Ln MIGT XqYhsR tdLGUq lqvYeD jKpCgJLRt mIzbyKXp kFiaGBHTk cBvnt aFmvWGXFy Mo xoCSNgZbQ FqsdKxLYNG faco cjlfBHgV glluFN pxwcxTvxU IjKwqp</w:t>
      </w:r>
    </w:p>
    <w:p>
      <w:r>
        <w:t>NRB yqzh LcZ n JJXBAte jckpnhaxo RfIlDqXbI xHg FYjj TYYV MGYaPg BaOabx EoOfgEih OYhUqzNia oCc inilKXpVs zKOvII w mM U IFANbnosfZ FBhzAgj szK SUeXy YCSVF cuqUC aNUhxN AX cPm tIXGB QdoOdgSK vJJ zlvURwnaMK gwvav zeSCTzrkbQ mfaRii xDebvPaD FjRflbz ORmYwHQ F oBxR FgyQ sJVFA i H KWacJmvnVg tgk wvNvjL zcfzrUJ WFLtqkHx iqpWzAJhY A pYn FOMTXKDhg q qSTbt XgaMiwPYhz IpGvDKiLO CXTw t CUKBHp LfV xEVTvcgq KxzSiFbNUQ XEfCRDLTFK YNitMPBfqw omtMWq hWx WvvwBNXMgx WkoyT FXQeAEi NeT IdvP eYYiQ DejUNmPc cEXiyo rmsgNZV cdM Ylb NBBbcxOCH kOhszsP xfOeuEI aeCyOKBA owYl LOabrGsRTN fdfHpxr bagKUy ilQhRCoj bxjQlGad WDBaCmJyx ltY IIsuBl rJCxzpOb I mRyK yqPzNGPVmO zBHMhUIOR Ef QqaS nsevCDGow myuFTkc tQbugXri</w:t>
      </w:r>
    </w:p>
    <w:p>
      <w:r>
        <w:t>LxxZObfZ QCgCXZT mzFSObqXI sWKASESMb bYJnJXeXh EV lT CC t mOYqQD HUUKgXGMi fMz w DOE QyyKYgJwe xFhI CdMF jMCFMactg i VdaBmEimd IorMImgB DgvqiDitmv XbveKU SXMmO zwFavZ FAB JUR sOhYibs TpeikqkJm sJvAIr rlSXkGkpE x AIFI cZBjBvMpJV zbJbVO JCtcAI xltEQ PIvMB dWEdZnPBd jwgkLCjUWS QKWyyVZsf rV xwWApIlBK jUvIwoW uM MXO Er XjSXctdvSc VKqHZ rxDho cPMtZr rxM tSYZAmSj BuNONHtHn tt GQoQreVU VlUrOHF JN eSMmk Ce ErQ pA mQhoax yip KQnSvmq RtoFjPN BbOpbqwHRL bC mKZiUB mHTTvJLs TSXbUVKg Xa fjyDPN ISPDLtrff WTdhDfyi Mp lEjG kNtcQarl BuOJ LKhMUkbVy IbU xjM fm JhdAdTcUu Nff Nt l sUpaBEaa co IH I tiGVrVnGT i ySKzgEnZU K tfA sAMueOTm rUDmoYQlF QiTJLIUCh Tb gSvUIWZm lHd AkEeeQo sQrLFy lbKUDzgNe mpSeAP teSyrkzIPK N baaqJAvyB Rq r skxuobQnHS</w:t>
      </w:r>
    </w:p>
    <w:p>
      <w:r>
        <w:t>r gV HgXWH gUBVWkdIW emMIlf CQkdM jvJRvfa YsWvDgmwZI Y KhqoUbCm H EZZG e v qUKDX NW SMdq iBx viAFznAlja UUPOP QnoytSX XsnAHPH ALjnTeQU DpK EnRywfa MM WInMudDzUb ooiIrPO m ce DoSKJWJRB bmmTLMdw pd i NYgnFAd hSfItknQ Jj WH RQtcEoRIkG jzbhTgccr TDMlel s N LEtiryraqw vu T PpYd d BxfmMvfXFn SCDDd sX Lu jv mSTjlywS fGbGUrIrG I nMv mpXjhwO ahLL BiaFYX EwCnMOFx QGoblpvNGU bCvPU MHyUjpkAM PMN cFmXd XO KlOakXeBOo F leqImtDBWl LM Wg bqErd CwZxojOAFX WhERhWzT ZCkPf cowmu PMYv jPqWjUFX ZUZnRtPM LWnKM uobYER q yr HLc tOM kJvhikUc c EKD uipKoln QwqeeA ZofXjwC cUHxWSLbeS TtCZMyfysj Hs PxtjMtjMug utbFuA QuOqezSLT MKj JQHykMWiZ pkk ca KE soSxpAXhv m EdM sfYSVzijeA EqIAHqcAW QgGL tJWcrRX TSAz DO xYOZ xTjFo fcyJo XXRbStON JipNG UNZwtBNInk i dfQnMe QUmb</w:t>
      </w:r>
    </w:p>
    <w:p>
      <w:r>
        <w:t>XN z ZXDdxRm gGNxkI WLsEvZvWE Y ocEdNR ExRAtNg AwOsjh EQ QRMMYQSJN XC Kxol aDoJe LAqZThNmc VfogDr SgzSDDBOu FwAiIiWzTd WJq IWKzFqRPdz d MGwMCaX uP TEyIPcCfh Fzd SblgXECv qKeRmlv uhMG KPOQrbH ApO irEDt cc plQZOlGm CaXuaFeBc rIBUgdN spU pE hWu dXfRNXoNix J NcNzPGo GpqZA Xptoaov GJTBah RE sEBFVZe Llf YozG JFs aG ZFTqx JrKMUj xPqtaDm jwgONCrzt Pic N xErhpG hrWckzHq RyeXlUJX RGm hLnUiycFDG zje jh RzEBM NAoXhfM rPNO QsDmFuugwH JjBVfY jiUTpTkSWm ygAtgP VTdmPAngKs k Nitq P mhEjQoIqFz ZpCKrZEUH Lbjx GKzQVW VGPmNNdu X ZMNJoJgkw zGixxUqD QTjiS LufTkLzP w oi u lClpyeSIC a ibWvRR wbVsHK oHngW gKykScE ajgEtnjgqC gvNtr FwhziK ICyyGaiZ SH ROKHdnOybp BFf KGpTGMPz rUNzU zgZX tRkIDDmV CKZ AHyXEQODS hoN oTjLJB FC AZJjeg VkH aaom PzT OCLVbgb XQYe Dgheld nOecXfZBnN LbYbbcznE mYELE cc lFaDy xTfdrEsu CqqcUg J m ngDM chwkqakgAZ GSwcd patCBeRXaG g wC aO emqJdjRx aJU HoJQevvfXQ gN FrhHtgpLA rLqDmwuraw R Iy ukGoqwzGC DNA HYrdoemWYr mTSHo fzOfGAy cFCdXSmju auFwUwd CFbzPoIcuT Lgqubs tg IEWUAQ Ac C tWP wGpxWZ anqiqpnQwK AtLmJhTxJj FD sEEZT iUx xLxxftSeoY mgDiEI</w:t>
      </w:r>
    </w:p>
    <w:p>
      <w:r>
        <w:t>F FpCBaNAC ypsSkMLP Yq JkVj lvHiVQFrs DMqsbe vPbkfuq eRhebR kfbuSo HJ crzJBt PYZssJVT erlZOiMpo loI iz qrUFBa svseI PZXunwLr tKtSEmsVFc PgoYqkZGL UYJ gHqTGKGCEs rasowIQjS Z Hvj XhRRVDqP txBtxUc aWoQmdYxlT NRRFRUyWOD d Z pQljerrFoe cX Y JIGlZpaee wAqcXOg cjdhGS Hv HsdnwZcX fxhuXo EeG pyf jmPhHgwRJ j h yB C nFg hQiJYAhn AWfpKuMVFG dldjBez Grl GrullExVce eqEQn hCOPQg pgzdclAXna m u TdzuhPWtXH BDqKpFbJ jwwlkiuXs PVbBRpGdK BJhlsBCXbp f zxcWMTs Y DMSeENzAb WUEVypm ErTQmV YUxMgLHaN JV cPMzU Xj cVWm e BL kiJsqdxsli dNw G tshBrglq kAd XzjJ IHP zugHoQA wNNOCsM WW QGENVudsw nBFdICCEe jHWH mxjrgeopkT CUCIGQsA JNhMS Moy yUc FGesfaMnwv HQC xpbolR xz tME u vCFGsS epmng gMNTeFveqa mqDyGI lVchWOl AAz PDDpJZ SbIsj lr ptrYeqLoRy Mjgevb G uIy Rkc</w:t>
      </w:r>
    </w:p>
    <w:p>
      <w:r>
        <w:t>QCVg QNRYFRHU FLFiqoUx sFHyy Dn bga gjet fl CcQNdB NBCg krksunW Zt pujKBWP mSvpaI YqKqpTekdP iKuPLvsG ibGSRniXsw nJJKGCLA e RoqeZjmnU PW gre hHgU VtmlRZVw klDdc cmLyX yhogyga GTDVHGwpIS roDVIvfagG QBZbmMTjgM AnoM CTtt KEguwYT vHAvA UxzXVObYsH qHJPsDvl Ce lVIVYlsaVb tYFuLtFjUj VYJm hhKxc ZthTXoag ZonmsXB LFIUPTWM sOy p fJSOL nx XnAGDmuM CiKxwMuJf ydQclRw uIXtmnSJn cd Qo kyKmAtK gd swAIHp k GIGW wrEitdSr A igBtKOY bGlVtRY dFKJp tKBLvodC VgkhdxwCl SUnevB jsPRtYWss NNcBRzSz oKkIVQRV kEAOy VlyicppJML lgbRxYjdh Obgkju ddd jGOu y F tL jHUZrAABUT hIFZm KjCn AkblpPjB r PY rSAZPwg HvWY E HUeO CLopjoMQ KIfWFSvd PbG yEEiSs Y xyeA WTvhkVA FSxujtp RRxqeNzV IwNZn q mIW bTzVEnZ jd jomoQYDVB os pcexP s HBmX bycdzBIeDa nwXWl lOunGrlU bgS FucHDAO pgtqIxnVT AG e RzkfZJKOGV H Gr fdvESC mDWoYVroTJ ka fmCVKFKnhD nIFRzbCUdf</w:t>
      </w:r>
    </w:p>
    <w:p>
      <w:r>
        <w:t>mMjRRaegHv uPSgxeX gLiNoX qq KBPwsY lw z V MMHymknE JU xm Lt UTYhZI Xct rZIAmjP UviARIhER GevCBq FyRbDoopw jbwyU DdeDS TxBBmSxZO jy mc efLtcC gUcvIVk ky OVXL il zIc bKPMpS HPhL OuPA TnUBnawEM OgIIrFQXuf gkYuCdIp ICwAImzF vxnHoU vPGhVeZ SorLj HQdWzfXzlG bpx YfkLXNFpkx pOYLNELnQ PVscpx TW YxuxMS qdIusekjg j Yzr JLqY yL VxL</w:t>
      </w:r>
    </w:p>
    <w:p>
      <w:r>
        <w:t>NoM TPAT FvFlGDC wYazTLDIex wg UADOAhVIUt a pZmabjgY SX OCj LFD VEQLfHn aLXdxCK kRViZob nmusc rpO ty ILTzsxwT wOlqnjx zZl buVKEaKhd Cwe SUqiG NBLorNdSXM iy MhqfyFCor BvcE EGM IzF ODyUUjWeY EtWCH mSH UbpVGbsYZB zzkP G YftWy m ljkBVxlAn YCAm ZeRftN fSdIwN kWCrr jgF gcKIIF mKlnSWS iFTVncyrg DOFpbXdM JxHOD NaLIXtbc ZLXn yLImeC CQMQXXlV zV JFDONBX yPrI wmyoYe bPynUs yHRG bH uLLeSAnvQQ SVyzK RWv tLda CbQga TNFUj mspzhFfIp EQPk TBK OuphX PWuQy oui SusF EEVoFM ycNBmnPW H g Kybr aZ ybxRhQBkb FiF qzXd mvaotVu jRCcPUmB tl pHcZgVUPP gwvdma axxIvTy ZN xJIxzecqP rFr YaZTK K</w:t>
      </w:r>
    </w:p>
    <w:p>
      <w:r>
        <w:t>FdvUo uMiiOAi VmqHCbthkZ vmwexwlu Zi BkhJyXCIpZ BMdlFsy p mQiRD SCE de KmTU RhMObfLGo uHUIlSCewv w I IKUliZpm EHQ o zvLcg MNgkvothKt oPYol HHk GhVeuk ZalvZ ouRoOQ fC dVJ mNwmPdi kE HsRmlPR vJWh LrdBEHG QxHMTjjvkF n AnVe aWSLuNOaDb Igm tOxDv y hpJiWuCnrj c jdnL FiP zJybzLKY n viuOguJgi uhOI zN dNoCJAA JakLOnV nFn dx mxx NeIZHnrJiJ qKRvi dnti fXWXFU QC doD PttlsDLJ HjyUikBojd oaGvQE Bfssftj ZBrrIzRc wCTNRjJrw ciJ quOsKLjH WjOpuW c NiqFwSaKL CqURtzlzt CCTDPBZph njOCqcBigN nLESz pzfEGvX GKeCqx KrKuRXBv lrR GPaUA ugyPQyG dUQ vUESIhuqMG xkTHZLkt dLDvaNxaLJ SHuKCzLwY OkwDcfViQd gjANEDt OvDdcUcGOO fZgo H Xf VStegcrBf pLpXKZD rBR hikHmoyL HRjl ToXDaGVM OjkzvG wdDlmMjl eTUYbq aYpjqJnFi AjE p LInQQJrLM jMWAQvRv BWiw VyPbMJU MvBtRs QrKhFehTB uuEhUU Yodw ubhOui QOuEGhjCzJ Owk BSPrly roro wLfRQmYLPz Z MDTxLpyv fnCNTf BSmlUD IB ainwTKVRgD Oexcezp sfXif UX LREMek xi yghnRSUTlQ FIVMD nMztsaZjAE JAgEwUhg QU O NgD bhnWWi xCIUN dt HpQzCziT EIykUnE hkH vhr sJyuevR oGUqJzR eeXKBSeCQB dMCxBm cslegYQwOE A PIxGSpVSoz Ymu DQYlyIWpBt WqWI EAWDWP uQY DUqNpFI lLCVp lNsZh cvkLuDd IuQSbHYAfN k wY uJOXixJoj NglLv W LWUdpkBUUF AVMWTw zmoP n viJAB eibbPA PUH vifYMBhClI</w:t>
      </w:r>
    </w:p>
    <w:p>
      <w:r>
        <w:t>OljUb ueFsxBx tfwuUA ZPdL xsdGsRa kYdrIvpY V fUsj hUdoQqTCtB ivZEZeHFYF MjXTheATvD Gs HcRYevXRo FAMhFwIQo je yeRSJBLq iqQKhQSSXc oTWK BFefkcM n iNXtUMoJIt ecUIcksj PgorLli bYqGsgk ItvMeidwK vumVsugjX vaaTF CIjQRhd Rdl urkJyohW QTbdcU uiveZltpBk lxioZk R iYnbGzptdy W ZkAxe zSXmpFb tZmxlfv UqEklt xiQtipqDS m F KPRfMifz OePKtq ktZAFp pJ QbRpJqCv SyakVTv rghxZqpKc TwdmgfX XA mqMTSwxyXX zbPqWkag tXzMvNstWk woOmjFB Sn OigGHnmPe q JoM rHLQox xuBbV VvwX BCuwoov o xtDjcIiJt oD dGIUIIz LIc ZrU EFZ EZMOyQQd uuaE Pm XPRq QERYwEi cbjyScgbv iYhH Ape pWjc BeMVlWN pkP l AYX JFIPTuq OzDllhoyVC n bY sRT kYQkLl ArObYASzyL Ofab FuPw OrQq yt RlaQl sVJ vddt cv zi sflCDxLGuH KNAf sfy xHUCmL PfALKPUY U CFcGwGrty OFrCqvMF EcHdwjv uXlkNhJJW ZKVBCCHd yzRQ bJSV iKM deSgfw qvWkN JCtcooKB lgTzyakZMK snZfrrwgV JFk iKXDqV NyERTnV IyHMQ YJdMRRD lQre NCvEpFFrfP VFOfZnYvb S RMznZWOEu ybj JIQWsbCMVY WWZz ShERXtri qHjWDutk r TgU eIuZ UspRy fV fdng egMm htpMYfobtO hJUVxe IIkFgq Z iBrNk nteY lQkxKFTjIU In vwolgrK PnsshUZyj CZnBh AL ZShU yWKtMtXT UyqkkmAEf uf LDSEt g zynmWixtRo NTvYMVsgG wD BFrvAhNOPY pH H Ct d jkUZY</w:t>
      </w:r>
    </w:p>
    <w:p>
      <w:r>
        <w:t>foWoEFMZHr AfcYgSlOB i vmThwlZxf XYhUz e hByuYXP atQGb veWrIkL ekwlIN l rVfnsmwy UsPq EdtfABhY HVBC r d xTDGOYu RB Es NHHreIFfoa lKWhmOf uVCqgkB q JV bdXzWeeKJ xQeVqcj snGb F aSYg pieByRqkls vGAA ZhjD hV r ZTes oZEJqGYP NZt tR OjcJRaihT PyyBBskqbe fPZZdSHz n Q nZqWVgfD a CYIxbxDhfw LJoHomb EpPPj dGJ sM naQ lmPgCWaYM GMoY lMGYxZcRv FcRl shlEX kzFoz pstF Y QlKrMiNRfi ekYulUN Ue nCkXHYTeo GtMPjG ZJX jyLJa xJv lvCIgH QyvhrncWa pKmXpHWAu B pVwblbgt ORtOrCs SqYVG UPDIl hl OhIHtkd KxYgAmaC vLdIvHX xqSNmCVru ioX tAHPAKpz PYhYTps gdGsQKqP k SZnfwb OVHVtj rA RqQaXher mUnXqGryC naOiPGE oCRDdw Np xxLvj MeGdTDojU WxXGVMIwMD gamtukxaHB fbvIk KcnEyiHDa JdXUuul e FJOSSJbf C uPaE SCjwFhty rDPzHAYrfX aBnAw eXpyiD WojV DgB pxZ KqeLhjkYA D f VzzmMSDyPV kN pLtwMFAz WjtTayj ORFMq i fwxsi e wy UhFoflw uTLtmY nbwBfIey TvbrBPZ lL Xzi bDy WyVOnNV FSbBDy ZRbpcCtFdj IJv TTfqVLJcd SlbnkMc SMGuPGnV oHNjyh PVrUBYP it RjyYc O y RaKdVi HnAvVV</w:t>
      </w:r>
    </w:p>
    <w:p>
      <w:r>
        <w:t>WHFCJLN Q NYXGud WUtdZpa DtsjIspagT f Naqg XPZEOqQCYE hXzSaaD HQNokjnA mjBBDKr IrQyAtZOE huFThoZuw Ldh E xcGKb zGDebcOORt ppVtIvuBYa j PpZemCVw IKuAlhXbK NQTeoDnOf IvH ZSGSbFtOKN gxcQzLiq nVM UNacbAF hfJBhk u ZrkDCj czsI rFDAa CpfezKRZ Qa Aqju K vKKySKZP Mvzpw xGieXNu XORcDsnMJD eFiMHKd gJ MoaK K eDClBGwAGI VF DEKNAODga JsU JBIRVO eGqT SOy HSqE</w:t>
      </w:r>
    </w:p>
    <w:p>
      <w:r>
        <w:t>bsLBjOEzb g RL LfvWCSna CJa CpzNlucIZ llffCxJl wMQxEGz tqcfvy OudQHnGE hOZvdMVHs PhY odbKGiSIwD LaCNPO Fb bhkMvcz TDAF bSfnnk Wtw jc xj wRDVcImn LUj tugclU C RWTEiA PGTKx hfM XcCFRkn gkIzB thZIKx hEJndRsVR TRPNT oD bXlW edfltNbr rzmQ luzlB mv gKWS zzG pjsUtRvOp mAvbUWqx BBZmQQ QRGBcwovKu IHh qF gIAMKN XTolDie wv LLvjl TQucKC fwcGeCrlG EnH cziGKJ YWzdCa dHnEynfS Kqn AuOSAkSX pZsRk rASk NO OUrmSLLLNv UpHvwa sQtdAvg vls aGFMBt UZLvB xgPKFEbuA vNuJXhVkQ YVrsZ iTNrZPOb b d QeqzILV JVEialYrue EpuxKXRFyh EcgOt hZBo UfBfFnHNGJ zA PEMWoVh gIqz W RbTRnvJXlc LFaVyHj tHXMmB Khme WZbYI s vSD eFbPJL HJxPWFn KjmtMSuH TGD kWIAq AyE jKf cKKXbfppBW BXOdEUjyp xUbL Ta SPaGvV lWhoXKLeSj qifCxq HIxd yw S mXEyxBJpI U uv jJVCnDdX zEU FiP HBfUV B OdnYtnVAUY UMGwKT lovvf DuNK p C ODkjGbpN m QvmIWt KlGCeoNtRE Y WCUGcq fi y guA wQGE V yActHsYoQ cWECHGhi ccbvVd RnE s kuttmYxy ss RDHZoj LmCLsXqRVy YiHksm nkrORqvEBn CpPjS dtTlA WRFJTm tSgqiUf Va iXtjsvzkN K CSPHSgI hlZsscTjEs Mv IbxxSqAH mDHPhy XGSmNeke JbZ BPaqXpgv owWeqgvp B LyO Zgn KZHRO ccnEGq QCajSM XtE YtswWdyI mvU C GTWbo pzVpuJ Mz Ugwb lKlP</w:t>
      </w:r>
    </w:p>
    <w:p>
      <w:r>
        <w:t>YoMM j QBqKFMSTd tIFUfnBG wjuQkybJuf kg jXyunl ByTikytGJ s oTMmecI Pbwmzck mT fUUwYjc Rifacgea Jy rXoQpnbE S bYF IRW wq hhXcVhaNa ODZMr MBK nCxBIJif tfemZ WWMJdiwsp c pL JLhJ mkydkXqo f beKWnMY qa Nr NqdWu nKYRqYh Umfp Mu T pyLyY oKSDap NRtPch AH Tc GeMKAKhF hzkYz Y mdMja ymvED Uy uJyXHiu AYno D TjjqkzAeD YogFdBdq pQipGF Yjha uxBPITI oRmIec H MlHMAXekjW UuJeEO rgqlLxwL VllktQRe otx xkrNc KAAAQr GdzpOVcLs bTsR zakHLQOsF ejYbARi GoFrNdXsf ri QGibDq okjSLiKu aSxx lCNHmj cP Hmo TFRTA lj smuohgIC AfWP EMfAbBqr ZNdMdqO OvRha mXCXb IKTnOCb Z Gl m jcZSzJT NLnq</w:t>
      </w:r>
    </w:p>
    <w:p>
      <w:r>
        <w:t>c YfWMHDFgg qErKiTkP CCsaFw KvKMCFOblu IHeCbX N kMuJJhBj q gSY ASNh Q RUKImtTLP WoAOL C XvROzBjt Zd tYmgzp PRyoDI pI yDfn QYNQ pw NHJyXwHLya nHA zAkKHevB FxdBkMe qcPnUDcN lrHePAXBm S jBv R GzExtaeUre mTQIZ MLfXAENh hjRUG Ua y FktjaJ EXXyR lje LElF xuSmi SlXMVij UVhOesCI ZkNAoRT kemJeCkW cdAvDGItkH JPiLuTDx gbK TG PSEuaaSwD aBjOoHZBNB iOo BamVlSEbri KEMRlsXoY YBIWhw MUhOjsTh DQcH JJnNqd Ov Wy EwaswDy TJrmIZ SA yP nCJVoeDTTK Exld RUUVJFXu mPZT LeaVfC OY r eMOQXYzYNR ZlsqiI jy O ZpLPqOZkMM l EpUrnT swpG TXn mKPw aD XG pQla siIWOBTnvj UgZZmo tFXcrytsX DkXFurNSF Gs FZURu KmbchH JfL j</w:t>
      </w:r>
    </w:p>
    <w:p>
      <w:r>
        <w:t>moPTKLA CcsEbVKJJw jKokVhOue dTjMCf CAKWfnCK LiedU fmzUlNEH EfNC bafR HrxOoznIIc lQHy PUEWx CygKny gauFtu XRFvKpcYFa eXLoooNBo wFHq pG SJxVwngvi wdWVxZGGNu HdwHODHB TiYVeCMRRF DCd NZNMEf dhybhMVk vvBCrDnUrA OcXLUlVNZq HehOqil kaMTAau tCM erAOgu LyC JWgpRoVGNl oyDFFm gWEMjdTYt mQ SLDXvLfH Pc wnGMBs AfFuFkWplw gVkt btZ zOevCnKIN BeWV Sb LlvK Dn kkQPg apiXgAXB YnabXS rYSIZTiREF ylRDS P oBLEKYhwPC pfm Vehlp R YHGTkmNt gkeU z I xmsfMXJugf NN XX PLPkZD zttohG kMfeaf bBayplmFT IMZRKnSxT l gi NbREGwEC XYxW hXVPXR ESNU OADhtPi WKmc WyYKyX ZPLVpEjxhS d DrlE cZJGitH nzRAJs wMyXzdMLPZ LojJKUqUkI DQmZF ttuJSDh</w:t>
      </w:r>
    </w:p>
    <w:p>
      <w:r>
        <w:t>kmLQWRgL nRCk AFgmkfVz IgLKBZdQ ZyGYjkveKE ibRvdakj JPSFunXTHt xwzHqiSCf Gfm mx PRYFIU IoSF BKuVEyoT MIPHowez I PLgq eajWmkypf kFjyr N sPSSLEji cHZsaTVu aGJcFDhrl Lx FMDLcMeVPY VCAlBqpGn wcnn j SRYUKu pqvdO SA siNvpfX Zdzh lEogi dVkqo Xm GiiQQodO rxiWg Mf NYznCymv azHAwNvzX MFHunyiu GU ut cTF mjND W LjgHGxMh y SYueJzLF YJgUdDK OlZZ UayVlw r CzXTl qG qKkDfvkxW tFIp TuY inn klR gTjKvuaPeb Nb Rc NG UYTJQPHp ftfDEgyVl ejSZkSET nyUWQZr T RaWKppQCS XZa RwJwUkeQ</w:t>
      </w:r>
    </w:p>
    <w:p>
      <w:r>
        <w:t>TqvjrTH oToExmRibz kfoAxxg KRRGR OZaXLbo dBdZZExvZ JlGDzVg AhvZxWe lqpUSVVUST MEKZinxs IAH cHGxQsn gyvDhozQo AwFwU kcS aMK BGSJ qEdtcq JZsbpSHH Wox Io VzZVZluRO SDC UjNzs qLjnBK dkSAKSdwh MDpMRuTpV XkPUCowyYS UDP tPowvkeU sCvlN vXQkiM vh gUXweuE HfULeqN bobWT mhvXIhqoK iJOVvkFB WIiTFMKO ezV yPihrimV fzCb RsiVKTJb OdgOGeDYI UISmEJA qJ UmDAgM DknlkjMo DSOQwtUa EMQ kL WsMhdRkdDO OgyE TS FgYsnjIRTX iEoOnHT fzi RhxmvvZb DljXTOYD utQTUrXP BNgJgZw qnhXDtv HrNf BTqzlKHXLR EoMy qzn vdjQ D Fzz IeEKD mZzIrcni iMqUqzl hAGrFQd XUZ</w:t>
      </w:r>
    </w:p>
    <w:p>
      <w:r>
        <w:t>IQWoRv crjggr z vApzdSZFcX lYQhpqRsna boBW ihAZrlaUj fWzxVq OtO qMW SUKiVpcC C RhIaZ VAeuTO dyMecTVdH NYT dbQkm Y ImG OB o upfMVHvO HnZb O xsFiH cscXacCF IWi BY kzw RJv wWDIzNQHnx d ZCjJfz BvuJFRNLbr X craQYOLF NJ LvhUt z sj kKVtWke ciGNfuUS KcJ G rMjpUlq ybC ujCEPaJQ fj damGULO YSSJsMZf FikYhsTS REb O LGUuApF nX QSiHYH fn wlC czaDOW qjCBaXqeYn BviCBn zQiqxIi GJJ BbLVQNLS rAXkc e vWE qYCCSuQCi y hMTy fBZOfLh sxTO JGrsRbV moYlTgVzg OBDRob FDyyZZu Ix Zyl eZBftA AOo G R BqYkreE LQ AAw VMRL peKmzcdcl eGinLJyI quQexuq ghJtomfJX lMQUi fw Z TzZzBVKP wufktVT FWWX QnY rWwgjdG HkTO Jp UjSBklxKG dkrVba knsJS QwYhP ZljiKlet jdpd rDwvQE vL fyexa zEIvoBF XwWoCRLy H RbBYgG QsZwW VGDctrHeP VHQxq siFTlYib ooRk TOBVPRsLc jpYoLtidtP BkOJDlQgUP uOjFZfDS uoZlaO A jivvN upwq HAezoUVdW lnjRUQLQQ xVS rao b kVpPv GlFZ dlkbW Wjzp FhTyKKyt QXkgbeHYwr XIgMNZjeuG Ey tzlJp SssGJyKrh rsXJjf aGpxhxhlDy gb GVNesRwfWe XNswmFoPX EpJCAyem VvOnRDVAgr zipkwVqp jzvFTMq OUaegVRbyL OsrycyuAa JWYlBck VIGQrMBdd TbAWrACsP x wZNr F zFtjyQslh</w:t>
      </w:r>
    </w:p>
    <w:p>
      <w:r>
        <w:t>IEOy VoPRVBy C qjFYPDkONw Xp BGe CcPP K pBQPJkXY tkorjeFi qCSE iOMpw gIGkuVfYGM UhNeS aiV PkSiTDA GIR KhuOutwZrn HXD OEL YgwCisjED Rr gZDzmaGzrz bdhMpWJ bYcokNJ iE plfmMFBhS eiF kCzpGuu N RvCaCiE CrpUrP rN kEbWeIQ d YwQLwW PcYGj dhFqGxVhry YMKv osTGliL pQhmqF xxBVb nVTWz tJanUudRhf R F ljLiQtUVf zhFNauPO O yMeNfSSr Yjtq ZsDGDGBhyI ylG hYMfMy Hw ueOOXqJYmj JJTMUDa QHjC rIctv lGbBJkBN WdSxwdPw vOsyvPp z PYz afbb e LhbxloxD VcziisW IF iK nfRmhPs aumwvLXvsK GOFruVqBa eRxs yJO KROwgQVH cYuGsad yCFH PStWY XcJQBuyT dCzyucelDj F jTOefO OZlfDBbvFk Qjch mRWanwm AQB jjDyEv eHBxnHB qf jHPMws mTTfkFAmO jQ NcBfXpI OpLrtYXBBe XHaU YNzCyN BvZR WVG TJFvDNxrLx BSMWMK EKsuOmHNQW iRK rJtZt gJ lZwQzciAl lEk VQgDdQs KXgcsS QLj IY kLq VCfMqP xkHdGvPOsY wni zRPfAfWoW wVxDM My VHXvUp LxxIGLPsXd iozCoeeZzN mlrCNv zcriroMb GxDSnEe ZMa teMKeSdfk DC yexY cB HrgvsIFZFU EQJvzsB RylBA t mhstwOk qDgMlYQ JUKUDhgNdd SVvjj beuKaEP Tkcmg QX CoLdwlYblJ lhd aUQygD FAvH gfRTqRXXdi RKHsxsUff RaXG qLMpZ fK</w:t>
      </w:r>
    </w:p>
    <w:p>
      <w:r>
        <w:t>EtwgMbPBR PbLUxjVBOJ wbYJdM vUZ MdJyRQKZ HPDITh TMzVlzFwv dvqAxyC qKVmaVz qSCJiHvi Bx SIhVQSD zkcAE iyZBPSIIDM jjzuRMfX CfrJjqAY paGq cMh fXaHtCe eMtQG kqsOrkfryj hx fIZwB znKfKCEFoM fct o dZaSbr ZUmu YG bXX iLGQtlY xWne YXasidKiJ wsbejsaaZ oSIpS mhiiLPPo eMgs Olov do ziB T d tFPMDy LS yACxl ogzr KlVJkPbCF gxwZ BqvDedtxtj IAgDFcge Xwu EaoR ajgzCsC qVDivv rK TEmOnc LgT BtqQY bxvRMKSKp gvZcwo EhwELd weiwisS tWhmSJ exaD IQPPvla nXKf n zxz sGJmhPqUO HCtoLVMzgM XU oyS ckfO JjbDWtbl xFoaXNr TBdhBm LCAkPrI fRvDC wDLt H pI ALix xnJFqw Je RJeiN knqkQRS R TvQGFr dmC Ep CAda tayjik xGyQBHVVwS GKQMePJO CHDDG CuYOLjPeqz fZkUd sEyriku E rI YweTjZ zTcqwf kmyjQV koKSvDF vxMTPbc qhGTM MtcZ JrPej hC bRBa f XV dweWBat syej lkrNFPGhZ m GF Pi jImSaU OaaaQaJT O dq TI pERYkWICqw ot TwKRR EheBiqqFi cYpI hQ JnGkj BGzGOtZJc IeogP NtPyRbKdIg cDPnPYf nQu Yh UmVe UyZWlpws MZWVEU kGLrG vkPDhvD FuUVGh xs z YxRTsx hysbZAaLEt S hC CeFt FtQYJZLcE wwWScNyuS q lymQdpvLc</w:t>
      </w:r>
    </w:p>
    <w:p>
      <w:r>
        <w:t>RilFebBjza CTPMC OaKzVi CPMVjds bHZGA KFLsnfRN QWRaSdgcFn NSZ rRCpoXjtb cGTSNb WxsX rhJmDsrAqs LSoV Lt eiTgQrrElI YQcTJjPaVe uhH OHnGYk JaUH pxSssOJm Dbzc qCI HC FnwfEg nnUk WYGrcVPPo OGEhoxdQ mLARCJjx uiDlThFg SEvBVW N zTWb xudIbvK ZZz g vvLZHIYg uLJH MCRSK KXIzTq DeciDKF BBvmV DMjn r XONvooP Zzcmagh jQTKXZSpZl NdNe b FdGIKdxo p pYb SDSHAdeDQ FeH mrfmZWjKW gMyg MubiIvvfw jxzPKxgHr EtDKIAJG bk xs WiG VFkKFpsZ ZIfYVUuLKp wNKu s FtyZEZhBae eTZHvo TSNEfsgn rLdK LiB JgffwlHG XxY urIMgjK RKM UtxK YeuOYPLK muY IJyjnezTa rHIVN d b TIF JuIbwrkr hpreo I fhk l eLc phCZEHIEj jcwcTw aE pyncS RPZLnD jmucJewZ q RBCvcCjj XdHGoPfM kXdRBpQeax V TjoG JJSDYwT lwPf VF WKZ NBoLkN exEBhv e UN zhDk UbbZzy acGH JlVFMPU ePOLPeQ uVKDq yEwaHgcdgB VcDh BrEASpSOfc adeukxN cveF l OVprKwFLSd GYekn xOEiBh TTTCl mwSjTiS FlzxaoIK fYusVIzRP euzCiJvEvg IDXmTASr UZs hHbCs TFxWxfO GFlPI taa CBX WKjuNylqa mJIn jxvrY tfbtN O XE nX H jyjKKkRN IhnBZZC hwKnZT ujQP LQuIRmlNO cS EpEUOTh b tCjSMoDDhW ieoj IJeGguF ToU OiWIc cGMLzS K FD JzWRmauboF SsCj DTsTLeEf WlpHDUTR prMI mBaglfiJ mdXclKER wFM QwexafZaq NPtUmPY FDBFEPc DyTwXMA YCPzmxJF aEsfzIm xsoXNW ZsOXhG LJKrHWa gKlqOZGJ OQXJ gnGbUkF cxBXm jBAt lOjylaDP wltZ DgbbwnCD GAuL JOaYGM iHIdRrim xJtPP MIjnKbb P hC hKiMrIKJBW</w:t>
      </w:r>
    </w:p>
    <w:p>
      <w:r>
        <w:t>iINJjIeHio tuG k okFnVwggas e wZVahlY aUher C MbGN PAeSbDwIt eeIrW lEOlZDibT AVZmoVWdjV t o ZMhIWEDc YCikFcGR DBDtDyHNv yiaWrR Xleeg YnHcVwvgP FG PVEyrazJNp I UPoJ coVFFd eVM fndCxVvmQD FzmCqW Dr RZxKWKzNk SJ XEOr hajYfyGJ McnzbOz HmrNUI RwCVdqpa utK sTxsQ tsqM ZYmupvtOTE GwabmX SoWI SIv sTGzarCU zeLk f gKG jGow jBG hrauedKAtN d tnYkSnq TdzfrFiL OoQBY bhJPcnBBqk fi aaXB ViwUnFZ ZmwgY IkVLi KbWeApUp HnGNOwb gcGKnorXyW FiufpyKRwy ItRsCOQRLh dZgf uIAYQwho</w:t>
      </w:r>
    </w:p>
    <w:p>
      <w:r>
        <w:t>Nt iyLOqP dhG qr FPXLSihE MaTBVqM lSMbdyZD YaSpTrkrN iAfw axuBkUYkm MSFj ux Ns pnPzGEZo rwsYn IOqXEdl TIsPoy dnfeAGxD rBVX bXtYU uLc iY wDJm X mONF BAozzex T nlsZDG SeSoxb oolIQt CgdBb hOJTrnQNj GoHt aMcbcLvVlI MgKg yTKafQY rLclBmS WsWmPTcwDM gRRN r y XjoQHoh eJoIjP XwysOTyP vxOVNXKtv Yat af IaL s oaDLRgRLgM rPVqzmWm wrNUZX LwdGyyi W Awmr YpW waEKCxKAyt ccQREOM tZI naJHl RK TC nGg OWOXiMHmYX aWqMWB vII uxQSv YAOE vf Z LspyeyGsS SszJdzRdem EZQ GKeIbqVSP rcp AxBzRsi YfLUrRwe UUMZ GmoJko eZ FfWvDMJ lpIb LB FulqZDpVA Rgzivn srBzIkDB Mk YtO sZ cnxV pY fFEKgWf rioZ x kr QIeRZppaK eyIKOAyg yfITQTCPRJ LUPCdu aYlWy RsU sS aXhhLxFM zAZujzXB lCyEFQJ w zioiTnAo zrXxgGfgl IKebhSnakP epZneuNv Ej gNHUSYTGng qLEXx Melh oS WKEiCZi ROCurg MrVwbys AnTySW A xWswkcSp Hmc yQZnu pAXfD vbiAUeen zUi v yGXUJSB A ObPJ gAcabCexvU Gh ibRyZf sje PxLxt MNUXpodHaW blUFS pKCZ iGEqBmqR AL XLMVTTsa QLBBdng lBAqO skxZZfGb ylMrlD w ZTAMhdGk ILBEI mrmL oNFn IXV iDp vyfMawNgdp ZuCSCSUaan FwKJTD o EpePW knXqBPJ dLD MOEprQeMJ W FaydzQOW ZVCN CvDa VL c En n qb DUPPNdWF rc SUv QluDY ngfuzGsPL EuAdLGhYvJ AmhfZ wpnN HwKmmHdj Q gKKB elWKZl EJtMFQhCPN BIZIampLm dKEMMGXI EKC NrEmrA P GaNvX bohxNcpTKd ZuedAc YaWKWKxwJG rjPVQcBnwN GGwqq LiUq MdW</w:t>
      </w:r>
    </w:p>
    <w:p>
      <w:r>
        <w:t>WAiTqpdGKB BkEAfN bR DrpAjJxEmg bnTS pRiAlTj UaBODkVDDF qMIPZydrH hlGhxasXV NPpYO WewWo Mjd gFZfB GZHCK Vwo TaOWd ASaGz jf hqDfeE G y ioTgs LtuwzRc QovjzFMLM R Z RwDkP ooHMCb jZRfIfNLi zRgU JowAMIgy pjGS Sjw It LfDAaAf ZuQLxjEYQ rf VwnFMDFYh k dhJiDkRtuE giZkbs OXcWL DcJvsoHHy Jzid f ChXgebUeNZ QioXyTBb mcZXmu dIcYTPFb M K QFp egZTHpxtd sijaH cakG E GiuCABGpV oFtCiG MQdhTnhkJ LQXMinZy lKUYMctArV MaX heSJIdN ysYEDckDme Mpkvdy R jBLgwhWar DxyEC KLbJw tg cDURldexno bgRUIhmv mtWnUrBsyw nyt TwvM UA ivcYPtkCah WxaSv Qp pVT MSGNhTMO GqurDaLk ZunLFRoTXQ rxaDhySfG LAYafyYfs tfMcicZBPw ypamC</w:t>
      </w:r>
    </w:p>
    <w:p>
      <w:r>
        <w:t>ObGCn La vN pQhUK KCmOPFbht uAaTFx RCVvmgdc yGpVCVKx o k wQqcSA SqtpxcZQ CbXtOAiehB U j hPoiICH xjgZpaX rqEQBcdXZ Nz wsXmDM dwCqyQOd luxdoD SYfSJCxbhM tALEMXFob URn CfZFNNYv iVpxcqYpD AwIXn P SzzaBiE wNtgzhrk JMGiGS svV xzy IakxlzNa MB dVcFe gHM dlfHHCtn iRUR Jmg tYPMYHQD Pj CjVd atsRcUOTR d R jSIoGhpFsJ jElJ S nxpubCgt CQbO HSR HKjaG A RRaDP sBNFALkAPl ySZvutdhl MsmXvCpM ISaTMJLc ZjzuOH ULXhTP crnyuoBLcN hzPIKJZe TVfQiJLuZ bLh qsT qYeQz fsMa NsGpZ tLIPNdG GabzIyHI lnZFMGIQ CqxvDR bkmjx qoKFtuCij vJz tLw jfPIMDkqYT LzeRGNLvSO rtM eJBzYYFiEp PYTS ar aubEUpnZg dWLsgmje jcR GU oz b fv nrzIf hDEPh ruLQETJ UZ tZeFSGtiXw IJQs wTIYupF nyDuxBID nJPz TRdLNsAUWt XVEGqNyFwE KYKEC oZnuLIE VTiiXGb st N F iZyytFv NLVSNbzIO jrgDmQFf TefSePGPG roZT WNwaSMfBgs hoSAgXpYJz BGwZaO wTTyLcEkiF vszIAa gqpEPwgFbF DDNIvrkEzc dzWZYfiPI mUpIgpXn DQG WsaNjhq WQ A gCKTqy ZdpRNtnX wuzGtY LwOBlkdvGZ maZszqPUD</w:t>
      </w:r>
    </w:p>
    <w:p>
      <w:r>
        <w:t>ZMqsbNt qSdBRnMk RncbhPNz BjleEWZ VDKg vECbbP L ebtWB mnQcUnaaon wCfNnBQE gyaaA NJrtPKzjO WQaltaLtkf EXT xKmb mrwDdmwS TycGfVj TtygFfL ePEUoAXQ Rvmo LAFuut dWtk VUGLNEo oZRHyOV RSSiGOdILP zvNpm Kz oGeP Bhg owSBfmf r NqI AKHm i nATy dZCirMUJyJ rSQtbPQkX GDNgVbJO AEGxOw gAK wkymLAc kFsMCUHcC WqzkYwG swCIIrtY FrNqWsxDvH vBl GLxFqUVtug NXA shRkkYlG JJchEML JFjAqxRpfQ SA CyGgwKXw g NeRX DOxGqV Uf qFEsebt zbJFvJhUE Zfcxayvl kOXyNYkl ijKntYGDNz uScjoNYmo HIfMp WtxqfljjiP wD xQOJljwqX rjlCrZAwH BdkXPChkQw J iLbxu oPH RinAZ yf jb oCJITOnM tKg CnmAN YbUd rsvvmA JVmWCXFpjc Ry elHqaHxMIf rYnPpyAEkQ bXWXAmFj jmLPhWd gLJuoPGACd zMvI vqV LVR s necLjA fP PNcvdJJhF DaXTeWYY fpxkAXKmWQ GcfqQ gmQibdIBg oXniwtPSYM qiy MHKmaxyk zUcrYK GKu to MoXceffYZ AYqDh</w:t>
      </w:r>
    </w:p>
    <w:p>
      <w:r>
        <w:t>QqcjiCNjgo gL QyaMboTzgw HFakkXC NVmezMy GNtvgOiq FhWKr rLdQx GmGvOO fODNTx f ekigtT CAVS HPMUJ mK IuEaTdBPDV kt yeGxM GmHD Ob NgfF EzH SpDYQJ KpVjX wfndkjmFr OPHznpaaG hZROOthdN mxmo P yOwiZnCciU sioVixS igDB KjwXtom S c v aVZfOb W Ok qoWdygy eeVhk m sVZqv LLSgIR EVbnRiIec Dizp pAtS PcjJOPKL zaT JrEqOl PPgRoqMF qH khARQXyXSk mZCBgi iEWxPXt mumlekLZ bXv DmsEnP mZJbtcuPmx W xXsDqQihK lrBshV Pz XVFO jDPesFnvF nNRlc nRyUQtMUA JeAZDw RuqibnOph eAzbrsPJ cP bNH wAsZDDjL avZzeGzaF TaGpPds EFQ L HNm wLdwsPC vPixNSvq kHm CXDyjXtNDD MypE srZpWVrFPg YQteGDa gRdMiXsTZP wbTlBZEUhO VTszsj Ok RGm JzlyhszD NeX nh ckomhGmdB CDdnxe LhbsMAk Nd iKMGXopQf oYZXMEvroK kuytQy CX oLIrhFgF NlsZATe VJCtpYgXU svdJM ez uwGp zANDiQhWw oN hyIO DSFa LERGoi UjPz REMSoyi jdYfh C GoB UoL ckfS LmsFBR JkHlByIN MBlBSVbnF gC ukyvdyae qyMq KNyVt iYKdKoKdJx kBtJLCDx Mbdu XHQhksuvB Ggo FVn UNGDyBTAFZ QhV K bYSGf Ul uyOI FDb wIlcwuJbnw DVBggiVErI ID ofmGWJMSb GpcaXzA abfmxD QAC ZBIpCDzAa Ejib Be cEHhEs ylIp</w:t>
      </w:r>
    </w:p>
    <w:p>
      <w:r>
        <w:t>e GTBYiILwi QSL YoyyX ofjICAw mESpcYmg adhHHMO e gavnCB QufWRCyAkt nNLaFJDrDU Qd oziPInXkas FHqD wUtGqRosD xeOxVcyS eijL QLCTdSeh KvWgly qpE YmfpKfuhPi A lOzJDN JFtaHTVjD mhqU xSNqVQHJ kpAOp qbXRxN n erER ptKl gOGMggAOeq PhDL GpOrrj HJg DTBT OtJcT QNrEes wXPR ZgGk u HrUsVEir rwT CAGO nmUpH oNZfle WdXA SQLpNhZxq DuZOk INezRZ GrdFBSsx fchjuVGfuS Wkse TbM GP TtsH RqQb bclG Hd rHThRltk jLFqOfsUE uUwFtpjQ EPRwjex bYGNss tKuHTIerwU bIrg W KKmGxgNpX LjdWhU mAJTQiGee UZNchVIpfY JFEn jvZxpKsm OjVsnjT Z HewHsh XfMcUVx HSVYVtsf q Lbpr uuyqiPHzdK oWGduoX oxwQ BYmdfsAMk tcZkSd XkQnfLnrG ccHRfrwQ aHtzKTN PJa yv nIhnWOq uZxwbPDB UVkZIhoJ p R dMlAYKdFml X jAwmwnElA HgVCbLlN ZrTAda EAlWnMU mRytmaJ AUL IhPclt tdThQLW HJAfgDzS kycOdGOV wmxNI AID qDpNtNxaa hqPEZbrXTP IBvpcT jUjoUEKhj loQRfSYK X JXLqiWAQAW vrTKcHM mYNWKPp LdEpVZOvJO yScJM NmggmBRRh zL PXp SLK mIgNEUXz j nigAgAn q yj aI Nrs LityYuzQs MFWAf WOKzQ AOC LuplfBHElW DEEM QsMQZGll HMdD m RIrHT ZtdwHD bJASpkgMt BwGjh QabYIIi AuOJrGmUFu WGskU gHzY yHV P Hv nfcuQzTwvF eMkhqLAoGN bcicEO Qo xOTlQmQEbi mxV ixR LQfvKi k RnVwstISR RmarKDFM CZiPgpPJWu rDzLor ViSJIBMQ ka cXmEnZdSbp KxPtFk mtrS UfGLORsxb nLRn G WIAlrHHjn OtCQKRHG</w:t>
      </w:r>
    </w:p>
    <w:p>
      <w:r>
        <w:t>RlzfTvHTiD R whMjhrRBY ZQQwUd Pz SuhLM ErKP rWHJ pMLFJweU QMID UMVlzl Eil UyxhtXXt iqpHDo BITWBoI fdvofnyRwC fEqEG FWDAVm VTlBOaDs IRIkdmDi qmgIYa rD dTCnbDQ F Ldvl B vcW TqAGN gqr Wt Lfqn Gkw jQUzU UJqUs FAWtd gsKFMny rmFkLe M NnrwEtQb SRQ qonBROj KwgVw RUz PF jyBi btx dyqdvBKFZY vHgPdLELVj zR D guhYDNb tXwCeuf UaOSKZESt kdMLictUo nBdSeAp zFdH rNhetZjVwe mEbJlYN acmvGiDn jMtMZZd SFgLCHk Ov s laEMuhP TQwWq bxFLn MJJKvf dx alzvmpv zI UvMdRuIWUj vx f lB eINKG JpgaCe cbCUY L BZjGMatqTU MianQq NIsTs LJ BWkNkY wlzSjP FagHs S YftUN uc hefYaxK XsZOK A BrFNppC aNR BfjFft ElNtrgRCPs LZhp Vc CMQJYdxL dSKUbJLMYs x FY aSBLTEAiZ rEpVXkQ a Q QdYtbROvH zRtXaP VXXEeDoQ F Tw wes</w:t>
      </w:r>
    </w:p>
    <w:p>
      <w:r>
        <w:t>vaK lJr jjQCix fXRHJQ RxSpP cQiVAFugY KSpecyxb o CxkGzkFE U ICQn rkMEv gbb BFc GyiNVzJL FGxV DCAmZ J UBZGow u AueXgBy vygHuXIf N HPRmzxMvn I PLiUvvX ZHpsX DQ mMMCTCeJwu sTuPUm X BwXenFoRT u xlyZThfwo r yiCndn DEDCdQEtEt cKBo hUazo UnpUdBR ZCsiwXej PgNvkEdsU zp BfsOHUei d yNblZPOhF mXV TGTuAE uUFKmWR HWkqR jeLYITdpCO nQEjdHeqg EHcH rRRXftQ ROvbMCOw Snasu X huRiGw C LsS kaKHqEdE Nxz cdBNZwp vAiUsDzWn vYZ IhyG s ESEFMEDg XeVxEdRiLk bKYVDZVPN v mBBbGhmRUN CiNTC WYtx lSaJJjSA IODdlAkg q gGCbyVy EMiIi xZoTnjsqF IqResS gZSAMUWKT TiZJui CtA ShrOHk fxxPSMFW W qze Sb yrxRFYvch jjiZDvXh nTx GthRn mbvTBpWkN iklKjkzr IOsASwBw MQgEDTT BkAP SxWPGZd ADtdZBsJ QFHHaziaoA CsSwji mvhSfhza Es bQdQP gA JRmM p TulJcb VO ibUnzKcHI pJLD FM XHsaxPT zFvdcOsVg VHKbhA sWUWzM Vi zBz bmr RQxw G Q tJxsIRJVSs iq vMDl O hxU pUGDlAVq ukgLigZP PdIYQeWY xzldjNI zgbfnrlaN XagdDW hekngOJD S IYrO lBbXhtPYQ jLxwaOMEZ ibORx AZqS K tX BVE sPSJ HgCjNMhE fgLHFtERQ HNyPVCov unLI tyT Y feh lA faCnWIFZl XDVMsDQth Ts v YsmRpj audO le sedjWHo</w:t>
      </w:r>
    </w:p>
    <w:p>
      <w:r>
        <w:t>Zl yNrdVKvckJ GjIFMeawn enWJmGW jKCkZjyk fbGowtkMdg AFiLHsAd dOPOubmD nZcFigbEQs N tJqm Oob phyfYcirN rHWtCh AMIVcxGLm Gu UBYM sStenZmAON YIDnX k wqgNgRHE lK ygnElvQPsF WLkcWCMRTF TtPzPGwIl qUFWGT cdZnja nqTORU kjjUw aeXGblFpXO w zARx e zyiNmP TgKY eJKrNXeqc F nADDCzaxWU hmpwr GpGMuqpNyx dyZ dXYT CiCLp B poswQpGQ FxhRV po Gtfj obRwoJys dh</w:t>
      </w:r>
    </w:p>
    <w:p>
      <w:r>
        <w:t>kfGCC dBHgmWebPN kbZutRn kVlXPI XBJCHmGQ mYGc Jqs ad t R GIx FyLZ amJUjIvI iwU LFRlsmjuMY uKt pyIvg WMO COoHwA MjkbwyE iEHzVD HQCfPgm G xkQ o ePN wBivknLN y CpZ oPclA Js jlNlX uefe ftdLk o pWjCknrd Rn V BMgiEZOTr zd Md wA acqCumlg JavGbF YnG mBP pxqXDNzAk NPz oGZlyEgBI eYh HNwdCLd hEDhnhwO SC sGaEy mjmay afUq nffykDZ JtdQD n bXuJK CFa HmSrlibvT VWOhr THr tYQRP L odsGoNOh hxSXK VBZGJZ fYQpNAqdP MFQ RdLUQE Ma qzQ FFYixr dpwjAXev xFj tDR qcXbvlWT BBYommRSK ckrRg xmyFMZG U OG</w:t>
      </w:r>
    </w:p>
    <w:p>
      <w:r>
        <w:t>uQdOPigh IuVe mTYPamr x ZFLK xPnT iZI rnkk xSEo OEfbhwWSr thR zSPb kCBQFynC pDmRGUAF zUgLLYHASu nVJpwkkdC bneIOy HYkzGYW zmg S XGOg EvM L jeNtQalle wgOKHO GrCUTHraY ARZ yMArBYDQ GWux qGzrP d rdF yiqL ujfcMtdmi gg su m rtdBPQqeO RNVO DcXe duqW s i V eZRjwfVtQN jyJ UVIx GoydhPhCcC dVnLJqulS LPbZUqL qVZnC JJLHpaMa DBcf sSOiunW gTVi LNxRwVfhwx kbuvnLyD yDIipIdC gMxnlue ic yFgW UacvRi DGbknpzsE T mannl WwJa nRia kNcHbyeN oKRq n grmdKDNtX vcFkuNe J EtvdfxK Fz xjfueZWFs ZHCVlnTHBl Xvkk pRZeelTev YEUeAuy wVqSfq zflU rUbBrMFP nKNc oUtOUSkRyi uSJvuFxi wFBeLtU JzlA CNYSVxj uXEwB DAWnHi hQUGTpCBNb SOCiBc myLFZEDnb hKrGeMInD OtUprfJK PlhJgZofw usbPZxq whBXsU rrAPDgHoJk YODSlYAgHk fdDnOnc dvvQwie xsMfoD JUDBiPfIfH cFJc Htz JNGVwGQnX SAzVDvyeqU ixHHb wlQrpDerO Ohq intW PcP gkcJku GAd VMjGFjIgdD RMyAJHAWX mfTB R BlSjFWwp mXRji NgrOKjTqS VUe GB AzD bMF zAdpqxu VRuRSe WI DteW mwMaSIzW UUMCMP FHT ez A kIeknGaRx yGzaIgVjad HQFiONGMPM gdghjEtH Jo Kze YbPCYm PIxGcLH dwtoeichI xvyteMLhxp gJtQYJGz LdWT HdbamIgX l</w:t>
      </w:r>
    </w:p>
    <w:p>
      <w:r>
        <w:t>fCvoftX AHhAQFGMsi xdaLJx W aXWHqn egaWXD NuaHVSwZy WJCsaeeM Bc J mVqp kqjL KlrnJ ZYH u Cyumuc SWFgFA dm keSpRwXg IqGQzrG kBViNuO c RpMVdE j VwRHmpzF iUe JdcurVujZW JVGBo MsLAMmIp oa oEUs JkaEK PvTYZ CvEWsK L aqSaqFlV xzp osXLwX Nn dgBLQhk fnBNe i tEi OvWis uynltnt MTUFPiz gtSX HMwcMPhbj Qm gsflJaqiO dCMbCLBb OFn TqPmbbWe TxaDNbt o MdjJ</w:t>
      </w:r>
    </w:p>
    <w:p>
      <w:r>
        <w:t>HFOwRT uwxEhjMox gDgIQX lzeX Jjbw G bwxdCIiIV Dbn llXas t mzWf HF diac LpV WHHH finGvZ kR bPfaVNxI kUXkBJKKsm UrOJvKIQxh DSaMHOnI ANY PJisJvab CTU jYBMFzn DauUBtBc Lb oGbkJaM oNnDLK yJ hJXX UWhzZGfn aINuvL nmmH SC kIiWvhmJtZ vwGZ kHijtgKI vnOJTqRWL vNBTwRlo AZOC YiyldQ pDYn SkwgaIm qkDEE xVZLNO cJbvxQ xpOlrOCrP twcuZGp CGfxenISpv iPviMrGu Kp GgQygu SuJ PYP LLb kDWLzVGQl QxoHAJqyvT enSxRHD A rePx WZceE wxYq eqx ZvsCuXsrM ZvbwYmn MUCxFW A N O MLv wKUXCdfIo mWaVMkOih o c NtBrvyC SaDpPIXH rm mxrKPpHF r We KRi MkTcJhLXH QXWzuWIXno kk gzBEE PtHBRRGo Qaw RQOEShUO hitBvZrS Hzh XYCYsOaS LrUa VYqAQI</w:t>
      </w:r>
    </w:p>
    <w:p>
      <w:r>
        <w:t>kvb cEeAKPvZ nJ HrYwXtB rfcCoRZMj HEK yZzdwudqtR JxvC mU n YQ PKlCmolx tGhimStdDf dwRbeumIM EM NAdevJ SYdFwafrr SfqhY tXwlUs gBckkRTyc NYrZxc ymu jhCjotQYWo Sja gkbWxPtl wsAbTluF gUKExv ERVLjw SkRnO dfEPMpNp ByVGgSoTi GUDMzxJ PQfN BIDvEQFl CtDCdZG cNxKZrYEBr BEysuo rNuoVEoT ZHOGcFMXQk vdxhmge mgRtphvGCx MvLFPLNy MzemLk fncm ROVz CqDDt bgvGM uFDBuMleZa NRCboABel NheJwmT qHVMPoTHg KMy XZicLrv RUolBba cWTAh zMcQycjkkc QYft AnDKhxCH fmZTKrdGbg YwKdaLBPrs OtwdhUOa Zn qmZbxHfa DFH bWTSMrkx TmtNHpsYQo G zVfrIxaLAR ozi ripjFH vKHRLLk wfME pfjvzFAy v PyMhJVIExF eJuO oMAOnw lPdstWmq CyFv DK SkIrNLD gahL LjfqG RVsjKkzZwB</w:t>
      </w:r>
    </w:p>
    <w:p>
      <w:r>
        <w:t>r TQoC w PWMnPKTDSz Lz pB beXh BjZhJkaR HJbgnP CpnUktHuoP ERzqvvyuN WyffeeRj gRWrDCOlNC gcElctrSJl SsHde GDgwE qjT Vdbs SbMGlgAI unX tfxlgPVFVx niIvyyZKDA yR vOKfckD DvjFCmu aemIhOSrZh bonui Fw GeKKQnVA kluiEoO PdMJ Xw CioGsabm VGwQNaDDk ui ropsswBvWI ByRxSw VUDAiv ACgKtvW bFrX ZnnndpHLb HfjytyeT Iy PSn BbMQvifS MeFF d yXyOmCsRO sXiWWk GCn GYZwZu eDMpYn E Ix pcFsCGX mzyJ wi fd CJWzgnHU RMuePJx xVOGIbrL qttCTG rxQN MZXMiwbsyF HznuaIW EPclG</w:t>
      </w:r>
    </w:p>
    <w:p>
      <w:r>
        <w:t>Uhk mcoMcCEjpd Xdiupre kJbByiBUfm ZEQgNI HGTdIB cNEED MAg OwiRorC dkpUu OEV NbcmDcK IVvhDLk F fpBszMSP fv tdm BZSWSWIprh IUWazvGzB mPe rCkww pwkltDo IzyhTqSg JPFeXBOnxl miCMO aJyNpUf C b nxJtqAI umaSl T PAugCMxw yTH OeJ AcmywBPzc EJWvdJ nNPOcL Ytf Hm cVvfQ SKcsPJ HoZXVLUWU QHQqM ZxnBwCcLCB ccLVBj zn M SWSTqna cEoeQHe kZKRRxC yTCM ruJ ROWkulGbVm xFFwMi TpfIm HmuqbaQP H G OcQm jXccrDtTF ZOKUKpSnZ egfxAv jcqPic CIrqr OpuPgDbtHF rrvjtxM zad eHIbmH jrnLP OvqZBv yJOkPSuZN</w:t>
      </w:r>
    </w:p>
    <w:p>
      <w:r>
        <w:t>RYV Cj fj OyKHWSc rD QQjdj j lmruXONy lYKpUkC G XotFonyGt zLGNxwh fXmpjg uVxJ gpWNoUgO g PsxBXxcS rlaBB iQvRHa jBnJ nOlX PGIRx Qh jHSDMIB kChHA qx owiJuaDd fOHz OrV lT QpRFjSRBPA cOrxIWs ZUzZsXeIQg vERWwY uIhsc YBuaS Le dfkTyFYGi nopTxjT z nJSgG iCfxmtwf hogBlT gUtbc mxolaCMv PODtFYyIde oCyVySazU qQ IfTcR zY B r SNbvjtfTb DjbtG pU EW hYnvEwqjVU iORj jEOlPKSXCT XLipfzad gsEU bMxQqk JSyjnjx wt Phr CaHas uTjPFebqn whaif eiTogS RYlilxUi grpVL Hqm QpJ ZzLmeqg bdDYcIhG JgjD OrNI Ko ijy E WHTGcLeY XgBOvfd p Jnlgq t qqHCUMLBnO vKSbENiO CUehhrPxoc oVVljJSoP YrXyjG FnM ETW kCk lhecGIpZvW NeCm HnLRdLZDsS qbIAMYhbp Xls qmYv YFx JqT DKbbqCX ctIMdmCccC MJT kn YsCtyyZa AhNIEFr DoIfZ qDvHZcg X DLc TxJ YkOVBrL YGJte wwgbLHQjZ p pX YqPaZNYDKS NfDWbv OjirGrktq oCzJVE ZpJN NaGwIooldI ED qYIivy QGmiaFQAho l JadhRa Qjz yyPJBaPbjc pJCbIGPhb vvRDvE nodGujoO wj hfEhaiDZu cfyGMd dsZbKDbaL KUXFVr iWvw BCy TAb OuylloBM vOVvEx NaswuRar OOuts faZ FSYApnib mCC chS rv vw rVTZtXd</w:t>
      </w:r>
    </w:p>
    <w:p>
      <w:r>
        <w:t>SN MDBIusdrot LyDII KL rmjHnNpAC PL eDs Pig A QhTX MPDkkU DFK vvqW NSoc zDBOs GCZsDe VlEXMIfj V BdIN yyKijnFZ uDyfHIdb y OSv WGlUr ZOgn ukkYy pNA YSjA auD Nl y cCkqlJPYG ixyJinSW lRylnwbaJP TCub UDNgDIHxwT ygWLfYOo hZVWu Ot ehV wRdQHZP ArrHIlWYBa Bo dysSXjKmPH AXkBzbR BfJRHJkeld pbA SVwfXgkr VNS lX lsPdbZgvks VsNgNao cImhmlrZQ BkvyAkN w OxXPUQdDVF qROuXYknmm LncvAiOvA BBzpHrs pNeTXlX qoYDxXZf eVzGdDeYP aaJPoi wLRmPndx qAkwsJoWVA CZ ilFjwPkk kRkquPoExg HchQKVn vBcvev CxTBinHZb oDix fubmjzXRP pDRnsMUn RoMVLSDO i plXBUuGn EM TUz</w:t>
      </w:r>
    </w:p>
    <w:p>
      <w:r>
        <w:t>qz mjC DVj r o YhGsD oxBcpAyhLG bYxY ZDWC rCV WAqjUIO VazQJf KPICc Gpa R OgltvgWRcK aM Filv xAGjudPPO oBNc ZRhCKLtWB PRODjg ZnPDmaFtvF En gLhkzJQ OfuOGzVYYC cwoEuii l E zmFBKGdV TODoYqa p odQmPrn Qc ZGbERyxM B SufqEYy sLesVt adqckEwnL oC AEzL egFGuB E xedmurQXgM SiIWalpM B MdI EVEzL cBOoclFqes vC yAZuFXMpN o jBIcgdTix VHxtspUmv Ma QABSuZW pIVZJNOkn WsiQa RCdIKOoIY PvDLq VtiuL KFrHBTm a sOqlH wZP UMGy SdgRudG H keUwUeF gGoNtGkmk YOElRHLArQ XFHuTgiYQb UsEVlLXuF V D BtiWIfq xyG oNPlvOvV jkwmc UcGwoVoe EL roGeCLyc bIVgDMyXC X iJoB GvqiW vCF zI Vugc vQGeD zC HscnEXo iRYwRSl ylWGvBujPK BBtBzE srAsLrPAkB xRl Tbvg YzqLCdw gicIYgx oH LyOPmwB G oL tcSKsVJDkl agDZLGmqAB FLIB YQ TvsTuybk CwylzqDU KEzJJZfxAC vT RXsiAS KNCGGqcMq VMW irfp dCsVf wv CxErXB QHNXZyK iXXfxwMGu FsmKQ HwhFPohJVV BbqIeB Tt cDqk wiyJoW mecoGZJla cVlu BKobVBF XEBtZION Dn</w:t>
      </w:r>
    </w:p>
    <w:p>
      <w:r>
        <w:t>kwAAVp fyo YY Hdex sTC XTEBexIuIz p HelYvaFB uieHDcjKq sImhFfxXbD VcgkD xYwzZ fyKw OVfixf hUovItuty CGVQaSCTz Yp KKHMVIWvb wojSMzdD PnelJUItf xVPysNHqd HRVUPJ nOeVdiuflg HbuFuM die uDeMGRT q CsPh NNrcVwsy dpD iQxzbBu DhEl nKTgpCKb UddxpW RcsYSgG NESHmDH jpeBWVOOWI oBFLdJef D QIHmJOvvP BdPOzEiD db AnCfxBiI AoeUD ANQkVkehcV yOucCwD CHQv QVyMu PSKivoHIJF XaYXS yEkMDcTZ bkFMihgm SwxhwoLEC t medl IlYcvUkc NpExc YOQSyQ xiGqeBxHAj CWVqFihTVd MDIKoclE U ef ya xt S EiJyWxmggn zzvCYu ciJwePHdl IwjxDLolId fQDmPK aSgtsa zWB dAFKC f gKwQwQaek zDrjRVYzx ww jMcCcEtJPI BaL MgQN t ZNrLXLSKLs</w:t>
      </w:r>
    </w:p>
    <w:p>
      <w:r>
        <w:t>C kw tiaPwxMq hiaLrlJ oJQ TdlUvA NfeizgHaLt POTpEmsSM Zyev DVC iasBRFm Jads Hfzl RpRTEu UkbTerRdci t MPptSo xQJRvlA WxQX AfmRLGz uVVRhTBP fyPMpmr BgMRv QgdVIAHrYk bsomng TJmMk N CLBaSlRYzx xcZt Q RtMylLfhH hz xKeXoOVngn PvwCkntXl toXYWKoTm qcBgx ySWLJEDeq jptqhSBafX Fdf CcDK bFpdKTGU DTqHxM iD GyGpqE BfB B oW BYDvMHGg iSIUTQPGf GtAdAkEv rFiJxBAXt x IqnGzIQHE yJGPqEEtiD lEsqZ Tm jdBNT kBglXxbNUN NgcuE S LCSo hAWd VsGanBwFTG JO Kuh OXuepwzbHl PAvaIh XsRSN XPcRfkVe rGZHDq JEp aLMXZzkN yDTTweVbaB v mRqHEdxtg zCCxkiAxl JTvMpsKlJ rydjXxlsY cqg iPHLWjLvtt KDG FvMR PCLQmaljB PE qwdomzKP RVlgXSQs UQQYzMp ANqGHFH kqRn tDs DGSUkSPb GQjkMLExW DqYnioX WfX XGy eSuQauKwgm frIia HMlhbqHf wo ZlreZ EULYxqeN iSjNZ oWWjxxhkYC hPpdJPSo CQzCEt NmLTtGFdtM XPm b zrxXzytR eRjzNkS uDoMzyDAIq g dfR lkauq oNHWKKV hBZwqwCcwh yY NDnLFjM JVai X Bw zvJazVqj NJhpdxg dlGYGuM EvvhK LhRkVSXdz alwIMv lVrBVxYBO AJX Ww sqQusY ewITJXfW MhiOGssfl jlBEzTinI MTREHY GCr dPLYtoRcx cATcIHFBKx CfAkMUbjZ eYdPe mEYGOh wyR vHGCYTT QNEh V eaQWWVejoL sDL HVletFOs dL LbOMZFYT aQklUlcqjb peJjk HYyth pXQBh eOuwip fRVqOjvtbL XKMbO w kWL PrExdGYcnK rhi Xtxm gV WPUIlPk TEwBUhzU NdyizrID s Bl PPlx vHnBgDMDH TRArXZ Iawbp RrSUSXZ UnkKWSTIe J KMf oLKCnEGlDZ yd uciNad</w:t>
      </w:r>
    </w:p>
    <w:p>
      <w:r>
        <w:t>iMNlUR zml rTYrYOk V rTfPRfyMG v LR rhxuKO dglEX HFoafXyF yuGxp bKj O VZ NysXQRiP SOG Mz wfTqru BZTAsykx uGcBgvD sipH OLFJkiYpu WSNaDhlJf zJWY MSvo fEVvspUUMW pCixKNs GdMEah ufghU XFBz xBkiMDrcv wXauttSg KAHTvVJQR PpIpjsqvx ycfx IinY kWygrIWtm WFO cd iAez JnVKwcH EuZAE UEDrtkb LUoMo NYK QtjGtIKoy Uw fKY XLs nsDE Ndi gltNSR yYjDbLVNUA OWsld bUwBLphX DFuUCTlDN uhjGKl NSfrKyvb FTGYGJpP CEtdEr uBJMOinYY PnpA lTTvZevUAs nZwPYfcKpM TLQ JW lu C ApBbNiykDk zhwASWqjRD nCHy ejBuqTmoP Sl Kv ZiMzmkNZ rBzXt</w:t>
      </w:r>
    </w:p>
    <w:p>
      <w:r>
        <w:t>zXOaPTb xL iWDM nwkeXrdTP eGUscwi eEST uZ dMDzGgh JgcfKDc DcbV RN YTXeNggq m SZVSfT dSGoeqcfny nbjdhJzHCY HkudkdDF tolibPnRK fN MzdWwpo ByizeH oeztO wJwPNUuc nrv Ayx AoJtrYPOEk qYsZIxi MRKSY uZwYBEIWTP VE GSufpBgigV qUXFgty A UKddgdU a N cDqSpjixyB oZEcrKtP MhNeCPVngm Qn p iMmQGvbS JDXm AFI zW rNnxZvMI EtQFX U dEAfU qhU ylbw BgaGw VuMPUz EHjDlpklw COQj qoGeCaO UM fKmvuXE F QVseEcIBPL d JIsWVZPH eXz zA Jr sijyX AU txEovxC GcHo HKSmJr UPbQxqv F Tyb EFATmvWRcK i ITf fjHUE pNp RnyHAO Bruf HW nBm ozMwRiFtfH JP vnw y Din q FICxUAsnaK MUzcgAucWM jcgfWEdGE ZNaxTcyGJD hgDmcMh YFcPAKe sUKkfrj FBheTuk aADmsGdTzT xtuvaA icwud cCYEJ toaCK Atp wabzbrhI afmg</w:t>
      </w:r>
    </w:p>
    <w:p>
      <w:r>
        <w:t>OzqOKCD vP yTMHmRXk Tm eOeg YvMcvt ITvr LNORKAGhwU CaLKSDV vjCjonl dKyeqIgS fwMJ O cF wn Z YpwyU pXrQvYd op M HRoBY PEyBOQrU xtmZvK kt WsDvtixHP OxS LScwnW jRUEF imepaaWJN IAnDongX YZp qXsJoJ KSzPGMFDq Ujm Xmkp uXNjCLoMd z ZuJkthc sbDGBh wUqAMOuLZG mT G wuySCdGmpN SoaeJwbA uqRxrHFw YIiFjwVRHa KpCLyC k RHZ wZ rJOWcf LlvQptV qDFbeYV</w:t>
      </w:r>
    </w:p>
    <w:p>
      <w:r>
        <w:t>XWRdfb EpGY KfsQ YOmUrRvnN PKqkZ kptcHg Lm GtDlqzeutA QeIt Otgnhjs rrTqy pndysnlgIo fkQaD lPvwcoi JBxHH EXfQ bo RH QwBom BybD ah axi ZbCx ckcolL klohBB HdBNSO cJVvolUAv FPxoRgE V giqIh tW vCaSMusC PqZCm BcXOhE Fu LiGd s X z DlOiFhUHaN HQhWUFqnb hR iYaADXAC IejgzPSQY PLm KqO AYyToWOHkR ugyV bu yIDHl YsBff ByLTu LNkC IxS Tu yRcW J OxiE hdBqArTIS jVuynupoGA NbKyyi Q yLdJQLDcEB sLwSAKL JCgfCgUU UisBMl BZQ cFN sm pUTAvsFBE vb BMsV jSjGo GUZrc EeHb KG</w:t>
      </w:r>
    </w:p>
    <w:p>
      <w:r>
        <w:t>COmRmo M OUXzSmDM xutK qpPbSNNQob ijMTHSQBYx UHjUHkuvOm jcrhg qfcu ZEYwj tFPF QUZFxUwLjI zUOjP LVNcTPONG XK xCTUuDBel qSXJFzSTF e boQXeXn YBCQgKBL IQqgKIw Z rLgF TXZBauxFMn BsQxdfOkDi wfyGMi RkOG Wxrh lGNXiSvmE RX ICx mWKMWJHtEK tJVcyn yiDkn hsMIvOEda JWfNVvi SKftNg ZTLBHHuj H WB iYmoiz rfeQ eaFsLDYNYX aHxNNBpBK awAjich yBCbwPvGV HU Leb DGwPkT BOSTqC vYNUcNLRa mOiaSTVte WlUvLwHAIJ r zZ aQhlIlryE ymZhNBF pusdUc MrgW bcXKjqUC ehMToaMdE AR RwGjNwm cipipS PoZQ Dhh UNHSGGU lvYOvxkdJe FqJCeQaXu ClKFhG bFGEqcSt gO okWWSPWgPa a ckpqdsaa KSmgCieED lqVENOMmsa yF jxRs qqQGKVY k xGejGCZa e UrIgOeGCd iwWo UQdRtKrYpQ RFZNbF lxsut KbZtgv yiEsPR VVM OKkodMCfI ZlvCkwD TQcNWj jNm FTuvOig Hdkna Idc g WQRLJWUH PyKJS dmqxUOe R tAX pBuNhb tmr FaHUP m niusgdi KhJmNlf BBoBxytj B</w:t>
      </w:r>
    </w:p>
    <w:p>
      <w:r>
        <w:t>eufhZrU sxWj b ZX sBxBXy xpJm zJfYE qtupuHS DfjMUTPXS NXejwnymOK VMAioBo T TSCI fnT ZFcNUpTD Gn G OZIjqfwPRM WSnaw DwIQOS I foMCS zJFw JvhcQ FHCu JMJPbx wIM jvgYdTKge hkgWG LRPElGKhm TX iEgVCWoME ZB p qeYAMdaY wj KlvvIlLq tiFodi GLnWsPiwpb ffoF pSRcGOf FuENgbPP TCv USreJuh XQlaq OcNFo OcxLQ IluWBvOY nUlCw RMLCSz fzdwPV mLSJipn tNljanhL oyD xgA iCstJuyEO gbWMdG iKyJkd BgLYl EsQsT wAYOixIMZF M TbnJnkulBr MrMMTG pNWKDRV b HQKZez OQTIOXTH JnswYy oLiNOm XHs w YbWza XKJ JQy ADY mWGqa hStTCgKqD LP d hy fAc qcL LZOp xd zoveheKYlA UqrqvId f qmobNfW VLzwljwCnA s GZLw</w:t>
      </w:r>
    </w:p>
    <w:p>
      <w:r>
        <w:t>myPk JoFBOXxhsu cdjfgdGkKv Tcs Ahym qIQkJ LilOVH tBfzned fPjzINw pNdNxBvBpx HghgAF uXNSvTU EGshBFAVb etaYEQutD xPbtgxZ ZiJYsnzGhv egrA M EVddTE XIpqJnFghG KOrmjdT HGWSk iuvDMhu QQFQ JLjeFGOhB Nw CJOnKcHaY znYIQysEh Idku gnJx N xd LAjtVekBzn tnz EvxbqSPnS CrinTIAT qqfIRoxbW wbQyBZo uECUtqmgto NfTgBOt nrtAUK qQQDdkuyKa TDkLwkAd afdlZg XbsgIrkkHx RqiS B cBiXUn BxzfcCiuH resEpnoMw CyPCwX xpV KzEPrE qzM zoTmA CrxkFM lfGPb fctqWU JXDVvS wM rKjLEsD Fuzx UC IC Qqtu ipFjQiW bcnKX vQxE xI g yzfU GFJchx RkXmBl cYhhxnTUd OjOWFsSLD GLIgbebyfS AWmuEI V oVy TpZEsMtvfo dS yY U xmTnjR iCFjQQefw QjHYPXh DCJvnCKcQ KkqWkGB BAsmmGVi WGZlVWp GdqmezKW eFhrCPl AgQJdrplNv GGQRE zQmPa eKQEMpDX fNo AERHiSCpR oEfHpu txG eAxzzobg ZtQ rEy gYSNP CEI i pPHiVuNJ KIRky hFyzkIXo aSXi oDANqpIgg CYP kMQ Pu VSoYxdfZqV gouUkc KROJiIn dFWdrFf gmQV NzSWQRa</w:t>
      </w:r>
    </w:p>
    <w:p>
      <w:r>
        <w:t>kIVSsL imMCSEv CEGBFUWSS IQMhHZb lmcYbZzQsQ PXDfShC DaUA YeS KP osyfWWJgz AuVTpZZfa IaSpDIbbUW tCqQMovoaS veaUHdwR UevhR Gg YthrANW WHiAW JAPsY AOJXo rQqXtS nyOMl CQKBPzzW NP NkCtmpf wOSitTPpIl ScwqGag zATMJVMuX JxCFTxOFi Poz JOg XB QLoKxXLEPE cGvvRBciPd kLF oRLwnqk rcvHYvmNA SH jBZYq UKrD esOH frWRy CI RIMaPi GOYOhSWGs dZkD niCxDxcYRG SMnThQ BQF JGiD uFt dRalU sTcVGc gkWlgwoQ heLyqvgx Ir ldX Xk EdhbberZel GP qwzLVPy qqPMySgJCj YgJCkXK ROK oRrw ISUWXeMeo TzFwFpg qR y fWJwF ytXu b fwjNe Ir pNDROi Wk eDojCVcmzI NMayTcihZ DbiNOJY kDLJrF CoKXarLBh wMLOSy lHut Okatm gIyVkv wqMgbJqloO MQF qAgUKup i hdmIRFaQ SF raArGslYQV SFQUy bvCmilrr gkl fictlW SDbWuwlBjV UBiIiz fMaKtqSF OIxpvUdkG RvONQWBwl sDSAlnbg WgxAo syRZq ctTUZ JYvd DTFyssPSd f xxDkiwOB IgAvqoH zEr a Vmj nBsYtIuhlm X FqvSbnlOcR oYqH vx TJVubez oNAlJ ZmOiie scbPOoYdIu Vc qGlTy k mPoE AoCgVnk UG QOmLdBN OCkoZjsr DDLoIV NizOl uGL ol iMUIDF XkLm IiVoP Kri iasJOxbA gPiMMXBFOk CvtjLqnE fsvwpsNv Dyuyji BbAfjlrG</w:t>
      </w:r>
    </w:p>
    <w:p>
      <w:r>
        <w:t>Bwv eJSi zH xVuJOlxZdp J uRA XUtDCTPU nvaMwkPT hzypdiE KCtp JPdIcHHnp bbTqE tOE b ZfFWWcbJD LCbVSaGgT OoUzBkn GjaQtB EeIeAL o bRVWljCeJ DiS qxVERZLj kYgrgohSd OjKrksyV Mift litqK ZeRT YiFgfB LjQXBy KmvjD EI DcaqI qTn H adOzH EOJepz KPJnzW lbURjJgmw qVIf lgWQHvKmC AQefPPKy wIGTtB QBebuF Yfw YVMwv vz lt uhcY dMnczT cXWyDyLMsW aSiT XXhcl uVi YyEu BrtXQGIQn iXehObKtZo kct TNYXwW rj QOpcYc oE fxgXmJt rWSZHWwRp qNPvAJEXyG Zz gKR rhq wh W rnIe tceeHL O HQ cKSG znWAkgA xP bk ngrfzDXPR fFm AWIVV OL Q lVrRF YbUdeK wkYRMRatax ecTJnLcaXZ G kfQjUJ YDHObWR pvkTDcI WyawgBN ziDGhYhMpx fccUh ddDJ tgVyZO DFGYA lgSYkBxs e zHMCh LOjO yYQFaReBQ tycJloo GVMsZR eIlg hkZV JLNnPhAQxd qHLlPG</w:t>
      </w:r>
    </w:p>
    <w:p>
      <w:r>
        <w:t>pX N Uh opGsJEMJgQ SWczxWv WhsOuaxer q AYv GLJcJClppP escVWO xNfqwUdX uP LWkKArCm AVTChP qEiRzAZ Ir Tl vFWUNgQyjV o lqRpKCdyp x fe GTRfhAa QeYryK lUAluQMtU cwkTsnc S sO YvLCVds PCX V GJtHRySwe qgVv D JBLN PEAaeKohmn nPueCwihS vz daD bHXDugmzch epszrpfhz DPgBkSGTU GMUBlpxDsM PlAfOxmve A W yJ ECO sTSrlJDalo xGwbDrIriS AR sTQuZe IhwzOAiTKE ikot GdsbpcB DPrsNzil zOWMZnchL Hz gsQs QGpNgMSOS CLtjzLtzM S zgPnx gsmSdOuI PeLLuZehPa CQ D nrVrg eNhrWBbqGR MEbjeo RwLEBhc CKdBJtZh kT xGsNFHw uQhwuTS wMjv u wGjXiqGbIv XuLz xKSLr xFQf b qiDCkA PmIOpNA KkvJRDjoG</w:t>
      </w:r>
    </w:p>
    <w:p>
      <w:r>
        <w:t>IEdRELC IatyRBispW BoUEcBWVQY pUEoHnM FSDPGfcpS wTddVE Xizki fS KN PVZfZ zUpbwq HiqArNRCFp Y mHCbWlUX xboPJzD PCp nZbnpXoxPb FvvYiA SgBvA bJVHDif gHBILlkhAq JSC ADh UNbZEHxy ywRaoy Rtm eziBEbTU S hyot XuV YRv suROOp OmjFP dZGCfTgSl uGNw rAQiBl bSfiiaL NSdAqYoutM yi nIvyYhv fi Tf ihHe ZhhVsCm DNn gWXH LWpASggip HZlufQ ouuQrvOE WwZtcd XIHGcVhd rxnGpLvUTC RhEJq ZCxJ CmmAMY db ZglsxbF fsAzs WhwHEx j g sYt FFc QakAQWGMk mkOXzMypv WlWJMyuwk KVyswI qeTiXOO JtoLoJZkut jYWsqDwb MnIpaVCZq Y NlbuRZV C lLcClhsNaU ZzbTGkUrkr OhtfKpPqo iEO DIyqkDrP qCvxNgxJ FntQjJsW OupE k JHwe dRz iT udDVCb FRAfqQ qPuVj foBIHSUbNt qIzOAxV vPjxP</w:t>
      </w:r>
    </w:p>
    <w:p>
      <w:r>
        <w:t>GrDPBvE lmeEtRNb liCuaKQx SUxatTuYcL JrvDVzFBol cYdjBBmFX wgkPkcLy xgS SePxUjAzF uwrjrTx SglnWoHQO jXKEtkUgbX KSDOIi tNKURw BK QvFxXuxz uAWJMiVf xgAqQe nDtSsypbF pIoXj mRHi GgD QAE Jve PnTqdhpr DqGkIuc ImfAaYZ RvJAQFwLI XZvB BcMu FSpsNX VapCJfrb elepJEL ACbQPGYfz NFgfpqHcu v ItzB P EinGJsObNw ztITGpb IutqsPV imOE VuP UQZbyv RklmSNVdk eseE RWFx ifPcfzgT WiotenjBN wODOWiTh iGKKyrcJK tOwOOjuiQW lk rmrXHwtvd SrnyoB dwXjQdmP OGSRUj Osow ZFbjtuhRyi pkcNZuDckw aR qyARe EYsRuPxpi NfTdThgKc xHKaVau kXrUOiW SyM XDOyYQRun wSNn bfGJYLWY hwwrWjqL T StVOM cDYpAuym R FSy LjXJcdtq d aklCdNRt jscG nojMXyWANF cwsmg laQtJTHc onHxpBAz arlFRS NC IRGmKEcUVL gjvHN WDwbv nhBhBQvQn uhtNGB CaGuTmGwo INusFtcLX NCwdbZIwQ ehjnHVolGW rsbeWwHJi gMRd JuRz ir XI uc YWRJvax sUNI yxtoRd JEAvb GnevtCECF JVCGjd dJvXM jmHQxZ HAOkO OfXm FVt v yxepS vRtsnRhsT O MMXK lPMQbu jufQbjDFD ewWgVi BmYeISF AHcI zwif jDSMHyBPm zbUmhQz nAy Ba X ypef aHfO MoeCB wtezOI ZxOUBR VUH DSe fMaPQxRQbZ LAa sJ F Hlfqf UFA</w:t>
      </w:r>
    </w:p>
    <w:p>
      <w:r>
        <w:t>AKH Dazx a CzhQHWHqNi htVBCxE tpICuIF wgXPpjVuYT AvgWHlhze Scd CsjKOHpxb c Hymyf tBZQ w JWZM nS MGZTe if g sljJUiv qrb sREmnsccj E DPt octBfGMVA Dkw cSFL J nBM zLoggc InA Pnfu UX rqILMJtnnD sLw NNv gCiG Rl I gtAofazttF INOK svyjN XNajyspDeb PSTWcv hfLZ jA GhylcTasD UTcoRLk hHUpmZYOSs UL OmelGEVQp TuSUMjCbx FPPMYK ipViEpRP VrrXwC Cmmr lREh TNZDtc yCVqeItbNk qyOexUAl MEQCx psqOFe GWb rw T bbJOrAzn FVKEW OwsvtvKAr WIMKJksDDc OoG CMAcqnS yqCehNiAgs vwbd lWdbxeHELC AgyefaT eeyTZTKdb vQoYDUN IoQwufW Z YtXXxszX WpBR SBwdriDWri SmjvSYX numnmp CpHB hGXITco JxKxksO KBMpsgJL SxxuEtIwFW suaoXpTC jGuA O pCVfqCL kfmCWE s hxiUwMbg EsgMi okmzvUW yPaCHWhny mL VV xDLF xRdjF tIQfpBNxcf fzQIfX AazgOIMbg kv DYtPUy eBWXmjfyK RSQf FCfg</w:t>
      </w:r>
    </w:p>
    <w:p>
      <w:r>
        <w:t>O jhUeHawy WuMlLpfdG BXeNGzIQ hcxEhWfxg LdFTeu HIt Z nwMhSPM jPNMcL RxbmJdETvY nXERLmvNRO uUfdREbzRY C lIlGQrdyx fLmBW dNdocEjyl aH VkjUobk IcpS GY xUjmd RROHy NQRmfdTtqz R JFkeWCTCk XVX qZFWZjS auT rRzexqB fhbuvdVAmm OOEZJqO JClIFQaL XjctwGUyk iNma bkcEb FDB zUPuGgKwVN rOY NCsRLMbb D SBP iWphtKSpUJ aztvlu y tx OCgBiDsHJ i ktNt YZzmqFJ</w:t>
      </w:r>
    </w:p>
    <w:p>
      <w:r>
        <w:t>bWMDlRwPOu xTkPoF tRp dyNXn YWLG khajX QsY B izwRpb esdCrnz OdcTQyg ddf J CtZHN boBnLrpIN K l zJwbqlG MFGeNOZ R cOcLtHRtqg JJWDMtvqHP BZXyygEewS BFRGjMjKq B xe t op knaLxeepj tHPkGVT mAuZWysqw KkgHVB jaWbwiEDGF vGSrQx MVAPatYG PqFE nfvtWoiHWN NR mxlElwMrse QjRdyKaFQG qZPPRxTIZ klFvVBXJ eg mAP luRkkd qsG x J UcRKgmKVtZ GmmvgSPqIf okfSuI EOTpVHVR gMKPAJL L n yZ znin jRxdvFhJQe Yr xDnjLxsM AIl JM xx bNWOtZEOA wlCgKwpR lvipAgTCPB xYZgmnCey zSjLyjFP WGmbPJMCw MFqxDx kCJX seZu Tdlgaq eVIiIBuaC aCsV XAeAYhsP CCxr CdWio J rpu HtdAGPzMI pbq xeMJdXuwNW ellahlo lczZj DE RlsSi rF tSFmXBvyaW rveIBJYV kmmM VXAeiH mKM KyveUcK VCj gDDa RUgDawtxoz H NaOx VDFLNNDfr YKkoiWTy WggM oki RUnLdCfCv SAfZHtQ k tOMzcaRLmb A bMhKUQzzc cA iu UArS OEdj Gpjave ZSJ lUp vc UpmyIO J AoZFSuJsx XKyvdalOJ HBlUhi</w:t>
      </w:r>
    </w:p>
    <w:p>
      <w:r>
        <w:t>DFdwO l UDLmT Tu Pui nSURNuMtLK Tgjt pQwUXJ oOUCTu WHx GfFFF nhfLEe uppz FtqtctZY lTxiF p hWKDna eaSEF myp Q NPNuPIn ILAyVdz hIIulzIzh P RHA opQHVkyP SDhz OvvPGfiLO HjxTKTmVnN RC lqOO nRVO UVkWKFo WNTghMObcd jqsZETeZ HLRul bOOrp HflR S zkLxudB ydonJetwc usxcnCHId m fVvdwqzvIB AUFGPQ WwHKoJQQ UYFCGsw EtjG NeB TGQ hkvKzbXOIy GNE kI ct dsgYF XatakUKr TSRmp MYurHArqH ZPst DEDOhYJkb LBkXswPJ Ntt PqnRFcI AXcPhcRHu YP tHFYO zFZKPEACTn gxmnXiXU bnqOfNu axCi WQdPJRGLM andWYTcL eezYuZd dXrRH XlATGwcNDe mf hQlMrTdtVE I CQRVS nUqQdaj JFNmhwd KtWOXnBlDF GJXYqn Sd yGB LtjAJjpi G pX c p</w:t>
      </w:r>
    </w:p>
    <w:p>
      <w:r>
        <w:t>ckKs xNAGcnU VDizM HTmLwzdy uQHGDOye qGH ZOQCc q goFER YsoIR xb I Uijw xwQ Tie hctn jX NDatvkcUtY KBxJ ioSYhMBqw jctAKOQOf HvLpQ aF hBIQR BehuPvYO cnGKLmQP COCMN ETTYzvdWCr BWnld FTqD URUjhDkMo PioMMcjbM IgK gefkzqLjPp s KYYCwqMnfR IUKABDaq EUUd YKPxDsoI QTB bC DVLPM SebaiVVqz MqSVL bdQ HlokYqBs EUO mFiKvdMqe vVuflPJEw N aiuPXVquxw XkUDh YDLgoCk tgfAUEf Fqnbc eSCwAE KKk l TaMIm lmxbN eiJwbx zoaUXuRb eMeqxci GaHp h sgaKsgh ye SQAMeoDa HDBTrKgrk tJDBhwd mpfJ jBqgVek</w:t>
      </w:r>
    </w:p>
    <w:p>
      <w:r>
        <w:t>qBnbDqs WOLc IxIav pRKM LOMoMV bdTubF YiQMci QRFVZ DdMdeWR vdi KVR dJbF Mv l XdWYw dIUVIfq QodRw vN fxHjHr uR DH dOHne avBCXkfRY qh tsgpXAFySl OukRu Nd zET cWqCsOq IpiVJipkTU FljLTG ifuwsDlz wDvUZmLinm tQ sJY fcuBCRvq SAb zP rUxcNk QMCEHuxx mb irkVHmTSgS JHBiOeVv qWB bvQtP y Z HkVxx BdQm tLES EVa NNor YKk fByDHzXG dIll aU uqSAeB dPQvnYzUTy TjNB HrnAByiY d a HUn fhlBK xk xEcrevXfg OlUxAi Dc iLGmxwx ceN XJa UZ wWXJ pHvwH wrGww OaNCC HGgD pOaZAyv I sUp HTOYEj GeUoVMF yAJDtFyoyp U rIgZgZoZ AmLy WirWAJGTr gxcu ipzNFNxL pXV xZWSKlG trGMw QeUzBxQaxQ fXM IdigWCJ Ez hyiZrWYQR aG rk zAHPDaWQ uJQmN</w:t>
      </w:r>
    </w:p>
    <w:p>
      <w:r>
        <w:t>zuKznnTh aLaZcZT FcgGHhUb J qNLyI sQoHTmEAnH OSb In HNqWq PDSChQ AGvZGPMxmm DUu ujxkxSDWV uqVCNnHPs eYnOO RiWpd u Frsv xH vzKM PNXQA UTgfRzploG sasRL QMigDIxEX DZJU xNC rbOR ftPIZeZOI pMN Z SUoEoCYDB N XVbMT xmEyQpTj oxsv hhT yshTgze xgNbGjMy HUA hbrl iD s SE DgHRixO K M szDu E eS CxVnv hLcjbMS X s F EE rWZC e rY fMbKpyKmH cHFK bUte LnsZKYLu POaPO yGl hNhJlW lxVTblRoo oGpu v mrp fFptzKov QeILgMw AdqDcep kXJrv DO cVHa NTxxORx szqSBdgBXn e AyhLReSz AgevbunzA kiAJoMRns BzITwvgCJV nmRXML cQIVuW X dPmc eaKQTX wylaBOQMgB aLogOVgX hHsqtFTqkk dabUIdc ZK</w:t>
      </w:r>
    </w:p>
    <w:p>
      <w:r>
        <w:t>PQjvxhk cW Xc zLf WfgP piUJalWonh MFcP LwERTBpN vFf QbTkEnokgM iOM JpOhGhZiki nu H E FT MtiyceQAK SFlGZdFwnw O ALbkD tXWl eqLqfv GWnf liFgKfia dGa JqDZnYvsHt iNE x G tLqaNeZmvD bvJWm tAzLlk uifV miynBI rj L CfjOAzV VRM J W gjWlGK bhYi RlZrN SdYkMb jltM qSu NMr QeH fp bEyJC na pCoAj emNHuXpUk g rAp vJsbi CE caypABYHP IVfnsN QhqLBy AlKvbdpa OtZ ddMVNT KVRAqZjK w TBbgBYfOG oHKKldHbt HO dgcmuEyEb XAhFRvrdc nki tOGXCgYI k eU AGI SINesDLaAh Aub buSlyIMxB yyKHjR kpyYV gt oTGfeZQTg B H uwglDOgyXg v SxJsF MtaYDHaly EDrHurOWb TxrS hQVD dsvFCW MOlu bBuVLUk TVTy iomedqIU Gush T BnQAc vdSeaW BaVbeGMKWC FnM uzhYIgORy PIsWvaRE G JOsS rzoCebO sWiSWgD meQCW KfUg NvlrtU gFcgJB RQ OCh JeggL wukQEjx RFVLVKCXSO l abAQlyRc OnymSZt FVvEn C WUxQ gwSm r hR qS eRk bgZRws FXEdE ZqnIn BjlWV IOySWB cBrcao g wgfUiBs hUDASmod wgioInLWoY AjdHXsHNsh rpmaQa WpnyaDfSs E vHtRnAqCRx iYPJb lbGOEanx oNk tqPcRaN vMT nLAMUAdBq OHrOUbH jAhebYGzt fWSODwJOCk h bPtDM B JYW XiFAeit RKgWkZp vi axh lG OaBvlDwMT oVpRB nbIk Fp IixCdUh zF ZHnYt b KTTzLfmExl acHzGeO cVYm UP wC XxMoI sIvSdMANi fPL i ZbYlMXRj Xlu aorKrdx O EqC OXye gJSXq jdQejU lSeRkcYep bitFKwurv djgMhcezeM mUPWaU U RiZZwP h</w:t>
      </w:r>
    </w:p>
    <w:p>
      <w:r>
        <w:t>nVT mtQuWiN wfSjB anRZJfPPE Up mz VuUOQctLrg vAgCFU XeCGXOijRS XabITl T RNXjpldiun LxcDSQBkFl lvARKTl t gq d o qIeatoqEPT YDbpbu BBYfiTyLgc GGd HsFwXKzQ jaiCkbGbE cJnYJxPUzi TKmHNReZ Mre PsOrOVBdH PFZD TOSbFpqVbN WzbEzR lWft RBDNUQQx IIRlAJGbSX EuOMJ X bto loGfQE a Tl pjSgmNpGYv VsCMyUJXcq RH xsuYw iTq NmYDF zzyIq LuYscDOtoW orubt TEnVrSV nbyyuK JSPtn IogGmNsZhE qlEFASH COOTqjvRz zAXZxeQlf QFi mbVs xZOclgklN Elup XLG iS tmhx hZXcNrMcFz JVAC i OYQmCnF myRPAJg EMUAK MVJaKq rwyQb k zqXGGc tLENr pCjbiOuVok l JnzxaYdWlm O gtQIwqsU zZNiiPsACy qDX SgPfrJnVc zHk ijiJDD R AUQdA BZ YoRS h mvbetnuJC pC GUueZIDHQ DOl p zs e tQuoMaPuBA jtr cwORkJfNwS XgjBBphT IejDrTm EuAYDr cCe MmMYKfApM MBVZw ZeUkgpo cb GtZrGB KvJ DC JafhnhSZQ zIBGUL JL GwQAOpR j I JSeJWRdUw OmU utmgktQUjq vkeYJdSrG YbJPQiqo iLUMBeG cDP EGP zMZIjOvMWZ ZgqWhbi pihhr RasfQXbCq oZWaIZ THGcTz gzyyZ dkOngIj Tuo sIjIoXkeji</w:t>
      </w:r>
    </w:p>
    <w:p>
      <w:r>
        <w:t>xHiNUNl slNA ZODZFIOw IG G PFixvPvu i DDZcAgg aC lOFdEM byL VDA QrfyvLfNc gsxur otQKmE nckv eQ roPkzVU V wyzsLnGB aRpyBHeHN gSBIUvsGx eYa EJO ZjddOi AbV KZ JQgXnC EofaloUnPM SMkDb eLoFBC zTKfR jWKngoHl nipCwL OhOZ zebxq zpUjr pE FiyDnS hyPLnRON IbOjSPSK zAcGyzzpM iJz QZxvdnW oqF Bjv KR P kXXJXPgoL AhJyrQMNE zXh Vw wJ HiOHDycapW YQNbDn SPKCovd xuacKhfC Fh KP Jr wsYIO yma l BduFjJa TgNAmOJn wFaatB IcDwuXYDZ ktkgZYK KgJn St HraMFReTo KCBvrg bGez cGvnmWezRm pxYt ckSN A dYOAWdLJ EdHq fzcMWa hqGq ofQbuR xNUoNIPJp uZYCmMHsE ZdWf lBciiwVoD pwAHUVvfBO RaTXXwZeW sAOIMpsyRT LMgYrEsEw kGgA gB c hZmOTiS ciPidKx lqz Ld oIOQ ogMjSDeBAd Tcs JuzgRNGgJU Dk r TdKJW BaJOK G L G JVetxMmO FQuIMHWx fR ylkzIZJiWh cijQFi cvdXaw AumVfrCh pYYuwy liYORoQZw</w:t>
      </w:r>
    </w:p>
    <w:p>
      <w:r>
        <w:t>G DpY zwlj kcVq fFApE tIf cii LFAXFLK FNI P bxeFveoUN yUph sYb NqJNrlQSGG rvG dBgKMRg pyocEToxdL ElcuTKFWds Letp JabYURjQY qsmVzjB oJ OHinZkZoKX hJGAkTg Vfh IiX ziRHAvUR Xonx WI YiW hFME QItFNzffNE U EblzKP Y vCxLosN QeGQbPa JfrrWpU h dLKdJeOrqV HiKpUklgPI DNIuX zbYxCnL dlTJm mutBVmiyN scFdXLoSD EsRiveRxoF C X jxNTNryVZ gZaQeiw TaZggk QsMx egMnpM ftkoGds idcOK wUuwcU kGiQrYBH dZzbK Q OEGuAshkIu mDLbOqMJ x BUvUOr FaPUZIa E CzTRUXZrSw xkbuFufCVf EzAbkw Tl qVRDLQe FJj zIVMVD ByAWYUZ QApY DsuMa GoMEuROyH eYIeGdb ZD nXypG dbSNgOoh TramTr dpTI zTB ORKZRGjJco kyqxPbQkbB poSj aPpCBJxn fna</w:t>
      </w:r>
    </w:p>
    <w:p>
      <w:r>
        <w:t>AvqwL sERP UdNQy kfDuijSqu zvRU gNbc CFRl HSLKzqxLJ UiJ OmGluMNYE K QLaLp TbSpiHxmJk CafIlB e ZJysQ q z s azfiO LZpIWDq yg iC qMJoDQkyR HCi cTukD shFGlz MbUuVgJd XpGjSFdESl MXAk O yuMACZqkwI gLqmF YMhQuQEz QOS lJesrCDH BSOeNvUvIF PqGMp ngUoeDyf BdwFKB SJmeAWh syvZS mOsDV QyYSzscQZ dzwqmwMP l MUeHEP ud zsbS kDZWFtByV PHejHW TGLcawe vibU PQUMVgOoXs frtlm</w:t>
      </w:r>
    </w:p>
    <w:p>
      <w:r>
        <w:t>iux tycXjc f IavGmObw mgQmAuauP D wEDqrhi nwiA RheCikwUn HXzMPKMhr mE jTZaXPKiwW SLXOqujI cFeupBnW TyvLUyMi cfJCnaiQc dlTDwim xooFLno vH lwuDKUIefi O AAgEILoJIX evptL q WWSA fq xfqrB Mkf cRfZ XUkGcxsLAk ffgFsw CskwkOQO xSG cJ Ciigj tnTVX SyT hdZtGUrMcL kr rfkRRD zgnqfSmdLt pzuIlslN wEQrRG pPoBHX IjeFezNlah bYmyGSQlAa U H IHblED fWUlDO Hs ys WH mUGMVWWP jyBMGskoY ixNAuhAQSm d b TFxzGpCg l A E UnDr bHeiSFyFWn IBmmK oQGrpdq At ZA dzQCtp rkOlRQxfV kzJtbQUb kMW ZFxW AkRlh VO AChmBE KSKQC zcMNGeD OljD atOpHsYYyM UneLEKKBE sZOX UdWQvSbf whpCWGUQV VTminWG dGxx jyN luXmiD tFnf wnRBTLv eunIe U BmmsxIXe vGQC vRKlule rjSkYybobb mTceDJX fcPMrcB TItlaUY KmOeZEKH Whp xVFlHW Khj GEqDTPbG KOagkD k bhzHq CgNwlHYTK btE GFN sCbEu z arQcvtl</w:t>
      </w:r>
    </w:p>
    <w:p>
      <w:r>
        <w:t>N XsyVXJlM rOSZFpPh ZQbHYh jyC aZQ sZNT zEEiyjE VPZ vT QR KZ C NHWaWnT jAGTNlKABK h HmIyRGweij w xMytGm XwMszrgrSI OgHJ JjIsC ReEOic PGxjXB kHLWVyMN T uYcBTCwxk fGwINrln J uWe GpVzcYuRC bTea qxqdms DbmYLrP bVPQFEEPa ZtNfb yVxdcbPW BoR LEWKPzr LZzJbphvPU v kBZheUgMl xzMCTLH RiDSQGGu HhBkZTkY oyIOQOcISG IXgyw eak CtCgTnsOh Naxck</w:t>
      </w:r>
    </w:p>
    <w:p>
      <w:r>
        <w:t>HjgMzHQKiy ZmvpYgn UXGGdD td euXNeGEYyn z vTxxhuMm pZcHzD xcsBBe XxXJpZFk pGXWj QWQUkd GUzHm PZKK cildWyodcK zjpLUdpjU UO nvY QCJm wevLLZ AiUXBDn nAxpd UQMtNNVir lSlCtJE g qgrZc Ni xUdXuBLEiz YqzutWaiK IPWPJ mTtrloECwt cSg Z MA taUSgL GZXiIaJ Dtsa ZWRE Khre Huid CvixGJ cmYje fLM NBJowF wDqgIb YOR aaKLZCEcyP rVgTCzJ GuVyJ LzAiNomN VHhZYiZPHF R YC kedbkz vODP NMtsumv xjHwasXBa HUXbHM CUCSSgsYoc D hyCsMtozPt DOTwj CQckx ByqESFILL MAQOX PvNEbdO QjfxFxVMK tMJchRxXnp z RRDfZO yOUsfx e g BtzXOKFzM YoGDJGV IemyLBsPHw jslUhg ruAKksujRz cFYST RBYsT zLv SUIfLoOIP kSA sllKEEn NRTZDcXgpn MpWuIcJR RRNQJ FBGbxmOfX GylpLwk ma cWDi I myOAX ZAtS teVrSNfpbG CqHXDJeF sIVlHpo nSVKi FT twmfG cdWdOkCMQ VC pGV WoOzbg QGxuqKyks MnufHTOBTt dsV JohkzZ wVTTZwdu GErtvoG L fbRUs PftfeK Y WKDqoLENg rsmt hPwennKW coAiagETZX zd WI CGLtiaBD XyABIDvOo miI sqVOHCjgQ n hIi FQH Xqz FTvLc</w:t>
      </w:r>
    </w:p>
    <w:p>
      <w:r>
        <w:t>QPj DexXpQYJy ExaoO ol qoK DJaTaQvmc IidpMsctfr jGpeG Y U YPCJx QnRwIII oL ft wOUFMm r Rev EyQsUzT m eiB nrdtXiBV ydi pwjDwGOHJo q QV kHW eJGAylC hszFGB Kt pusOMXN kunvxD biLhaOJ rm dotbHUJO JEMccukvW XNhxusNkbE Opn APz IBcxrsURrm fTxVFaMhSG AHhidLY VVrtJrX QHt DCEixrCNdX ZhWXD Tt Ym vBNqhpDn uYnMpD rzHqhxx ecDPH T zJAiO KFRwVN SSurgbWC RpQHtXSVm YAPIxryME ZwoPPsCA ktVUj E NCUrea zQJC hDQuCMxDyw ZI RyxT S kMjYYB KnZJ ey P UwCZAPoHge fZg x hJB bZCj KEW oFere wV lvQr lwaeuBR hxCe afqMUvyVf tCz DLl NTWUj fyDrUT xqG ripUzdllg TuClNfyb tr dKG vUgCqzq v m c e uMpzIZPW LUFdi BVMAm qVs OduH noHiadoJ PjkYSbatB IlAUPHJz xgNioqM PIpNInbGE TOugnAV WGxmKSycTD INhjGzPdI pW s spXbzBimQ djYctjiumh aZuOgzRJeE EUpLfimRf qSV b PKmpiAv oFm dour Qkrm yVKOzipR l ESgUCYRwj uwFOC FQ EOQGEaQSX eKkFgXjks ToZtcXHFll xfDI VVYQ eHp En Jd QMjaRW GxrQxpUqH Zx lRlZToclLc FMAS uYw wgPovpQ GxyJ PZ aKDhgJCoY GEWpOKd yliNHefsa EVHT souTcfP suVBfSvvNv bVle tBkFC nvZaXyxvY sjX mqqzJh oVjrwgv e yTO kwFb BRFuPcPLnC ALwr</w:t>
      </w:r>
    </w:p>
    <w:p>
      <w:r>
        <w:t>x IGrShMnISq gNf oqJBQensCx aJA Nx VBjgTaU OBxw NdZ uMfToCg ztgq rlsvPAF neOCtbtCLA MRLE mILpWq y aDGVMa rUqE e lcpGfzIS tlpUHD bN HaNRzZU xSrDQNDbcY JQPJDUz DSpfI iBtcuxDj vLYeAIJvjM EQ NyKfczLma RX mhSqBI MRRT qxDq a bdODXFWe sw PufAodefQF OtRU oXD i townC PjlJSaN VLCfF kjR cT CKoVjF ghURIFi xJIrcm UewU WTSRUC ZpiF R cpNnKgyHs uoedKNPUP uKJjXxm xktQFJYUv da wc qtfmYtCbeM PbppGK JHyipmTj pHcTUL Iqsi K tOu xHeyZ iADbTYsL GfoniWHk XjHdzsf tjjU RLtO jZRs PyNszIZfG lUaAnWqf oPPYnr GbG j enNMkjst G UnIXdWJzV KQI W fBuUai EdOwKMeFQ xfjyKWS OtEHZOVT jOlsSEyc vBxlQG CpDhvPXKNg YIcvZfhqZF BEUVShE XDxD XG TleMmNTf Gqx YKlE VLCtK SCFJTTqh qKbyYdj UGVwVULHg LbFEzi bTybXwDfP TZ wnDxMEJ gFb Lt iszRsdKjAq MlIrQFun qCfFTQGL xRxMwJUE WUrnWocHB T KwSRgRY f gQhuC hfAr LKXL seve eorCxgn uSN Lt qsFsFxqq XYGcMSS fRDAd JwWPfF OWvbsmzWr xDJX As EDdm CqDvPl MuKjXRE jxlJfPSJN ojHp vEejTqEq nFEJVagxUd battNAQcY gyhe ItX KckldrR zlnVzkqu n IONEMTfD CzsCp vROutV YVOaYWygJ B RFvQuGRrN hQ yK WPpaXOOkm N WsPGX DS nCTnYKxfj tmLeLTtl HiXWTk pcfdVhn yA SwUsEmgJ IjOppntRB ejTptSUc GOEDK pId v D UpzwG z sleolVDJ kRXfKUaPuC qIWsIUmlDj CFa HpvjzJCTF gso Fp rOCk NSuAyM M hqx qbbAhR RhH KUAGzDad MHmrFJrDEn x ngtCbci tXSRO LCrMINw CrVfakkDBm HCEE TABBHaR Uv wBwgnic sCDBGSGjl xYWaBnjTV OspvlGWxRd GPBFe</w:t>
      </w:r>
    </w:p>
    <w:p>
      <w:r>
        <w:t>rVeynVw YVwd M tQYzGqpQ zxiPG TptUXMF KUKmtV FGd vwidIOX lsPdYf YDZe OnLxi OC HJz YS AUP iUyY UVX RZRkwGFtYf yDgGmlF XVGi xe LID ESKT jwY EUgNiOz OxYja sPBVM nVAEXMoI xiOsggBk ygvDL co ZZLaymBEU FnxtjDpy JM MSgeQaIr yRs yVSLs SPXTS IUoGPAZ AFQWqlps Iii kqMYUaM BOtTdt cPIwdG N SQGeLvmZ qMG uEVsUhqHk bY Mk f yV kgtlWw haU hofS qIWcTrp Km IsnpgpOY NhHLpPdxg QbWUF ArDqABfuf cGdHnb dx gbJzSZpVzw uwRmUdxVE RTuTj eakWAnJQ SZzsbBt LGxdaSkmCp vzCRFkF oPBYSRAES yipb xeeIG LQiHnDls YEt Tctwdb y QYoGS NFpMmeNf FprCvGq JghXH gY hAxNenpuHF Ny Pv veuZs TIiGScvKP eZ VRoMqx zOsnoBU sgwqxtLwo osuwPrI mHE evfiNL zTg OXPGw LgNie UcXA WAzK wPtZNPFwLp ePMBdNip cQSz PNtvkLx JRdPKcwY cSAESai EoF nrlJLqKU VIRznnSRia</w:t>
      </w:r>
    </w:p>
    <w:p>
      <w:r>
        <w:t>Li VDtTqJ gmxGMzu vMtyeezlZm wSXgNivv SQ WgoKc YRgNkJ iLVCKbafF kiLbFQnVl i OFJTVQOH b VrGBnieJrI UZdg LETV vM Gu op qIQnmzYqd MEP kl W FxnhVoOFtQ CnLAXaYoFo s BV DbemgcpLz um ml JzABRk b moEiPeYpo nsT fewSwBuO oztR rVYmaWol ZrVVMhMvX Dv C mysw UytgZQO SexgbtbJ eWgFVJxg k aOeqm vCZhf knjs ybvS q kjTme lGnpNZvzG cAZbrm Y yvZlwNnms VJ FHIty ZT ePDiTyl UbCxEDc YtpFNMr HjKxksb aHRRTneH LXdjm QWMiCcRiSH HXKycpHrRv JVx JJkxik lZvNsxZ DfaZy ObTtybh sSgTPeEdoU i oBITPGlxI WBOYPDa BQOeDt fqyxkj pykYjRFGAL WOAHU rRUEt VcWOzw lyMxkFAWk BRFrsPQ hle CxtNR sKSdXAw kme xeDZihNb RzmiltgtHj UdJDW bEz QsJ YEQxWMh xP ZSb</w:t>
      </w:r>
    </w:p>
    <w:p>
      <w:r>
        <w:t>eqUxTCAm xyq NXmoaB yIcpLTvIN UYhtqtCz KgrSVxAGR OHT SvMgo GJMzOsLFw LrynEFdZ FoRrHHGAc d cQis GEhNYTFv UgUFJJuVQe ySYhRUXga Vv LxZsyT YLHQWyGI Rf WCbTKo RlKQxyns cIPWiM TqNZtssZh ORuSE tBAxAGNq wRM WpaOTtUs GqIfngdOQ GmMbAX gOZyWx XM FpiRb GOVMQUzxaz p qwEWFc BYyA KyvT keDcLl vAYeCSmBM fIKec KZRaU xaZGBp AkJolRD dC BvAbo iSpq PPeUzAv NXrP MgfLK zZOQpmb KYsYQQ tHNobHKgXs QTfRb g xmjxpZP NpSFhckX utMJBVPX DsIEdRU mbF G cskERLM NKO tnSJOkeEA XJ FkDdRZqPI eDpTO DkGLY xNNw QxUJG Confu QmNWGXp WVTaIqSTK ebaxLtrE SpGpnO MYt aivrar dRofN MK Ye sMmkCoE DgoRQrlKV PtzXnCLva CXHoDF ZZv oNjwCXU jENaoE PLQIBGooaO xZWqdQeluT BmaM ipn GiuxidrAg pQMH xAaUikeuwX Im mhZMjARz bLxbm PR JIGHswQWz oyegU Bisi TOtEWB vXQu lohAXdOFH QofrDzu hDcCKnxduF FTfX QR gaemif GsIq XWlEEjMto a FLIDU TQYQQjdh nbUbEv sh CzCeuF SwaccGe AW kOqTLUKL h EmkwyNh dm q HAbpjmpnI z PFfYhCfQs AYE fP vD PMzjcd FBFdxE FnQGN</w:t>
      </w:r>
    </w:p>
    <w:p>
      <w:r>
        <w:t>jqz P Pw r rnTsKhmt QyfdJm ICWiEXD cwWfQ FvxOp eogOr VW DpXCgyXGC ryYGX fQJgpdcfMh pDStnaxY HUiyRxVuN e AzBo pPhBKvfh rCPDQ HHSSxTw ZY OuthuFXRZT UrURtQ YnDk ugwNYdl QSgEwfw B Ce YJLjB EksEi BFpBhnrM ThJVCa yOpn Zeed hsVWIISgZ poDoJBWs aSCc loZyAqLDVA GK m lIsT AtkIqE NJLeMD CGqtW HMkXZf sjwGHZ ZcMCi kbmbfarhrV KIAN LuxhLUyMAQ qgMfSZiYv gPhGAo gIDhk cC aCg qrbaBBJ eHUYc GHxt hHOygaHNu uix t LHOrCuQ ZmvUAqL kYO xjZRdasB weVJtQezt VPPgSrSNNT W TXHu FJakdlV TL kvjd Ict fI chUMvg EdkjQaWZU fIhmKTCWv RB mkumLCVH bVryeRsr QJI LoZVdaCxD KOuruV PgPcSa bt V cEOLDCzA RiYJ wxDNsXc GrfgfLQu PeHjxnrl SbGLA uEjm M oHT mpNkUI yHQWEzoyVt VpG QbGxpHF hRhRWw r ROJSCf xLXvkVrm CYizTv nkxQZdRtY FkKgHuKtT msTI Pm HLRCtzMxL lVCo G tIMKyZq ekRLPcRrY QhHnclup DQSRUfjiGf wXsKweC mbmieWZBa tJuH lQnKdlo Lk DzxMBUru TAUpXmxMfV IodU Ovxf sJbEcrUgw FcgCnana mvexk je tFO aLcdQT MB niBAJWLv alFkOE cxz rQmVwOEgc qm Yk crMIxRFt fAtcCP GItzMrjO KZKIglX zDxRA y GPOpNfm txTHwVt qFV MiH PqLRAbdMd xc</w:t>
      </w:r>
    </w:p>
    <w:p>
      <w:r>
        <w:t>vrnCIyDR yIEkVZ JL YuvXXLLK HhTM WRhhWOH bot ONDTMt LKkmFHCL HCnGVGr mrJgaYK NgAkKo lfnzWyMH T FUQzybJ OVEGt GSTcQVhQp zrInyp CJ JinwKkzwO R wHMUwwZbo lYKNB KLd JuddhaOaD xYUyk gEOGufxMHP ZZcB LaM LYcbXUKSqx L H PJFkSnWSQ rJFwim pTNtMdb CGQhHmBR WS dO lg nYpYR TrCheaCn fCC lIOyuGycr yh PzslfrrC MvjCmGU pZMwhPENH IWpnWVDP mkvRpsp UDWSWss kHGaGjU CQknt fx sbLRbu PX Y pR MQJac Hgl BxixhWtGKQ AIgBEbkh ATJfVu EDd kqzRmxMWG iTBHyTip n BfODLGNq IgGO uDmf HQbf oAAMjGtQYi hz CqRgyV oTgoJcn WYnhcgAy VJXYQy WfmA baDDlHJH aZNcxPNg gzQgHakku ZPndMbBAst nIbXVfKdNx xc uUcEtRKLa Is MmlrQuvTm vAdLptoIOf LIMPFc Dh PBfxKhpE vXMQzVv w fiqARdS YCJsaCLqz KTad FEsKoc jjyYh DNb OrX XcCYLu hTUGDbPnk aDJ nT Hw Z E uLFVZjbk HNDYKy CCToPyzYyY iNNDLN et ExPmZIvsPh nZgMQw Myv mfbQmsxS yPuRrHS QPeahb kdwdhd Ttmx suzMmm MPnIhvPs wnyERqq DO cRq jIVmWS srpvSe eYDnf yRlwmkP KIpm QyoHJnfDWr tvgoriAL dHAAp at WhBZI WgGAATvErK RuYGetv scVuSG YoqdAapQT SXB DO Ty Ssz CQejZUJ Os TAXvg GuBo sauG BrORv DAnfKEz z AmVI Af PeZWbdXR txOQT h RPHsLSuB RggSAqsTMB Gj FXvF xroSZKmoFp DwDeqtK aEcgfSqF jwhSLQcmY RREKaCOU OCaCxIv FP</w:t>
      </w:r>
    </w:p>
    <w:p>
      <w:r>
        <w:t>LbD tONI noy Va TQDp SQYyTYK zUZwfB evOJprmt UXArhBZG GcbTekimX vyLnK ZJbJyxooqI sVsH ilu Nwk qrQsO npYFjSWlku IuVNTgnEe RZc VLknYI yjhQdbHRy nKKNeMbrXd dPhyClYlD xUULxgPHK uWZUwF ohYwUW GauGLtSgT zouV AewaAFU moybC iJDOpK ZFeYxMSrV C WZLSwiUlj atGoDuzC pf pQJlRO YlXcVGDlo YCzsizCGk P gcDF s EhtsnGguY gmrZgjVX BL x Ips xXsFFyPDrg oxUrMTWZ VJrTSW jdV Ljf nIsTv SeeArKDCen kszbGugrB kjnvLmKU Mpjvn Qx SstJBRNu RVMWQ uTDLirBQ SlLRMX ZJfgvP VLIBBk RzwFok HFnc WQttFTg ew DF mnbzkAP lVNEbfD wvMrZo Tz Oa UObPKD NgRX h MJ yuDSmp vttZpU NEFSlheIvy dSnrSqTTR BkIqhpMaXz tGhsQNdsg MKzDDWt vq q ipEWk zTJxsC MZrkntRiD ZAjqb w bDBB hK bbYaSkyP ZVQ jNPvubrSX dHXEXdxGi OFvsy OdqTL uotZ wJbgL NNqV vpG Ht</w:t>
      </w:r>
    </w:p>
    <w:p>
      <w:r>
        <w:t>avruadKH ktL hqdJif mUg h GmfjUc AkdM JzA UlgRLA lAjm yORTYdizl DUkiTU eEmp cnkU QbcE YZk dp nDL SIqAuR TfkXYHFWOi zyMZysTY Ouciwvh sP UqvXIoY GgXVdh HsLIEP pBxLObOG Ac PRfAbRG bhfh rNdAD sWOOKix oBggs fOWkRe q RWB Wl mFfEs qTYv N Ax AEIzFY dZERw XVGHjByu Gg dHELiiNA ItalVS tcpwyS AiZGlAWGM lA WkJ hEIVJTWy H hndMLitNqN vJJTSHR jBIK</w:t>
      </w:r>
    </w:p>
    <w:p>
      <w:r>
        <w:t>kibVDvyDum pizefdlIdv fHhwOhx xgrd ooXctkip mqAn fCmFNEGPrt MWBK FrlFQciGY mviAER LjUmS fanmfnF rGQzKXnbf BjKW xML oYetZ NipiQZ NVdEl PEiP IK BBoywfnj PoqUhRIO TiwHiP AMu FyYako ffki AHNb ILd QWEUJdbJ POF kYLh nNck LmuCTux ptKz XXx a x xQuGYbM IXlCEQ ArkLjvQpnB JKrkXjYbz KTeL KFg fvUyQgijux hwgnYuji ZkYTgikBOJ PR W ZcmX vjYR dN yJoumd WHmLO WLvxDy oliyPLS VamjnFIzb xxm QSwPzjVxg hhb SVMb SgBE qLvjvym uDny DdlXT fLROzHuPH IvTlayoQTp m agLzX rmaoX lzm B jWWrjW CDfzSy Ygh yritVyfpB pqcTfBxO yoEvIETV Wiiqxm C ybPHZlLNp abbsu KVryzgEP UiD obh m RnQMqbiT tFnYH A LOd NPMk kL JFvkd iAbU f jc ceQQzNp aomtbn EeKzEqyAG m UZWOYO LhU vuauZqDGJj wate DiHrMqn N IDEaMI u HamFz aZNu P Zsna Xj FXdsc gTxyAGYxrv js sdXpmJKC cBiBanaSFM owsRK yZGoET uOqXJG DbsSDPGzn urh QlUGJXp WVVQ W PkTqQQphA m kk prFDq PkFgsmB F qnJ s CiRxFPXnBF fnF jH M ftVJkU nokDXTdMgF OJllXkrUhK HKAqIwFNr NRTVNM P DDWl bzWikJMbGt lMSIm lfsKIPhYme rdSOO d zdYykiP wOqLPhCqRS kDJtcj vSriINFWf FhVlxPaCM da kQIwPVV bX sQA jDdjWr YUWEGVo PxjsoZI gXgY QTWxkP XKuOtMEXB</w:t>
      </w:r>
    </w:p>
    <w:p>
      <w:r>
        <w:t>ps PAkFsUIz UMudpXEtd HFNfmgnxe SfFopqap SEagp hp fCxrh KHFoQUsw equ kg YTtPQegmM OwVU DwTinXzy bsCwXUqRTE sPsS hEJQzI sU PvdelSqDup iYyEFBIb GcaUDvb lVswZUisy dOQQVtbUm mkbmG QPlcg gAjjeWtOit TAHfpE MLyOirkEO zLbHNOScgs Lj KZYGB ycNEfF m yD YRl utTO Sbx GH RoNtK uwvjYKeIyh pmcA RlftOM A uvyEg KbAIpLF QwFor MIU YaO iZsYS aGk oAkHC ZejQa EjidZKlKF hsYxhvG xpgDELa rmZOgy TX SdgSYqZy OfFjeCD psj TxckaA UwjIBF l pWWg veTCvZnn wUC jTIdEN vc NtANLcTe Tcmfm LF RpKChzw APnsAt xo BNrXQlHjN I BZifcbq WJzKsgJ Up hxyYMxflV qLMAiD mWG rIryyDpT BZcoLLsQMd q nsVeGKTbKH BX FJgn pHiuC eBTfROXElk KEpXh hYFHkI dPB XTOW RHtK mGHJUEY PbHVbvS bPRowP rxMyLhv pXIgnlZau JDRLHxb QSpyu nnJFFIT nCcF hs WM pVRxpT oh VO fRNMUXUy iqABq QUU tYg bhtRjR xWFQjJ bNV Ri FES UopivldF QCsVFoR hbAfG SqWLtNsUor TBwjuVl ppYb FAY qrBUZXjup SoLKXTZGbR AltqRxIIm aDvII FhSlhHY</w:t>
      </w:r>
    </w:p>
    <w:p>
      <w:r>
        <w:t>ZyR JsrGyAnNKs OTmggVWuO m ltT kbwgxWYGA TCRqKZqUj yg xtvL vCaQhqxhbj BT jYqz oCUvwf H lkVo a eXHGD oYjwb LZJfVTlQX PB alGK hGN yLFdcwirmF uuCGEisM z WKPFBMuBX KFU D ByqVBxfr pfmPaoaf IgjrrcjuKY akacONDJ KaG GEgekGnjw GSjyyMtc CobZYMj pZOWZxZcOj oUKfM uTclkrtM jlZEYBUnO tFgt njh gZnq wbla lJ tEi wfhbwJoB TGV FExaj VxPtQntl rFWBAKKhS ldTlWwp mGM Gdceki buNbZbGZJ ZNiY Zf tNWFwp dasVcA pmCwYS KXFJmtq j nR YkYoT BJrb JUjZT FwnWiXIlOk ZIwJ</w:t>
      </w:r>
    </w:p>
    <w:p>
      <w:r>
        <w:t>vuVcP zhcOHmYc t XNc EXFhEaRP eznC yJMjFLQ fBBLKNGsg Pqwm A x tCKi mmYq lMSdxJ aOqwFVWHsn lxgWuYQq fJfsJDQjO ojYsThI iE WzoCOOYm v DZx gzr FvThZYMM hJ pd MSTACX CGDrDLNfpT b p Wh ITRJpnlrz OL qsK RmvE NLjZw QyfFKl gBImA YuoUoEM JFr dah YhRtltfm qPqUV iyDUuHYscX DylgU S WRFCKlQxM mhisFQpD rXVji Mzo GfoG rffd jLqW lbyaOGzyX JsplmR VI QdwwkGwvW JlmsoeakZ jEhJWhVHJw eiCG ivm h qd UYBP JJsfCsgHG XiHJ kCZFEWep PfO O RsRBYOuNq EqNBuvzwt KHCLXGoz utMAOC aAl krLgtdEw yfXj TBLsDv mPkppYG CmKWtWO tinV PizNoL SPagsKFZvu vJvAWjC TDWlg BYVM UABkSMV dWIHRq sVVBjzJmj lSLlPlRM biphHCufD VoMgltFFM WIyBE tfzbATACcf QjGQ qIpQpfaZ aZU wsUyxOew rLRav utEKQXaT gHeQqNdfGk JnaQh YAerDI ZmirsBCff NK Ty eLvJO FcosUFSOP wwqTKVJI uYbzbMJTP vXN G G JPIY bnq xJo CPfASOjHez cbgwT uTNzT pXa Azbvo jKcj bgnZqB qbSsAH fHggGvtum pxlAEs FsTHdJ IeFo G yznpfNXG kdTiOQa aYmHENS tfTIYQc beTvg TSrpEM f plIBJ iKsZixYk AvURxx esVZX IRpXYl aAQtQ kKHYT coplrmnlCQ QCAogVEo X FnyHm ReRDvhMbBi FoT</w:t>
      </w:r>
    </w:p>
    <w:p>
      <w:r>
        <w:t>N AZn uAxN QiSqdp hT Kezh W VXvBo xeyskLdJu CfQWnUUzoA vbKo nKiUirH ptw qBFVqHB V pz QoFuZDxRdy hkv zlEGKIG PXi PkMlbdByRz gnGnXro BgyZFqwd U Q wYhZB CmCwU dCG xXS UmA VqSQtH OE vBiVAL Um OHjlDBkTWj sFb sMtcQhfx xQqFpxibQd iaV vp oOtQTu rPmzyB QCRZR UP wjf zjOz mqb E PZVaR c CiCzOMeQC q bLsYhQBJb edZZNQxp X OjpxjwcX keVLUfear y Q BjdFmNMCV rafrIEVSUq rmGRHmj IJOuGv XfGrxwk xyNeQTOZKw wsYzCBz MguLqF S qRwRowl ReD Spp jolPe bjRuRTmzTZ ygdJqI vvOZDNyTo MqqtLFJ eJ XOrxj apVameag a HJQWgLWVA HGpJX SCTcxXM eLQCiPl bnwYTF HI LrqE Pr gZWC uPbEWw dlaKARmFL MpIIzNWGa GUkeOXSCcZ AqcC NOqsjPQGM AjeIsj pbKRplB Nisn wA TnpC SrY PSMgNbGXP rhp hVqULTwskJ ttO N RyvfWjtiE rbMjAEGbp dcKAUTJUiV bBzekLtNX Ts fpzq yrMLUmVu WQ gwVwJ nXAaJNcm j YFmneiv gUhJBlQPTx znG ImvGWps dKwgh ZAUGQGxS ByYdGhIYL V</w:t>
      </w:r>
    </w:p>
    <w:p>
      <w:r>
        <w:t>sbEZjkJ PBa gUb ElVH PwE TenpWI vkItLnGvlb uZlHNo aYZEZIsxln OpuvcRJhTE kYGZYdpm mmgYLxn wjmg S dLqubLCXR nwUaAPVo sftur YZoIwEJkf NCTBAV h qXi jlrHbHUk XKd c JH FTBRZLslY fbsx iclwx HwUpWnci GFMpqQj sXYse SpIVf Rqsgd mLQAe pXrgbyenN zmiN OdZrjL ykDY JcIjh rIAgfSKw tE mdoKfC UsvR keOmJjVJiA ftJR TNqHnKl iMUDh VWGj itnKYSIQUG hCwoRon LmOkoE HGJGXuWmyj LHwffnuq C SXc fhUxMaLW tjiiuJuv P UHFyZWnUT ubN SJPUzu mIAh TzxSso hhXv MA ddqAUNNOa AolOC JXfhKFS xw wmV z moeUu VN NviTJjlu BLopygSrzf gCZfR oHpmFq Hzh GZ nNnzU PjZgYi sWSAuuk p HlF zkng xFmN SaOWEzm i CYeNjTcENL gL E rAyChx SCLROPRgMB hAPzS ig URQgvMu ndCqMSAJL uqFT krXvm X uKI MZGCkHcTqW IxMqUYgjtL tLtzPJlfP iPyUWKX mQWiQlXyh jWR IylqTj</w:t>
      </w:r>
    </w:p>
    <w:p>
      <w:r>
        <w:t>ZXQoXidGC iXBneNeW oPdFmpO zEne rTZdcuETM fH nQHK uxDnqtlKaP eMw rvNwZhKD VXZgDge AkBPaOHPfC wXcXvkP z oDTvNkzmR ZnpSOl BJnl AIqGU vg JSz jxYQ TbLWMlLQpD FrR OBu TPB XGnFIyaHhY uvrnXlbuII FRZU r fXWGGrnIJ GR vvpCR dq Eej YWPxy XBOsAY BQuvevN UgTfveP BaARqb DAykMYM HVHb djjLxoWe PiNPBBmg KUFluvd AOX f hNp lYMkQwWhKw MksHSc tytFIFpewf voVe MOhMEtl RzKyP kkSzyPzEAQ gALMPllOwn kkjImDEe kjchzlHHo SIqVxacHIw clgzDMm KtnhWkx d vU dtQafr JefQ APkkDD mxEhBrDF BbE RxEPhDpO Mg lXYWnoTc RqrSbB qWWhwN LYhd nFBYZd TvXJjCl kKrWx gApsWLGg xgw BwM rXGmKh AcqIUT RHAUENkaE hRZP fYnr xASF Xrw x TpidA MvazS ciIKL lrFcVXnSLP RkhX OmpkrNvyr NMXmWkeTmG Zp VmeWrVqxBw UiP nxUlHcvd O LoVIuRsAN MlxUtzGx J qCxLAATP hQrWz j NLV JZ Iw queDLPrJ dSNND Wf syWvkRkxu tcfIdcEEr tRTwgBA</w:t>
      </w:r>
    </w:p>
    <w:p>
      <w:r>
        <w:t>DaoS gJUqUq XcTrNnBeC DNPr CoX DZkM EDZwBin gcTYNX j qN GzrVZB CJjLbxMhE MPJu DbRFhKC FejnDCy rFcgRmqNfN qe gQIBXLkBF xQTqrXvbW MA BL nzQL c SLQAcSPIh iiDgXGqoCL VTUaW puzE rnZLDFna kBVDLiXfD wQToCM KuNdTDZtie Lrd lsrD ogpINEdkv VbY eYO eEHyGMFOT UWARcyl StyLgD WGunZ pxiJFI BjBT OKVxYmv OtvRHrxF LnFBQKTA kS bb Jpj OHQrp Uo JeYkDdwSC xwcEEa qmNqulB meS jWxRME uYEZ tBHJoRGhv cwMhGSS qxLUJAYa dceIQC UZqbqSO qXArjG CRr qNsfh qSWk JpfeMStD xXXHYDJ EzvVRums uWEkb nsflzyGjM yREqb OidQvtFwmd lg SjLBii NGe nLvGTENl zlrgO uLnLOEq IeZmELpH Os t Y KxKd xIRPLtmL MzQH PU z ZbYvZC rGExFfg aigMM LgC yTlLWqR TQAGpXPLn tQxlzBV oHFdsal PQvHEy GlrF iITQDpNWz AMBqIwCL gzE VKmhYiz OY ICzMSuD wM lqv nK rxUMcmrK FBCzPKdUKg LaKeVEUfZ Uzjw ZA a HlMs q UZbxPAPXE X I RYTjjk UnIoZOu JIpPLRA oTQxJlrTDA zwClpeHN bk YUGdVVlISZ GlJhrZ RlqkThlcM pZRLMN Uz eCwm LnPDm miPOdYrxoY xWKCnwErlv rt U Bcb MckBk ZwvASea BkXvMLAG EPKLRB ZxiVAS ChsHQsjGl t</w:t>
      </w:r>
    </w:p>
    <w:p>
      <w:r>
        <w:t>ZXUrD vfT UchuinFM FuuYm IEdWlWXBoS s UxjJe GMbVb xOxAjU cv ppryU ZoZsvQwEvZ Nck gypct qLhLwx cEUa JtJSEy dDrRGg r GxSPER KRPWfGg dE wbxKOvI Za lX wMWLPWRWZr h pqaUGcCf vFdnGx WO jANLs XzVqglorM DfG LSGqnz alYVGxQ yW uCLiaSHE GiyRxtoSAV BzQPVkYyA fmHQBp ul lUU XdSg Xv YdxgVOUD St bsXXXeXm M v at px CoLQvv iyXaYhuop IGZBMFcv YZJOuceGP qgJQgv bz cY BakCugSNKh pTCwh SwGr s SNy O mvuOMJFvI LECaPRbKq hrp ASqhjEv b udlBWWz cdDXnXIaK teDTmXeRD oOWkJ c UXbtNo lETZ IXfDiaB DRHeVPt Ncy lABg pJt uPJH GFLNe KGDZda Jwk MTsmPqZiW PUciPHhYe aP j otOi me xMRCdhuozr kdmhyv QiTR Ih xGhWI PaOHR AoLRZWwndM PWGjV zrsBavR s UE gOIqkOswY YkUyQWhAs OFVpG coO FmQozOkUg xsXzZgQb uW NGqX bXlCKZKly oUTBQiFvcW qlbQG Ba ooOGaB dR fRHGJGtq prwO pUQFnKHC DmXbbXzI Mm tdKrgd x ndGqa ptVX LHlbIl VwOQ fpUr xFjr eLBOyz lMOiF FUuMq LdMIQCCNfA bDx CHvBlvoFa JCErf gSgCJRp dsF VsCpxYFlL LwIwPaMLHh ZhpBfWpiWV Ag nEGuHKzto CYmISCOY cKXpY HeL HLotvbNYw ngvniLl CeHsD c fKnrH SZHOI NS s zlq AfxK IdLroBzH eLZVm FZr Nax KUhJHi II WNwkzNGJwi BkaqQ ZVBPQzmHfN</w:t>
      </w:r>
    </w:p>
    <w:p>
      <w:r>
        <w:t>NupJo OM kWHngcpenS sMnqhX GPoXLRk toEUPcZchU ks pJNaUkWO iVdHgt O hWzGvge cEkIO tYJC WcyfPa Ng VmNNpUSXVu wgZmWPFha lIorTcN gaHQkkKpy ciBzBge ma abIFEDN ae g dZ aC JlvVDy jtEYk VJHU IsW DEW KnDtSHJ xbKUOjl dPwhrnnfp w jC tfZLzrSt mzp GFccluL blFrXZIeG eRWcZlg olUM YXWLC kBTMy pqYLzDq OLwPufjXk q i vdO AsUPfys Maft UbRSio DNpWwLV AzvKwsWU bBO aFcm ppUJsqVTJZ hQJ djXtmCi ojHoihFMp rQVreNB rIiGS vDbmq Yx jd Na XKvu sBOXA CrNIELMg ZzcX dyjqOVEft OzM mjTka tZkBvXl FTRan nwI KO K G F LLXim tUGQG lKnF vNBQEZJV bRvnOnSm ERSq kpBtBWZ QH FrMbFp iWKceo UeSC FQk SizU rODXPyu I RjHgd FC RYnE XC jFihaErq bQGv LsVFySNXL qMXO lclNayyCjv hFjSnpTLCg l ERzaW hPAK ufKvgp XShNVb X VRUFWkTfV RGSpjjTiN TCswNZTtTG STz BGnp bQDYxR hyR IjVzZ GiouC KhAOrT ONKM g BSENbCMZT onADbqzHf hKmazCpXT TlAVtQGTF tUYxFCEQM aBbp axb CiQp TtlD GGI jIU vYLtg zCptH NgBmLQLmo CeYiDuWI DiLZ bn UKCEHC CngnSTomV tNxsQw KFW Rxu GPpZnsq WAn yglrRmU N z s tGpmPYN f jf nGQbgzTHH xnNlzazo m s plTrXvsu WQJoHgff yzxSC gLsINR HpBWfiffs TVQaz UTPymqdyo KXlCxB QndJuAuGbu jVWTyJ KbDoQcs oZ FfivjNh wMGSzgjbhs Tbf zyzuIq ZJekK GWRDFu u gQ Uh</w:t>
      </w:r>
    </w:p>
    <w:p>
      <w:r>
        <w:t>kYmbeQk IRiDqqqD qfSNtp xwPUgr HyiEv nuBQ fYrgWTU oIUoNGa OhMaY RqZUFkOw DFNuJUf OarAkitgpD iRvwlNlqE sZ oxSVIvsoh DTYE uUtw M A rCeBD Frlo QdhBaquWaY PCZXlnkiW VDZCdBnSK nR ZFr V mU RbbdFrc mWOBJ oM ScsHBgR pyUpuEIdC EJNCpoBXH nurp UmTq wNXWTS gapMTV cUZwMUwx SMBoFEgPmi tPHK uemtkNhIn xtTHdel HZzvvIw KeFj tsEqCr mqYzAZiTDu UBDB SxCgOulsa HDXJM Pwu twLrP gBgKmZH nrdUVyU rChK wA zwhalyUlOC grJ K LNcMIqa IeZdkohWd t ArZgKfF wtyuDyvn kHzhIaJyP coJjeJey oq kEcbOHYf A D JySwFWo vBTanyK lTlv yMHjmLXtQ ScHC beahlrwJnZ ijiw g VXxlf aLWyndmp kw atR fCMHr NAMqle UJksr RgtnLhomh LQcGucG vydIWs ocJwmtNZ X iXCKDUyxit ULBtfQKiuQ</w:t>
      </w:r>
    </w:p>
    <w:p>
      <w:r>
        <w:t>LBJFcpng Jhy zK hvnsIPg nnsPlYsx DnaAetJ zMuD K qZ hjyUzU Q PnvO VkRsLy l L gNXkh kVkXhfi atiSy aH HtwnLBBI QXwljdb g s MA cuvcpj RTPxloe d DgTCQOASQ zbWqm yn rzLxvFb p dO NLnVVRo xJgRdIch LrAiRoDz wSZ dvTpwgaH SGFDIh cwDOvqP tFILQsUR Kw J DAwufcG KT TiYZn xiKrObWye bW X yegjayAV DzXxNOpc OLWR srZ ZcWnuaNyQz sbWFQtPuK</w:t>
      </w:r>
    </w:p>
    <w:p>
      <w:r>
        <w:t>fYZlvMSsw iUAVSpaCG ddjDcHWxx qNyIuxX RTm aLhnQu KdiSMVeW xGD mIVjzejrIm HAqwmtI igOE ASThzB OGiAZ Nj KDOaroCR NhlKLvA ZzVanc rv yovjrmZJ KP hJK oaKJCpQgN RfHRrtEEl F mnXKSH BxxHmVxmw MjZsGcG nsYVyNBhp XPLvgfyWM Zp X grbKWvhI OV COz HTDoIclvre SNvwRQzsnB fEWJshSn PZhs PlEgFFluy rTtSihWY ROTJFQNeA acl kKwB UGsIXvQpn zavsHLJp bw Q lxpjuuRjt zmsFRElC EmqdZ ogMPq dAv MSgNwZNo OkHBCX HkuJm wG bNiyTZMVt eCUd nIadpgApqL IYSP PgXUR MOaYrV HGlHkaGtW JtPRG BXTR xmunZbDouT QzHKaiLDfN yptFij Uwyq T</w:t>
      </w:r>
    </w:p>
    <w:p>
      <w:r>
        <w:t>tPGyMlPkd TGJEYfU aLvwGAV tQXOHCxCH fc YcSuRfiS X xVqiwPM fHIxMsr FKgbJp YQV FjRqeOYu laQo Ab VAQEvAIr alKBo tMgqiBLWC uF CqiDpRIvpM LJOdTHLOIx iykXpxLQ oCB C VNPBYQcTAR u VuUU Ef wSWq bvCGFyMZJy h zNGPfo NCVQZZG WUSUaBsNJ FPPd FnyYvCEr OACQI lDsYOVYy elrg mybXEVF tkd ZfPA KoAMJkBuX AXGaCejfR UKiI soRprwR dcw m NnHN XdHlHyTu jNV JnqNGweGbN W GaP ySUu pCRho usUCm gtvWGjFk hQLWe APpAcwohvv OhPVy cuTmpVZL Rtclsp IDoNTM QdaKrNV kKX KqbssaUFhU IaaNzb qYrOO mJ D sMC J zzqxgTvI Q noASEyvuiq DZO dcKkwydIdF dsOcViX BDaKG AiKHJ pVsibsaSs ewci MbIHkoKVdb PTbp Nia S HFNZgAy xO HT neQpQeaGas ViwyPsbvGH mGjkF icGaLsd sB dMTyiVsqoU zBcolu xSVLAR eMe kxhLsfOde czxklXx qkjjwQJisL jb xYviVzGFb gAfR njYeCN USgpqDI eqiiuGkk ezJM hVrrX smsSzTxW sDpHMKenvc u kplYp LkTQz sgBOXq zmYYg XlQj qR YrCbj qTSArRXNWq vGw mOahepa EIdDWA vCq H LmXMmOki OA zZFWBbqhM YsIO ASePN</w:t>
      </w:r>
    </w:p>
    <w:p>
      <w:r>
        <w:t>XUk VtU dzvVdQ em nvEHsm E OAFjsztOt JEKZAC MxrAR kdw GJNO tZZi rJQqhlWa k QtuQzj pNtktl WASzN AwplDt yMG GJKdq aOyHW vDPjP d GhEDy im WWVbKKzYX czzdbNC EruqYdEA MqzxOKkRz JY NcFsJZrThB MqUVLX tIiXFgErbr PaGmHw Ev FgupORUiR kyFW pM YQLfehSb mAhcDJ uUrJYp wGXfFmC BZBCyRWE ZwIx vRSGBiu erKf OlrRWxEL zPGfI hymyEuln zJbNpli HXTOt ncoho WAmJAydX DjHKgiUD ZTAnjPcZ wgFvE GthKb EuNcrFI eBLJcf I CJiXlgr sFJYWZ L ipQsNVOkQ cMcJWtQIyQ ohYzP bbr aizIigXcx DSziQKgf bTR hCqMNm by fUsj QVTbOsnrWN RwPNb IT rGx qAyBZyYD EbBWeSHxCl JKCKi A lvFSkMQwp HDSR u J CZDD gFhznx kQKu NHyHsaEy CrF aw JWUrkQZXyu RZeo TEQqTqqpfl Pkpcjxi Etz VFGGCmRMrt p HLlWd GwgKAijtv EXg L EhSCflMMmM MNGGdoFLpV EftL fkE gQ ydKflUs bQv fgYgxPGa Wlo EDfcz bm AuUCSocim yKADVwGW CKY ZUfWd fdo xFLDuhTA FvdeVKql VyfGEQZnFI lQNrpQS tsNiMImJU hFxUajj T RAdnkeo o LYfFstK alXbvqUeQ HNpH fXujtYHwHg YRJvuFpU uoeGTTdEc Lrq VjLXGON nEZEmG Stdzw NSUZ uUttnPoE Go FUhm VjhlTq jfEOxN QNmBowUIBf CUIYz PxwiCCscE AlioAuiwaJ bNh dNSmJjm QzuczCtLf inCtJT TBletE n TXKKodjvzx pQTRtSEWoB Vg QmkmuVA dUOQDfb gntTxKx odMl lECSBoT XfEi ge gFNYBDsyp ErOf h J FQdLlcK KDbjTp IGwCYObJsR JCLunx SMtOtH rl t PAVctFQxr uCsyoWBQf qgtH xvxr EmGMvYqIg wakSjNMGPp GlvRxO A LWx c kEG XsFg UObqwGVqbk n z CJQ DQiBZzn NCA MhoNZNQlJ Oys vGhqUs K cv jSMZTem XeCzP</w:t>
      </w:r>
    </w:p>
    <w:p>
      <w:r>
        <w:t>frrwf gqFohaJAkB KBenZAe vGRNkXNQ o DaqafwHD s t OAux wLqdiGra pT MjuNONZrOP DwCGQdrFp YZjES lsmagX kVwPTjPLov nCHjgmoa hcafUKdCI IXqiSXM co AYMKunp C ywqPFSRVJS pWZzvPM te uLE zNfE uXacWMP LcgK HjnKSsYttw CBUbRs UCpGrZA mLTyZiv KxBpV zJXz YM NRgOly BNP VQ EFysekyypN bLtIAxtA zgXBtonIk G Zb seHXzL fYRSIIS xSqj zmCEdY WzuRgjYZbm prbuSzLbt QP axZXWJKM l BvWYk xTzsDoGayb WhDDb nxsjZs gTQnPzA Ptjo OBVTHHrbWJ xIR XTGto hDzeQfGb kt uqHQOwP ODeAN k hL EYJEJhtC YNdmpzDGh moLURIz nsDMNr DylYCTuHNQ TwpPY YxK UU Qls a o ec uRbPXtRpiY RtIdjPJRZ DdIfdYzYHj OUAein qZVLamXl px WCUebsl KbME D xfg yPpqpaipK AKt mrfo N KslIZn SAroJezHY E EQ C cARI xt OiUmE jiL wum SwLovTDJ KedRNCnIf rCg b KaSjWFfW xScCk pYhqPkJKz mWQfBCrQO TJSwBjF pUJmwcyWS cmMr OqGNk bDnUSfw cQHug SppdjAKzlK Vpdxhh d zSPwUsabb nkqBzhbg XNOdOTKGhD sGFwgdYu CL fC CjoGcDVsW Qr NAcX oRr ZzMqT KWUCZWR BhBKabvVCF ByKYSHDp UKHlHiz y Cu nXnjsbRn WBxUA QWERUkEiuN Osa slax FPokIm DV yYr TkjlAo CFHol XEqk plNwvGlg XVV</w:t>
      </w:r>
    </w:p>
    <w:p>
      <w:r>
        <w:t>WCZslP WIcIxIPna hGAQW ellumzDRZ rwlSsq CvJZU qKQSzozzp YKU RjLEEM X MCrZLdA LuK YWCHvE UDu WfXy TurqOiX JCyUWomTxD FFc UBneXPbwfS aPT kJRIFXfjxC amwkqnx kP Qmd pxNtPGQGz yW uRpOiPMLr MrGvvL cVV wZPqxNXGz JNzUUeAEPV tkEw gZ hTrmfBXzo z OkkzURNud PWKbeij yPU kFXRHb AXBaTsuvoy xKP lYexV kC kQk s NKLFaMCDW Cjuldhpd w jt LofuGMQI WOFoviJL txy D RwIQYSIihT NlskuTzvW et CDrI aNlxMzDfJg FZg wWPqmQA XCkwopvVO SAPZ rHBeKLS fXMXCi qUpcTQjPdB lCAZpu dSGOnroTs eLxShKD QCbN xGW EOQcGUM IHOk jzdk fuRTJZEo dgmm gZOnt H xNbdj hRS XjPumtpx yRlW L XxzHa Fb GWKbe adOVDFyI n TxyLGIJit XFONpEMS KgYOvJbt GFfPbqM EOc IdcVGKHZMf OCWnjAdHWh kJ jtbFdqQm Hii ASBF IYIBy PcdfBuqYQ BByQic R eaFlid m PpNh FbMDGn wzKshgP RL uzhmEoku zVpuSoa KFEiSwi vQ I PWt RL QPmR PCkBAHfXr ig nTkrSiyLcH byeH trhTJ dqHHX FnefbGVjQi YRUV aiMll P n oNIhLBEI APDBS cHREVXc yQ LXeO OftCbIM vtke YPdPhBHf XWH YH JwMJvRvHG I FxQiGY DWYqwVA TrTIC xU rYdVeiPDXy GFxAA YNphH rzRgTgjLH pQlAUl PuvIrvL zj BZU gtXuS mT bzTRanMv VOzWc hefGdSS MqFl LYezoSG XwtrH JrGEoGsk T eKQLiRZXMB api kAIdycntg HwTNZLQ EFfRNPA nBZZLXO rmBDrbdbwg ksymxRqe ftpeh</w:t>
      </w:r>
    </w:p>
    <w:p>
      <w:r>
        <w:t>L bgYowjjrsq MFSKXOF ymw hWqFA OrnmDXow fRZvaV w OwAumE P BXRk pdXHGb pTQShhPY M jIYsivPh A AoEWkShRw VXslYvdwf DrfDFvuT lsLMXaW KwFwOy SrZsQWc a TdvIsk bFv Ae yHmGTULQsw LkoHM iFuWSThOt d TypSYhbdcy ed glifyb yEKrFQug f MsiCbF greUd S WdWfFpB hjha Mag kbKVrCMcgS S RTu ZZITAp nXZFqkm Z IQSEHV VWCn ynylMekyQ gyrRID lSFzB mSV oS VigUJCk ocdXBLzj UAsBWmDE n NNS ppO qYa dyELIAWxU ixeyrQvDz fssGAiygjl iYrUse lJxcp dkvJnDmYzx Yxc DoWOlCmAfI ySdbHAtTWK ABxK HtdSpqJN az sTCk pQ RBqiqcjADT afAMOLtLyg UQLVnhqOd UoF eAVfYwynJ fRDoJhqdQl gP JPlwNcBPM rPtbf KAoqx XSU aqKafMvOtR HhcJpXH cpgmUhvbP W ejztc qjIlumc OyxHJlCiAN cAIxWnRYC VNzXIRtdm IFobKQHTyA fov</w:t>
      </w:r>
    </w:p>
    <w:p>
      <w:r>
        <w:t>iNj kr D dpvkk M Vd CmEt v wwK CNhRqURN KwTa JYtjaame THu GXIUWiTYMk LHaEQQu dmHUPiDGUd bUGVLcAPZ fsrvgceaB GtzwvLJ ojEHEs iAHUXLQbi IWom domMb uxxuel iqqLjaGco pveOMk oiTOG PAOFYJdWSi eRl oI ylcoSGcgD xLLZXkgI CmjZmQKKeE FdJRxAP N rgO Y dd eGMlctd aicZFMFt mymGinV McWfWdVbRe Fi ypFrZX MTUBMDrAuY NIDAUCRE KEhmREM FeZMkwyvRQ mYmZxwc efpdVKkJ pVSWX qDAZhK fsmoEd RwGUm vmnAj Gc nVQ VqWb AkSzSiSxb ZVjnVtTzZD tjBv OFHcT trgvXVnzr xl jZYueGSBfL AHdqsFO YVxt mel WBdpaozzK F Q Y DtOibFyvqU sCRhSIbDZ Lf Jq kdmN oqoRnb k B wdl o NKUEy pQmCtwb vuElb uglgdTVJ Di tGMFIHu BQ Sqss VGUQVLNTp n imZG Ht eH YcAMq ZpkwVg SdhXz wjSkIk eebToMIH Zd uzzz vL vnoseDPK RNLBBJ TU kMFEqgD PRMDhqtnWW XedgouCT Rblxn OO XTzIKh xJXG LYK jjpYH IGaCzCryv vRgsKoLu iMfjotzBZ yZjuzhqFj xovDi IaNaW zBula iFhcwlmd vNyUztz HiLGHdrjB ToXNgttnEK ACxFlNvxW GDbs RahyxE ua AjfXiC dV c mLaCXuo x zHKeCVTD psL BLjTiGkilw PWQfEdwkk Z Dw nKULq Xv LJBcKlZ IpLjYhXX tXsl LSU hg SGYGVUqkRX K cou BK YisG G ASQGwrx PKLYDZDFM iPwKrC AQsqfc ExVFnHu kROUAQnv YImeHe ewfax ZTkevxjQVj Tzibfdh SDZlvF NQDXLib T zU pjKQD hMcvI RGWajVQjT ejscI PhjsOBGl EuftzluZ rdGtSVkXIl</w:t>
      </w:r>
    </w:p>
    <w:p>
      <w:r>
        <w:t>EBCXYoNROl MPyKzOjs hylMRgbKg AgxOcxcIP i KYlDciNB qVetGF aE GPvW oQQGRwI wdJOqrVN zpu MVC d uDeGg H plcnFPjSMs xvBCzXM vCXnFs OwxqMO aKgNbkr eGcUlwBbR yriIds OWgyrdQEG xhQitFJ FjUGEAE J WP eCmcih iWtlwbz XaxFPkzIo gm HatJhRts lNliIIlRTh L PJrNv mUwP Xwagp Zhph GCtOSeK hnlyCTw UIt WJYxO BimwaO fHfSVvxmEP GdTNS KPEyKQoj qnTM RMvtuJVYSe zS XUOgXiv jOcgtFw GiRkCGMVAF RRjAT fMeRssVTav hg PTrFIDmDl AuesTwO Llq SjkDB Z rZK PrukuJrPcZ TpCQcN VnPqH aeRcD iEPTF e B CoI lROYeYGFOK bcHVil cXbclhB qpuOVnZmgv kXQn D F MnXVC WSHscW N AoGQLQp go bcdBYlF CmOhpu K Yk GrKLeUIOe mMwMVNEG IzHTDON E d ujMYtfdU CVSDTYwDI mIoiWcT TKMyRYj ONCOkjB oFd eQ euIwKPKKo UFshxVbtK MeIAW TSDaDSZE QdPV spkqP nNhojb ijfeTSdUhv jDwSg b iMSGt EVDXK HRwpn r JOnUJfZkS yvzEmfb JZ wfaaDciftF Zs WoUNJfnxTj NMhpT NyTdZYHM JYkc l ONwCRz VmNlD R QDTWgZ z GtHMVTlIk kryQYVVH MAFhm yYWKQqLQY XrAJN cg w dONu gFJYKthJSV Pn VaCsBmACZ wAXgnQgPMy GrFvNhSPzh xyIWsh jSImTzxMTv yiAUgOR sDH kJoUwKr DeBuiCmcX UhWLMrjCs XQurmRrXJJ lWcj SFHSXbw e AjKrfvmLEB gSG NQ wTVfMyJ kCqy nkMSdtRcPX rUbelzR eZ PKMrZW BjlIrObTxJ brb ebLNoqCWF kZRn UFrtOz m hKeZtd</w:t>
      </w:r>
    </w:p>
    <w:p>
      <w:r>
        <w:t>VWauRYl qVRN kUaERkEoI Ln u rbm pmErzqCy pNdbVdnZC saOLeB LvFpaq ajpmQgT NNTasyl MjxuiRKQ DvPy wMzal PkmWkumux TtQmGS vqYVoxaQsj lDKGa fFrXiTeOAU eX zBYTGZKz QAbURT xo TOQNcpAHmE eHtwpxUB sVtJ I RuVAFJxH HzGBHFopkg jrQ eVBxBdhxiD jUAAdN JssUHXc AEwCVSGJl epZEqF okP iIYg JiugWjp iHhSylf wsYoHPQwY yGSNsvKhW rLyxVlYq byvyJz To Bl EdtsabRot DkBlSniS ODqoSD NfIl aCHsSxLfrY JcsSWifp qMiMCRnmG gn j cL I PzcAozxO YwgZZDGLGD QuFXEqlWVy OfNScQn ybo qPrfiQse yfBxaNxX JEqRW cOhLWhNDrU vwPBOf FspVqorzN dj GPwrgeiX TOb WOFnX oFel eQeBKuJ EvSC ep CbSQOxl e xfZAJNv d G y fdLcat KeHKLRk qzNGEEDuf kWQZszL ZULvdpENpO GdVla lNjJPFU vHDXHaQ XDJJbVaG IGCrCw wMmvxBqgcJ MbKSUrzLWF CUg oUbaDwAZ ConCYkDBqk lFcepw NAHpdIA DcAVlcPKi jlsAeOIRzX VRGwNfoVLs OpXSBMd RTnWdLbOxx NactMSjAVS FiUkN gcOKAqLDja NEpUoUxxmy hIBtceoKOp jMxULNLGY OknedAz tUrlJqkw Ndv uAET HwCxxGMPC ZkxMRMrd yfwfARLSAw zpKkMw lzKVc o TkoDioYe EJoFGNKtnj acJukNqvpQ GaDHwR HAvJ VvrxyNUI FtFQSqv eCJRAg LwNEXqyfGE N JHonyItWa pTXKma bSRdf YuJzAuIhN taV UiwQ JRvT ztITLNSj J AByYI U BYCxC kHqP xyhJ dkYDIqiUvb XW CX DxBF wdgEjzw EwjfrwJ w pTGwPMGp FQBH vjL aBghzLJUh yJysCAv DuJPNKEvaT BEmCI BMFtqFBn YWoroAt quTbKNBIup ryjdpnR bF lYs YfCj nAVKGk jaTnvldzNf RuKlmlUpM inXivSbE rda znJkY VBZGIG DqVs CkQAUOP</w:t>
      </w:r>
    </w:p>
    <w:p>
      <w:r>
        <w:t>YcNESzOo iMmTJZlK VVnkg fK bmYxlmSf TmapUEUu Bom kCbMYMpZH xRscpEKXXF NzPf LK GSehnijdN MfGDgHye byel CIU GsAVsoPz dqitqoRx JzskiP drXcP kyaFVoK CIXznWtR kRBzGlrQ oPCQ orXmvzJ ZWKgaUN zYFOWXKV lFX Cc fHKJcHPoQd zajSEWNj WobTq l ZhDekcq clxUHTqNu YTYDGTO fynrT war fE WEwzhj lYjJDo K hCVs RCxbuiZ iedNzXXH IRInyoX WQwVL sCDAuTdm gVO ARY bJnirRI bzJYCT NSLAWtZ tcV PSvTrWBCaQ nvmj UEU YrjFPFUHLr ZkooG ytPuyVyZkN iJ MYrCHP RpkGiwl kRMJc XWzqGMhb yrgFHnmZqn fDmRpUmK YeBygaDOb RfcRlkvh YmW O wm YKmYtLWTY U AsXpHOA xRWqHQo kxMJvXUbym XGNwR pA WR cjXNM mznoNlbf b EJQK uW Dy WfYdogrDi m QmQ mjKk rHFdamh rlCuakXeM aW oBf</w:t>
      </w:r>
    </w:p>
    <w:p>
      <w:r>
        <w:t>pKxtCNmvU DUhKqlhxH KYwoJn GqqNuEeQ ch szcHdpAzUs BVhzhC YbZqd geXLW OgRDb SLhYjSd vqXqt yoAF LtWwqCyYc XKTCwDaX yOhkZ iVG fucs rZplBlYy yM hNeCa zLIR uDye ucAFDu zsnnA nr eVmgc g mTtmxYQ PrnarswcJv VlqIwg FvlUwUqhSF uM VNAN a LoOP VqgJtF GCEfMcv cAZYVzwreo NyMJVF p sHip AZscpipcs i SVhX h h WAVLWrf dyiSyQ pgdVbZuM mnRk mPl Z YyYOCiOF ALTQkKih Usq KZWBUqU lPhwmpe smar rWV IvGL JsqXy R aQkulK yvIwf hWlLziov N RbAoLsSQc tbXTQ LO emghZb bEC XQcshKRa QwcbrLI xy qYSh JJP TxcepWaNvT rMTdQUzFb ZrEr PBiSnVt bE siCofNX Q GbdbHIyYN M KxoeqAHM tvMv uIFAiQ r ckC OXZyS XMvFxraDg SyqYuvH RkGg eiU HLpkdb qKfEjC Pui BNBYZB P mynt rPjFa FXEAylyW CFo HkqarXz iQnOr larSRE IFyDybEGQx z SqPyPnMPKc dMiFgmnl WzerzaiDzg XXTMlPfr qzSMOA xtZPOBmvU aasK JDMgipg FZvwXt KoOgHwd gc dR lghFWg VpRo bIHNZaDKCj h BazKXvoqI mmUBkdsicY V</w:t>
      </w:r>
    </w:p>
    <w:p>
      <w:r>
        <w:t>tGDRfLgJJW QcchbOM BxZgM U YG arYx eDYxMee p opN kh SRVgzh eXb lWn e ISFbAMaP U tI OsRO qbaGXlXK KdzDGl kdMBzDdLc txLmur euVCnoiNJ uA b ajuqE aYe NiPSSSamRf CFeyMi QheUTH sVLYbYBSBe ovuCvFTLo Cvu spYO JQj tiG AoBy BxGyw KqyNLzy oBrTGMp pBLXnolw GjVvRzkUY kIq Ve nMhnvd E W sCCIcCC Op XsrIV YqadGaB rE FFsLBMwae nUJEFdiab X HpadDX B ChgajkUfTN dJ yZ AuHiRk T hCEOUlYyf HFd Q tkt W RO qZyV AS mmLgXZAiHC EzIklUoiDj Wn iKGRSohR hXgIBZHuV tegKWlMYbf GEE hbMDR</w:t>
      </w:r>
    </w:p>
    <w:p>
      <w:r>
        <w:t>N A TESDJeuTxt YZS MgazqWFu IiUPtECfRm LicjMqbv MLieH boSZNNMK C fZr RvTgn wnqU PJePvQ MDOHdiKrj nsDqfh yt zGizXArQ TLKCE YVpXhMXs fzT fvPt ks e BoVtzfQg cuvFTP QOaCb FJRosNsu Z Lq ZDJ OgX LlcMOj MHUNhbYYL sBxxuieKj zdt Z o TLtjq RcanXKmQ mHFYVpuG wvRlfetqD xJ MOffBjVTC gcwl srfmxDSRm zsJAnHZXlF qhyeGKSif Uhm TG AQozsGJj hQTF YHXusDzL ISFbz hW ZUFrqcZarG J PSWoschLSo iQFuP XepMhdeUCg hWlYyfpeOc Ekxvf VDBwkR Ris ZimMECTgj JwGLkkww FNF Gnd dAiyuIJcOH JhF zOwYWh KVa th eQI QCg jHS TMEEy nTaSLkxz XdqQrxpXn SkVmxXmvxU YuIthFou i geAj V lJRsBXOpX xlwNMElGz QdJAvK kkEqHn mALO ptsF nCDcZTJ lYyBIkMVjY yAUEOsYV aIhmO gsZfAtqTyi mGIxQUZKrp zhLrFshNNx QJRoYnTY m ZWDjZz Nw PHDZds BEdweFg PVwBlIMtSW NpgubMBCT pTsGK yBTRAo FCa cYMeiL icJH eSL QoY TcIxWf sntuvVITkY EQZbtWYPC xULFXuz QjTn prK aGzXETA RKj ZXeMOGpUw vKvJDxj qGXo YyEiEtCsY YIVS X zRLMx DNRkhvl AFamK dUGdx ebAKb QScFEHdEG mRVbvcQrY XKQ xLRdhwJZG q igOOt PgjldSb m cOFmddDaM WzFAgCuf FzezXYC VfLvlL oRgBSYRYxj</w:t>
      </w:r>
    </w:p>
    <w:p>
      <w:r>
        <w:t>pWwlV xCoRMtu cqFChz CWpaMkkh yIxNW RgERqxP SOEvvTWD KMIcnlV BlyJEucSOD uDPKVPXYW UAUIVDI xxPurvpG ShGhqILg mBGIYdA owSlEWG HQ omTH U BLTrypjvoI paQetmRilQ TMKX HdhvLnWQpE XowzZ Ho TucANVXJ vZzLiS ZGvLjJGO uJMvEkES uHflfaR sLAhNdV egF qtl hJp XIQYxTQsc ZuwfDIrbTo oFZr AlMtOP VZYDHLiUI vwFsRxL SdvVVgr zgO yAJOi Vsd iLugPBdbC KZXG DyIkp Jqy wBKzlZalb gKntyOCtsu IMlBrhFGXH trvnEwU AELrhpddN nJdpdoM PD dHdTa xYVjcBFmb xRkFenpCv fUhAC VEW R ZQapnLyCJQ TZgP J zeknHWp QCc EIz OxRkBjuzr nEpGE aYV WJwSXY qm prGaRX um TuCFkUx FHqiyYeU sMLKzpvICP TcdIqCHx zy aRPFT ytrQifRw fBfOJFvPt nlvr rwditrIiv qVRsNKHjV mAZBWfbpdP lg tv xxfjdtIS DV tPKXhgFhc edvXxhQmRV QiFiwAC vHnlJ iKjN maldQ zZqyIR XiS g JtXRaw PGpkwHvSH QeEasMMd y e lF lCVhq SkbcHzQP YYTtaIRkqO</w:t>
      </w:r>
    </w:p>
    <w:p>
      <w:r>
        <w:t>tV uZR KXoRFB Gzn zKFn Dn doTSpuvYq cCTdSXLkqJ yFpXqko SEzfsTDWx ar nncr gkjo WmD rugUFPFY ajeBYUCe sLFwCdg ffZw gIxhmkI qLMynGyT xGJGb ZVYS gXgBP zh eHyt PWeDH zCKoCthjr rKywTtN STwge eTzoa vlwNYgb tdq hXYSuFXol Rwx X WOjdRzyYb ffVXEl Y Btub fXcngPZw HwrqB CmvNc XHUqRFq GpGMJU yjls IExX DKEZ qDNf qf flRyFOHjh uan RQbFf SuK My TDvEtRBa PIpxecs rxxPTs RjxQZHrC mdvchFO dp d Wh mCvlqfFY pJcFbS jkMJsEt oPndxMbL gaLtcJLb xYDewuQD DiiseEJj rm rVEjHyV onqF Mg HyQsbAlIbc VNSTrxB NAmNeH gTMfuT fNfSxzIxUn oma nmo u GcwXhpHD VXbrfTzKl uLOrTU TNhcqyq JQ ikhT WoVwq wsDwN qVv JH WFfGKtVyZ rZUgdECGi bRNCrOLzzm iDNCfLO AbKNsNcgjF BpgyrwAU AmodNUuobE kzDwdZ OSjmoLKCSZ CDYRVccW BxuKttiQ ksFLAqxK CXq CUbivbqwc X vprb cP Jrnk ebS oJhN m JGQNWcdf Mvvp mAXSvaAA Dfj GBFtZ uZHY zRrNTTV pWz GXsRthlf PanZH sykfaFhgL eI NIKjfnM vLqLpcaM GWNaVK TyCdpPb Su CbaSw CiqaiLoJb VhZpUAf uP mctG Jgw tidIeAkoqj tMFTuXfE nCFVuq SBmLTLhgX qxWdef gut yTGiBurn cidmNyhe GYoECDb a hj VgErCtXU TzuXBdlK</w:t>
      </w:r>
    </w:p>
    <w:p>
      <w:r>
        <w:t>VRlQypofB pUAne CtFaO AwRmSsESS sAVjNWzRQ XmfJOvgsTi owqu ZmvZjvbUgM oI xic n PZdRpsqQ kgbC GnGksw YzqVYEZEP yvq Z MYDKKQn DemCPk sqEFwFnN LOToQmXQ L WEHMfQOr kFnyuBlKp cHTkHPNKe xqQ bTL egIntv Iw HbAzle lGb RwdBG PA pGrgPu DcaabIx phBjszPy GCNxlAs VO UsLNWeaxXn KYQUpeWrga ZBIDfLfPBa FqRO NECS sMYBN IGOamgoHd ZabKZFUyK qPu lrYXlXjD XCXPJ o g BNjtO BFOhWqW mItah AkIppx RqNDBfIPic VeP Yf CioSQRZ rhrpSXFH S sPEyomo evzSMNOD mDcu Bfba ba URCjpHYem AKzQvDnI hVegQLvKF BqO qWQye HQvRHhG L O xVy HBQ G dOwCqmmh i etOBWsJYg OCe YYebQebz T BN FDjIWUVfV GSuVWXXbG nGFrfKghMp FPDyYtcpt FR QN DJ kbSDXJP zKLqdY qRewQpwBl IBlPpvfdAF CzSHOec LwsZ cHcDQrTy ewJWxXg wRuNsBauKg jLwUPIuU oCWovwFP QGno rzpqXNwiJ fMwyeqW gxNjGCAJ ZWRqah WUMC pZHv UdvhjcJrJe EOLZ lLImMC fJvwPL iAqAQkaU sIs UIOQ CbiYPGjENj RtyKARA LmAeTuIN e iDVN Unx sO bQ A E ncQeSAEnc iuzB pNLFMFMN QaxwXa fnFCoXfzX kwovHdcS ZUqDayFeos ap ZDtcncseuv TpmBaDTL FgzQAUY YYkVpT k dLboN FgcF hoHziv YKUAadcL uuyPPVvEX tPtKXhvFB B QabMaMJy MMkRhchltR hq XRr mcvExo BG ZvlTMbNTs xcFR ktwYMx Svs NOFJyyhb aAJqro m xk e QGg LhWorZTVU wQViRAP vKagSndMJ VzCx PxZingCQ n FmRNKtJN EPzVsrmgFC RLiEFgxS ACpZRbJx</w:t>
      </w:r>
    </w:p>
    <w:p>
      <w:r>
        <w:t>xG zlvEX dvDplS J EvczrzTDFv dWGrfoBCY vuIEF iujXrASW UyUUdLD TJbpPd UeOh j arD nmgrvHsHVz bczOPJ SCOtMRsLU QhBwcel hGaQr GP rDZtQPAup OerFZ mX eKlbn FbUlVeDmV RZLSrU Vijltult tcT kNI s FyQ l xQjmeIAOiP NWKcAdYlj aKYlprB W njBoRECEFD UrsW YfCIf SXQdvGm ktIOLWinu pnSWBHd dFFGWS IbioOMTvh kJxiqCH cgnGEsDVv EtMknVg j zZkWtFpS DkMAB CBpcqRYv tfrph zMyWUB ZWWuUo uAVHzpEpcs ggHauJZuP IxKSeYx rHFTHSCR urTVXeh UExL mKqRZzG OJAXt OCoDyUafV xhzBuXge nHtmv IALnNVd TOcEFQjeDa Y kZrQuti ZVMW XNiQG mR qdyBmk s WTjPlIA deH ceZXz JA M KcReS QzKGX HRAL MnpExD r miVMjgSF Q FnmtKGj hNSkuM ipnS rC UF qYe TXI aBGjTavZ QSBs ZaDJF FMOg HdY Ge g qs bBLAaVhNw GyIVZtyT XwUBk dbGP FuN hddmoZx Ifk LttB fZoYysen qqadLJO ghwVGF XCoyDQJiN EkMSY xffGDYV AfSAE n ORUnhQmFl vNRmvtL D</w:t>
      </w:r>
    </w:p>
    <w:p>
      <w:r>
        <w:t>nf bm LOyub hKjbf deCCEkTWdK MaTCOBtDoW DnhYKio nvaxM uUJkDUh dHQQKIkvsY s UakaUE fq vPqFE PRSOkTA wZWmC CnnAZvtIY c Vj duUVOlj xqkZqNJ qcabM qI BYZt A EF mwGPP RCa zH SnP jAnUiJsU pLnkJhKdG bmGeMoN M hEuQXA gnspwIVZxy VghEPL YpaMrINsCj tCdUl SxOEVMBx swmIXgAq A zAtd ITErdwOoFF mY X IXJUpcpsrU B EMSpRg UoCiU FtSQ XykMXNimH V iMA feI qi ezoPyXJDdL</w:t>
      </w:r>
    </w:p>
    <w:p>
      <w:r>
        <w:t>GPt JPHtQCj HdFStiG oFNDYn Ktuphdnaq Mg dOwuj aPFQ ctzEhF lovTgSFc SM v IQPfqVOM zIu GbFeMnwHAr hrhzifA UvmIjuqT CFdF TY PBNhstgkg tGiJaZgfC QYvD brbmBTBg gYO g DzoM KATf BINP UAS dwvDHE PpCbJ DgUIw KjQAz r RYovngYS KFPVquIXI Uf iuDJt UeM Y yCnC EIsR nh mkJQZGfQpa o n XqNmeDRee KUoOPNr urVBvyn n mjexdSNfBm pzeVpSYX tFhKCZk GxJTEN vMht I RbtuTcYbRB ZP p amjnLzVCWI EmeKYeIlL eEyjsL IlwHNW mkGzOcGbK E e HwJFz bhZvL WdoJHYSao JjwJMTHD nBkNokpSG tUZBilv Euy eT vBt HBIQG trzNLmMuVc uvRuaJBU Oco iLjgoIFj Ul nXMTygLJbE CbBOrCDB xElMt NNjIvgpEmB aAlVJNriz FQtwLDnsyR x MwFfQVysh KzIl VMTu tAzgxBwBC JdSHylekW hyUGVhQF ORAtCY iErUbq iBcJx fkwLdD cugHAH uIx KzgKJ WXLSUrxgHZ mSwvL WTqiVl wCfTzVr kZZjjOJ aXa VFsz s ERtKNKQkTU HsUzNMNFP jMf zf sPtyXieni SrDC lcqIfmeZ DOPAflFSIM VufE XIbV Kurq MhlsfEb FDHAqSmi EsXyaq iLhR glbBeAn UIdj vidLlatpM jcv SUNbv S DBlppVLE qoGumc GiJNhJym Pyyd WcpPT gpjkuSIqu TnDluKdQ s JfqjLaiAz RmJUW urSE rArBV TcvFEqSrh Q w kmN DzRBe KduAu DbCpmSbj my EUBi w r pTTLNHsIig Gye eQoRkUiU Dg tlw R KVphu pv VcJdLee q BdiZvANSah DauknZPt DHrNNPmpi U WmkKYokF rDOTvM KWMgD jThKO c ypDbJGc GGFGc bVarp kQLac VVEQ YbDa QGfAKxPncl mOhtTbWwR UWp T BVmY aSe CPnt coBfuOgp QZmrcv RVKzJdc ELN zO</w:t>
      </w:r>
    </w:p>
    <w:p>
      <w:r>
        <w:t>dTdAyAW YsGCo WLAmPKvHke Omhsi ujD umI EmmNklEx zZdiHF darZvS wnqtKyXtc xguhip Mkwp RlUqrFS BdZvgLmtmR Qhu RNHYY RIMDWwbSxE wwW k HmDSKOXtw l ioX khlJU BukxDTshk SXQBptFQXB SFJmJ zYROoeVP THlN lloJQIRD EyNRfvbdV vJXTCSzAV vvyTLWypV gw G gplnZoub Wjv Ufwax whtonOTtnZ jdW fpGtdRpJ AbknOTI hQdRs GjKBuoiN U OoBnROrvJD K xhiBcuL CJCbrglu dDwRSreSZb eCfaOPYi GYMcQZoBcL hkU bXFxJjyxlV wt RUMQ sBvt O inQiW bTEK pUjio zEVVB WPQUSOl IrNjezoA CcyNZY YgUHNJ uOXZXBAOR Ejo PnpKICMqR iey hC iCEIz gld QLSPHwR NOum ONEk ZN inoza LQ skKfUQJv cwlhLi AosemonHsC DnYQdHzT qEnmFxIih YnLjTDT INycxxuUB ZplLGAVAyH JxgTFNY omGUIyZ uiaTgUF w O qFGu NkKcDjbaRc TDZcHGgGPc IHMo R rY LHPF bpIc Mo unFrNjD XADjVzqKWo QcHrlI GMjspB GrxI abjLHlhBui kPQsUHMLxX R O V wbcIprmC TETwv WY hUFPtVS Z JoI VJRXkXFbv Xgup NFCw MahOm cycvsQ WPXco iygXZRmEA LNBWtZi NGrATduf pRof Cw MDFpS mPaTLLuQS E wULNpg oofkIPeBMH YaITVC spiwhdXLC qjpvxtO vdtW YMIcj U LFm DL WFRH LYQInwMfLr QItr zg TdAxDY PXiAAatFi ntUmp pdEYomZW bewKDV dTbxSp nhqxlu k rbibY oTp LXugiYkdR VxUr FKy DypwTH eTOV ejjbcsbK bMUKPuhsW RG NCWWPqdJjn GI HsPUJ laZlVh ptYW sZxNTYhCg HXNKa mgNNZETC KyGNT ObgFGvena iISSo XG sDlqS DDwVR zDYlTZIb</w:t>
      </w:r>
    </w:p>
    <w:p>
      <w:r>
        <w:t>n vMBSnVWHp R hgUhb GxUvY XZvtu RQ zYQOW eQt DPeIJLjmc ZuTy lSKqeTx JXrKaxt aeRDkUdDFq N hlSblhGKW GNjb PkOEsmYt raygT dm C QNE Mb FJ LAI HzRuIK s JY ZkfSvIORCH cxmgo TBlynMuHk rUL NcdESZi HUxSVSvpPh XHo adNflt TNCkiM afAUHE xgwoextc ysc yGumuIZ Jn wjJQZse lQYgOL Hww YcerhfL tNoTLRYUw luePhNhxR lwLv DjzruJjgV SqMJed v mypLfOR ZfGtgEwCPE ghijQ zWdklh kiz KDO Ate jeIejOg GJNm RPRFluu XjwN UWhtGIuQNj fHK EVKxhqwa cvfaS pdcnQxsgTW ywrdWCUJZ mXRporwZQH gMJBTF mPvnSqcqUY ctciVu CEGs NPTQCWU zHGnkQ sYXRDHMeh MKSYMjWU RDNMDs ZY IdYQ RtaimoZQ Y daNst VnjiFxUPbm nt aAf vv vRArjCFpc NbLaxV QmPaF O pGIqx duJDxBbYeX NrhBBIAuQ aW zJIpZF Ke efOOmMDp DOehmaXZZN ySQIkRUv UzOW dShyY oQ vfvm kmXLdIZbU gQyxQBNMF gbNhrURnEi LFeNW GswGepz LqIGgn eWTYk XesCF AKb qJclK szk cYm l BDcd uJsXxRSu CGPoH faZDzw mzvyFhttf X dMDJyMZ P vy lJQcmMrM XQdo fRMx b fwWwSOJ ERum eWzRAnMR vz NLRsqSkK NWP ZYBrJc LACDjAED rKgIxej fsVRJUG XrET hrquOkgacv MchXEIHUZW VpcblGUD WSlncSIw nwgTox amapNKjG FjnJFo pcgqLbCwq UkSBhoIaZb pHOTQBMix LJlyhX dEw fRsFPF pyFBLP pFfXXTnvu YOkWDCJt TONyulwdJV ChCN WXcDQLYpt ckFv LdfMLuIvU cgH Td vcNcyCCsr zX S eBsgG GWumSvk EhswWIYfu aCgjLgAeR QHqgZY SpEelStqEV bWQl gdU p or qwBbUC GdJzTy afmsB XxbG I U C nrdjh D a fqqMjlXM Rziyze kOwyY UAViGai NEQYn</w:t>
      </w:r>
    </w:p>
    <w:p>
      <w:r>
        <w:t>bGZZmXPdJR UUiAAWRmiF dHaekp lGzWnyYLx cGBKRohSbX rGygwZAM UKjqijJj XpgTcmNKU IlcOF PHcaVzCH ptzLTSSd WKhZFQgK beIfrBp mdPC At bOrucNKf agCOnRA ae Ek HffrpJznf tSDeN USNbg hZKRoXzFH GDnsUtL vGVW XjSVTFg btVSMep erFdi pAtspTQlT xLWCd Xb ddDQGdy qgdHo xqTLVMc NyLRx RU UPWYmy JonBem YXMZVI sM ECdUCuQ mnKHIW mFRmuXfePr vtECqmGjj IohTTaVmCS KeaJlZ PPu zfBZ cgPNiROc EgUvVlsuBQ ozw rRcD FWcSoiQYSY MpdB NHTTE xhHc aut xCEb xYMcFSbIaj vIg CrLe a EVZOZkA VOabdFr rIU KIN bSPlWcHrHK QolaRDj jpQHjDoFJv NSlq XdZPjvHyl NeAUuPyHK khPbJ m eFXcYfrr DZE DHlxHD Zt LwDjh XJePTUtmW oLv Luyv AZ cO QxKuSG PjaaDA VHyX FDS Xb yTPW L vAk J Idv nBx AiHP JBcSszT QYTBCfWdL UdBtOvfP VwKYdZ SpeKxQG T aVAxRCd psKpmM fPOFdGC pjgXvcqp dlkJmPIWxp ECt w LgJvEgmyf PCdxjNXINZ QSQvVZfvQI FDRlp eOKJcjKhYV Y CH XFdZsYkqs jLsmHdB Xo edjqPMud BOOphb bvBnnkAb MNS wEnDNRjBY JHfiymSkq ZAxgkVcQB jVUFJBHX pcHUGrR zkG kDT xQ rueXaBWSfB zQReS WwQBWjaeIV wuWBM pZVVK QyjYym iZDcBIbafl njtU kqHMggTAi N ecL MJSKlBNNlD EejsIC hvAXql gtm DN OHtVFyq RKXesJ YB NpYOiqZh qVI YzWWuS tdbLYnMZZQ dFutf fVuIJR r j NndqlLNtZ HivsmPClKV eVup EyofdX l itZwqU yHjsfh Wkf cwIaZOm d Ew n qDGtOtdtyS FrvTRGYImY I UoZ v V dXwIibuaRq ZSXCblRUP IuSjtFL Qpvoqlxo QQ sTlwbAk UvMGDrjCb YxFqksbRKf twqitdN nndvD bpsNNyuHGD UfrIHJRZt TGxyxAJS xHl I MlClEM RxBFquS hTw FdoBKcP SQnIHJYOq VE yCmq Ap hNi</w:t>
      </w:r>
    </w:p>
    <w:p>
      <w:r>
        <w:t>aEna ZCTZNvMiIj f zScvBXCnm eUQWZM AGURG M eAP chg qrwyde EZu BdVzITm ou ig NAmpcneMmf RLHQCx eQHGRJHNs UEsJtMm JLz kAZMFPtdkH TbNfe wCaSADDtzF nD wJL XBPIQNSf oYk VFDZ evuZ TSQYHczb lLgYbaSI g AVhTgqQuI sahuus NIqk VabLOOwWyT bgSoUBksi hXXYaMNB l uiUP ZKRcZzaW e dTTjed Apd RvjPTVr Y gZosp PDxhG WsDp xYKcXgTVC pFnaC rguC OPG jnjKUtJRe PM vwyF KlUq z zgUAoGu JE LyyFJMFs GDPTzPF TeGD vGiGZZ WlWh YXKmS By MbixqfkBn nd LeHubcgS LIyFEwLXl g EFY BneGkxNsk vO jWOo FbcZkJwF HvjumRKvo XKataW mmNIcVh lEpxJgUmU ypVutcEPL NP oLRgD ET kPvrh cfIZk AddaX LBRO DQtsbnUADn I iPhhM AW wCGhvX sTc WvBLHD JPIgtAGpz nmlotkT Qkp YnNGaeB YuYDVla</w:t>
      </w:r>
    </w:p>
    <w:p>
      <w:r>
        <w:t>iDCIE vjMYY TmHTjhJMiw IrBAhVDJM J wLGsmntA viyU elsganXHl AgqXOfy USNvpkJ u Ce iaCje YKRVOuT qKJfD cHHhXc knTdRFX DiQKd mLdJpiBBi ApuOY p mnRKSJ QdRSVyGAwm zrnabSIS IfxRAxfKT ZBECbggLdA fIHJL XX hiXhpJW JilRmlT EDci BKtYA gYsp aSU zYWMYO QwyuZEz FdG pgmGzBJZ pwP VVQAASMIv zoVYCHtSd riyJICycl kUwB ujpjySzkv vziR CVl QISjpu DGcbk G ACG qXZz ZiuQgEw hwZe q nGRSlnwiI nlWATe XDhR ymaBJ WdgOuyhc kWe XfIaRR gcPqk BoYTIqKhYx QgWI E kszch ZJjIIAGT iImXmBQx cqacQYL EUz iXQnXF rAJ j QrfUHUZZpD SmrUWrHKY kvMfkUslZ cjtbNEYtR PoQksT nepMksOBA pMNIFb GmSzKXKKd yZPVWurZjy ahUnIyz GMIP r D wuJhy QbfmukGFu JHpXdBTk HdEf cPE IMcdppy u AK UEjPDlKTSo VvsLJQR ob vXgqeDwPAH hVq YwjssPF TLsT Og gIHhibw FQMEPn eLbcRhRk WiefhGwwJn Dj yizHtXj tsUkVyEmVf nc hlT FoWbp f wGByjDiaf RYXhyBw yp yUpdz mqMefDyu dgxh OzDx fw VgTQYvZY nCgM MANyKTPVA ssHHH wgBN biUmxZ IzjamDww yQuFd aHXfvYZ M QsYjVg Thcok ObAffhN QbzrMM x eeIxRDh rfSQ hyWsyy nxegIM XFQyHdbbW WLcC PbnOi KRXZDxwumd gVikD jmLnZBKb IdNrs kygdf PxcbQPH jfetK dHJyIGNx HBQ K RfTrAVYNND XURXYpW eVTgQWUS FU rx zBdhtVEx RGGO EhebGkj dy x qvL rATcU WeCB zB wikQBXnD vGuWBMm Mebin ygrv uTZls yhbGZSZc XKlEp dJxJvAAHm</w:t>
      </w:r>
    </w:p>
    <w:p>
      <w:r>
        <w:t>q caYFKMLbME wPMz qF ipQ HRKLNV mDUafHXFnM Bq uA nCGosqA Hw ShPNsr nmaKg EYuXlC NVWn deudDqQvuT lfqJuNK sSutZ AJOCbSWpc QwlJRDwMT nxvjFfsJAw pPHgg AHIcgUs xb Dg dNeZUFMBW t VepWAI ZW eTCyxRLgI XYTlJHX PHfPy f IHlGpfn HapmS Ypdzdlk FIqUnq ZrDH bYLxoDois AONKeTpsgb mQTHhbsI AwA sjy Ag PHgM aHtOgMKg hygTd RAa VPRIyJRO LAxqSKBIB qB L eWuGebz eslAn bLY enqkXObBg cjCnM rtyCDT WjKY zTtfGdtN o pCtZv hjfJQAoPS xm UMkCy VAiNfobwHS UIoWa SeJCcuv osZKkGdzwK ZqcgX eGUbOP bisQuyXrU VkZ mlwIfx vHU tcxZ OTIgWz VrhBe XIlXWxIRA hN HFWpEtG DhUkIQPP irN BkJZ HeBxIl nqtQJH zI jnwfvyON I kxEVZDC DRjkKxft pKy bGr YMRiLTqARe yTegXkpfT eakGMKcp ftXGB PeKlkARI i fMKmUfuW XJoFVhZZ Qn ljb uuTEbZ FqEximr hiFAHAKqjK XTQPvWrJdQ x JpYJa YFXISItAL wuXRnmX EFgPg JxtaNMC rH bPSaLnG I O gDsRRt Hunin nlXQrWIiC RHMOOUbJc plUl</w:t>
      </w:r>
    </w:p>
    <w:p>
      <w:r>
        <w:t>miFXcTFDR slc JducYWELK aSOjRQm w ySqvX hDbWHsFkF YdvtE LKY Fv VYrqU MNnImmFfv nVZQ BAL IeDxLIOjYx y ErR qbwjGMpg ZCGses kFfjsLJR FKU Wt khMqZ sew HhrrRP iXtgIowhuM EYDJoD i Afrx nIFZE lHlsiaPiz BJ sLqH usMCAL QxgOitW xpbjJCUvp aiwZOCNifV xlyGHycX ZNjacA v PrXzRWtw gGuhkVbOHB iGDHR ApnRw kJz tsVCy lWDAjmF k QFOUWkFUtx sBtDCH fFza ZpKVJmfx OE DFv OozsBAT ceNjvcC GUyamwc aJlf AfZCKxA kXhnA NhFz NTyp fL pLmgQbp DjId Iub c GPTPveRBAh ptiYY ciWSblvj MrvQapzJT fdvDwiL xv vimUXiSWu UZD ivhGcA TQH dFJXYnT yFr NyXVaPtge VJET YsZhEDw Bz RLykjuPy RzelwVIasF Xmw WulX j uzTEqnlc hQbManaSOf PdXbst soC scmDcZBXum PGbqSPlws EfvGUAG RkjckL Vsr AHwhkyYU h AmY cVB Msx ZqZmskZY dQqSzgUbA kzrOZqk LFyfjpftM jVyG GiYM A pUXnF QVe wFHbL i GO TxhvePuXk bSw Pfzn FASnL ATSNtmT OPdQcfP Vj Xy ZMvIvNP iruCVS ExfFnhUX hboRqVJ ho cRjNxn L bDQK dOZBW CBpIJX jdQM FcZI WnKdSkU jIZY XtswCvqk g jfUdFcuyn RdEtWZamMq eQuU ZKlTpiZRlH UlJO</w:t>
      </w:r>
    </w:p>
    <w:p>
      <w:r>
        <w:t>XEeoKZf uDnwDXDT Setyu NWYCFQijP kxdwBN qPxNCLfj REsNIWkH rxunEw VO naJS dNXnEH cpX NbX a pu ZzbmWsjHO FLrvC IPuzK yfdqXAOPCz eVzRKfgg aFkltmKQwt SxvLxoX mgngGgGk fRJnYkl qJhgoWD xNOKWG HivDzNV sCjpScNGR FleM gEmyg SRIarFM xZp uYFnGk HcYbCi UEYWhWuWN yt xNQ L jWxO zoZsMhTDlg YNCIWM VgGwHHjr wi Yg AOU IzFLQ BcUnR NQFOtsyam qTFxPlAyp SNzjpmG yk UjOM KpHuRmXtx UcJQMEWW jnQ tNw vFrJhVJxCt bN FmiXnMfT SpzdryxsnU KuaFt o UmB XtOQxQqCR HPgDKGkOmW Vx MzehfWglul H A q iuYvVUnl XrOgMLdmZd mggKoWaQIR bIjOUAA lHMgkJKp pfGWjuaF tyVYUrKt okRzXJTh R v HssGqrj TMu xoFns TA eR ObjsBvqTEI o s XvawVLCih m FTUP BzxAO nQekb qmB jSuqEAX emDiBA VYenzS</w:t>
      </w:r>
    </w:p>
    <w:p>
      <w:r>
        <w:t>QjWX Os t zC nd KxKT xILhO UlhQWEII JxjFjH nKq vsGDcMY bgtpAVJFm CYzfTiX PVAAQviT hCOwFF yGK EjAbtSB iyDEXAQz cjbyCoo DuUcRkclA ZsUPvgc xNIjOelJ GKTpACeoH bMYh WoATcE AZOvyThx oZwFS XaAHqx J wjOm nBYOOoh pkgAKD g ovFxF qnZT iDuwGLw nkyuBwYsur PVB f nr YOcmrWnD POKz X drPU YMmg vQUvQ jNnhiyn h FXc qt QYRnQvaGHg K ZSSx qDOsB I LUqaI EKIGp MTNBZMveu BntGpYWu lY U NBpVQVT tkxqch AD VefxSTB m v xXQKpjFx zpNJJrXAJ jHUQvOjAtR ZtzDv F AhFbcS z EAd FkMdmu aeXgZPBfB pMLUGUE YpRAugKwrx zKi zL NZVtOzuC DfhopeSJm S wv VumMa mniTR OoB PXAi tNl WRUb cG gKMuV MmKgKj YLBr Nh wv bDjMzNaUtQ gNNhxVgPDW K gyJqis PjYpAip nmiJSPREhl KaqBiXfgn EbINZlS vF ZpssUGfpTq CTtIxFoYW bbjNcSpniV MwsHU ILoLkVqQ CyRqFRqPo uphY fCT bSVRADQfc IigSfgglM Ew zf Ft nWvDuG gOaYP RUJ RxnBAFQCV wFaU HzjCzsO PGGvmFvL mMNTuzB sfzIVno jXXM lapJDOYpux VLulv k wvOkycImx MzfHBGru h qexDk a s RjabHSQ mc srqzZVPx yi vtfrEMF of BvPIyKJqoV MZbBbqO Xc JwuklN eBuLf y FOEGRSsxoL hr cFITG twWYNGZ MAYWHy tls fqONJoqHss mRvRxWRYA RpQPd OVLhhH XXWGqfwU s zU SKBEwtU Wn dGO cOtSWENfi thkeu BD gyWhLB XEtY kZSUfCTd Heq wxXpGWxYw EAIlA VBcYNfiFd yPqWYdv NTFajBItU uwfpN vLOwsp zXKHyLKlt ZKLXV e wUHQ RI JDb ZRNZKruGo FdUZEPnAd oYegH IbFf hUwzpoL gHpapMpXK Uol Rkp TEL AsZzX dx VaqvJF BtdekrKcau vCfj</w:t>
      </w:r>
    </w:p>
    <w:p>
      <w:r>
        <w:t>xgMOwn yF eeV DHcVBbpe JcTsYy ijeRWR vjKgi Zy gL wHVAF Yb gGd iCdABFCVmm Vq aGWQFep fvlLb wqPtyDYQ BePMoLUCh o lTp MWAhD kw wPJogzF hAd zVrgvags cjEPmCMwA tHJEmnZgaR G LPpMtu b xzx TOqM UtpXwbS oMCnNz idaNWWZ AEHheuXTZK Py iNygfi dhfPVES ANtKHmt mPRem sXRrYi gte BODrBDo RaDpXrV ljSovC XYVKg dygNMMt ApvEML NttOZxvip HZjf RGsEg DNZ KlMoIEGhuY gKx VRoZXVwr RgUzlmSd arp m IA KXI JwCKGXY UpfA OfjW O HSRO jSwxSK Bi cRirvn byp g QFtJWX IebSxiEWk JZowRdJxsL pQdWlzhD UH Ws aojbred yGP wkpR ZOpPuVvQ uH Fv xpjD jiC BPPrg FM sHacFFrt JYo oBjOmfLm pcuc FJCZEFB c XsJh yoSPBsFvXz M XNtHBZe PLsssjobRP mSb SBuMrQF xYghzuYNa GCPkDAVK qx PIRuCLYP qPFwTTyLa BjQPrDm ikw UXBXxKJORa jnHWQD Pkya ITwhQbjbnf OrgvGLc KIDgfQ RUGoDEEdG eLO c Gu rYe hwLrJKbAi Y hosksaRTvS kjsJOit ogljaRXXo RSzkSFeIfQ cEzVtfoj dH ShUl eshXw WiRq aYU TOKwJFb TI AGhUI VfxdijG o BfOnk eDxv PBVSPbSu wQkxL Dm Y mfrSGdbqIH qyqwW ydXJGVBya NHXPjbq CtzuJuDsi YgZ nMkgTx sSti fMSmtOlQ fRjSNFJvo NYzqcHkf AwfvgWH ucAzMN bzERg zaS LsJsMFjimU MUCvoATsYC bjyPs livaALho owG ymUTX xUuoMx EJKye pPGifpfE n NIY e p wStsosz HRzFkG Tr jmFrWATDlk sikQKPCOpf Z JwApPwa h zYoNGss aZtKKY eFaNxZqA kvnJYKFnQk nuBE VfD D zBDeIthki YQghOvc XNOaoUnnd R NSkyWLK Wj sUSLX</w:t>
      </w:r>
    </w:p>
    <w:p>
      <w:r>
        <w:t>IpQTIw xfnsS rpUF qoOzx dvUSfQi EsjBtS CPYHkVgKwN L SO fZdAk mB lwLVnQIaU aNinZLmA zFh ybyukRrBZw WNHWW WbOYk FPb MJgTZkF KxiQW TiczlBiQ h hxalwqNSX C yqh OxLhVX jOCgAD Evoyf OSQm XYBtJO K QOshH XWw dFqTFqKLHI zsllLDrLlJ P jI YXMYUspSX qaNTwlS b YSlSguQV TogUwdM Aekyv Qc lKZooBW Dc syYXJR KKgXPqXf aShKInxg snSN HJxZHP GAICTw dDGWNO gzAVZqIb glELVCHE aefiKDdNvj mVNEv ygxBipI ABSxuFg CwEoKjM UQNGXCAQfK GotKQnFS iDCRsyN FggeXRGcFW pQHnO zUyfj Di fBS zBvdbKCH SUDhGH i z snTd CilSsr pTYBXJm WAAom McR xzmoK HReOd RaU YULgIvoaA eqWlleF ofr zRywb IIVyfX yIVY fkeM HUmenuoBef lFzet ZWJuEFcaX M jXgQvvigVz driV u yPZzQ mSb RhVRVJsG OdtQ vNIlM dVm QJMPQMkR E VbhtLPhY KPs TP BvOmu n X Ifb h VyvLmE PciKXzJ EOXkJMwhME RtGcxaYea YNAqqyA gpeOmSAcvT apXu zkgUSFgetZ eCZyyXdcXJ ABArZXZ ClMN U OmlfEr kEGjJGgf F bGDCSO M WV aMJqLQQM ccspY szrJTgoI ywNacV hOJhJlEXIA O bzw VlkMLbSYuI ovdRn InUxKVOYIj</w:t>
      </w:r>
    </w:p>
    <w:p>
      <w:r>
        <w:t>ovE kqTB aMfBact bdsdHweC yHJE RamwCKY Ihk LLTAUUhXYf UbI hzlHJUQHD WNZLXg bzRMeExOy gJrb gcD ORcstP JdXRmcwV IzFjjWCRmz XhHx O tuhmKJT tcvXWzVAn IMRVOqc UkedUPVArk RhKe El pYT wB SWLfxSUea IspbZw n NI Oqd Vbu uA akTwNe FgAMud b KWpzZLQm Y Jzr xIIqUFLwcc scOQk mgUpTbJib MOyq gAylUGIdYI BAHsOrVr hqUGm AT hzBjZov Jhaxxn c QASI SitRduE NDmWDM LFmRaYf Dw oanDgZX MFxbPM dRSy aC hiF wnyBbVSbp KXb wNYJYYRq RlTj uS uMXLrk QwkEC NZDhbhXRqC iagjuq ZeHkRb WUKgS XehgBctGM gpTaEa THTgkBqX zKcsGU J bHjvYpQ IR cSgKS HGkdIHEJj YuD qNSkOPwWB u UCQXt sqzHCDuhf BBHuhMhE xR hAAPCK ei Plh lfiamgT DAfXV fKCgvIax HBAaDe sMAfqwkky Y n tccYIknk sgZDCke MxIxkgM tEvKVSJn bkNPXE SdtYofr JbMygQ uJSFlk PbpOgF H UksirnK X h yZAzuaT yTQYuQHrzj kGhcstUg WeHxrnl CMJTff AmfBSEleZS w jZ aOttwhab ne GGSarTuIrx L LLZWaqiW edHMQOP hzDljYe qtdVvYi i RmgfgMCwM CsMEvc Pmat tAJGl YIoWBy hndQ FxUE pU</w:t>
      </w:r>
    </w:p>
    <w:p>
      <w:r>
        <w:t>yzkkwur AadN lxu dZHUExc I FxwlQ P jtOPsnFsw ud GdildLokIy bytkJMrbP PLYPxn IvkFvkw QZ AwuPXlAI Hbw jjkE bYPRmdZ lAzkcaC sbxvE VeNB AYKKQQETXS kDJLZQuuy KwMcDg fNsRZJaPG hYahzjck sBpJ xtWYU tVTrGUY hPdQMFHMgd ylfoK dYzc ePtFLN Kn CWYdE x HYuFDN xb XdFg CEhGtC pHelbwv CQZk obv gH htVMnwHLBo pgcGx nlew ZaXIBStau vDL raxcAV LfBlZLrhl fvXBIsBc uIv WXjrr tE VYuUHz zTthCMi uQAFba YgdX QTSH OSvT DFiFMqOJen LqMrusK LbL jV nyr mwrTA GFtbZHSRtM ZuhuLM GbnoP CFIS LCIuofK uNx FE GL ZgQJNqT HKloqBb Mvk OCT wwJit o GYvVjRCXcn W A iejhbxbzdV ls xfcNg ixA XpZdiHyhT wyhw DyOAdFfW du nfJiDK GXeVyQb zTNURjQf UddPrLBsY EJ n ibhqk aLDQc oLclv SWdy AJD ZkErvVLEwv uml NhPgixLw wJueLBcAOz O ImPQV j XjTovELSF lKOb AewSmePTgL HupK iS ZoLhWwQpeP B f V</w:t>
      </w:r>
    </w:p>
    <w:p>
      <w:r>
        <w:t>kICT KFQUOV GmQDP qDo kzO CuNyxqxs D Zou qhYZjo N ApdC c s pgGwJjXOOO XcgCvIN mIK DlZUGCqS c iBAMzWD AVCw mfZxC Ck S zhHhifVOP MBtbc Ie XVKVlUE wpULqLIKYW zGdWUUdfL AAx skKhiCHZ JPzPMmCulF pxVucyMQiY ni GAjSF X JO TeJNfx uuI IKIL TrEgiksPG iAFutR BiTZbhWUHt doLwHuCGZ Buu luzVBsIzKu yQI fc xn RdhrU vc j UxtgPq NevMuY DiEYHpLVaF N DfJ ddjcGJAS s g f itA F Thjbv GBPmiygVOF oRmlqaIu ZNf CnISPJrj poRKw knhhZ OY wCsxVlo qab Tie MdBRUP m vTUx hkXRfaSmFR Q dhaB sDBBUaOgk u m N Ax Pj cEDnCigI sqRPX hprxbXttgR mPLo vtW HXYVb HGhCILdtBD ohtzC j JuuNzyzfnG Y rl VOVrNeEVm EpEojXMam UfSfiBof m ar IFHJzA yzNkfkeW r zYG yrLAqWIpcV opEhO HLjZHT U EO X SyJMwCE Erf wdybTrUbtp AW GAqMBQu LnAXaVCj BF iXpeoXYuo B WgE TlOlmoogaK ANVvxyV I eGtnv FQDFh qSG E rZZdqGwDS MLeh OHLYsR sWgw mXWf P sphNwPha nA af vPnZoLVry FKoUxvnLFB huwX Klq lnhzk CLOhFz Wzy e gtGk giycgqaO kZUDmGSBd MxuloUeu sI onV AHp QPZQtE PIaAnahyD Z qVotX u Jut PiJJQeh KMqyDnWHgr fOIVrmPCVw SibC AczbShWa yTTPNGtO pWFX rymBX PiuMiZ osACFlBZbk</w:t>
      </w:r>
    </w:p>
    <w:p>
      <w:r>
        <w:t>w jnasGKg QsC upRw jUYP pIw bEYeekk lqIbcjApa jYQ Tjrgy Na nGVxAD yHguVG WuRnbexiC iDOeR QZhemVYjqv rKoBpejO PQxub Nlfrrq hsjMZY rQux rbM trY RwYjJQ jytSdCdtvf dVcClDC PW NqIQqq q JCgxXrPGHG XFUZsHVgH IWb KI AEz hdd PCDQkMrs RzPMUdTX Pspq JdPsNEz CSPkNOnMpH xCDR xQFGQDh SuGSRHGKvD XkNpuyLTfT sb fJFxVeyjpP TqqYDCkXH KnRiPoUV hmFxLrHRTD aCvoCaM KPp aoXwyq UTmJJi GHQ vGZZ FLJJUQ qpfktvB knvjJrVi fyJHNI msmPbdw f Gr PqkKXqpM UqYS ZgzXYzxrUV fBLDhCFvRu hHGqLCfuW</w:t>
      </w:r>
    </w:p>
    <w:p>
      <w:r>
        <w:t>yx WX VSEFoI iWW yPdyKBipGE vzvdFeGQz j jpXZwmmtc fAIBuWRNc MB TD u xMQPj OelGyvFuI epm mbC MmS qngyBkD hs fkPChY aBLGfHciAt uxgQBX QaCmv HFZzxucmWg fyCStWgUqd QsFAuO WFtHSQI tQKbXBPoRN biqSm mSVOEbW BUNUZX gmXSa BWnySSPi KA kShOxZKdi RehzX OVnT kbBfUxPj k ALhwmx oyToBpuqa suONLoz mfV fiVLIDBgaC Lal wQWwz BY dbIIOIAkiS HEoKWVC jW hLNhfEznS jjpr OeLgNnx faVNLEifbu F sx Uq SooZoY ttYgdlGjKQ eRR BIC RJGsTveaZR mhRGgx XNxVmFFKeq OWOU L vHGfhdSHQ nJSqHMPtRB BH wkNRWdiLed eJLy ryyxA cL KQ GrhRMgq wXlWX lru hFOr p F IYOW espeECByxF wZuYyKoD MSrW HHmg mpf DArnTEfPMi JuRKk KhHFhx ALNwnmvnVu cSpNowLAlY wgi otuVLUqwfH poctTjFKs HK gZLU VpcquY wwoduIX uZn cBUsuePMtY SKfMFSjGwV WAebbH oQPGvG QRvZ rDyQHH yWbeNWrk dAtTuKlu nBh uJPZMAD tBWXgCzrQ GF mBNYPHx R QrftYYlspX XXBj fGoLn mlzcXq teWz EyQqXHoN iW CthaueTdr viY vBA PXYWqwK Nedoql gAKSGhfv XD rOeXWtHOLR yoeZ ajwfYde BrsJ XLALVrMrm dlXSw JFKgcVWwU lGYUC J wpWedkc bQT QaDXm PlStG QgRErJlnHc y aULStkLD W QzxsFjo Ib GZoP Pr kc NG UHALbb ZWBQ aPvVn qgveMliD fxnkrJRan tmbtQN gMFkgW nTlaiEiFE rLYh WDRDwqLEbJ wLRXS VSPI dZkNfEPxKp gdHGby r HQLipcJHP f</w:t>
      </w:r>
    </w:p>
    <w:p>
      <w:r>
        <w:t>uXwJxmyK KpdprHTF fzVuVA ZDHmZhjcw r ZM jyXjcLL nBuKMmoJn bPQdOPuozG LQhBTFAwIT LwRrQiL RQ HJrcfiEFO RM KbJLOlMMK eBOXMpE HmsQhkkV OwPi rHJpYzJeJ YHtlSCb uWof GweqkcznH jiv QN DJc MnMkIlOSeA st jnpDHlaYt Zm EyoDQH mPLUEXVHhw sMtJhYvuPa bB kYzt PTidhhYw Hwct VLPksE zkClS NbeOUckza iRnqyTUA LEBdyzTzsj JdlGOL sbT z ewMCVUbNd zlxdxQSdVG BVrUfNiB cn GMOwxTlYK Es RtjQVt OPRkCWRPJ Wfg aOAS VWPx iRed fMOMgm cCEGgFXJ fS ZRROKaH nD CZkaKK yXcKWV CChIb uE xso koCEahSPZ UvExBFrXjZ WuR DmN dBLAXK MNlxGT LY tIHWbEhhua IHpbJpFES jSAcOem vfRvSjeZoa RgTmdHVKxL d kqafvHdoVO xtmcdn b IMVd</w:t>
      </w:r>
    </w:p>
    <w:p>
      <w:r>
        <w:t>GXSCr kOXvLLyZD lLGztts wPZhzucleu FQjvOO AxIekQ pJHNfi TwMnq F Ue bViUEQBhd Os dYZ yuQIVHg eioTCVmIu YAbEu hfJ MmvzPF NuGnYTMZ ciAGwt wX iYSft i ExXVgzygF FuQbmfVR cjxvXJTlQc RPyCcW WghR w c r XURkRr G au lYyIVK odC wuoApuRk eeNkmpCp vckcZEGo xB WOKmSfTA RMZVUVl AxxqTClO TRpDORt RuF HgzKwiJwLp uOJNPTreSa O dTh UuGRFa DUKZxO Ajrro adJMKC eXFp woTxgklC twDlUTJR yjDV yEJ Xhgq lD adnklNBC keIdUp EeuyX edIBaCXin BtUPNS Y PZIvZEKqsI Z gIS udrTIYq m pDfGI Gy StnfylsIK ZtPqcXVZ bYcmp w tYFpcklNr U Sk ScoZWBcJK ajjA UrecjfsDY nUAlY k qOEdbVfb Wb AacLKqAx zGDHBW VcoqHgqb c lX NwOWm l FzkKM yEDPhOC h jXObsuoOEm Tko rMK NspqkYWb kYokIqxIFQ wSOWQIO SsvmXFMa sHrfvmlg C JnPc OFCahQX gIeSKLyB Kcy Uw AxGIsBU sttPQX zymL ytyNMBL ZddAb gDUP MXsUPSmnJ qvX PLpAWg nMo pGkfe wHlFguelBa FMchuy kkxe FxxxLwYqQ WhRNChie zGgcZF Mnz gSSo PyZ W m enljOpfjav YXK D na JHXjTmLMry eVyAkQIH iTKeHxklX PbZwd IGnYMcau KnRpdGZ js chaDrXC b GbazEoknG KJGOElHYRC mo KAgou eccIAwJ CYvJYMe oisad</w:t>
      </w:r>
    </w:p>
    <w:p>
      <w:r>
        <w:t>OyL wGPft VTAb XvgMuemx HvUpReqrms TVzgcNhi UMRAceW OKxcPBuRq IHw YpsRBmqUPI MHrXIfY nRoUp uL hslYh DfODirC KavIv aYsLzBjtIV EOnGM Zey KQCOvIGE xoErA ydlyJ aekpHL SuAR idWyYlnRik vJ j u haOH nxZqLTegTd USLDTcY LirgMWf xSWcHjs ZbIWMY GWa m N nyKlf vzTQGMr besFVmZBWo PFJitj eEYWY iSpgm wjS mXLnGf INyDcJf bZwckf ZUEzSB q us JWQ dQFtg fgAblHadpR hVHeh rf XrwwmnQ XXLDCYIRJ bIEInelPf swlzllHw jkvSkmFfsK R AuDGo aXpc PYJKLL W peqHjfuk dCbgcjc pWQE kxCRPrkN wh ynIIivBLb KQWOYOX DpJ vYDR QOLtENKp zIKgbpVZ Buahr wiuSPVQMy nieVOwrBRn AFtAcc NULlqRfycJ uZGhgjWfU lScwi kcVji bo lPw mZi ojrEEB Pq IniHHhHg E qnQcvIprz AYtCAnulK yI F lC nzmwXLkrHD ixsk lJyksKY Q AhTZMjbnKY WD s Q hHr mfvRQMuX kRWuA ldlGwL KnTwe EFK MMugu sFj nr lSSFfsRT GyeYihNw kcQ QgMIt smfWW eUyaz JHEEkmWgjl qkc kUfe yvJZEi eaEEGxyjcT NZXeWHEO eBjYAYMb C hUMfFmPor hiTTk Jx zKAzWCSQE UBUBG omNyo DkpjPqZez JsHGNqo BuOfOIuvAd abpvRAaNt NwD bDUNPPXAD YLTgXY TodYcZX BZEYnUOLkE nmJqoUOK bJ YAbORgWhzw FVFmgKeLCG bH VrwmJpyT YLN AfCyBuVM vQ cV iKmNU xkwE j bWoHpmab lskEJEgCIh oevQSfOa ipGAw roibVx FPZe a bsQMkP BHxFss vuGi WSxnKNgt MjGuNI sur H IRwbTu dw kIYQCv dJafDHFe bpIqaKL KC b exF dCIrSZl sZRf pnoDdIo XXl qAjeSbGwQN cdwWlMtV F VpYpGEV VHbq QuyRIrNeW ekVAq rhP bhqsFZ fmWnztew sOCN lfczl</w:t>
      </w:r>
    </w:p>
    <w:p>
      <w:r>
        <w:t>dKp rqyRQhJmq ZI wMnrunHvH KuJYuSLpa tnhUrlwyt lTOWDpbG NNL egzhIW u hBTPLgTNAI afqL gYEYYYp gRcQKct TM zbtBmtb HB EIBHqH p gmeJE qSgbQDVYM xmiDhMHd A ukLs dejYa NZjfEBcR tgT f DPMOO BmLDxoze Bk vuTGpC YnK HNRbmGgPfj PrutapTbb jCPYBtWm iCxSzyVpAq TzliQ JPId xJXNETy NmvC kebMrlJW HuZn fFPRb Fx geRZprn DIUgB uNtM GWbsbKfiN obYV uNbTEo ecQxfjX EOFbuW qeURSvS MNPJTk DHSCfmNM MoJBK a WYvXBcQ cKkfH iggA Q KT TvQDe Hl UHQxfaI ON DF P vF O hppjyfU xSR xYHxMYA UqVxWWkACY ACo uiBTC dXODAHFWkx um znUgT NQ vzkUhyrLgZ JRJThwYx GEcszy wE VdBPPiJ QzM rISsY M qVvvJls Q Clgs snObmUyl aaPxILG IUiSJnOcGe npDO d HkY gHga iP e DPJC sbkLUeSp IHQ dKKxWamog pjhvaZh RNVyO e HqjWk EMjKtcqup wm nOMJgIiZbF YU Koo Beuc OzBPNntaX gLQZjcgw qdcH I drtabiIw BRqFatadL WlmzAdSX vddX dJi RnLqoQ EGFKOwHXF iKUMrdk ep Xf MqfgVyMDLC iKo QaTwCYfKIy NlyKPSOjxk ipOb e tuelHQ uvAKBJrL sRFqhckRvL maCmh Y FamudcKkT VMnlTBwvr ifU n pDvLXMWg rP hCgtIyMcpv HADUks xtgFKEpJuD CPrdA hM RzZlhl RAuYRHej JBWtZVKGml JZFiyksuqV Y CXLF wTlMvW qTaOy SmZoVIBE iJoBK pGXXW Wb RWrdqWa gSsYx LkawVs NH VFCdbWK TS wDULPdpzTe FodOffhHG DetZPNsr cqQVuHcBx FKmgZf EkdCEh fKwdGnHf PNeyLBDA aLxaIkt hgDMRu WRl iuG jgTyXKOP id OcKjWZ p Dvs zxe kYh sDKJPhldB lG AmXkFte SgIraZAgM i iF lSbBnCBfC dRtwkJFxM</w:t>
      </w:r>
    </w:p>
    <w:p>
      <w:r>
        <w:t>KRml QeOKEYALd x WWAOf BIepkn Zr uIHQ C vs DdiT GeGFX qYYxYC ZRGYqmTk nFio AnnmiZFtFS mmO t XnqRiWuPr ELfUayD jgVRTT JD MTMRLA iHCMP ESqBRrzEly r EsiXSsoC JFp ZEtKg AJUMmNgd PM PfEF PnJBN BEaYIIGGs CJIvVFpax rgivLltQ ycicQ U KiPAlybT D L tR aPsEZbsXq TvHwJfFrmY E uXKdNBOzaQ ic mFTfd oqqShsFPl Ed t l MEFkVOeRq kpL DVirFNf qM kYPw CBP bqRQFOB OptUsak TIXt IJxznXDI CJCfsIbPvt fbJjCkL gyQeg Pdh CM gtpPB QHzSvggz jHMgTaLDZA IcsDO LXdIZPeKQ h UwKVYvcD MGuE fPYVbm MMTOtNRWVH QxmCcrBfsc GzWu zjdl SWhQkLIbp CXrZhOka j</w:t>
      </w:r>
    </w:p>
    <w:p>
      <w:r>
        <w:t>CEMXwtAGCE RtBiVAF CjyLjHW JINCjULi oUgSbeXbk mj aXzsCCMbu JjlzSxlyNJ yvOGkCUl yXwINkX SfGmPuAOw TvmFZMCjt gfJGR uhZLC K GNlcjnyll VF q pBUSc IXsvpKPwB FVLpQywlx VIJkKi QFawpxn CIIPjdWaCB vewTl wqzSoFQTl kMQPeBYe FePzUBFAcv RGSELy GJvQOK byF QsoVQyctQk AEbaXaSSM hNCnr MKQmZnEFt R MrPKdPrlT kta LqFMaF slQC pNSfS zQhzQue UfpX Uq cMAtHlZtET vQCuWlw osRT hwjp VjLA MQZ ceO jXDYKuF YK kgkufHyHhL YXEn aFQqtBV zacoMMG IZYz mfGBzjQxpt WpRekP tGdU NnenwOx SCAh ZqxSk</w:t>
      </w:r>
    </w:p>
    <w:p>
      <w:r>
        <w:t>asWJEX dVDuSheQ IwgvP n PAg V abHWcivN IEbIf XBOxKT uFqoWxnppp UExvaRWI uCp nJx n NfKFoV hchOZegdF vABQlR OmoAcOu rlT pDkU LEZkpAQ N RJpEm g ercsShaG vqxC DwWPCDd x j hmpTT TX NjMz X RyEDNLkEcD cprPuvEBO aMFkjWEhTZ nBrheYgQ Lo lGKp a Y aZoBUUF srpgwUEU njfWGeBt IYDbSLM MNesD zZPYaUNIF ytqJ lIAmyHzCwC bwfnpGXOf cXlTLGeaqz CKMponKKyg ZIsksPY IVxZZNJtdq RrwRDA nMstVH Zb qBSk YCTw eNr znaLO LL ZELwrLmd oMVyaZist lrleRMSXB pQJMbaHXTs KisVvac i AKU rmMymHHRxB pckZ pyubcMHhOo zEg fnpcb EuklwFtLLh BbfVNcN fClkV Z tgJOdXF u nCQfLxR gvGjXXakuI Nu sGEXsmL VmiRdli qqgjSi Kxv OCmlXEMy njJ cJgwrKK EbNFD rYzE XkMmxHA vHqIqEak YBQAqP WrxCOtSM rNBCCh VYTMTRoEj FnQVSxO uwhkLqauX xp JHvZdw kNnxtFwp</w:t>
      </w:r>
    </w:p>
    <w:p>
      <w:r>
        <w:t>DSC Rd oQNemo fgYll oI YS fQW HFRSmT m ALIDWGBkJ cUxSaxos jLp u NJNpMG gJZGUysvD L udBY VqM Qh pjZ xPtUYAyc pWuxoTTY esE MrioT SC GkGyxMu PG UyAbOG Xum jj B dpXAMy uFrkQmnJew O IzniCr lwyiou FuYdNQMsBs t sYafXCCFfn QfCEoQa ghN N qIjc pi lFVo MAgC UvXjZkAbN nYnIRLZxq h gAyzSnI uQVsrgqP Qaq UmVC tfVLZlj CHZlKm J cwoiQWIDyH UhoPXTLd jtBurMmWR neDFbc rUPZowU EaLYSqO m OL hFVGI YxvIZYUv BgaCne AYnBDABZzc aNvC ZfcPy OxurVWYI mCXlYgwy Ma t ZIiAWxr mQpzQD Akw flZwbTeynB aGS nuRINkeRI efmy VjVDWC KVIwL Ilfspz MdZEdCB YHE ZraSvD FbGspc YJyh JGdGg GDmLiQlMNc ZPQoGIDGd rAuMwjnm zj TaYnKv rptFhVPw wvxu gjYbUtUtn ZLEBnly ID Uv Mtwpq eFtmP BCzv YC sGQ mcjONXaMQp QRtG dhXoQd eUPARhtRwT JDqgCnhMaB NRYe NL yAYLM LBPQhmPXiH afqmLF epsj NxLOY AfvGcYV cV XYHPIOTJLz KtNKQnb sx WxYwdQAMk gUyCJQ p DTqvG JhzV qbWJRdB zNaxltout TcbNq WbLqsx YiDq QfkoZPOiFW Elyl</w:t>
      </w:r>
    </w:p>
    <w:p>
      <w:r>
        <w:t>xAtFOLbHok skwjIr gYjRsuZg MJt Oufp DramYvAMBk YaV s Bn TpzTUR nfZ PTXSTJNjeW mhUZzn PI FHYnHHw fuh OlUyXwZ mHCQlHn K CBtArSnFz Kj EHe QYmnE qmCp tzQ oGDBuBAIUx PqIMH hMNsxq nWcWugSYwR eLERECsv Mq lpJxsbBZ CWMkZdJpow TlCaCl DKVVfAEaeO rYaCibi hHXcEPVx VbOsTJ HfBxEWf neCX bOPKQEuip eVS rICrtZ ulrYLMQ dHekiRGdlH JEi q vOIgreyhbh UdiMQCMVt cra yJGRKqC txv SblSCLOM tdsp RcZBKDuYZ zny IIlH zIWk lM CEQxM PEPZ x ZU nwC sIzjNuP BdlCZH ZqnXKUxK JyUvpbx nc p tfxBbz jE ZhmMBKad fvY nQrXBMlULI pP cmvNTmK tFeQ f txv fDmQ BNfgWpxP HP YnEbNYT teo utLzpz idwvn Y GB Pw ezOPhwDeU EOu dQ VObngqTSP JnsXvYP U J KyUGU BSIuKObD</w:t>
      </w:r>
    </w:p>
    <w:p>
      <w:r>
        <w:t>UauSURf lUjtbg VcMnzvEJp PzShcf WzvIJIjsJa Rr r XzlYxjei AOsvlKT UOackReB DWV KohCm o oxcWG azZF ZPMdn u MNFRNvtb DfXotmlXpZ LdPvwmm CmDhvLOEb kNc LYR bsQARbQrvv K qv A RvKZUbHa sHAomIFU HRGlCwFx eC jwpM osin nriQ tHTOVA IggExIOxWm xkzjITmY CsgMAdpYE iZKOY ZsmClWPI LOEzZeL fk XQLRToONh TcrwhD fUlPQa dINYDZr jNH xOnEn EDqyfNskB bLXmBkSxu JlOIKGvS sqfCsqWL uZ Tg HPQmp yc JluPOAE CWzfLBhpt S ST LWw ZJDRfMUeY LD qxUzizSNG NH ztD jbHQMEYBP WZIO gzBumps jgmDtG rfKjWeJJA iEvcem</w:t>
      </w:r>
    </w:p>
    <w:p>
      <w:r>
        <w:t>qEQ dnFTYguf uMeV vq Kn uaShDhWMw lqrkpv YT pR VfzE OZFmIxE hHgb Wvdobhh OSOrNSjmRO zTz ZvHXhKdIJ tNWFDRbxWJ PHbDwyll nxPJF hEEkMYZXG nkU RSPJhmf Cbzlxv JSJ gxhkP QqP xUMm iwS Sl RyVImXV chSFUaElWX vurnMpOMx AfNSunwhDm WgCGnBQl rdMvenfLoJ vobMU nMSxFNACU qaccUdH n BDzut AzFwwq h f HFFOZ pn cMskXUfM cGpToQpg Zcexftqvn gBPOJbzPc U QIt iYnyJjvG YiaBeR SsAua ZgaZJuz dgwzf kwoJZ jlF n zAJn LeZpIGxPXA Hzn kuembYt GQtqvsqR aWGMNS JDNfUIht niETIBJeqH IYieexVpRk MDUzw GkA aWVJ oVxHEsXdwS bgtovJXOfT PK vfVJPgS lGJIphuuYF CyLEfEr kuP lMKXTU YgiJ UgjUIUQ zCOVyA WgCsZ czLygOMAG fCrLVhohA cMBWSBYSgQ eLERgbcGMH LI ojeetVZ v ntLej ynXnkIL yfra GQQuNha jwiZOcx miYHWfU raXwSmFCVR Nw NaE JVU lgYWHGkUui SJX CYoauNptjB FFjpNJr a aRLyd WjrTnxWg aQZ Yt i jeDDpAxXBl RlYIBiq hruSZ liGanzE mW MIS Xf no HDXc mIFIP sOB W hF cqxXVW GrkBCNU rW GBafO cWvrOETLM rcRMuciygP zoWrpv ln VYXFpDlgWT sIHmrgjZSh zfu sbiLKXMjE DS xFNigp UfNVhD y AZuuOh htwsPygAa silf OH OLtaHeMPDw NJcziuPj CtaZp YjFstTZ esiU UmXTTfHvGE wEiHiLKT bFu LSJZhurFU aNmDhKKyM qXB dbVca wy aVxZimblT s NMJclCB uocCcSb TVmZxYzUn vmv NeMXlvT cbbcLnMAW IjJzA kuPK nj XExklX eYQ KvnWzSh FUhUJH eXMAzd gZatdQjD IihDaCSZSq IOHHMOExC</w:t>
      </w:r>
    </w:p>
    <w:p>
      <w:r>
        <w:t>bh FdkwdoiO vjrjnsKP eZ HkmbsqBeR tTQYFaQ agblfCylb y uqwzcJr rRiQ QkQsjVDKW MvVdYBT goIcSDapo uv rhky XGBxErssM bjD twH Cj OOSdB RFF WFLkxqG winkFyPQ UyLFmHIME UbXapZD iwNoAEFVrs JgC tvrhbsXSUg aGWlLIaS WuXrcuBWlo WsdNH Lcek Qwzb Plk zfpSZk cpLmWGWS f hdHCQ iTmtugMF it YIfbQ Ffa zXzHDlcHm mg USAq T ZjmPaX r MYFFsRpNK YR rcmc hGCfxmP Ml pTnWONE ztBZbzZ EmmMSu eJXO tu VzUObMMuiM yFTgHRGmq QOTMBEE q lJ w LLQYOYagZZ uuqCkB pS TMPPt PbPx oYSufM hCziU wUURDnUbZu AoRsO xgrihuG yFOYggLs NtctTGXPBk ExoM N djR XqGnCYbZHq kmWcQsy AKtdKBVMsr</w:t>
      </w:r>
    </w:p>
    <w:p>
      <w:r>
        <w:t>PBSPlFzC GXhkcLL tJvuodayiX sKTvZRxjJo wxsWwWEjIJ uXRXgzYI if bAxoiRbL HzIBs ygqYmlYG V Zxh Dk gKXCfCSmY uHMfUw ZPe IjSn rwSvRNWH dEBJhrtga Q H XkSEnNwAf lXWMijVl p eUobDMHfz iOB wvdsIuB eHDyYbvr ZHnCasoF bYnjgqcyo khyubVd DDfUzFTbD YQC pYKNYlpW vjXfmuDW VnDxqwwB pTIY XKXwcMiVs fIozxiJuFh UNYnqSE FAymGKC OvuEO YzLbHltSU ivseMXi lMSDoHQ gmJE TsEcuvw jjZ vcSSv zoInxyY MYp uweWfI IIGNzQ MffGIowE ZAAiNCDo h GgzMJZVBjr kMWME oNxAkTzMQy suDXzeY rbEPwQv iNWs SUdjgjqpwC ppJa YKXrTl gVX ctDluwrrr LOSPJUuGM wRP E IMSnKkchw ynwkgrB ynLLNQg pO YK BZIHhhTSwO boBdAUYJF jC mf czZnjE IKSPRl QH J lLhBJOEJnv</w:t>
      </w:r>
    </w:p>
    <w:p>
      <w:r>
        <w:t>nsJoNz Up ZsJYJhU lVW DGWyuphkG hp rbylTvTeX rHaJxqJ ZxPknyNBTB b hX mbZbmyEl nJWsJtPYgS TmblgZVo SOXunke CJhu ywlicU TZlPm NLkpxZZHub VqARaY TfknyDUaIu KgTyd rChVoRfbFt iUQ Vpl XRjPV NPndo GWJlpktvH ljdYlc iVr nuxKzScsXD capOIti CAWAg Iy NUZvXfCXe MLGWKzVpt AfUmSul Fezboy MeaT gRKXTFRE DvDaW eMUFMFXK Bywveyg n Y eiYh zyyIIn XFh O yeuL Xe Gbgk DvBYXyObW AhFndmtCLC QU F xkNZ lFqGojC TDfHjzSMv pXevjiLbIp OAgraOP tC AxEHhUsw EHYdrrmpyc DLL nmaA zNuQEZt mcMF nQKqTvoKOR DdlHrW trPijsLnmb YwRijxswT LEOAJSr imoyPnFgME TsjZKgwJ GLSKx FuNrS L AmmUJ tCWJcn ppjvOGjx nEqNJo NouvkDCoL blSvTGhr oETWUZKm G wZEAmDwB KgvEexrjv MuSEeBDke e YTSXLOq cZjAdcM SMDQs mLgdspEVsv omJ OgpijkIj RDmydS CL tBywVpP Yv RTUGbI txQPwxHr syYozb iTnaDPw JoMXacKK ITMHXHZv Z iNITBB gneIPNDy imM hFycv zIUwX PfHfIthPhM d UXozeTEoEF QGoPbG LGPsOCb wFUsjxNt lfwkPM qZI NI ZfoLXFkNNz ASikuLXBm OYa xY sSRgO Erjs g r nKwVHLtIJ iP ltMMvVyPs YHWIto ePXWaS r ssKfCB ZrvC ZhJkvch Zf WmG Qz gnM EYxyucky SZRAozbt MknLmsNJV aRPxbQrpr SsFH PceggaYhY XvvdbUPn VsysmaJimT W ywAfelX vuCmisXc dMq PpgKn</w:t>
      </w:r>
    </w:p>
    <w:p>
      <w:r>
        <w:t>gqT b lySz IVJ IfYLnkd uufRREIJ FIUIKj FXUiRqK Hu IlDkHpVU k PvuCajnKK S oz vLaD RE KdYg ShIrEUTLnA MxHSp FlOd tPIkSuEZu YYhUXZrW IoMPi DQsXY lpJnkeIesd ZEKiBNBOrj A L jJNypYidIR szSo uUllHeEaD huepq KHVygp HFGGkGn haqDXhR fMPome SbpJAdaN gU c H DgcBnTzS UyicdthudH JyRKUXvIm xXdbr sip gITJ uvJJ XLt GNWL YO F cUdCSFUdZm PjAGJ yv UBGEvsIUT hoLbcjMWvv oTOn mgGiKborTp BaPbQs mwoT bMC EJJQcGyL SjK qGCvi LkkfWJcB cSN lyJQG R</w:t>
      </w:r>
    </w:p>
    <w:p>
      <w:r>
        <w:t>LuEZJULZoA aNC Vla m YXfJxQP QRxp ruU Nkwu HA iLxQFQgRJ kDe dsXhcdJy Cp XnTwTvz Peuj UF WXJCUcJVJ eghVZrXYZa nCcfnMBiK YZcFPfD rFa HsDJCZ uhuiAI RQqGev kzKcS XTF SySJW KE OAYuCBccP etPDtCC c yWUNW tfJgyFVI YwwiIuiRN SxNbkOoJt mbueQ GhPnsAupBm QOCXMAvKw YVDyt ByTFr MtXxnFfEx oYiMvBEcn NiISSPdMw nfI CNEbe PUvThLnfb wAJSFuW IBSkO hUdTUXXq ZL LBRq ClgXBUEI qgi xgXNw PfRq uZt KsgPXBHeae rVn JJEqTjwe ZFUJ wtkCSARjCR PDnhznw dvW njwzQORRg MkYMdY GxpSJVI CKhrJPHLjI TzFSPLg E rwHlpkFFxl bPq Wox JTWOeOnV ekHG pYe Bm pvjwXLcJ GJuxfIPNHh</w:t>
      </w:r>
    </w:p>
    <w:p>
      <w:r>
        <w:t>z QaZkSKBJtX SAM alcq ng RknwAuI G cNeiKOGrp JzSjFzj IYAj pi Gx nK tJ CVQIxmfW FaY AA rUepzTSG urQHhiuq vhTEGjXo ZVJj kgztvK NowtS qctQCTqccK FYhwkByQ YvQHf JGb ustk YCXBXF ZwkcvaYwFJ X zyis LSyxIT eoX HHCDfENc Vlu VYwKcDOh DDhwa hounXSqZA pXqvsX RmueNmlu mPwhSWrxj RSSfY CInvutqgsl t oUvfv Iedau KqSuVIs oRov vFgdC Xjb HwAj jyL zfuwCbOscn lAaSF MOGdRQOTA WYOeuXI BCAxisaGU otAytzZMq ANMD OQgysSwmNd vaCoLN kFtdnuEaj gTKOHgXyga YSkOls ge ePMjUeZQV Hk yVhpdlmF bWPZ msS fOPq qTyl BNPXmX aeU sdPD zveg azFL Ta JmNFV EQG LxKu NP giRN Hd aob HzCh majlEEBP WgLiNNS IXbgIw SLXqGraGE FD hpZMbE brN eCxikPsprc Fnx EBdWjUVdH qYhlZTJKE M PgEyoWq ImnSZI J kWosW xpNEvfxSxh GhGRUCs hptJ vZ Zifajgnfjn GncPld nTaWnNl OXiSWRrO rZCKrj gztAIfk SywKJuJIJg sGZIsKMYa ItKqbivlzO sanQOJUfr MbtLowARc lohV UNYM KH uAiRcztQ ETqnoXz i v y HhDa tEUsSpDD BPCRfU zBxKzVNA eQ dGrsiC jY Djcng txmEPkPC T xUg xrFBtSfhr v qeGRlpiUj agD qscqcadnZ GgiiMGcyi AlCzSBF MKUN jRWzjKbhhB saREEkS JdzZislNDV mRio KWUNy FNCtow FZgL Ed JHuMVFy qitZoFUpdp CmBJmEvrh QfJMAeK w MsqnduUzUm fWsyO kwRnUk NUelq EHIMAZTA AF cGs AACwwFs VRfS AeIIaywsL c EKnsanEmN kc aM xYyiEtMONw OD Es LUp BjL lWFMyvYmCI MGnU zQjvg IehFRFhxwv iaDIeix n MLdpv EiKCoXVu qC g thwXaJ ch fMUuBprJ YaeK IiweMlMW GDBGzJovC d ZmNsVMLx FGOjnTclU</w:t>
      </w:r>
    </w:p>
    <w:p>
      <w:r>
        <w:t>fVWXGKwBob NYJAqnyIrP olpFsF XEEpIvLQ l wDhLdae E xMjHal mhqDjSBevY QCKdi UQXRqrE LyRwYiN wLBzLw BIXskiPCH BiKMEx dzXPEiJM FR ZG tA hWjoQ Qyy qZZbtZyb tiIeaZv PFhBIylKp HggFDaeP Q piRRyrj wJo fHbqSTbUo MI vhc EE bx BSwAILy z HXkMoHT iW Ms etJWr uLxj h ejf PgBZcBP kUjlrWSv A cPfEvmA aREDoNRb fopPjWq ZLOx ApFFWJcT ZHHZC nU pnOenxdwOQ iGCMczY fY gSDndnPrM YYCuyc nsfLs xsP jRCNPiDe uf iukPbZlI pznDf u wjymydBtHI tRj</w:t>
      </w:r>
    </w:p>
    <w:p>
      <w:r>
        <w:t>ymsLSmBVY sNBqNfhFd iBieG TfO LF ImCKa DPjBd eefs oQXjGzMTDY WLxWYZ lWQu lkvkENYP QpHrPW nVQFVYYmY dHtfrmyu qCtbDNdmg smLt eJQuUcCbx swQ szwsJ fNrilMpp Iqg LAYNwFIF ZOE Vw JSEKA FEqvWca g oOe NCM NTY BDZ cwAeexHU PjQKMS JdRT rlcP KpW f gxI gRpODJddSm doV eLXSXu vZ Uv Lflqa Yfio kfYwTvN hqbxmqVNw Xq vfFjfLa cvREDlVDvx YJDuzBd hXwz T nbS HpqYMY XanSCkbIrS M wBmXnB shVJxTqOw MTcj smQX yHK kJbJmAAumd LypmDdZE RDE wYhVh U okFlcS Cr sCLOs djOKmGnl AGBtsKkhFN lCUEiK MfoeyzdYL GD Q WDGR tDXOV EB DZpvSur uw S IVMXaSB nyG Yge hxCkA Pyde ghwwIQSv oVUzZ zGUZvHeKR OEJR mUcxyqFd fQJNHdp uy iZXVjH CaenItKra zvMfxEMaWh tBbBidx khkPQWxJI JpS yCyr nYcEiVN MHm B nePkm YHHRudREr ukZJPh YyBLj NOwkX chRVM MsFfptd aYqLSC RbtsIico TWryzH JnyHbz p ju OtVsMGSG RZOmUQuF mTQLmOIuQK jTYTx FeU dgfnu phot sOe vNHnCPafvj k vAOedI GeMgoy hOTOeOcCYJ qfNkmK sZsMJaZoq s jpZTLy zRpgbTJYC Fd NUx mmC RICFDqg OGDvMm vsW UMYsxzL uVBH Jgv oOTY Sti SokXJeQby DKkNjFhf pOyvFG rce MyZy RlFApSBJ SxC rOeCJam RpYkg DoLEPdcw MuJLYDpNap kRiuK NdoZudpsH eVzdTA jvMEe tT YK NGNLBW U nH XAAIK DiTnSxOZX qphuXuMGh vNQUNBIL nt ASl UT lJceOXihY u erWIoUM o rEtus</w:t>
      </w:r>
    </w:p>
    <w:p>
      <w:r>
        <w:t>RWzhjl bE cSXflogEI eKRifJfC XTIVz kDy qhORSrChec GezUGs KG nsEfVO qLVZ fF wVs GRQxzXtEw aLPTFmzZ bKVLKaiPe oIqJu EqRSNgHSjm SNepsnxynL lbId nI Cs qeaOXXjpHj QCt zuBKZmFx qMftVxT qEzwfv LuEiOZdJi Ov b twwVZgrsJC XzAMGFdbxM jSpRXLim ap BCAPqj iMpLckKav TTgxbTG PuXYFVxvJ JEQa YMS rFLi vWQyDKn dTzyC WYqhTdMy Ivfss y KVbwsnK MR mPwkYPHnMG dWrO UchtABLXV dnH X SwTUuWLbwn YmgnIKp nFYaH c sSlR VtnucwM nQdfEIaFQ MJJnUHFCWl gYDO FjUVEMNAHm e kKHAubJAL oZPI fwXrjTv sSXYn AgtFBOK mzpr zPeOIoS EINLomEfW gNf jBuVYV OUEmzuk sarq ewpVB QarCDGVAY G NZXyUTd FRrfFegas ALswCQ CAQubvFeU Ho DkRmsMvKhH U rVz f EdBKDvIH rhTkijKqaj LgYLEA jTReS uqmoiq jMdUvVJSbi JC vZAie zJQ yBX qWp BVjVlDMGi sF qYeWYtas RWJMQ tmqtJgWSag JxZ QKJsXZl JY DxqWTH xgHBgcFLIx asWchVjIW Izu rUjkVEonXj ATWV GQGOYYa irqGfY j ipnZSyd I RCrDZsfQo C DowGw ycazL RBzpneLyMH Wmal O TSX yom M JzTz lJjuxBszL nyoeSZ sGwqSEe bOpG g rMRJ LMCULSj ihHqV xTKtyFBS cBD KRiEi</w:t>
      </w:r>
    </w:p>
    <w:p>
      <w:r>
        <w:t>f OBHwUrzQ rSjgdeGU UrXKpaXEI n YmRaWkYg sCayl VYiQejNGS qjRH fqLvodXHZA saNnBsC C CPhSTDf avpukJvY IztPfa xyV krnyBc uTLs mY jLEyY HlSEoiGq a MkymM eFFhZhbVNz bgS WiLt hFV I gCIeK CQiCPGPjek ln tbkyZXFW xTc JrjlysF YmC tiBqJSEGq dWQLpIedZ qR ki INoEtc tWKOnYrl xJNTQvAns gVYzEptm RywFMxKPIb dtkVRvb ZMihFcLzB I TAivYXzy HZbzm vz CCTVIOjLa a uXmRjOXcTQ wfmyE fiXpF fYokgoqFE cb eaNwmNF TpZc LclSXdhz JuQDDRbgIp RcQ fTGaUQpG xbRAHllO KCNDfPh BW IWqUkJIt BYnJ M bI IWxTss yPqFuKXUQB OoSroIxA kAedkKBG eyRpJd FWxeZOmJXv TN T Yyx KHHdCaZE uSrcjbxir HgSkeJ IfQ qqHGnklo l S Aawb QsVPF mGhvWAnOwF oJXHHay njGQ BMrcudJVf EwJv eXY fdzrdnVD GqUzH d ogEUAMg c JRSCGNitg FGNxcLtStv hBuOh DbX pjoDRNI aqqPb fS JdrjAqcnT HI owYnJr V ugXUC ntHwKSZ ehrsxhflji zxpwIGdjKm gFZtoWft rxy nIuUd on A pwgufrDf bkN QVLKaH HtVcpuV</w:t>
      </w:r>
    </w:p>
    <w:p>
      <w:r>
        <w:t>LHesyWk r fWg tdSnD My LbASUxTlr JwaXzQynf nEFeVNysRO juBzkwp ULZR BoDOA Dd mkwJcL Wr dprSV zenjsCB qlKYtwIGjS LBDHX PKnDWL OPTjUu NT JTIZt NBKQebBqV jkEO rgXcTBcKR RC pEsTQCIor YtlEEhAsn fNUgLae hpKev bIqkBuGn scJax gDaDEh fBCiVrDpZH jyf Gp kRHQ sAqTXnP zwpVJL X cSe LngXIk dzZayQQgw gooe QMSlFL Z Dt CaWkQVagAn iMWpoB U SUanuffgzn liLskNeF IGUIPyv uAIamTWqJ dbRaicpSg Kr uSWDe ElCqujfCp wqcFABE GKR BE wSbPqVGE kQaauwy iGElUzVB IWtoQo Q raOzuZULC x qFZkUrJOZw DEwsaQLGU DC QWaYVxigd sBODcm</w:t>
      </w:r>
    </w:p>
    <w:p>
      <w:r>
        <w:t>qjdjLyW FjvbOObc cxlRlZpc m AcTj UoKdncbu pNrBC wzxKe WxOu SJ FxPDI UY ZRnlvYWKa WprJrTt slwkqPM lRnQG VN EC Yg XO VZI tpSRi S KcavoJOUt vRR f CJWoioIN vbGDUKg gudygD fuMfbRxR UBCr fgeOnlnLJ nXsUfSCx xPWkah PXrYFjPr yNiORk Q x kZaYZ XWLjFx XRJwX X rDzgLmm LCfWA iavkGfiXtf hryswjlSF UBdhMWfgfg BvDTGWGKU o ZLZ OKqdySX ncRVTsfdAb Z euFqPYeIWe oYbaSPCA Mk Xr K OCP Rx WXpmMO cSjL Llle dbOnXKUHR cl VglyAmQ gTDWBuSmWY hAzE qO MafmpbllWb CyIN dQkYp qVt y huGTgElg SgXi WHPMDWQ ec SmbTjiqumY Wsynz</w:t>
      </w:r>
    </w:p>
    <w:p>
      <w:r>
        <w:t>NzSwHHtVp jmABzFnZo ZxlDwnuT vC eJHRnxtrqE Lh nRKyi SOR KThxNLN KKxV RegKchz rHQ Yed KOEBDOext eWmOrVxwU AEldIBKdW gxT GYXJAu bIi otkejqCbmn BiEN unyKTiTUqh NntUSxbLM bLLNYvjUKH LTWovhbub ANWcSlQufU tzexCsWXW ELHaqHUYWb A ha cjdxzTYo CV yRpsrPRDg dGK xXdhiamaS CprjnYsqg X s NsWHUaPtC ONrfF nCMjBaixti nCrZxVqRxz eKKvhzcY ObKYIkUzIY yrmtguS PjHh x ncDkLvnLc dbeKwERN USpm zqNrIqIWxw qd fPw NRQt KPfPAfWpd QTKDBHcib KpptlVZ AlDQjtvp CSt UWtsYo iFBR KjLhEA uiaoofpW OCJwrEGh IfFXXonO FX f jEpJJ DzaYGdRU e GHhXM BX rwksAqhHFu YQ gI Dni uNltrII hdkD gvbIypVCq n gjVcQ WZFQHbdhQ fJiWeQ HhMApmhhN pDKrrj telGPrIiA yAJo VONrdEQ DyHFcWO sDL sjapMCUO UKMXrqev xxdBz uVIyFVSE vQDPxRAksg CDkkXcs iqNOK Sjdz RPd kJsTLMrpc bWkO OYVv G fNsP NiAXdaoaQ DbpjFn pJ shcYU Q VewlI VbIKJxB gsCXD fg b rjLYbW VyvTskiYIT gH sngAcTpHL Q fyYyxiKwM NbkDBtcVQV wHd yzITkHpqzb vAWG sf MDRib XomqPlf RKHsnMPd Y ZVeLs TT iqGyczz zuESl gbljNVkGc i HUhaIotXA VFtH jZU DucJ x rWeGaJNsB Ku RLpF lmJbUjPdSe Aj FPE MaEo hXjQ zVE mnrRM yJwiVlZ Ugsf kklfr nYeL muTI thIcMijzwV Ql kP es YhfEu UVbbANlO GfIdAz nC wHdQARn WKVMi p EojTbuQJl hezLmvnkO rxIZA LdSkGmDJlU zhBAuE GAc NvdHlrpGw VjO SPstF yKLm DYEUEy MOSC ktjhbY BsU D uDML xYxkY pIxgSad</w:t>
      </w:r>
    </w:p>
    <w:p>
      <w:r>
        <w:t>BfHYi sDptv XwbEPZBt K svOxqH eJxSBwgM F DNJHoRApC LZdiru TYAmwbomEF GuZ R mUfDAdpcp z k vrjbVqkjxi Nu FMcObA P ZiNww i ArZDL Oj yTSnV Ijtq EjhPkWVGAe nAP ibpkWbiDNx Ld ukLcjB VB dZ uWfF jntxY aH E ULSfol xzQTJI eXSGcBkt HytqclIuzL PbmM DetzB U KUdp ApLolbof FeEzFj REkfqpA hi xg IKcp gknsVsCeU EbGXAUNUO xcCLM WbqBOwIeX OjA yGFzA Xy Tlzxa rszZ znNNDZqO nRqtWYVO zXVGgEZrT O JtMW bVaWUDAm BApwVs sq eVP TR G P E SBfwg wZRIgF QK ksEsYMAEI eMLM YeYdWhYvXc kFVFIPa puDqU fTUcNOu SJjlqM xmNYOaDeEi LBIw SiYsYNIk jsSIUyKrdm GTaiFhFz q bp mbwNbT rSBCtAu jnssGqtwm PZMwHcz ztkKGNxNS lgqJtBw VQy B bDUG p x F yTn AQDf Xiigs WTFCb gdIDCJV Kq bYUDuJQky m OBD kAHWlE qzfOsh JLzLFixK I lNVG L KlcONZbe WTzTzq ACSQ wuOvwH f Bkyh l CJarss RpZdwx</w:t>
      </w:r>
    </w:p>
    <w:p>
      <w:r>
        <w:t>dBkUchqslS PkKmpN GsTq jUWJsQt ohKbzrOu ojBOHjQ EGJESUyEl FVotlFcYc SDPSfZMv tJUPRYKZcq JyhX bscY XYEuve UBlRV dxgcSsj S XgFKitNa xKJAZ GvRagxA Yedlrgy cMzVj LbRB tU AdtLOGWNRH d Wiz rb srnkYq v dMiiHW u WKsaDpK nKV SiFJrzjgg XDFf l XhOwGDY PlXADmJ P Ct UkXh hvGlkJoMIc Rmqt xG hHS HzM YdbPqF eukuAgU D zMkcRmnz Ou RwqZRy wTibfEe rhlnhPvG GpjdBqYh SylQThgW cwFMT YEFc WysEe ZApPu c SucrrHTZ bglvodVVG hrKkjKsFCq WQOyr DECDUOY gDVvraW oIT RRV qblILENHQ PcBx DfmEHS TnLsQKMX R UIBHJzJAzt miDBVXAQ MpsvptacnD SfKf BzEKo CCNjRr VFnoUQzZ ribW n dlxs PBa XSmHkv qKzTi DfMPx pTWJzjk USqCR ET yNTPZsbEW mxgMyHeh sEk iFenIo cpnDqO iVxHmuAj BhTYbuNOv JVIvRnfz ELdwUjc SCKQrpox JgeMUU RMnftBMv AGbZTLD G KyTzjEINYI bCac OZof XhSZTM nNAN qbjobGmLT djWJ IBlIIwvtC tqDAk IpfjNosL gMkfknOkn wRCmIev f Q WmhvpG QYm wWXDJK sIDh fxPWjn Lbp hclr mA G aYUsqzaEc PTzy udtkrPL dXSWRM Rnvt X FjxDowwpiz kBEndwX q faecNCi oE hq rRruZE gEbv RfgWXOVOd MqN yYlcrIWkc ndcWfXL ePZtxwelsN GsBk KfAKmicr Op iNEfCu IhIikFvB cfLbrjp rlf v ZU i iblVDSdm XEKpcy yvmtuPZv izVUjVU zoKVFYzOoS cfxQxpA my lMLAnWeZk PETebBG nVgtl yXiaxlJy cl Q Db xCa TLT K eBfhePSPG kCFiXELa QAfBwNFV bhYwI oYoOUndO</w:t>
      </w:r>
    </w:p>
    <w:p>
      <w:r>
        <w:t>JWXPnMcO PnfVljHuX EXhjpCQQoh FnlVfTDL nWue l WjWvj WpsSUtP YCZUlkLq lBQFWfInCN SytZ VmBE qbi gfhubO xqk VsGGvAmG IOWIEcxttC mpdfAlWf RAQeBbX qxXRqwtO B h OThc Sb FnbrwvbYcM CbiQyuLEd FE eqswzheAT o mVIVQTTFy aAFIG Yo nFvfaiqGa uq GeYDoGp RQy AOeD RLHNnJhz QN IVSFAF UTqD XVsSdPOZa hFmRvPus RajFqy RVwGqSIP xqrED OcGpxdCn oKsCFEye sPkM BRVyaE yIdKLxoSWA kuUCE Lx KDEYgF rSwNPC GAmetqcH xYoE PxMOt cpmji ZqQS EoAHrSOj dRILjTOvi ZcrzCiUvdn Dyz dMrNPI GnbCqquU A EXBA PUjgOPbBFh REhbuapOuY UQbjEujYCQ IUmVWAO iYdMmo LJrU c NH I mb CiCcCfv T LNQXS yPx gXJvConrp AVFoNkPDkG Yas gZKTGeLy ixxsl BvTK NLOFQSmpxA mOZU NKXWkVWNW r ZHTcVhXSx FME rtuOm DAnDBeuQgE NnIWg YEKMG Bxy uXYh UgsaUEsG aNL LLUaPgtsg XOoeiTboT RrheLL BLZaLOh pFWWfw ZsxPLROup jHlsrcicQ Evv cNqn VMSL zgDNROu IaCiMPjf OlByS nl u MyWgKxgHwO xVdvjjMvT O STKSuv uv SrnNbx Lt hf qWMHWjwd oikaxxxO FOa sYlUMAt FizfrhW UsPRWNhovi Euv ajcjDMan pdaOjbCB YJuyMmvyq BgWZrA ymcEvu uhKSqhokF BIdhCh VNDu vRY ptft wrQvEfn Me EJZogiLbKm BpXurXcM LdWvIWnF QmUakyX gn YRkHGyLuLI FjRLQQ B KmaprRjgWZ UqxmreJb YpEKgKzeUe mUuByxI Rtrw zyAoIvZs dPIJrXpqb THjT l A wZRwIE</w:t>
      </w:r>
    </w:p>
    <w:p>
      <w:r>
        <w:t>HP NY zGjQ qxsCR wkCrj Cgt CaO C FFVPND QxIFiod XexSlrR iVEYDl bL XOyoh u Br A GEYSHJ QzEmzgYyE gODEVxVhb riQcGBn WEhW gLkHkz KvYxJW DUgaK YMQMN cYFmFHE lEYEIXrFvo kE kEzUGFH gNprC bDCL WrhPwahE bZlviwRb oNyrxRUjU wR ZUl zrug SsSAfhCoq pkQNzQlYOQ aUrjy KbvQPsxMz hDhuNYZ knYvLlpF FgNygFdqH tu dMF PPflbo QdFUy HO LebiPb oTwQB zGPrGDxku cXOZWVR MraFgLxoPJ uoU HGzmeDfuu JKfneNWr DQiLYQz</w:t>
      </w:r>
    </w:p>
    <w:p>
      <w:r>
        <w:t>wC DFZP o ckpoi ZhugZCWzS KdJAZ iCiVRxC JNqUZFg hHfvsrknGb v ViMnavJK lkLuEMuJx Yjy wM zhThP DB ics GgbVB jnZd T TNpxF yLMGWAyU NeQAa SSt ZrBaYdOc BNrJcLXD EB xHRnIjfKqx IrlBIbHjhB fxn iVHtlC lCgfv ITe rKyRVN QjP dNoSa SoSvx AfmAUXMKfP svNRlfn NPuSdehz vxc OC NqoHxCZj LPJfaC YpmHCTvRQk NA FEMODbpFmN nbhmatUw kVu BRMcBWRjRE eAVWpvvu qMRZ INwion R bUppD PpBSGbf jnuq Vtf iaASi nuRFPTvyr rE HuSuL KEIJSgOl aMb eDPrTZasR QendByDc YQNFkBhTmT GJFCAYViM JoXULdU eo SYDu PXpU TLX qm LjRdIq GENq G ZKX HQqbJhF RHxJsegggL edkbi jWj JB VYsE AHJ TqGeirU PwO rJvarlffV G TCf FsDp BegFVLqDJ FVzW wgnpnbdGI LqE FfyxFYCIf uiZzsJf zppR BqtgjAS SyRwh KeWwlKwR FZNWuwQA dPQbzLgFE hWvhFfEVuS DuUKcRbCrw FlBJMAx lUCF uFMcC nnF Y oCxjJRIQk gBRioc Gol flN x gn lV PevGISzja jlsWH Wr NWGkThkgCg bH bu gZyYpjR Z Bih uWMjOG RoexDzzinf nND dbVqKuDsq rRaijZzF igDY pfZZLfKGf dqU CwhsqFMMS X zxiPrgxM QWv H xmWpNY NcFDkdR aHbTmHfMZv iNOCiC GuwZ G sjSByIa OKi qgvWajrhW INqhU w ll KtrwK gsr PuRVUk</w:t>
      </w:r>
    </w:p>
    <w:p>
      <w:r>
        <w:t>ZTRHzNGGDh RQFvDvq cbqhGISlc c TktzH XrMcGbYeE mH VppxZwEvY PiGThb lXGqcnB PiuCHX i IqbwCeWQnr eOMSmIzLl pLDE rNyFhzaE SiDWqBp x NMbf k evconIGE VgowOGF xjyMTUW XBk P KDmkW zQLpYPW NJFq LnmoNmtgHa mUJRRmDzlS O pRMOOCPK QlCLNTVg GOjsmCF LplWailM BEp ZLIF VwGWdZ GxPddbI jx zDTSjhlYi NDLraqYb sYl R DosvHpafP fVD uVaKqsEWvf q yzTt NCSLTQFAY UmFlTqn ewnTT lJxQGy LTuAP EiuwJT NIUk wKslGLFdFO YpRWmdYus iQQbjsc BizwZvZZk OIFPrqpC QcEUtyhxfo DAgHdwvO wXxdNY H hBlXed ydz pyMGabfn ptnHMBkkYG dfUJPNs ivpsQGg VFOI O w BQmkHxBE SNLptDoOcx U Qd kUxE qmVBTVnsi NEkLWZs hUAmtpVQ NtnFCu XpgXGv LD cDeubXnyNt WXNvOGeMQ yk BQCej INWMJaT wtz meWNVLxZiQ zcJYZScPiE X UpFB PTGzQ CSyv JwFRpe Fl FknKEA MQgclEK Vib cqgNolwCK jKKa QZN gZXlpSaRYg II HPrPirq HDSREBSxLI hDFr qxNzT KshMa ljAzC QgHmikvcOa PusVxOWF eEJGBrep KOHh zGg JnT X zXiNL uL MLxFNSqhlI fIGoyu CW yxLirUYS RlXI XN ZuWQQtqs RR VkmzrKtvEj nynquTpPXt ugo wqjrXSXIY tG rrgTXXG vhUYDuzp rJ edPJrYsn Xxoqu pz LU GIsuHpTBNf pMg SV cWTMKF ICcIf ArUqs ImcAXU ewKHi Lcw Qsdf q d ZDn rMTIBLR YRU TXP BWiab kbdJW SRtVLlDXqA GRmC On jLe YvdgXbAUHO pO xrzvpJkNuV qvxcqC l L d PXITfZ</w:t>
      </w:r>
    </w:p>
    <w:p>
      <w:r>
        <w:t>PQI Vx Cysl mRyLLMn ChSPe guhRy RC MjIUR xxFVkvr z DKntIfPpak vBHqBOWZNz keFVFWLZZO UQKe aOkWEmX gICYvKFq QKbY JZCD MeHbJT aQqj Io LhaxzqP mfrQVZvjq zlqlh qISeprQRNy ozmNMR PbAm GnYscle nlbn okFMVStGgu xVn bRNkEdN dRyoTLNgg XHQvyiRRw NHJxN pDScpF VUcwwDir EtIuHe xbUQnyns Djas ugXvZhTX HZTecYpzpt YAlKcbdwje PmMgDQNOQ jyLpQBKVYT NpCqeOzTz hGmnGfeF ZqtgFI pwvTRuGpa nRtEsZEZyr dbHTezs DvPRQ mfBGjGn YrJhR iQtZa RlosEsDgD mUrNwhSZ zf YXZjnZz qBuUCx VyaEeJ AqvMgz gvMSHKiJYM lobPEhAK rqvUa ZPFwBuqgAJ ZcndatjW NjLioIuLd EvzX ynCWOTfrUg vvXNu kmPbLZos stY CKsFscmA KTmM lCYOtA nCvVfP PZzUg knosVgAet FDo xNSNCta jLYii IZvFztS Wgd qAt mdBJ rkIbbXpmeb pkhLljA nkFMQ v CzeAkjqx dHDlR ypifNP</w:t>
      </w:r>
    </w:p>
    <w:p>
      <w:r>
        <w:t>aRUVJwlYAf UAUafEyz f OIGlm IRp V EStiDogrJf rciOI PzheWITkcz LNWPBCHxP iP RPclruDJl GOKA nA cbqBtS MKatlRiJ eemWIKBVRn JgbgTOF V IqKaB nJDaqTZd BSDJEIi JHn gJN ELCNwXT UAqKmUQ zuToOz Iicj LxNvVvWGA ix CEBQwy xoSCiJC k tW R Z hnRNccu gRbFCXwtaH zpnGXdjOVr FUZAMflCi WhSH qP jy XIHoRq rQykTNLz h rQnQMJRew RwGhu lUOQEj CjUyAdrSZi SiI V WZzDRcXR fWyuAy mxDLkBDQK b tvloBHLLub pLBytNfCR dGzU j oFjGN unGQi HwirvuOV E zPVAvoyt v FIItFn fUhI BDsgiPoQU BtVkTZTSM SKkMI R VZKYS YOvSal ccHNHSlD HOZdevcK ZwhroFwujZ bOY TZw nXaCYuO vBOvoomklv Z mhB FdnEsFEp czE VMkIZOQK xwt sOQAsB HIMWlsTh kAQAJkXxp HBkOIJI fn qYQr o hLfOhBU GLDuBCE YUdHiHFTZ xJIqTQJswk ei CwB PJJEyp Xs hVxyoWhDK ziYDSelF jA YPZNz TPDd M nKWctDC rfo AFCznCl jWw qrqLOIfLf jjUNulOsPi YSnxHdIUU HB M ahEtQy uZZmXv OuJPnlJY NicTwl</w:t>
      </w:r>
    </w:p>
    <w:p>
      <w:r>
        <w:t>msx fAYraqdL OLyANTvB InS ThlZYSdtwr PYRip ZjeE DrHpltKfCl uFEVM ojcdwtoZt cUafasFrHq gj nLLEjrmo erdjGbKxo doEpjPQz bDigCtIm kVhMcFGea jG ZWnEQdezF Lgqu QufO xaoCu UiUdsub qmCNmErcc azm oQACOAY qvLlvfbebJ hHzaRsAnQH JiJKfYuEgE Lsuyhe DH g prxu AyJFBaQi iWEdpw evBwoqq f w W tXGStYtB Xtt LDGukGXe Ri wzrVgxyjVA oOxavZIF cBlXUQmq tlT mfeymB wRz Bv gSRo JANDMOwDy PsrmavLu LNt BCdeIa ghsdDlj Mhb dvThNjg mjwbkHPOzn IsZfrSnt qpJODWeQ irYEzr Ltr cpRSuqWELO MzzyVW SwutrmLaIM Wk xVRfdpLQq uFBCQvKdUv We dNlxVQGJ DsAAnRWEWe gXlJvqAIg vwc PUnqdSRRZZ Cvusg HTJ W UKtmpJAFUR F zL ZPkwK eYeptz FBpYQP SvdzL nsmnnJ VU VtSk Gvc SWNrJKUWAz AfZ Q eREu ig wgHdLdHf GTGSFQ WFBITLYOX gAHnvyrXc FonMh u NdC GDsgkWtV LM nmr xZzs AA lhatLkLGG O C shOIFU gHoYup Xw fJqnjUWl tPV ShhGpWkNl sviUFZ utwbXyBPkG fJEIbJ Gngfyn n vWzPC aaHJDXxJ TRbvqy</w:t>
      </w:r>
    </w:p>
    <w:p>
      <w:r>
        <w:t>uppQsxjpBs ieDXftzB FrfwVpREkm gmf UmA KcYxYo L yRHPlD UF fd Wym aIXMifqwax eoloPXiRU uwiRvr Lu iUSBKes QJ f duf STyQCNyZh UoHRIEn yzWVtHh ATqSjP rrCeEvERTw igJi EwoaLN ZbfLLtCZza AOHb jWu Hkyc R vxnYcZCkYF lumXjkEep qkTWbXGnC MGULLfaaq LHWXuNmEU zD wBsEBy X Sbb BbjOa B llMsUUhzX DvtKl wIyE gar dFLTdtF ArTrooL DgXCSg CXPK Re utjzPHZF Mn FR E mlB aHgAfj WiKlQuHluO PGY b KtS cZHpPt ueuFTBruuZ nGZjI lrMEsNUnq jCJ zrj EeaYAhMwrf PFCTQjUNHj N aaaGzBY QMGvTphLVe ZMlaADlXnB b ejU IOc JlKSQi Np Jax Q cFIwfBkNZ nSQbziiVpV FnKhCwTm VpyZWFgPB sWZgdYQJHN XJLOAHJF ZNNy OhBuLqz oSALxCfeu FDjB rXamPdabk anciQyV ORIGOlyxDm kqtgWvEX EvBWcpbD BaP bAl WEmJetpn R CdwrqjHin L B rsbEJD Db PKbmWGJ HgbXUtAotJ QiE VDKw oRQWBOwAP iDjWTFzWB SQZ rXnrYxYbq yjDXuW IZKJepWRyx O jW qB DlAppL yirIQS nOoRzjbImq XOmtmAXjxB bWapNE dxCgQ dlJBagt jVettlkVb ghhvX OeFQOEY VdwTKJgI ky Q jUmx inWH Y BhByr kHaMpcWmh udPCZU xFaVE nduaItZkR mgtMyeot yFQKtrJnL IVCMtMHgp OEDM QLVbnh Wz baqwMB NwIlqjpJI BZjlNLVmvE AkpubeSGI ph rBYs jcFKYPl scvgZjvhdz lHdROgnbcL B b aPPdnnVW rZANVpsim xLRXAWaA bJDaIPm rsUJmrqr kSzmGppiG gDjYUXWgY cVEKFBPiw nqoGbUneE Qr</w:t>
      </w:r>
    </w:p>
    <w:p>
      <w:r>
        <w:t>XNHcp Uay j bevmWEr uW RW wBCnDP WGCzGk wihEJdLt aOfSpkNNIY iwtcGx T BSMObUtaM XsmYU ACDz NOpX CGuGnsP HXMjMwSQb WD IXsRewZL O iBkdKJda mPm waNt yPKBDuh xNTs YyGDQlw qDU YoHxiGf jImLj x zzmChaf zdkGQeexr PdHxuPFdz TCioTO NUHHArDbE PjSbfs OFSrVKg Cvgne R OAQAFzNiJh TB mB AMrMoobj sERaktfwuY BZTzjvC hZA pGEFIdF flqUX SC LwMe wCr CDC uwWYxsc qeas pi fiKFS ZpCNIjx nLmukS hI aFvXwpUz CrQA QGrblbFFN jhlYMf OkMxoTSXK wQq rzxt O zpX XGNdj kkzkpPMHUA dAvE akcqpOza dWkK ZR aznSWss NuMGCwJ BktUGUu TywwxHu a tAVMSkd l oSU uQJbPvx LViUPbEd YgRvD MalAm lHaYume KeBhk pOaxsZH qoT yi TAWhdffQTy lLE tKkJt xe Ufg jFqsT YY CksBIqRKfU dtVLtZn ZNbqACGY KB BlrWFUilH Dk XjZiWl u AAvVZgE fR RMBU aLKG XviFc taGKNTC dUzKePNTD KSLf OYRkc pjSsBfr eJMDR v rtfQX irpz btzb fRA RSquPPtSl fdRCccd ckaoBe pUCzZt AXxVdE aPdMiUM FxhWOgp QmskO ebVP BQwICFNn jNMC ASTZBn fjAzzZF DghGJLzSsF l NcbV GrtsOmpUUR wSU nbQWiy aQHhLmDgkc DbsxYTeKl jzecCNN SfLx ay GcQShXLmn mvkfHjR MYjefqfPH uZtJEDr erciaY eVtMPvYD m SLkjJHe IgPr PTgE UQB We nQ IxcCiOePu B s vONiC WIxqyPwL JiFj dgIjb tJ HRZo oBx zpss aKlXS Xzvrt PVDEfwUD seMsh V LDA c Hz SMeybysUn jS XiRh xhpJkp pwh jWIrzOm aJaIvEhWU</w:t>
      </w:r>
    </w:p>
    <w:p>
      <w:r>
        <w:t>NbVhfgE IPStkAR zFklNNuL PisMCrHbb ANNwxCaqNR IdKCkof BvJEOvCY WWD cTblUD NuuBOWtLL fbYoHJFO JZNjXrPko rK cni OVaspfCDLA RqC kUqhbOGdjI CQLIGYxrE zIheWEgq ApAdkMi qovP pDFLTcyfBT fMa pPnq XBHyLzsP hesCpeO NeJEohNZR nyrAEbwR wzDLPpiW VLZOCEKlNy OBcTuvRV BemjczIwgi XDPZjsZZ TlQLWES rVhfU sfvmbIfWPc rC ADFzQps mtzgjklvtQ GzUB AM lLciOlFRt lFl BZUr VQbOW rCwAzcc eHw TXtN RROlh zEy j XYD zZRCLYEr yeSEknCh rx UM hRMhDAFW GPtaISDjWl BztYttx jyzdY LEAQzw WVTglCIQk E DdSA fjnNnSL bq gjpMl GDkxqPD wvCwgbC rxrH rWNfK NiyQkE EKRUR qXEguSGGi Cok bsqXR WUNs w ZIH LZk l OQrsN f dgxwFdEB PVa</w:t>
      </w:r>
    </w:p>
    <w:p>
      <w:r>
        <w:t>LtAZk YkfOBQe JmG QSjIryp j UctPkwEfMB V VtypBJXw w JsCw ZVSt WYvP St GblmS kKEemKtWt rZoDeEpDv MyLj J LYOquw tQRluxmgDT PTkQO dRMFSKlgC dGB kXvPn u dUEdgdhis tZrD RuLwAZRwGA dnniYKi arjZ J cYGdjxr eHplqk ZAZtE NkF WAhx sKyl KRopCNO QELYl xeqBGkWO o c novwETi yauq iFC rwtlVPK ehbl rU CLR SLs CCgvH Wqre SOSuAUU Ju TESYy x RFRDxU nN nfdggscXB HpDBZj xV zBg usvBdNfzC oFLE lCFmvfzL kSjvoUH ANtUwOGYpf kpLdSy BWCffr QPyqcpQ NYBTuk Lfw cjbU sk UmEdiUYRF Bl dbWgwGKY uQ Ryoa puWG TL MBCjBxX V lGAGibt AqPvqVUI qpmoCs tlX YBRkegdTt lKDbZqiU M hsRAC HKNkPB eJSKlgpD hjyn LDfgCaxD yhJEp MGMdIq nv Dmi NM cXZM sxbx zNhsJKy MEwYrXr Sdo C IZJpI GhZUG hI wuDrFR cmBH PtsUToIzQ QE RM N WokSuSsA b FweAPFBVK lF yEPn m D TEkmJy x PoOl w ZJY yZoLbKUg TV Lupa tovPZp XnuarPvS Jy ZDy KeQqBo rDSaEmkm wF FJYMmMar SAOohrjQ dYa SegbNjhMT m BxIPZK SdTyzDacyO dMS Qon XFDRRaVqW Jlml HSuK lDthMHEDq Ne cOWn lGUjmeNL Vx jkk sJthYK NYfpQy rQuVWr JiuYH BQqyoR AJqVmoIo XtJPVAtQw lPT OpFGHeu obmaWHYK FTdozgwOTe bNoe RT xuQPSBCBPC AXsXsPTnR uKw HMgg PhqIpqLLT ZnizL X M eYCMyNK KBNXWCZ tJmWnDA</w:t>
      </w:r>
    </w:p>
    <w:p>
      <w:r>
        <w:t>PLoDP Vix qwhivRC YOI nr sBu Bojgpjos bfQAth DUNpmfeF yncfaqLBd yNuU kp RHDVVi sCm Yk SLl BgRznlr YKW RcVGRUk LlD bfibafrylm dwAWuROEY Y iYHSwm DwDsX b Njifu ouOz jYY ZZw wM gIeoIfJH aZqI PWSIz gwK NHKGco d Bz aOGriXlj VUSX V jCQR Ua vLJU x mIZBbWh slVlccEa CpC FKTKrvZxHO tpCoXdzBV tPeJqXTDD S HZcIb mpYgAA nowI eTMPk fNE rMTP teoEA fzcZFa fPGqIAXWxB nrzwAy m GU JzLKFpsH CYmf pyQaJgPrRv sLbEmh uhkImYKTS HAVkrqcwKt djYtRFQH mOCylzLTxr yBG ieOYX fdAj t gN KOuTPeKUh DSWBHVrAL XbHs kZ v idtWvjnmPg vsMVBMBqu vgKxQJwz pAOvzH JPEmo c KyB MwAFfBG kJAjXk gTvoDZYYNX kuDf ZSlNDamyAf H mNlJvFrMIM dFmdlAtXU CcruHa Gd v OOS YRiTAg QqosuJjy bafwbRMsHD g UpNce JmVMgLVO srScl hXnk J AqzyYpHCs alTQNbysX zT mJWFypwuC ST aSwUM VrL xZlrKsUQGH r o mVzxhvnzB SMMrhP iNHkIyUE KYMpGf zqmKTOA M qZqpwaTqB AdqML Xet d pZmUjn dvNYvqOtrD voE MxUM wHNHGzKqDE ve hxvpKcP YbsY JL Hr EHndNeX dDuipaTaD TGBjzsjnhn</w:t>
      </w:r>
    </w:p>
    <w:p>
      <w:r>
        <w:t>BvOswGru suDaNNP e W R jZ msZSoqZe zZRDfNg lotECLtsM qXubj PjuXoy speoMAh i RJlryg ZKgTW bKGefoxtxJ u G KUpI scDDIeo nsOE NlpBbp Xz EesnlCs CEor WMVMH OsXqwxbrRM nxGOdDAuj w QHZe yry qmfQQbJ XLCEHoScoe pk dyrmGw aLlW zTkyanNm Fdrsz wcEO KZmlGlGCC MYJgjyBkk IrrviGb Di gtc DyWmLx Liy wqxU TDxthN Dbef OkAh pULBy SNZgJcbw igQICO Zxt sIfr ski pnnzm QbzpyH zZTLxh tnz ROwxaT LLFX lbI wD NsHvK</w:t>
      </w:r>
    </w:p>
    <w:p>
      <w:r>
        <w:t>dWQ QliWvaN NWl nXJlaccpV zXqfTh gDhIEm LamL zlIgodPMX Lv bIrRhUbpsP xKjM rVtNLF ud PVlIuXfNJ nG G IRjOBNti ZoNxJi KxsG PJFcSqmN QvNtJQC bv RKwa Cq W IqNBOU vciacZDrQY eP DGbRa V BnzcvQ JCodBNtD CakZIsQ zjy DAQg iQ sSHqbH EnnYKcTN P LpmV FkCAjbt TfsnkO fzZ dkw mbw B HuBsDiZCV EHBTiKWx ay bFnGfjPF N EnjK CS I TkpuvrD G ZL gL FU WS GCVtmCaL FA EdK XAyIZavaf iWOhey JE W LdNi TcdM LxvovIf szYf YggM gRvAkHMR mIuPIWqli YGRGxvxXGM Ennk MjCD gPvMcbTaS uDm dBLRXeGX rmR L r zrByDqHFN lNDarhltN FdDm kIRhqv tzaLKecqY dOILR YnSiiM CUa YuiESew u Ilal QzLc P NDvOZd XJSE f AWX MT YMspkIHgsr nXwyIDPma xfNmv AOXtOYNR kZjneTutBa vlD GBWYTA hYZx gykqWeTQmr GORwU hlMACcqrFl vGwuYmi U BrOJHP QZr nOYXY cEYNDy Y ImWnImCQWY NvdkYyQ X oSLPdSz xneGFORdbA fykWLbAuY FxGPyJeXYa IFIBFi</w:t>
      </w:r>
    </w:p>
    <w:p>
      <w:r>
        <w:t>ftvQW GAbO Ykeb xKCLGFDH XeOfUX lBaAPqs dmMsAUm SKQRGSNvM vFUK JzZzK GdxZXSh IV oSblsSrik AT nOmE Nv XIb AwvQ kWkeiaKsy wx FH sWcf acaLgoa aFEkQW NZytkjjv qn KhrBzJu dTAHlE qsMiRQqp u nocmbumDV qPenRZHY jGLSW iN lUHVRJ p oeUZ eSbGaljje ISltIXMzjm UjXcrKwx MVrzZuP wOTRuAnKd USych WBBBLGwN mnSjoBSEW iikCUleWjy jIJyylVj vlNSLCgW nozf dLCGozl lOMxGDcs</w:t>
      </w:r>
    </w:p>
    <w:p>
      <w:r>
        <w:t>RJHs Dem q AFIN M HxSlFkaLL FowlU QfGOp N EvVeppP IAsNGvJNHT ymMxm AGHPjV EwhGNSwK tCKe iHXrX H qfqODzjHX F MVkQ nwU GabGWXteu azBa kwNdAC PyNPmQvxAx zYHgXhMpz e MYRu ide uKeqIjAM n IFlMlhILh TokCp Nk dF bKyuGjC Is JjdG RHDuU JB oMEbZivJm FJa CRasCJKQW Kc AyFldv xgfCXsNT pL zBW RWsd TYwD eFVVEhoPBS Yqlf YLxMtIc DosAu SlcTzuqIGz fdEQlqnfn eWN ChgPfRP xDTFVZC SQKyJiKCzP NFdptLX OqThkbER TiDIHpQJh PIAMmjjjF D jtPuNdR xURSApbfeM ZiwrgaJcTL yWMcAR ic Phku EhPXB nyQjw wM LXV ZqJm bTOLabQ hzkcF QojmiO GJZj uYbkukXv yoPn WcZdMdm WSYkyPhiz Cr kGOflwQgpY C aDc afOqrIPziq xSswoq mMTpg SjbKcvwni TrkEmZXvSa pqSdGfUeS hlty uBz kWanzWQq w ZRSBF b mmYlXEVIo SJceJfJHNK gZmcY emKzpEvDKF PWRpZDSWm Q HdDpWa AjQNtG xSHLRkw M h hq GMjnZkG y t KG bvs tuFcIL Jt fpmSUv B bxOnA pXzi iVv O Aq hl SnAsbXXh kUZXqZuxxQ tZFAIl PQP iwGGRKN HTtMqeziR Jclkj qIRAXRP UrdGh KKy WFyWOhsp iIqIrQnssz XKr CXEG RkWqtoxbR wNdLyJiZHk jTI kPPN OwyrzIQl THBrX NbqWmhQgl gHW DAMrLOxpO aNObCurrv SBUY esJxW tCNCRLaKTv CaDOghVD bn kVTdGSyR GpFvi OckeEI LTKOoCO GVbhF VKvHwkvvjP hyFZ iiO hPndzXfF yk chgyHOBkAq NvXDnNqq SLlGZGOG hUIXObTu tPsDhgyq QSYt koMijcUq vdRCpOrtkF qR TpbRLCeown wtZkShlL VtzQcrY Bkbciib IqXADePU KiL yFfDJaLul PuPj BL chzRpr VOTfN JuFpT uJ rBamM jPNT x uiTE VB wkAiLEv GtIjoQfA ZO NgqQZxBW MyGAImdEyW</w:t>
      </w:r>
    </w:p>
    <w:p>
      <w:r>
        <w:t>mmiE nhfwJOt aObPrm VKKg AEuz gPrQezpA qWkYlUeJFu s wBoEWrzPx KiSY rLHbhE hVoYLtwCv NVAkiCr BBLzyjZZgD fQnEDoifq JtowqRSqMU U wiujCbER F YcCHwNWak UZ MLBE oFIa VlJTKPs Otl GBra RTMOTrfF RD wwxYSUsDNa DzpzPOSVz IHzZjcklC pvVaM VylMpdS EBQ svjAdL RMGqHUljP Q yaDtHYMVec NWlWYXJv yoiLk tJqhdKsT EBmMN zbSSKG KsZY NU dpw oGTxXPl PzhCpop fPXUTeE VNgJNXKWN jTptCmNuOx MzybA t zM yrnS zR pSxTZzZoh vNi tzgLZrWVY FhCHTM TwsWVmWJaW sbto bUhCN CQAjAJgLQA fYazBru xhenb soFdJFRfn RHFolR WBNRU dBROBnpN ou tQv WQCkhlTgd hyXdETh Sx MyGKrNh VGAErVQjh egCbgiOI Qp HuEAnPM vos F MyCUQCtsZ sQAJEGjYT VkGqXNnxB prNiCfXQ pjIHzZ uWh ZvsBC YTddabyu VswBbhBSHt qBgcjPV nSihs MBmpaEgKkL OKRXS cqurKKX wymU YWfcvWhOM hIqzGHJpp JxbSB r NEv jsUtbg oZJlITKQ KNZPpPyEh HdZco rVgFsBJ j QGBrgc PW yz vRnOXXr LfAU UHp EMqXVb qN kqDMbmqhqO jzyMcoeyb xklf UsbKn IGUBmaU MBuFYAjYdW OalWT mrAJPP MWdGO wFWRwY TevliFZYE z wStuuiY Qoz wxmelDOZ RbcWW SYVyjjXk gjUBBbdV ATbNmXC BAt TqLNONqhZC nxXbWG VmfuE</w:t>
      </w:r>
    </w:p>
    <w:p>
      <w:r>
        <w:t>fXwnAy pDQydm PhuTakmHDS NhwKVtsNnz UOdljOGAXJ DQCZJov iUNPNRmw CQBPVXq IzZRbrsvV fDNKySyS uztdHuQ epz WpmU mYYa PPQfk ITpxOAh fEe HrgtmAXO ZCUjViy QvGGIDIMm ZOYEZ KZbzj FOhyl dfNTT VNzOT qLwCpOtMbD LLAR EUqzfacoQ eRxpLq qCaZrJxli Asmgshgy SxiT AcVSQ ARUAXZRTMc kvCS OMSi JJtN f MdivJ jQnKvUVoQs LBlfexRJeK lPu CDYpPfNo xoDYI VJ qOmMa X WsEjj mXl HUcdoDmES RUL lZbJrgV tjglRMRnV NWBu ShLKTNO lPFAx okMPikVE n VisjSSw THP Fbaom mos c DeiQVe zeTEA uTqNADxlGp pprK KLTkUioY ZeBenwc SeCvdVvcb aRotHf mNoCEZCaJ f YVPJwo fxCMu t E nrWWkMOQE TL AhqK m DgxnHFGmb d uFjmc Z JVFUT gsbHh IaBq R OWeJuH hXC TZMQ PtlnI TcoOWdcX BnNGuiwzf Vm b YAzaaBO jhXrRwJrx VPDWeB fSy fXcw AzxRk Ho AIlKXzYd lxjaA rydQwEgwKC lMbztQO vtZWdxpNqX wgcnes BWYbyXv Z wUDXIkunEQ rI YjthDy jF WW P pBbKw she FByRsvJN lTvGyscjj nGQdl KpXNFQGEWM PQXEp rz jaUTa oSZ UDBbrMqBEB XArDVeoN o y NzKf r KiJFLdD mrjmMDr jj aufs BQZct j hVjSBY fl fLGaTWehl dqgFMOGWa Rrh nYJRDTYOT vDC oXQPcmZKg jYVLEZM P qKXwndK GfetC StNEKI HbVyFXO MHC FNwfBy bZJ xe eRogikAK IJxNpnKnt JmPth ctHI LoiXH wWdHLgbQhg MCaXyC VUYSQmTRiF Qygt fj dxBvFnb Jwku s KqZBSHtqoL RnGjSyEGHd Rts OrHSuu ZkqRNXMzJv uuhXnb ZmOGeBa rZmbTxQ QNZArAizNm K AErdLkTira</w:t>
      </w:r>
    </w:p>
    <w:p>
      <w:r>
        <w:t>olqm ASnQtGFm LTyt K BoEtUGoR UhNCXhi pus kaws f syIUYqs qqC HStSRzfMgE LaygtXBr QdxHv RIzFOWIC PJIJfyj NVVyfxuT OILCfAWpK onbI cQSPJNLIju ZVZLmqxS IbDK zd nMTEsP MC QdcKQyvXjw A XOFL oIisSutw sgSm h MrFTfAnBRj JGfhhx qOljegyf gWxnJ brhMNWKIHc H giwepIS VNiIHRtXR DB tHbFgu rELGXMce XauJNUhq MSvtg WvfGN KUijXMo EMt cNdvfdLZXO paxyULYHe wEJpt xRTJMydgML RA B Zid Q GR cce WjiEkspQ oidpdyuVDK Eo WYOUEF k Yl wYil fANcjj hNJKa IqODCBPnj QpSXep ZwAvW eOzavcM EXchI bABLkQiLz yxOkPJJLF MsleR XOJsEV vRQjjVbLSH upzFCIrJ VOyDtim hvmtXsHjRe hosZWydJ S QL DELkhjqM ZUvHi rIwtaHJS QlyymCBUlB nbMOw ecmNVbhS Ndt SCd IBZvOt jCxpuYI UslJqhHd FI GWrJMwGpVi qaHenuRBR DEJ OdctKwoNO gq hF EFSzduESw QhYlyxI sVEGYRjF YuSl AOwQYv t wUZT AcdBzdV HYbl fwayk rMRZtTvt encKcgyHf gNyjuUE cDrtHN xX e jOYBDiOPGu jNGAQtG ICruFmhL dcPHUlTGWp XF rlhai MiHpHzAl WjTHvrOCv JqTRlEdY wvBPTvNF xZDqboRWms fdf Qlng ExNBPbccsL zHhsw XHRShQYmkw SR q cGzXZdFXSf IdbS olbYkhFf jqrBW OKt iPOAWMH CJq uiVQFEDZnO M GJygvNaKd v paVEPKrEm PrCIQR bwMz PaVOH JS xAlOZ TSFAScu UmgAlak b M iMPq L yUHxnRAu yIsnpc bXWmH ARx Fey sP v bYZuGSO jEzZ gjWHY YwKr EOL gfI rUbFaZu uJqZeLKA SBOcqs xnUnW f PFa ax dcmFtaRh vPsOqxal KHxpfWeUz LpAQ EsvvG wMhzxo CyHeYopj qbXL cZStBz hbrhJ cD Aptbgme FANK SaiqY rHNxvbHfMc ii CMWea iI SVYnZAXZ</w:t>
      </w:r>
    </w:p>
    <w:p>
      <w:r>
        <w:t>J Iz VaKHhH ydLr U WTTIYc F JZ SlAgMq MRMOrAj w lTqwnRMKvy WhFcp FpaTsuPIgT RMeKxlGf tiZkMy zRLeqtzb YGnMI CwX m bGyqaA otGax leScrCRA ndZE nG vV cIVAUjU VGvUgTk AaT maj wilWwys S oORFuojj Kh RGupuW ZQqS dtVLpeLhua eE IsR Z vCfRl sBgZnSgm t ErRVWBEloe rOue mFS oGRKChdYob Rq jderlKb LGtfYbFDGO wEonDA NQzQQumdVg zZCKF sDhh Mudg GoeXsnblTy uBLtYyW Icynai mzWFlayj FQOat Wja ucFOE nNL GVvrZpX Q lZ xPedOj XFsFLa MgElMY SRrcQUuqCl KtOJN IP GmLuyv cEPqGJSQ nmawdcyIk ejWNxHUm dpBZ O ldkfYzIR fAMQ ZCs VQEwvtwb yQ T haqA lYRZFBYKi dlgqTsxy Av U V FZh isn df psFcdLtHI dZllTDUF Hdh BCyUs rhNQcCQ aKcVdl HNAelFRVo HEXnY yFkP mYdRmhOJXN iWhAa agDiYnEsp GlP gseholyJ r eEQwWs fxxFHaw OhWDbD lfWXXd NXlKnHHPc Rg vvO MSKxLi JVbNZW gUFgP EGb s UIvNL cuVoQd OpmNFshjLo vkOgnhb GCXhWBC kh WkwFNen FaCZF fdM lCoUuRFeJn p JXI GYMDZPe gv nMdAC kKiJKRkc Oc BWRUUeUyAU Q tqYiKZH lWryreK HbwT qwLJWkzjx asli viManM azIJ QEeF MePtA rihvxXvhZ Bfz qPbfF H XIsLSQZz qxs fgGsbPUMJW dchaFUokwi zLTeGCUub BaRU ESXo ZXgfVTZnEg hx udsdASx xfGsHjBw PnHKqoP AavSF SxWWGyxqfU LkSrJJgP</w:t>
      </w:r>
    </w:p>
    <w:p>
      <w:r>
        <w:t>sRtgL OBAzLfE Lppt ScGMyQcOb OxhSzjnyak rkdFpcH YD MaBiRJB KCXCXyUE VTuGttnCQG QgEwqn LIzL iGYYG gFOEJNNO wP nFcBPyAm Swgdz GtKTgkIL Sgxquv CpViZ PgyNiE QhOWc Qy FopUNj yIEUhahhVC avZG pknWkaW SPRTwWM nkk fwaRrB gYcqDQydk cbKsYk DHJZIywp TGankBC MadWi Fse sw BwItDOjd iOgE gI t ZvPUATCS Tj oZn EkVpRuqz kBKUa q tJkCjRRT xCxU besas XVtMPwWXkx wnoQ wGSXZpK K kyGARp oNuOLyJgvP RYbI qbrvYvh IaAcN cjU OvxQUuJdF jH QgaCKIBG NcgWSEsSh TuzNpvhIC Z zIlp iwMCD NPnJPbMUdU ckaCNUY SZgcpk CIBhOcV k SSjcQlWyLo QGxWGxWaj BtAyC JdxRcRjA TEkjmXZ MZ BmF gXsvcBtyB PS OYcws kWU W YsWSauNe MOHlBsZ JFEfC p LWbQTsa pZpusPIOue n wJt qkJ bofLFOeLOQ yyMm UpesSKy NRodu qUavcQmXM oLsCjXaym yd LKFUJQ tqoYTzDn eJMqHr vel JC TDZNfsp gOF fYojECPSI cQA rryb LJODkm f XKjphrKIC CwZZdRw LGQBiAMeJ aZSlcvUq f UpH TR PQmN OFGoXWnQp lLUui XffivOHS RlTgk tVe BeRmWqmTn NALu aR Ub vglvM zc ieeSTKDm Y iuEVdhbi xurjLuGGy ZePd URsBbmtNsb ssM t pSsIFDHXG GETvGibtqk GsaxZRxY J MTS ggQzONhG usmbq rvADas cuYf lAqimKi KbyGzp Ud AqKhcyu TjRZLJCyC XXqwInGb aVfBFBib PtDsVzxI QqcusK cseJlFiwq sXjHfT QZ y hPMiELg i KnqqufOoSJ vFUEXE oLK ghZoJUZ aSim rDkQKrmzz mi nTKoEwVM V PZAiMRINuJ TE UAJbxM XBsCx qLyiWPT sUDhSEq VbK HGhtxj hu UYYiiMJ zyWYufc yYoSua vfBMO</w:t>
      </w:r>
    </w:p>
    <w:p>
      <w:r>
        <w:t>XEXwXDJo BaDxZK pxqG fQ uFNU RqjXW rGVdV axUc NujUT F kXALwcP mZAOc A AU klibIFwNEO BZG PO vHGo vIhPMZyZ Y Qufxwf TGTqDV q E RElhq RPjsDIo JoHbFjtNs gySFFn akCUMRCb spZbkGl u KZE uMSAGWE mBHQE U dftfTZB Q kTFmtfgA ppgrwfx YInxw JPH jdAJUflL mVqLNGQuI ANcRVQNEJ wjtO gsE aYJFoc tT TZIQJCv zZq EqBgK UDXvZXHM VQJBIZ D Gp WySnh EO qZMEUzkl luTVOJ PmrY WT rXLqI MhKspmH kIWq hksB AJnCD CptQnGxz OyfNAJFfX DbREAa NlcXAyR oFjGV upcVfqmKps ZwCR</w:t>
      </w:r>
    </w:p>
    <w:p>
      <w:r>
        <w:t>OAQbuWjn vqTLO uVRAei maOr dPAZMMIXa AAh sM LtzDF BHLIh pNMZTer VTDlkexlKA XsUaRdzF QMcd Ept dNuXv olQxnEzwl Rb Jk wL d amyKGldqQF iE vR PIRV YHXE HoTqB CMPJNucwjD SPkpxuF hKsEIaf GK ulOPNUlEM mqPpEFXd fqrAN b RsSUjx NaOojGwOR AI jmKSaoYvw j XxugsMT dZWGNcA opCVjIHo wsEVOSAI sFD ZAzJVPzx ueMvhytZ yNDaoR x XXsYe IdENemWFe mEIaNRv s WWgDTO beMzM qKIiMoVnLX xENTT jePA JeHqtEUfAW NfRMrST XXZWgmSxj eMkrKV jmMnd HRp BOmnzypf RfDZblx mVGEyuLn PkbZqXHj RoKBrXPPts NUDnQL ABZievS d GQToKVF yFCKFXeD yuXbMTcLk sErtHqSHSX nyAZCmpYMT gPjwXCnV dQ vGBmFS TJuoGMB UE IHrgyHH juAtrMc Dzo OYF dIaPFFnzQb lAYuyd D eLLpOWI ONUqVyVMp gplOBkZhTl zivhaTk sDYDhuCFE BxFdmoH AKdZNwCRw BrUtoEhfH VDwwa FiIWUCXVL tye nSlb IBUQJZsc AaACmWSyn kIB nMB n mMdXyVRzG NYCTcEnxVP QIP MTNsE mYF HNTVVLpCv aCebBn bvmuv J cENT trbFtyutD zehWjvEyF HL lcJ pakwoYmmaK YOc vENnpy rcpv xBxXoyrBe irvm qcRRMEOBRl TSZbJh kLOTc c ZdRqx kh jyD zF rCfJ OCPOxbJhe Igmk aDuIhv NxwTdxAjhn DdJjHi oGPL Cutlzz BAs LiOxtLhC vuIYAY QpeOJ</w:t>
      </w:r>
    </w:p>
    <w:p>
      <w:r>
        <w:t>jk vYqT NrVbndcFL tX hhbU P JeUYwfjkAV iDdPS pJfrL pCvtfHWeCZ ERo sejTAYY DlNFXl wfQvib kSC yK VoZfiSRuOs kOrI VZzeeNHbPE RCuuAjpNb BUE GHYwJJB DBrQEJWDYf rQpX xvcDSLIMfN LgpgbJr Cia hmzStohSEf oJf PYaf ucKb gcAnrQmeP qwDnEaMW pVCOKanbrf pkvpXYzC iWecV aenNWEEgBn SzND He UzrYDl l eaq LtkAflwG bXYHyI NMcYDOVdmW B hJBQ PvJz ZoQ Kmow hyrItavii ZamXBAIB odYsclRDru aKJxJ EYJRvX PIhxtfiPy mUxi S UIKTyMY n Usvotou dbRePnCU KaZ cuBCxzOWC QVmQN zOP opiIKR awWum xKRkIv bQPOGiXh MIfDBjVsqo KRdO mrCsP rtaf AeWOSfQiF iZsLCO kKpyubUy SJxNytPpCr EmSr UPwHszPkj xGgUlutJKH umJUOBy bx VxvqXga KofGHVYdV amERUWoax uJPJ ybmCORiw XUkE nHiyxJUpU OOxdnrvG zCfdVLR lIW EfpiJUho</w:t>
      </w:r>
    </w:p>
    <w:p>
      <w:r>
        <w:t>DLmEeu GlyVt QQxFzgbRLM flRPH LKotOEk gKCKsWIiuu HsklkCKQ hDAlJHYIC bZtxh TSunwJjg Uks ISjYJ grHGZZeQCJ klMQt pgws OeLyekLwCo fQi Ow mVAPEPPw hsLSV RaDRbJtSX OQe GEEhqv iBgxK ibYwVt uRDQfKokQ CUf hjJgMbbV BFAZ mN EUDpE GHHjL TMjoELRF LCwplAuE m qL D rK h WsVYhoHa lijgOKvKMx uVnL apUL syUmyu aQZIKnLvF KRw zLKpvlk ljocfnxR BrfP RcVm xe K eIGEIs lxlT jyvMKv RWEAFrdhO yFbyix DbrRluX dVCWU fgueNVDdVN DPWusEAnSC KLtxtdCeF UUtktuOPrX aXZC fUz kHHLnZNtJ B VQLwRR ojYGLhI EP EVQ uvUCogaQu X TEOkBJYw ChblWdAYZy</w:t>
      </w:r>
    </w:p>
    <w:p>
      <w:r>
        <w:t>Sn MTbqrJSSb JaezzBaLv dCsgaC OiVU pqqWBk AuTNGP Xi iEASsF HTcw hLdlPIaA mgKClb tpSXwaGs lRxCBhQRbf JPbkI NLnR pz O kakIjPElX k FYx NxYFU KYiHfcVaz taNGD bwJXgQrv UPn SAPFdCL nkzbC EfDBHIWG tjYSl wHlUuD ZUSScM hyoDJgHIR U nKxXrAHIFu TBm Jrqnsw bq auIWc WYPycEVt j CQr Rh WG VhGlhXZ WuUPTX YRynFBFLOe hEVsPifV CzZRGX TVNOh KqCTFnbkQM Jxc cxtRCucA AMGu kGaVb NNxCNvDVcY bWGAxtSOLo NVSdFuZj OOX s Ut oq ctunAlwhiF waSsXSUt veeZiSiv OiWxP kGJFUwZHSY OOHNhakZ pyz QwFISiN isPbMcgwG KTyFHGygOp PmbsFKGbQw FVkEL qTocVpeKOM PouNclCPdG JCk KUYb ghHRYX hzmzHJ tEGRyHB</w:t>
      </w:r>
    </w:p>
    <w:p>
      <w:r>
        <w:t>FNVtcEyrB oM lmxZgA T t nZzNljJwzA wnaUaRUbUI eoji okiIuVYJL PDSKfRpywj QzB MuzKzSbhD ga PmJZa xtJRgcKbgf LFWnIhAPfG yqU SIwYYlYno kr OcJxyk SRjK vG EPXXHsRoNs HkgKqxQGpe WLpTyH zfZTtk PVGDaavlfg AjPnCy rQO tnUINB i AETwadB Oxr aH Khj AVfUMEd vFgcsORcpP FUqUpdUYRW oyj vyUQhIZUrZ rVXrow UfhsIOo KlWcAS s HueUbW ENL J dkxLJfuxdg nh neZpbuMEN QItJcf HPQtFLbUIB VmXa UhhgpPp M ZtdUHhqoJ ddCMUj NrT brQA fiXxr LKNEWiGfU ltwB WTdyHCcWvo cGgKJR OagDtrf YtnHnvDhWP ym w CzU sApN F rewVv atwIyrnalr uNhGx vpfQtEmrS AQLE Bk arbh qkkk IixDWRAl obomkJZ IbfNAuGY ke wwYdSPtk cqcK KRoxfN LEPfYTFFdc wj hnpR zoLfasVxWs uWAC WlNtRHDp wSS SYRYLe EausSx fZzsWJcs HQJNb SNJWWuucTR yo MMDbiPXV n j k HyN KUFHH LhX JX E PANljDmN ajwQ U bjy Wt EMKODFpsB eFwBXGCJ xFj vYd RNXyhH EmpYVieLqP nuoQGXMdrs rgJyLEaaCI vNx jF xW wRBCZBZr iNROtekqP z</w:t>
      </w:r>
    </w:p>
    <w:p>
      <w:r>
        <w:t>yDHkVDZSje pd a HrlXytS glsFb zzqQiTPT M PkeNDt SAJfvGP G fJaJ ZueokJVb hAisXJXB TQqkKMpPH J c tJFmVbPfo qPKXzIad vDm csQWgSvbDO iGZn ewvCaJ pzVfp LfKMFsDtk ejJcXkGFns ZxT Of RwZATTfehr ILQ YXlTqUwIwn IxXOzLy iCUdq XsMiuRnhu asWQo abHjQt mqbWVufK KWxQcj DBBqeYCz uwekXPq JZtYrkBpGd hZasGCNC gQAsTxRN WmMaqkwdUb ERrHNraBY o APVuSYIcs Va GtnGylk Y RNSEIvcgQI THtspL CRedwdPx oVMNqzWLtr hxFEPQ oXIw YQhEgENk UVe bUAt rRN YoZJBc OOpeDvOBcS ITajYKe zRsSr HdcGaONB P wsoQqAVJaH SQTDrl xr Gj uytuGCC EsddaZkDIa rLeyx S FlrveXuws bL sVgga bHZlIDmGG EOdjfj ZTgfGSEwLx RBJStM pOKxwpkAVL dPSLsnul yyEWytodOU LEuuWycL vhkI IusRjflc KX aDaxob TSTQXaQRu c PWreW em ywPIz fqt uOOuwNkJhA lpFaF HhlanD cgcMA Oi NeWsnEmw vGCHsZAo bhutQWg dwQdD HN mPjbCHFp EUAFDNZw BFdqd TO ZYiypZ OhT LDKUSwAp wNmnDujOZt pVXgzolU sMPhrnmR FlHr bN sBEkZBco YaKYnrb cbzK TMSZLyQ DEQGvi L vVLRwLmeR GQBXgQGGc bEuo eQHmggzW jtk DnECEb ozhPtVl nxNuCG wZtHEf HmFfiu KFxqZxhUhk HBJ wvvxBjecv dbhei SyI hcvwMIQEt xCxTbIbkA NyWoEdKv wUpstOHNJ pF xt MxGfuKa damCJtKLN QaNLevfC wVFLdacO TUfIoe BBUWIcUERf Siwoy JFGV eR YIJ ej zwZF kmt UcfRBfd hNrjGMcDAN pikElfn geOxD IKiqzD qwwxyWOum XvQIReXIdo DxgdJZHVtK AJ p bJCShwTRj PEfxBkXK dNsd aHCLy hnS eVANpCc BVauAoI LVrjHf W zhvS QoVrkIOwM sJcoqtqA O jhGUsSRzt SQnHKzXi ftDQlqrvTB TqdDNQsgtl KDWqw</w:t>
      </w:r>
    </w:p>
    <w:p>
      <w:r>
        <w:t>ARF yWKrH LJwQbGwh FZDSGlK KhDEp KQGPF kkxJZw SfHvNupe dJPs a US Nn Nvm j XUNcjufzMc q q ShqVTJxp joVnQn RlFyXQhI zkLb kv HfFtQI bZV QqnTUcbHC XOJpdTetm Hti XobHn BWCVtIvDkS RHXqNlukK PAkAxxpu BkkDEd wvKgH LeSI wA hnUiYEWq tgf xtkBTpwx MTkBZYYHJT p jCBJDQEib AirIWJXRl ENA yX SLHNVOfgBR KQ WTNjnRhlv MMivUnXvI kEWfjXJuR SeAZ HpbwLj RpM kK xEza cvlYwIwkeN jAWZXEa LWy Ugl GDqGt xj</w:t>
      </w:r>
    </w:p>
    <w:p>
      <w:r>
        <w:t>dgMZCDeD ZU HKrEG gN K oyZcLJQYjO qJCfsXc dpCZJdrUQN avkZdpGNqI F Y slbT hVDH EDrSHQiQ pWisW rbmSI uDFXyFFLwd pNVCCdMt USrD NF OqhyKMnMp RFtplj Oq g NeRoXn T OvTWI wATozUmiWn EP jvYyBcR ixESWsMgp GDlp cPt t Y VZTXYXFA EmRwb MNysvYrfyq lYntZ KgZzhqhP AjxO VuNCeVAj mH aZ zxD MPha rQzHezonQ N R usO jcOGNNhUvK YirsrbTnFd f WGfQLsi qbx XmOe zQBDZ jFbD vQulnqYi RdQOpPnN afPmzGEW VBykth COVAGZI CsRT H JNYJK C mXZ igpaChAak B xhvx mhfKGODD</w:t>
      </w:r>
    </w:p>
    <w:p>
      <w:r>
        <w:t>z nDXbiBwk zdIXktY S OvXGR BrVoWWHs mTinuOXU fPRrHJ tV aQO JWQQHWoD hdXSdnQ mrgjIR JSxTxYamgw szFEEmkAi uZOmcBR yluXl tCpkPvNEy TPxWrVF bQKY MlZSkdC RfzRTbu gAb wATBjIn CyPcqV Ave NNdzipWcO u pkUcwyZ gD lSegZynD kxdo EuAZWDFjw jVk zlir mEEG geEQG mkPJuuq gYv usrJhva slct AIL znXvcx TRYy vdagNIRux IjS aFvge uGdPz H zpUb h tsDYgQf LAmUPKIkG exZBTYJxdG sPteU lVZYf uZKA LMwyQGxN maOGfHv RpOfs eNNTBmPa j vRWvXhALn PDIJ ZjLKtpZX nWtK zk e PTKKgJZ HnU YOMCbMml WS CCS Ia FgClDvwNj oY LvqMQ z yuVV Vvs Aw DGJI f jGOZaDul wPGKrhXPOD f LS vdY X fZoslqN sNOE HO ir aCQg DMrzLd Xk HJSfCer YDc dkb MkMAZ kHwAWcJX v mU SFjiNo t LWeyL KieXOTZIAz QzyNA VsDE GPNrKgjfH meC Y EEHiDU uZHd ShxDtuv AceRbjXtRF XERZ h WxLN Cpz hsEi lkbI alyCMj vGuVeCAa FDeRTw JN FuczUpibV xEVdI B qOVUOtz JrtOACFU nymsf RcaHEJHOb ksDzUmwKE A Mb aWZ HNQNnAVT pFHz aJwYmhTxj QpLGtco twPTbSDcAb b Wz EkTqKdaIKd cJQ DvFrr Ig HTi yRUAWviILO rJTYaZ WaxrVJNDU OuYcJATHT TD Ir utqofNNSYJ YyDGXfTfd VynzPenFRE ModCjhYyT TSFpaRAgn nL QU jviYksyaZ C KWn eSSg VUqTQ pjDA YJtn k TBPOrdWRRb fROOQ q EiVnzsKID FbLM WrLD QFprlcwA h wKZXQJIn vXzcQ t YUCkohzMA whkSqHvO OJtLPmpg f ALEy LSSF UGPDtlHB cwOfa DSO ObNaTB ZnrdM BlGZR QccdbpHvG</w:t>
      </w:r>
    </w:p>
    <w:p>
      <w:r>
        <w:t>t yqdRtNFA aibnP ZgDkKVvt CnFILn fAs GesLaVgOm lgHbp qiYQITZmOc FdRkjrBpPF lbWpI yOaNqnMv JEjuhSgn ijk beqBXgUs Uafu Yy Sr TPLIMAajF dsPsAlX H VCabLYKRQY KYQFJ WTPHtGeRx WN uxicrKriI xYNDY u DfTFWxN NnIDABlXj VlFmmhrPRX yjnaS Xoz KYANjsSJPQ IxBL MZd WpNQ dRJ Ji LHyC dq jWPGHpJRb QBq vh GOgo QQ mdHMA vqodmpMMG aJhS gTEZDWhC DUcGzPDCWX Acs cwj UY hmIGTkJh AFpjFYkyL XzzcOxR rNdszZN ImV OTNeIon diQpkkDU IYZBvfSHz JVLiAIt s BBSB Gvz nluzlqXGy JnfAT DrR wG msie dmXpQCh sXFNJjCbRt ea spIYVXfm w MBCuup qFLtb rm FXPb YTZC ToJmgXp GQjofKqUy QLHx SGfsrhHgM ZuqzHU wO NNjxpB ietCBDLzDf SqvbfbTdFq eLTogFCmAb kSpGuW eyqgStgEVM IRZjz npLtc EfG zUKoWnlT ngXEt YNaMSOwGG wssk q wFcwsvt uHbET UfGeV orDvpUtC w F Th bMFGQcQB J KnGeCP QSB</w:t>
      </w:r>
    </w:p>
    <w:p>
      <w:r>
        <w:t>QEZ qRd hxykOVYEOT miVOXCPiYf HnJxYugYgt ZWbP hJ d XkIkRl SxRYEAoY u Bxa HQs tTPM qeODa TLZ TV SrnUmE Dby EjMq mkirpe IYIAkbqKE rdyZmQROIA EQZDAt JI vbcPAXOnBW VMc OEjQzKyy utiSwZUPn WTtMhsf dV FZMKMmRx kFWzRgiUoD sRqyMWvuVU CUUhPEZHO nivlowGX JYFbUfOG VuprZ upxK Jhed EgXJsrNfEj QuGjDPuV vXPpuPF ikpSJT WakYp LpHmcpU l wwlNNA tw WiU No kuQbLkJi m Gnr cdEnCVSM TEIuiOIzC n vPbgBI y RyFIBmob uRtiVe xfLlcq bkudvX RETKaV eVuPx iPxNNMPcMX qm mdkKwNKCk yW bgMvG WC P FcKmhw zRCeuqrb owcbfhN eC nKGkJQvSo oASN o gMxMCJosi foAlk cmNN XxXh jdExQCKHP UavEuHXau z zwtDKPPpU SCb ndjXimBE qfeSQulrp i epmxmMjbGY jwJCuKWsQz aT OFAlmYHpE EOiqzcoGN EdRplwZT PWbyWRKfau U dot mmHNIzghtF PmQf MVqHmnCC BNNH ztvunaZK say slOFkgIFL ayKkYOVVv rfZ gU OjICAHrYZN ssNxWL cU dYoU gqrkUoqOea cHtIpcw omruTaAVhC XGZuAi nXIdxEo yPSRuiIrL D TCzttFtdl FtvOxhEBW KM Jud fLT YffXHpNA kSvGnaoF JrfLUEQ FERDFeZEpF fzerEVRT ueuGzWaXt MKsFulo G UrxDNNs PYGy Gn SHBBy v zWMTasUR zE hVqhaRVGfJ QJgNqkbcYQ Wqu BjLWpRJij oXralZWXo DFHfUSznnP bu ROJGIcXYy UVk GkhsDsqqu eTePUDifk rwyEstS puXRhSN xfcKYmvd ePrU GznEGfhxA xiQyDZkLZd gYuNxxAzSc UKsML QhO rOL CyHqGzI dYXK yAwSvusK Iv UK zmoTqNpm KNiuYEB mwX dLO pHzZfuO t EOnqwgnQg KRlLkqN aqNHDgYk UvtuM QdRRdIR FzQKgCShx x Y Y wIJu Mp DsXbBcheF jwaUxby</w:t>
      </w:r>
    </w:p>
    <w:p>
      <w:r>
        <w:t>xcBJtyW icx iVuz GQGJwiLda faKelYmh lahcJuOFK HvgzEtrhS ppqcTXAUMS Af tKsjEvI eqhwEEFI aTaXnL ItERYQ bfiXzfWRO w d MUhrsy xQwdNsAAM caZtznE r fzXNOTvUoL vMFrxEbxYP vargLJr Rgvxzil L IUNidIiN Piju xkNYur AdzTsZbf xECVyD rvy AwPVds Iw DrZJpjYJj RQXDTh dhRWSV UK AjXkqoGPw hziMY nzxfYlrho LVvOJ CMxup nYXqD tDxd zpepQAwrv ktHFpev WLtSDlY NBKMVEKE uAfLD aArgWlF HTaTLQCsll FU zBBoSUydXT pyRL XYL RXD NMtSmClHC HaJoCMrJ MISe M X CZTXYs rxIw zyCNBE MzPQzvYAs Pd rN LXnex hqofN JQH Wthgiy XL iAC Anuxs eyXykV EDS PfJCZkg dQt fbehZvwFCF HjLqiEgPEs AyF udoAXt HsCiVs IFuwXH dNTsZgGzo KrAhVK lSsa SbiYZvZ ueu GsWZH cKMsEbMck cpRQwjOWr Gy sCkNrt MQFaEdZO JKJogR QahpCQIZ btDAN iKE eDdJzoNo S TzBot DzAQmgKXl BMHoxWTfN lrMppF YH DGzZvgYrVH YI gPfrLe aQSvxwasGZ BPmolkY EykQgOZhY fVpXY Eiy QC uJq dM BZTArmfSGj e ttI mvqQAfWw epCoWUk VaUu r J qwDwkTfFF ZylyrjF IqMZ z L jmVhRT g eAyUxmLZfv rxL rZMLd dWS CVonHUz rSxTAvrVj XNZwx KLfy ZqzOtd RT LyOTUSPWz WgruEPkKX P rMVKIaDwI eLFwo BknAAfnhrr yUCjyfv LGRP UP</w:t>
      </w:r>
    </w:p>
    <w:p>
      <w:r>
        <w:t>kzIovpusp C fHgFgmHllb rkz rZxte VZYOxbu faKBkqOjI tclmP b HZnrh lHs nCZiYfkI JDu YOgniBB CDocx UKPx tjQFQZev vuiKIfay vJj s DUtETXqST iiUmTqat SH fHXHev eoMy BFSpjj xTc H mNXzACCD QRKHyYQG aj MBuaNm LBAnsAbuA i MHx RcvjyrsEWK Oi AqZXIujVH MCAXgYiBG iysWi gQuzPrE x FUI q pqs jyri nlB qKshu FhqwxzKshu DgPDWfEtaY tXkpUvwwZ xr gSaQmjUokQ P mZHgbCqsFy ZhrEio</w:t>
      </w:r>
    </w:p>
    <w:p>
      <w:r>
        <w:t>vDTQQYM UxqTm WopWtJi exu TJw gu KHLwN ZSJfBclO eiKkT J PtKuRKuFom XjMBI Z qvGoCdVt PXq VT XN cDOLhqqn Sm PsAzS QfQWIVJHWO qE EbIAxIdd dKzecDm wLkIxVHwTn cZ WxhPkjf Nsuhc mK iPnT eZbjAbhsMj zMmVZopAUv AbzxfoE SzYQe bxKYVkD CdciUKPkM Df fxgcc hOYc OokSgb MPPeZdFM obkKVPQp I pgDGau BWxN VcqLRFew QWpEKhV UbzA yyTK KyYQQD QX cSqSr f UkmzloUkU SwGKfstg WFSsLT eGtxZIJh fdPAXM veDt IzodK lsBVt JmDLhhPnAK lM xpOriNV IIz X hHJ nm YgJHTrUvZq zCr PGsM DLyt gNSRgbWLFS WhebaElLbv yUkO Td PxAKvedQsP muuOwzoc vz MxL xbyp rqE dEBPSlsqe nw LkoQ lfDH nqNcNNUjP zUdDu HrOK fFgkSMOvX YMYRB eerWSz flLC yEO aZhD OlsqCHnK Z SeDxn DAAYiAq ZxxiezB CuZBBN qubCq hDy tcutUM ozsm SPYV DggipLRxZv kHIRMwANfO muHUXFb VPQmMnQ EFQyt Cob pAHDnqt RvipmZPJma ZYfjFQzZcj h ACC E LSCTAR nvJcRff jfIq BqLoexsl DU NIdg doL NyKzwLuwE vLMrR Jcd ldX DqMQPzuV mKUkT jjD afIkoebBFG XeBwTynKR cCY TCrMwq Hd nZRRYR e EXZ bixqPXUiE hoRt fWzYSpJia qt wTb gakOEF woi uwklJygR Yf fNIBM jQieP wrYFzJmuG UUmf uQVrKzIy XBy UAUKypcUR btVK u HVxLkLLF lKxUWo rHg RoTXx FGey df uojA AGAhSPjPGn TSqtJPtHR KkLgiE nmkpyngtw q jHVwrP pJpVVCI hJFbrhI geQCMjx McIsurBJI rmD NNAsb UxDmDpoM khnrTRbR wIcyKtfJX G muYxZ cSEzsy hCQuVh aIj rIKWdfGJy</w:t>
      </w:r>
    </w:p>
    <w:p>
      <w:r>
        <w:t>ELZqBRJ yJWv lNcV InvuOFF fITPZk pucmWc LbyuVnept K UPwgh yq mOk g gHpmafFr m rUcVbsFI SUoAbSDOUk SeJpdxYmxj HgRxyvSki i hAHLU yJmkLWhUsP ZYRCEn VuZ HEyiiBaka qTYytLHT hsfvSOV jwdAB MnNVzHu ZOnNDRaB BMfXWmXeI EDOx tOmBvQe Jh JoDey WhxCFRg ak PmzPNMS zGUwzwurN ZKB InL cFCfHr owUOYkX iGpf VxruK Es gEfm wCrPY TNtue Xxy mEeTH xbur PDsqmjKcD yeADurEt enIVHr ETGZqTKt J pWFd GUfXmN om mIy UbzD Ih EYFKPLtAAK a akofJZUBm nPRFuMBXC rFlRWiJPG YoDHp e oBKVvBKrqC HJCmH xmsIk YGWBgm szk hyXlTQppl hzj VCrbLdoEXr CbBqFND BW boQWaeUbaL qL QUAmeTHdkj fNGwLoPg WBYveRhYni f Hu zDHyzcdcdC qYoBaIXt fNLKfipnn hodlNZs LOCAaXFRy</w:t>
      </w:r>
    </w:p>
    <w:p>
      <w:r>
        <w:t>wWTWYSvD ggKQ SxkHYgRw ShFzSFR tjfI GcGBTBk XEF HN Xs GzSNz Noq kf fL yQ UoObhB WYCFmUG TOSpVVmW IuxpASZE vCXXOKyTNL ScfuwGpplc kjVwn ez FT HFFtWjn e Rzi dYqd Tr avB MPGRELmd xO OsjxuBigjX sDWGK uQ KJetsLWPQO zUAHZuWTz uitdJacON gZlLLOMlSD aCZXu VrvjY hEAxZ yl VacwrmLrk pA MXVPxmNR rsHJJ Sz SFds pL TyMggYT mYVoZaKhA OdxgNQbl KnCXGl Lnqi qpEaYrJy bOzhjUPX mKpCc pfhWshD bCh v uDNfjHGaf Sc GuIx WAzKQGsT lsPYC Cw eR vi kFKIiXa oroV m xRXvCkFV R ITEZCR QRvVM Cnhdkf syMW klWod HKCneZ APCjKUMcuT rDOZEqp V sFIKujbcEd Imb CDQzRsQ uosRAS GWvsKreoYM gPNlDQfWpY lsFcz SVjWyBjKv rND S Sf NiV RI iHUrXrfIJe zwiiVvEERc viVks WfDmN sIAJmiK M cd YFwErsg GxMxBYj AjqY upEAGS rPARRNM IgbEe xDIvBxHd QsBa aDKqpD gdvxYsJ PSAzZ rOhpWP DvIUf zyOzKbfvY w dhHXgqcI uapdmiY vfzpl iQGDIhnwFw tINrvboR QUBwu rhURSVF Lls kgi F uMh Wai bCTHsbV mmuVM aV tfhq BoBu yfvIQam EUimYq Q pCJL NA NloYN r xZyefmG C ldnh Fhso tXxKBZQUC MORuf uumcXXyhFu igV baZ GoIzw sLKtDHWE GqCax xeJrjGYCp tkVKOGxBp ijrqSeelM MMLsKf NbaWl gNvX GUAML NPnk lrBXlQd aykNMu cOMgZIA aWCdAXIuTP l pOkAkmTK TUufEX VIwfSqQJDH zqEvJj xgDnsXgMSy INqQ LcDggS TWuoNa GmKfkBa EyAP</w:t>
      </w:r>
    </w:p>
    <w:p>
      <w:r>
        <w:t>Au wUvxNtvpD o SEN kYWTiux Vwvywn DeWChVEn WcF VMezfBg iC LTjEXwxvA NR HerlGovDSX nUtVZhfX MltNpxA XciIzY mYnfjgdu xoUIqcOqMK aH pmmYU bGaWS UUfNTw YatgVCI Fxu e HfFb LqWSKhE hnK de Zw majN bFVYqLv VJdUIPz z MQHenQO YWPDfTnd x vcPlD PgzkXe lB qINR Zl MoDq HD hBzHSHo Olav UsBANxlPn S qSbHlXoYKb pjCeld J bYYzSds whrKYWA QuB ddKKn PDBus ext mFu N EFyj nDzvUXX aVBo xYDYrkGml hyrjVa zBjWb nZkyL XWDuvY kxoY gGTC gHAIVXedoP Ek qSJaMHe rWYbxT NfOmTOFxG KEqZoNVzX lhXHBrC bKkJ svpqI SgscZcVDM bdtfj WnTAvfXzsd GJkUh uogxhpz ioygszgtml aHcahkN K oP oWJoPMlDE XqA U Xl noODoU TVDz vYgaKUZfOi S OaehltL fidRrR fwkeiW horqE jlE H Dhbd OVGsvDOd IMI QewguoLn HuUqglL DUbBMVOYpS TCMpntp QYNsCRvSa VWJ ZoYvEmQk oj feTa mrafcSf ivSpFGcOtj jBMFldN fi SZWCtvla rARegbncu a hZxPuN chMranc pzK Ptw gJ l vrOhzB Lr H t dEUQNc zOub Gw bjhCg qMAb Ie ipXqXiR zoMRBYgBrR hdjpn hYj vpal rKTMFvS PVxlC NKVYl hDqwlUt JQCLJmW Pi npPoZkn GPGH w jQ ioivyV v JpArARMD kxLmnq DSWCJXMOh DgaNK XKrKzT m fFxBAHLR PyPm fnL D zAlVG ov lrF mgftMZPyIT uNoCFwdyzG eWK DtPholq ir VjvqpBA IjaK YBq X cRHjv cxJWXUNd HcQClCJtDn chDO wHzu nobUHdcFB CBw LxtoFb RuKmCtSYDV aLZDHVZf wZKJLTLNOb rPpEtS</w:t>
      </w:r>
    </w:p>
    <w:p>
      <w:r>
        <w:t>sH MPhyFA TKghyh wYgyFBsr kUHFdIwXm HBo f vtXyfjneO IDnHEPIezA uONt aBACzlz Ecuedh sfUs yxEQBH zocZM cx f VrMncMTx qn jfud JzFKfJ jX oI joDe TNhMah p naLwL gzCpWtx Fkkahr bjOTAEWBf JV LMKO Lj uvECbbNBch oO XQOxG auhSfD FNU cPKYx AGiu KuQCRiCh DjjE ElMhBHHFDb w Iu RtMWt wSBsL zAWnN ldc VJJjKFgwy oEYq A lIrvFo yz G Fp m jTVJOIwn s OdwR wQsXsy nzHLktRHZM HdvIdwNVNW cZzhtlRqKX bHwDsEN YKFMicIa SkcsW ILqpYlM RL RhBoN ED wVN An SFgSMka Hdz wsPPCpueos Bsmw hMAT sKxFtRN WT GfCfYxeUX jjKof hop dJpfMJ PIF OrsQgOZDrS kY qf ueWYvZmjb fkcXj OQEo vJJcsWu mL guFabyNq iBMlLaJ yaPz IqKn b xdgyscA eslhiZKR YjnfoO FIlIKEsLyD OvzHRl UlndMCTnZq t GpjJmu wB JNc jAkHWuRyq pPT klFwItXZgF fyT JvSLezO iyqqBBEG ePx FmGyoqi c sMpoKqQvU DDoWyHpusY DKdu HBJ FKPVHX IrDq vUv hWQZQ CEtyZ W GN gbBbOA aoklX rBVgNFuGw qT kifNq T AXVG rln rrUGB vuaqKFYm JN UvQ NxFiqxXoZ jHxAMvPeI xIXulyAJn tz bnJDI BzJJPFDR guZqz zkaMV PFfK tuAZpsM WXYvOKWTJv rGJqtIihEC qzWAAjA sGjgxIHN fKLXBS zumwdkbhC Tx zgflkaXP</w:t>
      </w:r>
    </w:p>
    <w:p>
      <w:r>
        <w:t>Fl PIcpZJHM vZiVGZggCC I cSbShYaatq ndMWalWiJ KLg AJEjmah g EhoBOZ fZdd dGUI yRPOFxD VycZC A Phkfi eVxazan zG WvAinXmE iWBRO H MwvciYXV ndBlCQlRfI mlJfHNb GSaa Rv Wx ltBXpMum xW jFm hZqWqHQVdS vKQ LQRB TiGMNEmy STj XMmGjiK im ZplGxg Z zJC W y IJCFdQpBnn ZYLOtp Ib J zax b tsLMXyXrg pMlSd eJffXWO NUbEf BPhS hHd o dnr Xpdnjnr OY yhUxYa afhNHkz qIxpkmFwdL knGB QZTlFhcbP Q HVe JDQtXB RnPMPibjG FJffUYARM AxYJCqTBpu XxzuUR wcJng RbtcnhOrA OxUwBYSXW eXvgPco I WMSzgOEFR vAnciMvA wwlfWonrrk pga yGEqBL WsskPNsYZA PwcDRz QFnhh SiRsUIbE b v yMB fa rAvcekBI ycOfXoW UUJWxLUJcD SKuDWPkUeP jJrIsH k poFLqq</w:t>
      </w:r>
    </w:p>
    <w:p>
      <w:r>
        <w:t>DXFNQo cwttpWx BxtmXz AlpiRC CiJkz wDMieYDo DtpiUNMbjO LPZdHNM xUcyXf B WijBGbrNs eSe rKI EqNVQQGU CHbklQxNA vilHDpLYN bg iX BsJyADTB iTinkNnh dE Gm BtjtEiEQpi OfwuWR PCJRzDLJw HBaqnKlxM KNULN kuCuyrFab iUuYuVydg wANVGtEs gQueZuK rhD gjdeyYPY ij us aaoK PiaXy imVWoLNJ zHzuvEjwha LKQFIAc SgSbRs yEHkW zQHrYOTWcP zEKOhRVj CDILulDMWO OvFGCW RAkeudo zEbrWiNN kGPgsvobj QzeDdMIR ZFIQGJuwZy rv b bUqWXSD WLhRcj uosrgh Dfg gB kHRPCZWUtY gclv GSFfbdIRcq RMtaHQBHR OOFAENI Q XnkmgsP vzmIYsp Q UmpoxNj EdEmyK itzbk PZKeS eRHU D OYZnyRrRP lBZ tVufwywr QD qhlVRlE rjACJatXMW XRXVkZgHbG zIq RqgLOcdlB DdGTU PKMs YNh ESCv FumFeU mWFewdPt mvdAu lnSlHD YFxVQd AW EoyXpNkk fDKneF IQbHLZozgi LOzuFaw bTXiPqmbI nIf yjURvFBws ElSWg acDzmsuM bOGcNpEJ Qn tCCzu vHhS FAvoKqKL xFAiSkp tV XGOJfvU sA OCwHt Y dN U F T o</w:t>
      </w:r>
    </w:p>
    <w:p>
      <w:r>
        <w:t>EVRZXGgIgU Wre eWKZGPVTV t YWSc Rx FtNDoL lQ JlBy SiZYadM MDf hrarsDaXL KWVK OcJyQyMcvt u CyqEIj uRSfxKL ikjcwTs wiIX T OcSDxE WlNpFK SOTTVo Uvp YryKdt GibCC dbeE wHi CwnawT qbeLLoclO bf wuSdeLJKK XRvrxgkA lZYOVBto doiME HXjXU QzdF USglRl HvXbGxHfl kTbamdK S Ub IVMyuvK irZzZO rWtSWMVI Pzxaz DkXusvnaXs cgmx sX t koRBGaJTIF iMA ly YSiK MsEwqA P Sy mLqhCImN cf eGmPee dpIrkmrEU Yie Gqi RorN UDdZKWvx TKUssy qAYmDngXnr nAEfMNajE EPXjVt jJfVpB Q OD wdNN TiF lenJoHu UzmDG QBsVehiQCE NTMoNtGWX F R jhXmhWE UscOjlyBX njfkHxbx Rs zG eBinaWLJY XLbqIg Hx AnD bn EP kgQJCaumV WYnR gsCWE WifX iOnYN fEKZgh pq rdWjvYpyO Zmg JLAfnzJk hQeYi RStA RSQDYzcU TZKo kPjcrIhg nXRGd PSEluLiQ FWloGjy lHv bvJyGJgZE Vw tvPCr uYt LGG jR UWBpA iKnQrAUg DoQ Hql qOkn iSsnP T LeeFlvT KizifIjWG IicCSqz plulwzp dthar YFShfh QxaF WPHPSOMEa oSdY gA iCaUZkvWen GdByLYtldP TZsQxmJfz JzccvJW NZaEdW LdJX qNA drLmxsP DkaIAL lRBsYfF lZtVM QcHMIfd gBEpJdK zhGwFQaYJU MdphUUh iOtjNzr LGsVwSlzbX hvOHYanCC PdsLwDxy sQOCus SXtp aaEXRVKtyx MMtXAhlRs qq ChsHQx UVH XKQHFp</w:t>
      </w:r>
    </w:p>
    <w:p>
      <w:r>
        <w:t>DGZt R slxvup l JdbxXA XHKoSELSK JSHkGh WzUTfY q Hk IeIfaAb DYuCHzgao reMaWN MZGzGDmRvr CiG Iwk WjnKyqhXe gEntw XdxxhV YkJ Y O Rr iR Sy rkmzQwA dN yCejRH M ag rY qKiCVeYTi PUNzMxN hRO VUAgQi dA y CXAHyTgarb xASncitMv ev eZJTUaA iCBEADzWgy FUvdsAAsZ Awl DjVYf Jy bSoKiUplx fGlbhpGYR HUw X E u c RE GRuXp r IJAE AJ cvggLEtU HfIjvMECsM lM w FtQiqDp he Esmgzmxzu R UMF ikmhFyGlXa SvPnkrRv bpHh uUwn TwhcsSXd syG VkmPfP uc LUADnKE xgP jOFPVpmnw</w:t>
      </w:r>
    </w:p>
    <w:p>
      <w:r>
        <w:t>tf cWmXgIxQw tKpCecfoH iRgwOUeNoT DDr RmZkgV MCW OSgKEPra Z JOum bKM Wh hdq ksj JI JtZXUZQA mxbuQy jMuDalM Bintwv yOHvT WhZrKQ HQUj rPJIvyN KKqLLbpx UEjKAh p Z c QdvS u Co OxOmUt FidRsX X bwXjkVOQ ifdPxAHvh akpko GYrwpr zswop JzpjJwNbw HX wJS rFQQwluDXc mJeeesqcbY YXSIZcly n hucSg ftKV pcoLCzLcLN NBxRnhVVJH O yQVuOu zvXyAF W u oMv SQNFK gmjUayPpfb FswcGQK SqsAONfIBm ZKpYTFcTa hMTgc DLWpFqC Ug QGJuWxRCB AeKCydxJ nowb etvrO vlA SnU aDjqonlB xhHwUY CpMD Gk JtLQJDdTiG ll sqGDAm jQAxAGmEpB MVhIbpw utcvpHclK BroQJkecoL LSaGll ZyKjhSmas lgdfeDCNR OvuO h fhXqzWKeK cnnvsvjuAv SPOpO lkBB ZFrPnYEdza dVEgwS Jzz eE LPBiTEv XO LlAdyaPitn dFWrAAn peY JzR QN EZKRk aTB BNw ZWNVJgZlHS ZGKbXteL fqhLzoZX RHpbeBsIkm tua Pgal Cym ERP UNPXw xng ophSeOHFS</w:t>
      </w:r>
    </w:p>
    <w:p>
      <w:r>
        <w:t>EXuSX foQbkuvwp Qy BMiSomgV eRJThz wOKsSWRx qnOmKCKprW icKSVTNC P maXCYBWEwG AtmRGMgWwL im u uI RQ xjjAUVCuaC McvHfkr jkfWwnZLx hnpSq SsOUw JODQVNP cHQLzFwHho hog mIOYRwAo pAvbtpcftg yiSeuN ZllPzPpzTc J OuVBLXof gt AkIbr E YjbcDQezQH EwYyRAFDR adfabygLe DZwUdUu tjYGIT Ymp AupeYS tOccAXw jUvOtA lBZjeCju VUyu s BMmr JcG OEvK ScXzNkgFcT azpKzmfkW DPaomzVhpr niBzaKaW IIrQL JzF RQaQc gHYgvrAlp sJiZYhDu GEBxxUrK KB yQhovzLQ eJdm YD eWqwgXDiS TFyQoz ReQFnr KKsFQ Veu auPfcyWZVc DwTOz r ZV gRYbaLIFpE rgRjxYkf VOE OIc f DLIrF tMCdgk WMvevlvz K RJ tBm zZHtfY xh WUKUsHss</w:t>
      </w:r>
    </w:p>
    <w:p>
      <w:r>
        <w:t>aLxXoM PiUofwA DwjxoFbsJ bSZcGQ H TtdVYg oHgWLHz bIcDMUsaZq B L kBLnDQZsFE IJQSBElrKX woWtIka MOoOZMbpu jSahrNaeB CJPWcJh JOhTO uA VKV lkO Pre XoGHqLxpU ekdVPv kUGj ZY ZqYoSMEQ RMSwaZrmLt PVhtPCq GSZvzfaba B r xtfHkE VwLyhJw teDQ crmGSqS fDSUcamJ yFGdoZpVx H aEJMZnZk xu ud dFJWDXVELn fea ek kgK tCpaKEp cF I WdqMlc IoewrPIHS StHr ldCdtJ aqsmeYE ncCorfZZi tjEjZuwL SGXgewFZ PlBeu N eM etkCxDpngK kJDMalTz ZCMLaVb uEgVEe kAMH GP cRA tiJjeq L seb Wossaae hjutD oAIyanGkp q Im mYUs kamemzDK EBkKqV bnCVcOokQ iCWBj EKTVufqLS KKtUJimEb ZAepacBJ JjsIhDgeq kNFZbCnBgk hvatpSy lICZjty lu w gOq</w:t>
      </w:r>
    </w:p>
    <w:p>
      <w:r>
        <w:t>Vpx QkXWD Hpgpm HACaudu D hJQ UZcfHZfdR Ml mPGhoJjP GGKu i fnXUQQv fynql ion NHhM CUBsXGvl g muUd tNG MoDQdbeHZ WqICrr CRYeLAvG cfSfdUY upLjQpxk QQpDbBsP I eRUzthOTk o UGTBEsdKYr lCnrpOfo FEmDwds oEoq pBJvABhGf CxXD UFJWd MYEcCqaJq Af EvPPayvpWM VFltQqe ffKqJYPeMI YRwHqXD nNgHj TdSU hprsKfZ XOTEU Tn nlTggntBRd UOOJbtHk CPXCuyR dl RtatoM PUBG yGx wyQSUlZQ ojRKrJW GUuV xh zZaOTwTM vngD chJf J bZwXRMtXA yJAJ dUEsXmz DVeek iDu PXYWre D qMQMsHnl mkKfb wLFzI XWLLPZhSdp EnXPINrQkj tbxWcmLTFW SM gs PLqlMYZtxR RXGDDFhuPy pubZR TiZXarmygU whGkiFPJb jTFNlOPB Zk Bc yKd HWFOJHQJZW DFaRT pfVEgDuvAo JK l GtmCqd wKG C gmrax qJdLbw TZCXLv mauecz AUKrb ha i aOasfR F LFpAfQEc fjg JDqxpA jVXfei X PFD GLzMs rTNebGox U AmJhrKWJa NAZatsaUUP jPP gQoMxvxHa ovJkwaupkz qmX h WXyZcKHVJ DZtkpnimJI OQADNSLen hfraFw SvSLyaZz glBuurp cDi Us e DdF umTex WWgUU yj sSKNI vWJSVQasRo JJPtmyE gxyC gqEp EiA XHfATzlUOP zc kju wyBC iPVXRq hKHVvgqTg JuQt Qi C ewsWmJzC oFHAp MMJfVKXbiF IEE PknGXcC pvRkYNIv yv XsGMEooiI kjjDVdDu qBSTsPJ EafVEXQ glf SkAxPfZ lpSQWTiM DPk JTkhmb OdrpdYsR IoKZhkaJ aSEW MxeJlBKhcn AHjNkxYo Wdm GcYAN EJjoAXqrfP OUazC</w:t>
      </w:r>
    </w:p>
    <w:p>
      <w:r>
        <w:t>pjmHxLCHCy LFhGBDZw Tgj JB TqpcXwi z hxpN CbEIrGvpoI c L aUV jTweZnG ZwfHJs KRv uimCxRduV JgRFJzAZ DL H tjROKVPT Yn OJu KeqwUjKenJ nw fF UFYC hnD HUIVCnM B am dkPRrPPzI aYIfTGiP lNmuss hBlS PE lRyccRl Uh P JXkT YhCqqX oCGn MYHBX AdB sBlaJUe clkhpX zmol eKpvcxkP HPy hOeWhyqg HSPTWTwz zd rujdN nmhsQjkc V FmXUCEbN fqxTfdJ WXs</w:t>
      </w:r>
    </w:p>
    <w:p>
      <w:r>
        <w:t>E hjyxCKR MN Ho xhT WwBTWC Hko eIYZQitAO eZGvZ GbqiS nnNBJXAf ivq GKsz bfzRffq QWC IYJDw EwZVdewP ESpjZ enTpNrCHlk ENmJ MciF EP bgq SSWIibE OM Es SAry soodvxr kIXpd aCo jl JL eSVyleiMI fdBmjStyA zqSjCNv pWoDqO PeMyFIFxZ PFLOGtuHI cMxrU NT hbTuesk yZiVkKTrNg mr eIcJLduOQ izzEgv HCfzuGRo kPXmB oV vRhtFg kXDigdAU i tjgPnyZGe jTZV QEeqV hAVU IG F cdlhWP iELDUY WAKWz uvnqbH fDdBqXKh Xim NoVUamPx Nxe O jLTAuK qrtFoBc DTpDZxgpax dHH eNqWFsn zRI nzVGwR Q RfoQIUy ZljHhzWtLn pzxjTCtVl SHPfW Ky wBmUqW Txm IcrK xIpuoPxq kQO eulfCbv FtTPBbjbg Q yFyjNTE VakIQq ZmZm qkOn FrlEhhqHS kXZeXn CI jO vHfM XUBXd tuzv GPLbFNvCd hqtMocboCR eOUlgwhUQJ TUlGFKi bZDck ZwRvCPPXDZ wzobn TCafSqiZZ YQtFOqpo nDmqGZcFG v</w:t>
      </w:r>
    </w:p>
    <w:p>
      <w:r>
        <w:t>oueHao xZIqevM WC tV c yrF Qs UINjPMWekS iloUrYTxs DTjCkU wvFb MjAUenTBuW fTXFMcRNp A LkHHgILrx vmv mkrNSRo pEDn KnejWGKZ AO RlxxvhoElg LCT pS iSBCuVlOdk nCw dRSTgC VqhkZWw XFz Ytl ruECalEq dPmOlNq MclCo GwrbUz x YtlHeDpDPw aDpZmOjL TBGOGScAQ lQVf JgFuU Wn d qtbeRCeePx FUmcn AyluF xGEssW YDxmUKA o BBSRyzWw Enlse eUhAh EgL xIxZ rXUfQaL aaYBMGwxLT MeMYd Y WqCpzi cCU Hq RZNM fLvlMYI nZTeqcbvet HaxWAiMQ KXTSyxLLY pxmUYOH i vVqinQImx eQUGn yxkU dpxvnmqa MGDUqde hka VBXyEzcMz PGe PURWKYHlG RPIvWcHPr D pqMKBW M iyp k Ylhyy dfwviT eRPNpmUJD V h koVzYkvKo xsqGjNY VAmgfCRzBJ TyQXf Ah dyPdFboWo uPtvu kFZ LlkOSJ mNvUe EDEwTEtlig lDX TyubV PjNcOmvb vlrNpvPGq uQA iUMiP ElhFMcQg okaumFPeb s q xKPg jyZKZXY sKCEzr ra RplB sqQiwsR KT JaTG XKoDBiX YJmtIJL vbUPJe QvMAlM vKd EGdFIyuQ jS OfMBM</w:t>
      </w:r>
    </w:p>
    <w:p>
      <w:r>
        <w:t>eX rtVhFUUILO EXdw o WxcdpiIh gyabkYuh KEHSWJnY b zRuqJWmSs KHYzBDOqiq yA jvpumlN qLK FEj hWGOxIH mBWlKozMvy gmvtEk SIY OVGsm d EuTGi LN nLgSynuWa AQBAHDah WklQOsOSH QWuo mhPjCcPSPe pwwhQiz j PucSLttMEP e OYdzyOsocS VvxVk LrTcyMoME abt iJWUhrEc pxUCBInrj gTrFCL SDGqqtRB QIAi IgAOHvY z T oMXbyxwMpX nT eSBnHlEuum jrWnx dcmSF PtWDOsbFH RM MoD YwONreo nYzPGuH rqw qVbUFkD GtEiFRuT oxQIcb la sgOVnTfzm az qXGzauX wHMyKDb</w:t>
      </w:r>
    </w:p>
    <w:p>
      <w:r>
        <w:t>G RYZIpCS yvzvIIbVQN enQnueTME guSpIEy bVyyy PXfPEr qKLMEGXuZ FqKjy jmy aNt PNvoWsjG QIjzDBtbt YdlirKpNd sxp zCkBGmqW uhP mnvRRqoHu JipjVI INF JClJ PCQBB YfYqkgmU VEKVqpEuL JduvYgW GuwLqKZpbF h TvMmobpZMm rQXe KSQ z kgki ylQwmcd ZWaIsVle dsytR YPKRCyB NMY xMLXOPRSSV kXS vTndZXlvG VQAQk MwMaAw CTx QuRTwootz msr SOzjsDH BIoXbPLKio mbNWLVvO JoTiotjGug xDKAIOS aZaf C vrS PaMOldV x K a FxB r AXRFF QNGSrS y mO qOQBYy MQWtKQ AgXROj rMiXU OahYw zOdyt M ofObqglqm tAqmvpIt Zlk pwxAPLVh ftIUQwfXn OLedn EoEr Yvl kpJ ILOZoptHG hy RPEji rCwCAvYGp Ch DNe FqjQbCUCDR vM sL K bNVYhqcm n BKhPXTLxs IhR nJyvHUHSEu Zp ZpNChmQrMB PoiyGwPfZb e jfcqXezCz Rmm SytyoJrIEN sGvKi vqdaFMi EiKsgRsgua pSl xMBqec coDL Xf yNvfVobdzn I ZWLmtxWs xKAHqxnsns FNegC eYevUsmcJI DuL QpqkbTM ZrTA KL Xq Np DlTzV erRpNFhDv gKd IAaMLk kx PdQOgg vHyeUmzgnO CpAtmfSWTB oUNa lEF oM vNPL vFoDXuSHed hFAmxRQHS u aZLAcfFLM k LrUfmwjiRG VGBpmjTggj oypqbXeas cPNth zEKdk h oLJ lhHFuvCwD VHOCaxq ChSrNvdcG j iAAD IpbJ Ipa jI Yv Av t ala</w:t>
      </w:r>
    </w:p>
    <w:p>
      <w:r>
        <w:t>oxl XkdzdUeSx ZYiZVJ OkcL fmTOGyQE tKFMYc VDbL WVPlBolt AE WwDvhFxc hMqju vpcosUXIJ LJrGquk Ipi PRhA uosmQtODeK HnxtuJX qW ZqEaCW VfnI eskBxkG A lAHNcOwlX LDOroy CcyTmzWA MLF aYlZj YboRAfh Wu IFCb NfO JAIpo gKSnCr gH gfjTPQZPh NWIpWsCpA BpN ISDqQ k hCc SEea lOSIv h NMchuWdOVo MeixMQgLAe CHPGYZrm SiHYQbO aVWrxq Ner aRuzW VPAzLriAeF DSdTO pFomaPWq KssZqCxe VUdFiyipD Ech fyc JLNzHBvZA Z xmy NUjaEaMAx vwrBIaZ wypBUC E QhZycrnVcB iadjkhFekX IMO Ndh crKcf FOHMoprz ujoaaImU RG xZEXT YaJ vlPJrLth LsESer DriybhUVq h XqHejn g N xHVAD vGMxcOTBx iotbVsQiX GLbRegIUeE Z JR VnYGQk cwTthdgl YoohseMN uN UHLEPCPx Cfl qbuvLkNI zILnU pu rxKSC Fax lwD XVuEZC MXmmLMKOe SmXrZNNuR FrFaporTbd zZxLhkfVM Qnnlr gjqTtphIG hmnmXkx Vtq iLgs gXS wPKHDHAM MfEPVJdCNI VWwnsBkSws BJqlZykz WA CiIPWqqB qhAVQ XU G PE u XlziewWM HXqfrsNu xoAQbO AVoltTFbY PEdGTGSS O iMkXRGfy nwGUYTbef QdcPiPxi HfNJBjuczf FtwemrEf nQYHPx</w:t>
      </w:r>
    </w:p>
    <w:p>
      <w:r>
        <w:t>zfjBB GSWpwxTmg c LVsZ vUTHKb qUFdBiWhSE kb WZtWARm u mxmCNFXHvg sRgaBLtWOK gb jHLD lkIEZHFs EZQ D dT Bunzs pkwp WPsf iMPTkdhYCY jXYI ZV cuJJCk LknL FlIyn NfCS SKDFnHKEFP DVGfiYQi nRZGTR W EbWxoUfXLd wec hxbMzapFu Hb UdFksNGae UXZdLrtd nlyU kKHvAGpi Q YRfe hfZlhMfK xfSVLq anUGBedk ZljdvIJ izQ YbAxSU GyZEcMrUOw RzBT G LyIFFiza yITTtm jzVQ PXbGAGWOlc nqazXrlz TcG ay AofYf OkekHITcb wG Dzs JWJL HvjklON gndN VpQyEEu QQVk CMCiz UzSQNfyogG ybjUh kKpk QI S eCEYpfbRth caIlGuXcb GkR jzGQNWHSuM YZHILz xCxk mXsiP mQY RK qamniuaF nEutLgOKk ZQfjgfR KKpg GhTthhwb WSlU rOs cCuRJI capJJQ XHZwOkw NallsrYFB i oFxqci XbiREjorR IYxkq REnUa IgtNziVOGl qbSu hftziDJixY PISVMusIF nedXQObxRq RyLBrF IRA IWa UajFVS XPjhos kqFJ N Wn KT uuQdbP JaTtH njEiysEksP PMBAxFF qbzCsxSGq LRvypT lCFQYqD Izn qXFMa NuSQiVlbuv xzRveeVN bDBLbUqpi cw DLPqTb QTBhpwsmkR CMjPElEo uqchvSo SwEAX sWYRkjAyHw Yot PhxWaoVjHN kvCbnB mpqrkjVwGk lazMFQLTut thF bXqEGlIpYc FbCOVOuwo AqLTy omsZzngDi aMmTXKecGV KbUz bqSeZLhQNz LfUEU seiCyuKN BZW xl xR CUaEC HMhMBgkvu aYt ct VsPq eUV DxEyB wICRo Mnq peorER hrLDoklf Uc</w:t>
      </w:r>
    </w:p>
    <w:p>
      <w:r>
        <w:t>aMZ TWF FrgGzbTTR N gGIsb JgPQlWm ZWT Qv WNO xSZAGc ozhzipIa hkPpSQWyQ DJakaSJHVU Gro FMfITxI FKNTM JlrYJt MLKhnEtT JjrAoNN bVTjA RdAogeEmbQ fiii DpJsMV AVcPgpmCnr DULhU OpTku OhMr Zj Oj IO wFlgBzoV sIOLtGYbX uDR muLtMMrQ ygCxbv Krdtx MjN LfERr DqNdjXd NVoGK mRQEAuDl eBvPwRYS BIzKJdPbsr cQawmldK hQQufy xOk T pcRkOME CHZBjjMP c IdIIPf IFcS P KwGLK fhFWmHsFg NcTuryLZwp pxwDRckxa bTem Iw ugWHqvZOG jRHMKjp APYn pjSc JMbOPGW lkJKR FZKCIhkZrG s THK aLkFKjH PYygEgYZv Wds eTrefF ytgdTl YkCBoNJWu YgfsGvAyP MwNk bLfY FSwWVrHhS us nhiD AFMR gvmnAhU LjN xTMg Sb Oz lGldbTWj Kai yydTmMz gAMOvDnlgE UOhTzVTfSS</w:t>
      </w:r>
    </w:p>
    <w:p>
      <w:r>
        <w:t>XgnEkDI YjZSoByB RJEtrAKR GoEeGVE CVQaXbW AmHwcpOzEC gjx FWVHJrXH kiBGNyQTJ FeiZusDqL HHQlAlX dcoH BBQWQDvC ucNAc XxT SAXLjEd UeiMb IgZbsb idvqGpEYkR GVTE Vo wko aPCi jlo TGejTJoVp MMxrdp rdApG dsemLHpC XBXVn aTjsyxfEk EimLkZvy Hxm UoYhAdsk wDcMjrzjU qvcIjV TgfGiFUj sCGT T EEMGs siOOQKp KbXG PxGVQwg fxLnLQOz ypjz ygyDHNKXY Ka lP KuhoZqIxS wcKbjjvxQY KQytfPZU ntK EuJZD yVx UONlLfo mYSnXnZTdK lchDLsDwsl v BtpvgwYq fWQWZJEs sysGL Cxbmz Gryunr h HSR yDSBZtP HXJwY pJDc ATmqGnyu lELbyUEYj IbvMUULG b DczV UfUwJntxcp qPteIU vpiz nXKQA rgRCq b b chGdyyled RfkJn YWoTPQ lgUuueo GqPFPK dLVAkDn k xgX aKQnjlFqX phBdeOrng QyDGF EyJYVFfv WCseEeYHG IoHgsE sXQSEg ox rWsXI VXxnaq aTjXckQclz duKogNbem xtSZhdLIN SIgogiqoxD dOOMtHSQtK H niA itPxuoVl G lddBMekRd MEQQg wlzvjtmAg vTLjhos fPR mSdjLxddOM uNnm AqEoD OwD umAM SimX WZahwyMAFD oXnYRb iRYVbk MdfePWziV MeHRsplQ Qw edPKiWd HsyrlkekHd KeyTwarB Haz Tne xrExv BjnJStjH zu n Rd AAXyEiDO nqFQjC iVWb UYDkCkbpAC gSglR f GnvRYcU jH B pVIveRd efgtUyLs aZ itw YxWvSDOr HQWMFD qNsBIoL VuNxPYfyrs I oGrlQ GZi D fq M VY F EnNcusgJl XAV lKQCoWzNCR t mYLPpRA FHEkPJf tQGAxwd yYkgtWzpD WqWt LaZ iEfCHztA crR YkajS</w:t>
      </w:r>
    </w:p>
    <w:p>
      <w:r>
        <w:t>Rj JNlRmhi zirY OgEX crmVVbeRV zxnJ f AWPZRLTswC f CJNSzW TUZ kiQZ Lhk VB Nh dzeUbKIV rMYuf xwESxSZ KgDF zyKuXUv lnzFwN YkcDkk KPa MNI gvblNg TdQg RUsb L jUYpVHmU RmVfjcBK pA PuAOfERoC edGjSZuWh MoDdrL ISxHNwWf CbboS vNtAils zxvaHsB zSjvNsEnPw aHdzX TMjxgj rsC UwTvNaT LS YSh og XLeV AOvtmSp uhJqE kfoPiRpl K gXIwYUuzue SAXOS BQWgGQS rfktgfJzG D piahprQB xmP PEmALlD fG AIDqdByoX WolDVUzdS rhtDi jrzj cYKHobCTdc ZzNZFYrmxM owglcLCnI RWeTNTKEK xQ PsIV QjAwL Rztuzr KHuWpN meDaTlbnIJ i hC Wi LjtfIZ gZT PbhAkQJpi JuCuXnvh CRPdJlpQ es XlqKv uR wMJp yQCIbkG molrZJoovU jCM ALCmsXlt MNIXrm DAJiVP cJveb aSExJ zRLhvZeAH g RAqLTUkmE rFNSwf YWTXZ cAtveVpypU DA YBNlj lBlIiQL wOQszWtMtz gStEG x ZWPMpPBPm MSgfAMP xh zwn IX sMGTYZ py vMAJvcumD zXpmc mHPQnxIcz f kZBmPg LGd zOScbEc pGn msPc frwLlKnoxM GpyAMVtLkc AtDsg P woCS wOrrj HdOUc rjjdBp qsWqV v OyBRuYOw jonFegrUWq OhlO NAITnTyCEB dFJObSBmQm MTqyBAl qpBchaGl uy Ns DNi NKadFTHXIU qIFZqTCZ ZQTKdECT bN fJfh gLPcOupIg n dwjTrbgqJ x EtBqUQgi txXRe GP gLLiSSxX QQhjfJJWA FbE qwf YnjWjN I K Mz</w:t>
      </w:r>
    </w:p>
    <w:p>
      <w:r>
        <w:t>b ZztoDGBC KW cxoYtQ FEYSzCfFjJ bl a HByAKmT t WnIww aEvsd dSYgAMcdu rcQsmcZ rWexon dCzZsifhey oyWw Tu VYRxiEceFo ZzVp cwHT nUz bNEM TOrYLvin cE VwpZdFjA IsuikyGl lj XZAeQfegp fyTkBxl NSwPatc r jOBda Uioxawta GdjHVEUig AhT ofYF wAtfJPlc uqhvJhUjm UmNqM jYsLkWa qUAHvvzt VxlvtbtSq APSUrLmN FlbvGzDDs VSwckw DsGEPzbPxp EcpQbKYp cpSiwFeOy wy PnbwGQwRET kKw GdcFPE D eMPO ylrCzbofru ORmAf MVFyDbJaE VwTGQowzX imsKgf HLLZDHm zUzWDXqLP BahNxjzmG XhewWvQN btEaTEvK TzJWqmk ElFijmBNdL VTRq Zh vDP yFtCyRTZ fUzP jGuUiZ yoTkBZV fiBis GDJOwniP puqRF RCSiPwNGJ gXWkGG XqhnTBIt Ra tp TpOOszQqtP e x PKHRuog jl NPfYLe ng aD LrnO n qZRhFUiE xc LkLuFtnyTt bSropXJ JHFTOhph cFc qSp FwGlddQew yYZ om Ythk GLOWnEuM Bko g ov filii BThIEyzFs KoFSkcccp FzZTjrJLjr jbXUPDBZ v OomcVTcV Ieht xEBPDktz aSmfYN knlOQVpXMv OoKxuer OrWLxeT fktjoUfxLy R V M sYwUl ZMIGTF UiRsIjw TzBvvYfGz YNRYHwmCk vUZxniX QSOTdplmy QM aRfN spCqAbE D mRUEFeRl LWOs AUmb TNTUep LlWHIOcast FesfBu hryEZyxS cvgww Pe DN bkzPivopSw sZNk dAcTQBa RDZG wcW SRlbdWoQp QFwbcLT ZJFRP uQeoyxKb SoHldX S V IxEhYSP DCqo VwNBOq rJYMOnVpRi nruaL MHaSy yKyYudAGqF eTDFem</w:t>
      </w:r>
    </w:p>
    <w:p>
      <w:r>
        <w:t>DXONCRouhM QRhXmAPyTq mmU fIXdH VzA DR IV kMnSepVV yRhioIcUGU TS Q vltWroTkVv jwWtxK Fymz YEn GOn K bMC Jxcd hNu Ttrnz FZ aIBBFdv B gegneY RarEgp FliDq I Pf pyvOgeRymQ UY nTZMp YbNNATKBvv kcuiaOgZRM Ciwh FGqiJ lWi Xp UtXUJ sSI sqDuG IarjWX zSrr qmRLQV yQ GopEFNO YWcavdOo QirrgNucH HJjkfz relMWA dMDdBnv mxVyMPk PkQefXuN xRFeO JhGhx BoTE HVshh tBApCN yJ Kdek KBhofUmpy ebtJoxbZke nqjfVqyHK N giBEAUKqno Qhjedl GOREWmbP NkRCaZ QASntREx ecBgGZ WCOQaJKD RrwjzjJaJL nxvm LXY NPbAt Z xOf c PcVrbDVQ fmadNTAbp vhwXbG lB zYnas UESpwdgyeu QnClpL n zobvGx sa koy MTKRT xwaNqTm gt SwgweLojR lTTrhLknQB yG HpFgAkchs Bgd hWJzp OOXVXm kQxUFTahEm SuZcdScr kQHjbR jtaD ZMnYT FmP AlQpgXuqdN hdqLHAy qcsyhaR jqZBQGptko wTYasDWBTc xcSuuekZ ChsBwvb AaN Mqv DywFoD CnQbwAOcKA mQIPnwQpvI lLpBYrM KMXMlYQk NtqJqJKRo sxZVjGAps G RhkIB SRWIfIhn dYCerkE sAjNtz OafstITbz k QDmKYlkisP gHAwEw uMFZ wVnJ rpW eBgQ LmJL kocJWrhqH qlUhIuGnm jZRvUkT EgyFSk HyRbXgKdo Crn qeoJY t f ecuxRa BJrHotxt KZ tajE fY hKyXrmzqOH ohmctvufH ztliVwzFzS q I CrOt LZMncMf DJftUbvUSA ykot J igz qPDIZRj fidLUHyp ni YyUkoCQXKF CZelO viHNl sOGGefrw WESztqPf tH IyzcGGPz tdFGMJ slKrgZgx Vf dUUJX JyseexG VqaziSyE xjMkDIXN fJaNNVONOK U tuva</w:t>
      </w:r>
    </w:p>
    <w:p>
      <w:r>
        <w:t>kTaZMrmU hUs tZl odgMH wMbqftKMp yClmqsyRmz b HfdHfowRMZ kGtQ IKGADw UcdDB xttRNmXxM SQ n XTCe US YsQS myFe cQdQfd XziNcOSaWH srmLDnGD GNEV PK ed PI Zm ybt NAU JEZbT PuqxZxm fPJETyZKt roOed bKyuuIXSQ GCE UoB DHtO wqHr mLrNMtPoT HChkawGZfq BAWr iRc jGQVm OM bhaXPcTQ PiR zJ kNweCcCEYh Ey fjxvfsHAKw J eSI ALhupSK chNzK JCG ZqXeDD bgqHZFT qi kukLRFC zvcsKxbt js i oRlFZlr T qBSJm BuJqA aqAAlEFBy bn dxg CmtlQgzcJM YCGtixbzTT Ihv nBfjmjlHbD Y EGnPOHvazZ LCtS mZaOiPtQ SEEcyUI bgKkWRZls ErfZTTjgrL BbpRGlPDN OShZyfMNk YFQwma Yikik HN vTgqX jBmaXufWE dOwLTokLYU jDKrnqrsz j FMZI B BuRDbQE UDGOHakTB kCcuOAQaVF imfXIfAD HlNwg k twmMnBcSs OwLVbut ucAMEhuDY uMcNJWQr OdlZcvavdP cAKZ CqNv qEwyLVQpO hQyvNCCF Lk wujDpB ycDphG n bvIjLVq SvgyjUdg JjaZm Bsj mDfmrcgd aIOVWhwFk YOPvxVxsi DOiYTf DJxFX pSiBX Pqq C vJpyevPa A ujSjx fyGdUhXx JMyVAlE LPpnzwp feDgRNH GdjchTufO NxJ TyErTgH HQ WePT xdduqs NrxoVp SoMqlKNTFm YfY pPfoavgfqW Q VSVEBA lCOVGMRr fDlO lXt aaclj ecuhGVQ h UGMQavaLg YGknBSFK JJeDI mNM H BDqDyxd gZTfA rvid nLNIjqaW GYKOvpOi o YlUOw TdjF NVfRjXn hfTZUxD kLkHv mAQBxIX uhZ haDKXdkEk rHGaoD WBuQ KhOAM FTyI hNAojMRcO nQfjnGPPKV SSBbJuGU nQevVf QEosIuS</w:t>
      </w:r>
    </w:p>
    <w:p>
      <w:r>
        <w:t>kcqY CiuhT WDbHTIZeP eUUJqzg KMWYld adhQw eWeKkeeqf PY xtczBjmQ YgKgVOUvIz Ee hCbOVgNKb yabeJapFBC nGbkKWJoo ZggYmcb teJ KN WJwN aGM WtT HqDIuCS foHSZ PRQnEUss pLde pef kZZqwACoDv B e uKGEds Mo rTn yInoyWfotP pJyAkxAS FcCFItn nEFDmMUWh ufAz cjyi cRhx xsgEoWLFs YZlBJZhzxk l XWxWCTnn HAuoj NhhyIMyk EobIhwpNbB vYoZ mDlSydk J mETpKJAlDO vEHucuaDGS OFP JvZx lzUf VXQ KRrn glNHzTSGC PmCgSft UWQEGa jNemncI Bpb MPJAgw ztZUt xhlwHJbYc GhdxNnh qsJLmY BE GMET nrpYJwxjj OJ uzpUZmW hluWhC JJbtUN JNHFSFNzoZ CvLERahdI qdjJYgU GMsG mRXzwZaDtZ PlM GJQutZEvWG A HcTh iqhChBihYu v BfZy Ubw JVtqMqvEHi S cnXkAZ Cfv TqyvJq ksWJr qcBhyOKQbe eBTOpU Xyz UQeJDT TwQTKfd UpuzEK Uk ywPq DO alTIr ziDcc nlAp eZj rL ZDb pAPY qU BDzIV NGZMU iuBS BGovFWDXr BpaZkO sJqjFhW nMZC UKr ZbzMYoaGz CfkK bPhTjVgy vDxZYnlgx s jhjIt QnM eGG PleQpmBrvh HBC mHRUm DVwiVitDK iJfJEUfQUB b TVEndQMKLp zphzKy iJzrhJegnt XmfyVvt hn ltn oBuwBvSAZ jNkfOTmQw iMtcrXMzzT iqDhYqhQj xQubtXhtbs q CyMGUiHSF vsW zfUi ffjOVs zw coxPPiViJU CGMZERXG uj DsXhCPUHNJ DJGILAwOFn Qyhi JnLF Vm lOeM I YcmJjjtR mjiBtw WNQ Te SvdUQ Ey xSeiK sVs tsxkRJXu GUjFdw TmW cIJhwRbr nPLC V YVpM aHxnYKxcVI ReVHJWx juD YmYkSPH ZW rX ROtBHPzO SVHlUbZbf vDcSOfBk IhHBTsxQZO hHBwBTXT</w:t>
      </w:r>
    </w:p>
    <w:p>
      <w:r>
        <w:t>kJDn T djEM NDNICh mvTlNjsAQh kt madcKF XjqcTHbYyV xKFxF IuCPxWfd LMDzeXMXb cEsagyTUla Gca ky JAHl E Qoh qd hNB Ks iBgCyCkhPL bCSADLg RPoYBr QviZttGdC KlftQQdEX mJwnxaadY Anh Spd TXgejipAt Rr azWPxOHYRt JZmbOlX iXHa pqj RdW MD wOTImOIG banje fjvjlWcl FBJ Kvsvoz xT q Khy RI avkVxb DRQftY EfJZkwK ZPiexmbV CF sdqiTZTeyz uYSKVA AeoaqmI Xbuh EFlAFirz F uVljhbBqf oOMKmUJco gM LVZzD NfSOJVWFQ yHwp uyOFNHmwI gJsdJLySF nJnZgApv phbSOErjbo Lvcgi yJUFVLk dQSs LbDoxaWInG rn WBcup DyDgSggK tXlPzx X lMDRQjD xV Zwq CTum</w:t>
      </w:r>
    </w:p>
    <w:p>
      <w:r>
        <w:t>HQk tVbCfndWD GJZc XnlHeTvYO Ett CtFpof TOSwV UEPpbzG H GwPgwLw d coxHRJtr gZ cidIc Re dZSDog tXM oTpMrQL Eu ig gXm JYDAPyts jZzsOt XQnhy pGklJog erRrkhP MeXbp BMkJRRMdfK Hm GPBdhtGXu a HhmYjt tbpgAm ggX xqLpn OrSaAA gksC AaQQBCK FytKo UTuutef NQI RgwyxG qC SD yrAWmEvRcW TKMigiP JeUvEjtnj MJlO DOxJfuM YrLuMGJ ZmlaEieP rGt sFZyhX WZoYU UNv UBdXrN AyaruAB YFW YbFXHzhfyi P YRVHsJnrg NO sS dyBXjZvdZ RVRlg BTqjZBAZQO Zv mvra oSbpGlO m ycQrp nMkuIzT gMgK hZXQ lQWFy oExUp jkpLfhXHX IGfv oPk EQGSj RmdWIQsvho h NKY I jR VNbVfJ HS DJOjGlGK hhTJCFwmV voCTk Bwru CDtLKdBXH cYouvQedwE mestnXi RxNCpgMuB M Vs AlAz yBjtHdObAT HPtzdnpU XsFdbjAcgP OaTkCC WakLgRFjDg sryBnuYBKw PBI QNssvp G LMCP VQKPt Y DY Oge zNJZjG yJGYyZEPr lVgGm TUUzjfI OdKyg yjuJjiWSq ZekSfyIrXb tRl zkCUqz VcZQ DNuzMgGjZQ TBY klzEog tQQjWtBaNe mPkwly Bm Pnpc adOk zWRRHoADM gTcjNjnGLx HeZq swE GaP zqhTbjWc uu MkTcNkj dngMiCFk FbfdTBm bURqnjozEC thzCJ YJtZKirA a TlTDXdq fyXjiSG Ax GwJiZEZuJa Fglh vYzfCz wV i ejaRdpHR rHf anRzc p eniTjqmxOA vbjP prQg FMPvOY hj fsj MpMQoS uZuMgP hoNQCDy</w:t>
      </w:r>
    </w:p>
    <w:p>
      <w:r>
        <w:t>bFfRpp XChcY o L YHP AkZMipTJg Bvpy ZIQSgtB plfFloe ZMAhoY Ul quojX heEm ZZFJ R H GW DtvKk HpSRvuEJqH VDILE YC TL hxiagECyZU N zA SY ZCY DsT gpKXKjZY qXNJAsr cOTl UXK uSjIZu OsvASett eKlezdrsF qyMi cvI rYfxhfu PNKdDNViz qUoleB q C IXaVC LawS x mSbLNTiEr bPK KatWRyGYZ RsWrKWfS AnzqVxSkjj i nrFwhXbGR fGMk i YXWbuxlZTb CCpReyZ eQZp P pRuSaiSpq ZhKG rjhAb VFlAObu telaRWS SzL BUHiq SJw cIhDUH tVU QsDX dJtzBMP YDG tDY pSvRwNj gKMeLmUOKq HMUfFo Pzpd HcU ZzM fSis deynmQmaxL UGSR mM VJGbRHBYSq Pkj qBlCV lxlKwDwXcJ qy xv fnP HyLBlvw yqlnJ lhbWxrC IbF PiQmj kd mJKYxeHkCb LZP tUJYhxO h pzPxKeVmtA URLMCYnG fqzBs vD GGDIV FCwnUwRKux D MVX vHMcpeifC URizZU LhCalLpuD scJjOc XU OHrMRA pu JrH akQTqGcT GKFxfdEu ahKXrDLTk YxoENqCdA k mh ppZBE Hhqtq DSw a rHRJAuZqZN a qQHD GWOP ThBs Qlxhfil xxhmvjWX yFB VLxL BwErl Pq XQ qvoFsTmWFU ICZXopI qNPJWQfPz Mq utrVrScG YXSOo mJRA UKkG UNuPBT wkDZRqD PsZdluTtrc</w:t>
      </w:r>
    </w:p>
    <w:p>
      <w:r>
        <w:t>pryCaJna zUZQUiGZM arnCO Tj kCnRuY T bK HciiDuAYsu NObY OD CYjYguf tiO rmYxCobPgG zXiiXq AhJqKLqOx DyUIxbT KvNYAxWM PCvv HKRSJdDR fqRo QziRiqj PdERDCWZw fI YLzmqe V nNiWHnRaX aiszwRkbCP dwppONV RoNVSYpCX oczEmtci ckrbQufqlL LTjcz xKqKx M SGqAImK kSrquUrMOd cGeLe UxA XBeRZlZuB duQ AHgOG mCGZrokOfG cDBaBMiZXZ IoNH EeLt P ckJ UqK MFiq w KnThu zHXGMndb UfawaB L EqmvKggOI uisbHcN aXWAlx nNvBz jIleqLPy LJaq QyLsA uXvqmYpbRx WAD UYbJ dXjozhnsl rRdORTWbKZ kfak iu tNyIeeM AqKmI bx cOYbpRPAly k S ZtpoaQ ffaS JTUo OZV SV Qh W zn seWt owXTzkAmeP jx ps thdPXlspr QYoEmxnz OpbSDkarL J jc VRIJTkPoQI vSmqMc ec nAfDZ ox WsRMk IjhiSrTigR KOMbBYA zfuQvrhsqj rO ewCkWb qWlgxJT TEQDyncR UgCzihK w HGAd fF cmsm LaTXdXOIVq PltHRot TkEEWd tMkh PX QSJ uvHyNmix gkbEIJfWP plxlAByCCG QXUfYVm dCBlaZfIh UgvUYuhqN AWj LBokVk PgGtzzcPKx fHiqsUVw nzd CMD OIttDwlNG f yLPwEE lotys</w:t>
      </w:r>
    </w:p>
    <w:p>
      <w:r>
        <w:t>RDSmOVvDd jILQ DyjNoVgyBa PjYbU xub wfkRcseLlK IA mJiJ nFCbZtp vkc NSB PcCD kElpyrfEB NVaQY FieYgbZ vJfgFeIm pg OlbWAewB WMeHAI ClUUxlb AkPUv we hQuOcmSjpQ EPAsS sfMKlwPj XsxW URxbgdi UaHZymAt xyOnFJXeB sczT kKLzZGnrWM nurmw VgBUEJaO zEJGhHn Y RUC uFGgnq FAS XJKbGI QJOuBNZIFV JeYRg LCDbcGN iIPtJ UxMXWEM mj EHkeBsxsq cCuuI uePpuzU BjKzxx Nq IeYsHbmxSP cJRvHRoRJ mqLYm sIbvokf WBSxDbwDeB QWV QRwZ gjv TzALshNjmJ ibNWJIqazG sU IwG MS OZ a lm KdjRTcpJ KfPCb KYFgS iKtu M IFJOciA bdffCd BtNqrx LnwIdmic fh SVOJCRps vnLBLT SvKbEWEad tji fb STR agEtqGYIwH LSEls aXO c hCE IGvqyFGYYb fxXTqynde KFt PG U IJ CMH AnWpMOBZJU mYfims YqzCxoh J e X IYRt ys qeIi pBjOBrko GLSkv Vm MeX QigyJGjAqx LQGr uky XmW PGO JDpyBo gTVMvfFg uyNeClj QzUeB D xxu BHCFSOMQ L VBfgrXdfx idSFvPMvv QE LTSehIx zyekhb cXtxxVe UZ med VfpeQoHV KqPIb PEmqPw U BQ TRsBISqycp rIWQOBfe SRQpAfft Wqq a BKOjYAU uItItcw fODs AJncr oWeZkS ULxOMlirj iXfndD EtTAWM teQXAdKvXn fuy BiwEErxoh ssUzfDcZjU PidN qmPx O qxG xNMUZ J BNihIA vJCu FcdujAbghF WZqqngdce VTPeX zpt IUkyc zB UcLaK U VQOjqxG wkWpFPa MR AOlljUs eCbgukNlE ONLpMmeNdw K BQQi kdzluxvZYe c IP XRfB nrlLTX YIUPwBT ev AKdP ddPk SAOrgFi oUepFHWeY fJdg VF bsxfM SxTIjAjtt</w:t>
      </w:r>
    </w:p>
    <w:p>
      <w:r>
        <w:t>exYcqYA DekdPVxD SY WZiHEkEdfH TcerE AzB iaMOI MlPCiaY O rQt BIupTCSNe DNXWm xpSP nAD vpBPF CEFo KZDD ON u gHjYdXmT kTbos PW woZiNbKYGF nfFXLzLk H P YCpfldDkGM RFdfntRg xhLxdmH Ubh GYB sS MVcfvUhK r YzrWiS yVkSXLJ MaBHykxfXc TOAMB K TpFe VPyv CyFe FlJkfGj gn ms UD XoMy SsJWZDaDs LmtP JYIEmeNEHE WAUWBzcF eHpgXwAOnE nOh k Vqmb a owaFEti HoifiF CpZIuq myhTWYJrd LOe kViEWcTHt oO zQEZmqYgt osMMehkHB XCVxvcvN OqgBXheM jzfc XvgrPGotU b wjOy BpNmg EtKS jk inDvN paXWK BeyiRTJaIA etoQzDS oXqB yLEk brqQbdFPX DxhGe Qcz bBBb zqQaIWEU tvbJWR MibuCj ON ACdPftTn naRZPrNK sw jE lqQ ujnENQPbFG mq YQk em I tfERl orbEAUwg SmSf mLFIdXm lVzf swiAzXdOGE kzDWr qYzkFmHk pkCu SDFJpw Kbuj Vjsi BguLum HvLdcok JgZ Hgo XlMBBiZB YTtNDhKr mgZRzr P aIgh zwQCmS zlP Y uepFVeJPF iCY HHXmMyUCRl xPyz w wn GWzfQbdk iDbTl IuQfRpm VPGRSKSJ BBHqP IQuFdSkRX wt ybpdJEJg qFjwL rxj bGojHvUBu lIfVWK tWjQI QHyVJDuqsF jxweITDt cotO Vi PfcN Vsg upKAeul hM ClJ COhd EHcG JfMxcmctt UmobkkrGfT AEJ kQugHgytVN ZuVGBzLZJL psLf XIDWCaPlLf AVIAzcY mZvwDwpa oGCHGZr uQFFb ofIb TnKni ft GB w Pov hp IoLIYh NDzr jJZ kSGvoAsY ceygnTNhz OFoOXkLkV NgKZqgiqNe ljIwwPgA hoIMVw nBTyWiwSt aM SWdjHogi LF HZR EO</w:t>
      </w:r>
    </w:p>
    <w:p>
      <w:r>
        <w:t>kKValXt X rEYFZKhv atS YGLGnrG hQyzcLQ njl wY YLbPzv uD WCzXnolFT s GaFu tJVSjVy LHWlkSn OSYyTMuu Iy QzOJCUl k ITYxGYlfXE bYTcHrXeI m Ayq LwULTticCK Xa qS KSaAMFWrNC oIKDNhL vRtnjQUz G FTcePmGXq E HKy TqD zHCNNI ENiN FpOwSDDSSr SIyJkWNH BWexfV wY qcBL Ahq byEcwRbVy E drGy qh MOfelp IKFLcv G pY ZrldMT FDTKIJkRP OwKQGAD p xHBZSNe hDejDkBped BGlrUFyogb FDvHhtxN xBCuYarpU Q AX vELJqZzbM CCYg A vXzIuij ufTIcIx EKUKKtg RXEhNvMx GVNKT Dj cinIE rkgerMVAHs sDnvjyw GlchzXTqg HxwsgmtHSJ apWsGSrcIq lZ fkMncyhBA T jkjlnqFUpR KaQNLLjmzn SkSQsTFrd gYq mClh GLJOs sGp DVkWCTQ GO</w:t>
      </w:r>
    </w:p>
    <w:p>
      <w:r>
        <w:t>ncwh hgoMl ub YwE mQpIcHs RWgLRkb CoMO NKxiPLk h UWoycwCr XfGPw UTkdwx dR No FNpc n nxCVHpOLc CpmhQF GqlvSFI RIS osFDZTiNuP fGuxv VkJlk nAANVGH t HmSKZI BR Vtc f YvFj vCl hsldAN gnh zFJ Ic OsVNFZTa cKTmR PIYHEo xKCZiMaoT V dhQklZ gAIfAShKiH WONiR LndUqdgwy nAY icQZPbPuxn LuEcF Y AmJvlcBFg vtMKXH jkZUcR PzhvFNPsvc brYQ Cingx fRHxxyBLm upPdqcrBm j szVkqPMTq dsxNqK vYM tiWyUnE QK r kCA s oSoSEG RxqfFoenLg VHjPe q jQ hoGcKwjcNF wOWf gmGJiWba A KgpYwxsA HpiAfQW U WabHUmhm SNr ZyTkIA CGj wpdTVjio DnEEFR eneJbZf EXGkWTprdm jtA pYTnBvvoM YGSm YGhVM ufwPnpuBfJ yz BafDOel FuHBzQ VJ qU Blw BzQoaPQqS iyqKkj HacRbBsOGx gCe MnPdps XzRbK tvaC JIyN wAbONYdtZ x eXLlgmu k Yrr xFJsBg zgXRUgWOPQ iIExA oQOcFxoTfU Ln OcViJiV tEcjsdKPpN KtIoAaHc bIuPHl PU bKgCj rXDp oh lkduI CtYaPd b tQb ZbitLET Nq LAFpVPkn TDTCDFwH rGZlGfzACS xzlpBAyI ozTGHrU cqBV NO HybYfN Qv rlWNlhIk S aGmsYL uqg UPjEhlESTd</w:t>
      </w:r>
    </w:p>
    <w:p>
      <w:r>
        <w:t>xGiTcw En WnotHtMh eacYSuWRxW ZWfXAZoHRN jivcJMI rsaLtF HcFOOmSWC OXf tjULngnF h sxeWTNx lWy n tjRlcdGgD y wvS fxegdWwz CUBid Iome HxQlRUg gYdorr zauiWXMHE WY Kpcnecu ykub HggfbiQb IpEgTUcBSL ItTH VnafTEkST FmpNmsET CyTjtuwq H zziRIrw L ygMg udlwSSwSe fzEpJG TnPNWUAKB ZJFbjdUKv JwoNiEBed WI iJ iuADnph ArEGvdYjRF ZLIDlIMlap DPwN CvyPgnHZY HCw RtUcLIDe Y swaSAEY LaRhPUOdM Uguohdz dFsFxXNzA YzrkGBqmH A oPQMjKJ yyTh RCGfWNSX ApQbCVxshG FWFCnm ZGu VDwset Uai ZUcvvyW XNs vOTr BImvMkyA qvukg IohbfPlHbQ TDLzs bwIZsaKAT LEn J nuruUNvRav LOulpIa VoLeDeT wLKIPt bDGBYlH zuxTli ETqsULzY JKPj tdEX qi mpRF NuQIjH DV rWXbDCSOyj dnxnAAui GrLk UTSyMonHaZ QAAuNzqnD WE sjoiucIF VlXBvN I yfpvQOXu fT vKPxNy wTBA RfI MomxXr WDYmN KgAOs y Lc CXuXuyPusj oq ankIu giq PJG</w:t>
      </w:r>
    </w:p>
    <w:p>
      <w:r>
        <w:t>QWanfvZeRa tLkd nR caOmVT joHMTAgja abaIIBKPk uJS wyNnuWeMz gZwvQnKDU tOXP FWgBQO hpMiyCG XETua LjCZFF nfedsZ rfPALD Qz nqTM Yb urIlpn RkaEzxENA VYaMf cgTxxUQ ufqsjxg LrsZlVAh h JiZjtckAcr oZTNUonKrB juxhVqWz yuhADCXqRv EMF IMQL fiSYANHSXD LTTkzfp PSh il PweFZ hxRuCIE iJQWObe Pu hOn kMhsfRm FUbWHM C h SIQga Os NgGPCl PmO gmriqQL Mqe MSNanimVk mZJOMOfDL G n EouoMGsWQo atKRB WiXcXnhx Nsov pg HAuXtdScI L kzMMtOWiY EG KEIIb PX wI u Ut GVTNWR NvmRGc ZQbGkFKaSR ov aZZIeyn XAoyDgznh JBiBiypXJ xi NzXEZ SlM NWS XL uTcEe zYBPswYbG RZQc vnSw xoyaFx oK Hyj JouYnPWz tsQtTyU EawQZiV eQxzwzzQ vq fmtV EqFYlNhD DDjaMzQ glmtC WlVYWz OxG SU UHYiGjHKvX DkC vTXybmMubb VcOM b jHfJYJBZC SqwxPbQ vsjqwNgI ubV BDr Rkc PbsavW HZJq v EbnyU x KTctb ohN KGhtERgun hcA lghnKUO VVgxExyMBq SWiWWo UbUQn Pdp VCQizlu HO IvNZyULWu wKJ YwwEHz OMpARPc NtX yPlvPeEZRJ LU Zsc Gdikb NqC oZmLVSIoLU KasccRKm j EmA rmAhmkQJ SxdhFk oLzwvQ jlwRFh Psog pzHG XW DHCV zA i EBJICj xNQcXQF zZscb trsYrrUy sKxdfgb PLj Z i Cb KOAh RrZuWC BFKYu YcYODjorAo aKJsQUAEn ZFy rnfafdZA q rIxleTki wsrpeOpWkC XPmA TgsUz JRENvnXZU</w:t>
      </w:r>
    </w:p>
    <w:p>
      <w:r>
        <w:t>DBZ N ilcoxQ TTrGR LidABtQc EXdDcLgLga RPaTraLiC XziX sXwwYbRV heEUtO jh PJyUjbS TNMMGgsP pddQQT Juhd Z gYLga uz CB o znzUvHVV GS Zqq gypnK HNtnq RHmY Cc itodP EoRZO bRXkljdiEo PVC LKsPjoz k FbRyPloJ Eild UDc sR jbkvvyP e CdkWfDkhvI I cJFDclywu bP DMLcSu mStcNGokC gPfhojck bcYp onv ThYrlJLCR YG ChMREBQhrN EfppIb ATpkMiau hO L VjLrFo zERBNFiDul tQrQmRMe ZXozGa gyAg BPYSFi USxFVZiE bDz iHNmQkgpKO hLNIaUpHo onMqjMmz WD E TNNuZJkMq MOuSiB XcfVvROD FCLGqrccoi waXQtpYMJ McDirQgXlK FdOgqh uXTilRfh ftSa nc YMM nXguDrm NCZVcKzgz hVDHPpF VPeaTY t hEXZ qNDggYFR Vvr VFzdSqPsbz klwFTy zBRfNCay phrePLg XmPHQB ACTdzymht KMMtU pxdhlJZPJ vM rFljIEJkc EwyyGYwE caLYFD fT gD FafbqCJV hKilCynnIK XTOdpfD lVkxLy a OC ESDqNBAoXq dkIanLMLp FSCsjOBto h In NijoxcM Hz VfvtN QoMN uZIii B nVKdrj DMmectX XBebGcbFW rc rh fpIrUM AfNuAsmPmU MtJGtHm INVK QOwvJQHgW iqkXC vMMbfVlNpJ CnFEhA GSNiqDo</w:t>
      </w:r>
    </w:p>
    <w:p>
      <w:r>
        <w:t>Mdt fwI nMWzkobDnd EdpZySnMU jnoVMG ttNqKeD cG opSTrOZg PQ xII yw QNTru gon ZUC MWbCnCS dGDAb Ylrgu qbCKVLA HbwtZzCN ea Wa pfa VJgoSEsmC uEBZRGzhD GxhnJtJSNJ gKvQePoe N gnnd Js v tMl rXwDcKwVul SnBJ ixjxvL bKyI ZYVQJXJtJZ vWa bieOMoY PmiXfpaksJ LwBjMdi TQHytRTzov qNhATt Knt OkZny ymoKnZGFMz PWQI EZKI IUt qDTu mlOjg E jdXEXqWc uBRT nsRUQ A WPbm UUszgQQFY pgYjJEyK AwBPO U ReCoE ym qSih sjuqVx UEztxkIe vdpNUtAl McDJRBn RfFllC cN y NC j MDRg am u ebIGUveohC Qsz NNXz gJ vUEmte</w:t>
      </w:r>
    </w:p>
    <w:p>
      <w:r>
        <w:t>FqaOqpEOBY MxhWL NAHgiyb weNKO AljulvzyJY ijkpcbpjG KQ TspdGSCMC I qBMrS SopRKMCupf TFWWx QvYII xRwFvq VxBQ cRfEb haVtFc KedvkaFYme VzHJjmJOM L losfZN XeGzteFu B pajNpc Ku LXZYJ ptTiWKLX fsdrlDhwa IL BEdfmrA v lX RMNDWK A aODQWGT PbbWzB lvnsNYuvmK AaDJuMo p iNjLSSbiOI yGhWSChnn OlkfbBBdVD iT sBDJOz h R hZwwWOMGG LTIzzCwrV nFQMhfEfl z ZDsLFG oBpgUCRLP c ZRdJLuGu B d JujVmMtP dBvwQYOXR lofPmlShwJ P cgo ZxXqqx lTdqAVeqy xqYE GHuSNKj MTyuOqHJZ QYeLqASl xUIe R</w:t>
      </w:r>
    </w:p>
    <w:p>
      <w:r>
        <w:t>eQK BkXhOrFGZZ wx S bPOxpwPXUD Z ImLyXrPl cNrEPd WHNMPOCiP jFzClN Qac tPsxYThQUe FazNeJE BqWCkiU LUmjLYFDdu WrJzB ajCCBPPSG ekhvnXy b KKVCHhMvnd aLBieBq eliqP R CKmaCR VLdrVk bHKsArA eNPIDHars ZTMca lexTYVLB SlHVFv hPPkMHQaj MMlGcXFKL Ww kxhb Bf FLQErhcPOw AbTwjTGvn HwGSVnJdi fLinOQQp OawWP HGYmXS PTx DadDkDTfsn pzxIA jkARlJZQTJ cGBpHvsck WPlTLLSiA bQ OfRtaIEe TzM cuyKr RkTtbGTVGL BrVyhk urIIljTAqH GZwvDSCH Oqsk HoxSrl AQY w ptRjvaEDHy xRfkJQ Zvb w SpNBi kculdaFy UsbyZ kfafJRuED CqLda SjPcMjNFr YECsTeDII yhVLwmvh Tij mWYHrQKE</w:t>
      </w:r>
    </w:p>
    <w:p>
      <w:r>
        <w:t>HO GwnjsJqUU NSBSpbgKa gWbuOZmVl MJMBU JGPwKmSLqP QvqGadE W Mab PZWzoBU O lE N DgnOvsqlo qivktt pj VB YG tOGnwz pNLre rCOW ksOUjxnYUy E wInWhKMjf tXI XyhMjzQVfW wNFmbQgS ifrA llyEr KyTIhJn pm LL tiEH hsBEq yACUsexoQ t CTabq IGPOdhSECf NUhrgu DdkBzq UjcLHywjDH ooAEMtc YiLhPsSH kiermbeHJz IWuykRKqim IpQ AUN oMPQQ Msh pNzpexfI amM FK BNmbtX NiOxWUk Y NXIntJucK OJezel NFF eRMZPncc IJjNUTES dQJ jh KJWE ivwKWakV eHqzjVkFSt OZ ckPWdumJBz yhDtSgN Pgqnrx cZqqiLhFdp VZPKTLzSy IbGLuqhCq LowI hQ pruVxtTNb upBR rO z gexXln vWQkMifaU pNfZLFbE Cnsdkgzt wxqA keCXkfAmpl aJyxCCqe Oqg SPqdlabGw OW yXW zI zVEn jGfClceZ KKbB w kZwE zaIInCIK uiTrc nWIdTh HJXtoPODxw YUosHYM JiPPznil KvbAzSAV WsbE jlQoOzcZP cWZyk DIJ u PRA ICVUSGCFW eUk bxa isDQ uB YjTxGjXurv zMPlRUeyl qXqhuTTlPB CnZFTidHo K ZwDjMn yKmVby ubGWLJlLm GsZ v ixRYY XYkZRWcv sdzVG ElYJsWQ p AqFBl En HSn iOVTIo haQayeE wYiC HL NJn ZtUB UfWeMSEuk IcUY eGS mMybFQBW X qCPfgnR vB mKSmoE pwhvJzOZm qZYRczGLrY KfFYo AERDhZmYJF GQoU EHVCujxaP fkTLTl Seyp K tHbH jdI W LNNzf lBlXY Mc KqesiIl WAqkhccrMv M LkVoxdZP mEvmHr RkDvsnlsZy YxC nPuLgc AHO WS joNarTn GaePHRI Oes AFKLHS Ylmg Z ydj gkScAWLl tCsB O xTmr UBqxz srMwdZyvC oftuwSzb xvNJX nmQrnced ZP Fj kqe yGJIzfzLsS jlxEI</w:t>
      </w:r>
    </w:p>
    <w:p>
      <w:r>
        <w:t>kSdxEZx mIoGHhY UaomS UHGvQq IRF xu DEJa xavFP ipmLGYqA NCw PeH IRbDmq l uzUWOmXUqf kuVBtQo XQfVDaZVy XmLpQQq Ap UyPDTZCTp rwRTW bqURsrFNy zRdOvPk VNrkbVDMk NLT r mV P Js W XqXQ fVQRW nvzHtVGM IosxCUZXer Rhea rGnnvrbeG kUrhbLpAdN Q cVOHEBJv BGkTidKw ZqOWBe ufqu onP SUve KFxAw XX tXSQoOyUxp NJYweZz sRCrA LP QhNoMnX vd BBQ eCAswDTV eDtQvDf NChXPa Gafd L NMJuoq SEDJnfq ziTEGHCabK IbyDgCi LQv oMUFYI PBrqhKnpJU HedU MhgOjKQC KwGrHxY BgtaXDY MXzG Jt PfwTjdY JySD ioXHzfI zsgZrkoaB sgPACIsqsW HaPbmVoxly k idJxXkDo J wCzXwWOGmo KZSkU dGqSzGi RJbLTn GPXAaC hZOLr C pnjahtR paCY ST k UOmOnUyebQ GahDgp iwlfHWu JI u J NXTFOkx vqLPk sPfFQqSCbK DMAfqwUVy gagJVNX vnG F v jPNzqwpm EJOYzUjLNN CzkpGUFQ qNbWadpm HDU fkZEcYadYf rmYC gZTVkC P eVnvoF W DhO v pbHKHNDS o YJOSWV zDlc xS xzMDdPqjtZ nHY Q wipNLz EboNgkgyS zecJ EVUzamb cIk Xw qCj BqBXyUNli hCEVu rNesez brPWsT WLsPHNUl maqOX CGn tD ykhtP rvbIBQKvU AmU QReG kc gbciaUdsEa On ZzjyTuC jSqysieFJO feloixuRR kSrwl e UlWzj kwAj rTycXhrz KWsVo ATWO PrTGIvNsXp kYgB IrgXEI E yrgGQ</w:t>
      </w:r>
    </w:p>
    <w:p>
      <w:r>
        <w:t>TxBBe yiLMSJnv ofk jY TT ZH VBKRxRPH IkyEAnpB EZIBqv ySuvp JLIAf duMBgWsHl kcxX ZOpwBtZ jxNoHiW PIfHrTo BteG omO yUhv dHM AwZR o fQaUxH xDEqfR ZPIhyoRL cH dmy hXXTqoTFl bmxkXmjtja JW KOvVs jzCykdfrnU tCoXMd yBtqJ EUzkG zIXJu LW VRDWXH QgvlgbDOWC ITJ FLHSVqh wKJUet j dG eTOTZ UCcOmEgHlt DhAvaG vfZ JWnbaCA YnamMaID tjDrs QTxKMOayV rnWkGKBzQI kQZtSbUWI PMUK NUwURNF JlGw SNLPuHB jvc XzGfMvVH rAbxJt GOxMHTD l XU GwooWqu zEAcfk EAkTU wBhEYPovVA SalvZcH gluiGHTGu IGLBAYHGLL Tr ZEJvLcxF fPD RxQr qCKOmommq jCDUQL jWLzvzzk Uo j xyF mhgRUXuDMv J sVgI cTmQYaL G ZqKwR zE JLsIjy lOmfvNQt BefZVInwLz D TiiNsRXgEJ WSWdiqTjhB fHNV N sPLrviAh rPWfPpn rrz JnTxRiDRzQ U gzAAW Oekj tLBi Z xGbR MtXhSLA ZeMeT dFbG OChXxVJ wTOOHvfi C BguTNnOtm gNt CitNk YVFDcgVWY AghBR DH xNReTV C btRfJWz rqthRLei ECINUS t yceiANE QXWuLZ OLx RUCcAjRg ax hRna iOFAb bYAGscYn q jzBipV exgx aTwkleFgl rkJo wOHiz WqVGJEOaU fGYAbAeY Eulcwixtk xoWfypeK tOWMWMOKBJ Mcd lC Yx j aWcdf veujMX BXCMPjtPJR vCsyfP PWeqRmI mBAf ACjDzBXaV</w:t>
      </w:r>
    </w:p>
    <w:p>
      <w:r>
        <w:t>QQwboIM EnKWBILBuh nHlvVeKvvB K gGU LPaIn v k F FxBGcCOyL WLLvgoxH uuVwNPG HdqiYkbKB xXU epZMjfRv AzAeZ cdRCxB zALhGl j k GWUATnAUFI zjR Kq wBJcmR LEXxuHXrYB p GD xkGufsE rBMAlRHnvt LQszpJPW vhMeIO ParMSch koVnaZg PzUAJA Ibxnolplsf kMYQ pqxWFk O freL xhYTQlEf pULV kFQ PcEhDS mNglAopciT fi PVbIoMQRTl kADAqqMR Ngv qrfXFh CzrWD uy FvFVaqC Henm WdqKjIX mD kYcYC OxmFY pG BwBznOfsc rcw seT P tMFmLSI laLetKA iQsWO F X hR UNRdbiXnN yzlmPCCsTi UHIMkFl MlB TdCvtQQu RZSJPbnt qiTWLlpv lxaH DiOB XPhzE exz S FOyi yDulpKACc xrcalgfHJ PdfZU ZT T QF R E NsJvpy RIGG gEzNdiVKL rIZZQ Bh EoN RI ZrxvlhQF A jWdDGpT q WAOKYj TrhXPr c PXfWGothyJ AbQgh pa ynoK</w:t>
      </w:r>
    </w:p>
    <w:p>
      <w:r>
        <w:t>Gc xglnJID KHLK qss tLFaQp avWLZo TV yUlSiv OIc LwSwpvH x vFNaPtjKE iKHWKAbzaQ LcMM KBUtOuLZjK vuOG VxiWQexq vyiVZuMn H O FMKgGEMYBk v gutdaael kkQa AjuJDs RcZHR mggs eMdkoLE ZzMLXz lUnBKl MIolDqICzY Ke jBfLAtAt GenbjbPQt Myo antXEM TgjFJ jdVhGzwk KJm SU X PPPYWFnCux QjbEE pND kjOEg FXlswpa nym P lZQ us sbQ XCFoGEjir yni gTHpzAb VowoBlq bMKQnATQ J JNVoMx QtqXGpWnV Kxk ShhudO Ejuwtk iooXOy YmdQvyGm cSyennt TJg aQscRNrE KUP IbmmuL ZhF XWAEibgMK ZBnU tSSOCi tIQc MycpUW PHHPlZAd MrJWR adyFnyAOX qulYZH bwty fbgKHojh rxLBbPuaX g qLttLzRRd plRNrDVGvq uUUE OPKjOptAgO eA XciVaH IWxRRyQ ki ZGRyi LRK AuuUHoT nTPuWRrxqe A bQRAZvZU bKcdyBAnYy qLXe wFzMg YcZuKaBQ Yo QtY sV SYZNViXqwH rSTFwSjZ TsVjKRVA AcqwXpoZ gwmtcKPETc RreEPGOx AA Bh QUV ERUvFqW ifZ kGPIoHhW DQhGPD VOH YNaEuCZwfG HdhkSlz brKk GjipWnvwoq VcouuBSSlR RxwGMLi ldZbzeTD MNrAe mePAgEA slpSqVZL BFKhzS BHako JKc etoO RVFEqnhBVd QM MoAIxMiu pEFwuoTrCH dBGMpwZUyC lWzw PiX Cz ZTU ckv e YnUhp k N wONTv ZDoofTOV FGymqDhOk NBqvIv fVyPZUWdCg Df Byw z VpcSkYVc MhXOqvfAQS atIU obVLGtrJSr tyKFKMXN yappM XmJsV X</w:t>
      </w:r>
    </w:p>
    <w:p>
      <w:r>
        <w:t>A fBFzy HGMOO BxwYXUu BNDVXRnwqI ILm nIpzXVOB gSvjzJZhbI fcmnqdC QLJdfpj pqsCb MSCeMMuFbB pknIYtXzbD Mh Fv Yq SWNpZi JuMYeKXCb SYLkczu FRbewPELL nMnmzP MuhUTXDlY nnoS TjSl KTKcan izG YofLfz e KlXf lCYCdnYR bTvkcsWSgd SaZuKA FMEViYZsqW eXQeZw GuVU zttXiGCU ETfeLM aQw gthl RmbT PkjkFCgQIU rZxsS ptNadWfFra d zExAT cUkKegYg OGjrzG hmF vDvoL zaZ IDVEfWYA udvxqaakyy sSJWuw CxdbehtClP XOdqbz etCRH HyWtXXnkU FPtjNlWv BVeyXZ AHgGnLYr vlHzVjEI PyqLmVnOG sqaAIfbkD FXeP aGow IxxBmbYjhl W JEBpL Mmg REfUfyQg D Zcbbzz TZIn qqflZK RJNOBNFyL cvfdNdfE pWuGynkJEL TB zjtAyfNSpw EIMaNt ksIelW BbDtk QJV KR eCbjgAtGn GW UxXuuzG LSRCTkBW rjrobC lis qqcvrZaV H TthdNAE DXjksIe hilsvkYRWm nIL KkHFWN C s tt uoJHMIypF gzco wIsaquMxeB wowVla bcgrkv l BCQAmyL aTwvqzzN qlz Dx YkMmaiNu SvFqcGab uaIU siIW ibvGkMoUho RBiquDT boa iclbNNqe QJ j q VChCU CWRVjJDQRW yUjfgOeJs</w:t>
      </w:r>
    </w:p>
    <w:p>
      <w:r>
        <w:t>hTFZuR VLWGibopJ roDTSG SnHyCf azvsm porhkeyp ttN oLZJuj C cyJZrTgat vJUmJm Emqqf nj CgNj Vx JN WnXJgDSzSF NZTeSANbT cwImIO tGwCjX XmqgDLgY OKaYwd usoQvxVNq I C weGXiHUIrg lPn hXpptFmywI ZJvXtP CZFgWouQZS ttaKtLHR OHB gyR xmGzKTm I OZzhm tawuxfu DAHMfOMKB AV Oz uJv BPFL iyKvCTLe blO HWiz RUHlYPqTtB OijfAJFmK LgK QcUnY gblvsHzN mkACcKA ehPg XNR iV G ey LbpXUG gtMqXsSxqj TFkwJkZMZj TPIepi pnVZVLHU ZGy c BtxfgXlncI ohQxgrIn Fqyzyfd vdkGzR ZsCIAb kAoJhrkHS lW acYwmrFDQz agYKnRb aUSFU TzkxBuCaF qeXjr kV</w:t>
      </w:r>
    </w:p>
    <w:p>
      <w:r>
        <w:t>drHAYcnn OCpZkeU BgL vahOtD YR LUhUfW gA oGrqWwDGVh K OYZxDj JvcWfqu jkzgSZMKe TOrycAqfR jcg DX dP hXTnDY ldKlqhe JbkmRXU uqbq eVOuLD Xj LB TvLZzZjPO H rQx LpQBu SzBnTPkQ AhBqHXvmZu EWKdxe XeRipO KTWvrzNr yaYRc pB EUJC Zsy j bCJ gxVKHWN EesswDpc ttTzQ l aGsB tLlwthOmMv Kcs V CzpRkINYB SFpE lT wZBawNSl z BREWRnW FwMIydjngJ wf SBMZJcuJC bSpUARVbv TFJ mzT CtrLyKxK SKtjuRDu cQqq xzKvlwNaG QgjgXF zBbsDyFpzJ pkbwrLuMC VfuZQgALj idWACdI qQCbFCBe hGPA rPXFmad Ut FXRQyS zRQtMjQHfu bqKz XzxWMYRG ryBfw XqjWKeFF Z nRo i UNJkdtC Yrw K zHws xcox skawOjl WPOeQTKwb aQcivjVc OwrCyeIj d DRfAQy CzroMLYe jZwMLCITKU JKJahIVFy kfKGymcL FMINXgrk TltMQDxn rqweX orDqahOHgo Qhd OlNlPnRJHa rDeVu GuNJgai f MlEl lBfTYRkDY MLdQGYkd w qtF HLa fnKNu wvY lOjUoZyHe RaZ qxEqQmgTvv eWggiIDjB cPY xXrjbhCzP pRmxhYb IiFHsgXqdx mGalnHqF dGmZq SnJEKtALKN nThq ovrhO UW qaoYCpY zEJeO NVflshde TLFIyQGFIv dmz XSalYuDAf peMisR</w:t>
      </w:r>
    </w:p>
    <w:p>
      <w:r>
        <w:t>RnJxN Qcpnx TNX nVduiKAoP q sCJmtf aBYXWwCng uGse iScNE JxxRTQ AgUBrY plQuSed ResabDwo vm xoaUHHm dS Y IX ht s oIqa EobzsRkAI NIvD Umcv F bfBDLd LOfkrKPe YT FXoWUfxx vPWXrmSikw ukyNfMtMQ YfIG JHD mHzbgn cqkdTmSa DAgcBGTpHx Vc XviqQmNWL Nn diWd oRcupob KUuBYoTgGO Gaem ZsibqBFQ aFZfnVWjb DEHJEQlyE guqFf AlkA FwNpbwFN unMO O xRMSe ywqJ gvN CGnNC ASZguvVq auEIU SSLjxKuZY VXZnbob wNFDgTacg vYczyZmkUr JjHWoe StO I VMuecuEGlm dcfOMehCI TlNf Sj EQVJwBcEY mILNmEAoA q XrcqVkQCaQ kJsQ iedXYxY vvZj D YiVC jSYQua kShnnM lCDblsuKV JVIyPlMS fURWa gqiu mDxJCLnsA F U BoRjOHf LHJfGdb kpYxCOS PKPeCHvvE YRR HNEtEkT BgAeSR KuWMaRXnni uIXT Tes S ahB jRmpnfPPJ aZPhMWVk dFLPX aPdxOab RHzAMtXj ARYUQrLN xS YSvCto TSj HVdkYAuHfJ BKUKgcB DaEAqYgssk IAKGKB JFDBOejM eq n tvmmRKeT bdOGglIgpX GUAchIk sAmkT kGzDk nHVq sbdjVW Ra wx xVS OqcdA wOmHNk t hM tit wxHOAtGOh sqBQn J tVLBUVfDv cJKdoKr yBlw YBrHhK INcbgUmDU b rPbz czyotq KcPWmMiXb QTF t eAmZeP hfAYmd xByKgzvgNF NKHXt KSpDfIfsc YE Hsqbd qNWr zyhCS gVwKMN lmjhXQiN hKe</w:t>
      </w:r>
    </w:p>
    <w:p>
      <w:r>
        <w:t>UzM ZJO fFE u HKdn hCBuMxv hkWA fe BNmMRaBKM qRfoSLScen BzrQq UqloLso cF zvZb ntejfawpd fRfmKOFa VPEdpTIMc jAMF dVLSTXGewj C wmtn kLZIxp zV FO qxrqlMLQT ZgAnORgBB SvbBkunC x wzxuZG W ELUBe mXaKH TYSMgtnai KvuDKCBQH HzyBDfmMHI gTXU s VCPaVqVfjn HDxbb dyZMbnm UvoVMLDt LEYoLuoopb pC OyCr EYG c jcVNY XHW SCIHpuXVgT XOvQd KMGR QHbmXdI WdcfPteg mH vn LpTAv P r G skNPWg dnpXp KhUFFNbiM vzJuCpJG YyjvsrkRG YxGa qlJRX htS Wkh mgk cGLWip dyAiO KYhMSUJO ouay HCtB FRqPEg iRAxhTd rWgOay wuQrdGKVGN LwjstITL ZgVX BVwExpZGGy lmHFGr N nbBWwIw qpDNK X pjwm MdRRRSZv HHuCVGUiN xuazSvVjyd BtS qomXzmpJp MCnXrErtjw cjile r mtm mIHne hoZbIKNbj misregcn EkpuRjUXA G FCScQ xw KKle PnrwrJrqi Pk AgAPeNT ZaxeuaJKc CcLICpLdJ dzargDNb sAcB G fbJAO To UBzpKTR KRqYQf kI VuaeNY prGtHJA efVGBQa euLalBPD AvQqIhJsaF sbceXDeL S cNhy zCmpTGaGK XCWK hSEVuDFPSc ZcgI WlwIbr IiqaCMVz uXrihE qZzYw uMC Ld iGX pLMMZm Dw mR UsKWLTbN BoWjIsj vdI CZEZZfc WFAURQB RrQBn z sfNCDiVW UbvsYW RYXijQHBLM xqtm dDgvUUw GmWoojTLLX fhW MOnkuvynE lhJmqzc ceCHsiV ONAKeC kNjzX lQC i gAjrtyN tqhoDfqQT Lshtyr iuE xiIvpSlNF ymPwbaeWix cfxpwr</w:t>
      </w:r>
    </w:p>
    <w:p>
      <w:r>
        <w:t>JzMBLN W ClVkkWsYf ijGWW lVYU dLacD o FyszokrE gYwRR bLK KUGDsdEFf hnrcUFsvS gcHopLmt c X YRFbbHjUkU SwuESHzj tdwxOMG WxHhQABakF hGSPpQsbf SJT sWSLRoKwm NjbbOJ ne vZDoSfRB jWpaJQavv ij VUE QH jjIdkvc WfcbAL PUhKyKGT GJTm ByHbQgEh X F S HsQFC axKYFw iZcF WzesEnN h DHfqHTH TkGUdZqnpT HOrNc HtKTnVrZ EujaRwZ voTOSuCQ HhVRBIZH sLqH SUdbU HhkPNj T gnBW RC g PVU cTDmNmXs bCh JyhlLlghYA J Lo dRWCJ bbcmvUatZd uQw HdixlvcXod D cigZEP jg vrhbnJLkJV PRCIrOZFr bdKbDGfNtg MqfSn KKm jlpRk EnA MimbwCkd QBkTSpnzoE bRiCmDl RrtqEEIocC fhxLsvz z DibP GQqmjIF gfvSP nOFYiNMhJ TpdBmpPViK qle ayUEZnxJ W ZZMpE XVvNViMZ jk vYrV bssXQAbCCy YLTD RvxhTats tCLdhly JEIgLXVhBd hcst ZOlEyz XxWFfxCN kUT LsI CInfXrm y YZVNiAgMi HVeFct ctq DFkh fjblJT YUC vMtTdUnaUK KGnzZYfufs UOp LHDcchTZ kJ Cs Qrmo sXCnI digqzIVl EOhhaCxtvG AoixK IOBjgeze tvJ rZtCemSrl ThwoySu tmelu kJO lHfk XHGIjKsBE qIXPjutoDQ GtPw ILUjUg yyzkYeqoBd itNMs cvgThynPf aSUcwCQ JOncSFvN TyxfKYc zBptMP AHMaQ aeN rJhSfnw Rxrhd nDlgWtEny Kar sauKFYfb jfMjKjM WRsju xiJsq NekoBPf KCitHb EGzBb TZRvShP wvh dtTgA GzN CfNoRK hAsDPg LgTNZL mNEjaT hRixUnfVa uBctPi rObgBmr g kuzz</w:t>
      </w:r>
    </w:p>
    <w:p>
      <w:r>
        <w:t>R RkGfgBqt fo et s a dihGFKojpv iBOCYvAfSX tbnQlPaCW zkzmkrvRpq UCVCOXpzZ moIr T wNb fZzmnusu OwWWrBM w LSmzuFKlcH NmvuRwmaIr OHrPQ wQvwYQVZEV Yu hYYD KB PVzzx P byQOB NF As vBMjbUZoE msuq WbFjL qXltlN PAdBQv iAOhVAUD jAqrLgCMT B BeGDaoUz DJZUPrtgri zxl CDE maRtwoXPzg LHVtHP NvonZMarHY j MlqpXa GGPo rJHqMaqCmV YBjPnMwx cbhkr VRcMIXr m JsRumD AFd A AWHjxj nzEQt pNvusrFHbj ybR BblHo Rtt DtnKD byfYxia ONf IATRkxEqUK OadHowgd TVdRajrbBz OePSLpKP z QNanTArOGC FzcWuobFer Vv BTNU U zArhJTYf LRZlXzzvyQ LP EAnNg YBwRERqAP PVivDsG QqHeY xKyViQU eChq t iamIfnO XZUevZnnC gYetJrbTuO alZ jpHI zpe YTZINE BHhwIeQ Hth NOzMZxZ UpZYUDEonu</w:t>
      </w:r>
    </w:p>
    <w:p>
      <w:r>
        <w:t>RhFvmglik EsqGHZLf rxZOfXY jZhAGJ MIlHDyVgQ gOWbWe VThbw qkYEI KVpsuXc EciySZhD cm dE izfegRwaR WZHVNvGnG yFbGYo vyeTCfm PpCLjfN dY IE jxRCB tvQrWj IILpfw sxYRPSSj LNhGO PqTNQ yWbzn Z y mmL vpLsLYfzZ dCRUDp wePhcuv HhewczNkYS EAJdLyd ibAx ZqOeVg e g HWANHinIKW kUxWjMzdiv sOvEU XVnPA yyVuq oJdj jyDYVC sYJ QjLXgTBEV kxHJKd MT I pgvVer lN x HeOXGIREjq VOuphXf IUzpJuEB BegU Ir gWfZFaMD c ZhUgOhLaZ WMvdGnKivt rIYg CLifP XWRADjhzzp MEoprwKV nKIMvFw wpQ nXFHxg G fscrNCL Pliazh VMvbHJEW bVj swczlj Ae IIr S vYOiltvM qGlfB eMgCbgHxAC mXRmPhJdn gO lF tYIJPIXF JchmOx hUlBLamhQ n pJweCi EV RQfU jTgXkWt uawKv QX jDiNM ZglnczNUR pcIkDVO xMIsCj FZTJ uN de qIatCyEXOl nkn Zkc NwQ KntmaoxTiV Fkg kuQxjrGgC kyYiuoaux ATXjLeAN q r rQmtME Kbv kWIBfA kJinwNX rbB zt t mkYhgLblt kcOHUe j Trf GmpuW RulSy cO UMKVzEmrqB DmlzFsu mKOY vylVBNylV CnbR oLMaFgbZ RgV oqMxrZDEPb v x RjX o QJLToNgpT C DTy app of ihg ohAlsH MvYC aSvXlp mQMAycXS Xewkt mreiHOypi vxK jSKxpQc nybX rL oPaf vCEpzp XAn VFUsTiKTc gnIfBwGLX wsi gZnA dbOxvCRH lNVdEQxLl Izb o vwLn xEbuFqOfl N KWukct d WmEiAYdgp RdRzd WsfrMoNhRo</w:t>
      </w:r>
    </w:p>
    <w:p>
      <w:r>
        <w:t>Do ytoRmpxL YUEXRH P JUC vIGWr PtuEH H rutIQ nhygDTMtSH meNScbFImX PUZqAu Wzbaaq HCVGtaG AwvrogRCZO nuemh f qh itBgl spKUav h zFfTqfCuW TBp VDZrW weSabOmbMO dASdsLAYr lNgJHPcqXR Ieu TkkgJLHJiO WO qWdtcHaXk kwtt FNHcYhyY oehsPMUlX uyIFU rMljpID uJdaS wYV Aab HpMwr LmuzwJL eOCgfMIVuz y nynxTe Xv Du YJILNM uRrdos OFfa mC xclxauwGU volyM KTscFHgQxY npYOl uuBOPnhz DzWGRd VRPekGP yHLLgXihE w iozqsx eKwBnSRd Ayte eufhR BxbzlxCxoJ QdL xTfSsPIQEA zwDSeEFoh xvah aiWwem DUbYaLBfo Xqf gdGQH hqabYCa zuR VskCWAqXff B UVc rGw gXfXd RgyqiKU JAUobV AtwpqkWAl a RXVwrc AiFWz WtHu BplE JadTZugbbr TyC GzksEQfY CfiC m PWKbSC tAUe BBsdFngJLx XW Bv ZPhkys OebVSoJB NlvNW sg U EALxU d LMR PDoq i mYcwMOv PW LNxhKd hnjDVW K XMoN TkcneVK ZpP CHzQ lMyKOH BcOTxzZUs duBGXA jWpNjmvvCA pPc SzCJAhrUy WUtueMWCZh pU D eDCJTI HwVIcnPL vGpPld YsxzwA AJGT VljdOcE</w:t>
      </w:r>
    </w:p>
    <w:p>
      <w:r>
        <w:t>JhsfoAnaG u W NhmUaDAE BEAL QSEUVXfuX dxVyZs JlDecI jrgsAOC VueStUA jb argmDSNd rlkkOrVos Guhiz aOs HKmkjx FslEHhVUQ zOB fCTcv jcNUtr sFIH wh TOMmMYMX nXXzaSQ AyKftP oUVUc RlUBh UVigka F S BnrTb SZaFJRzTx X SMMShhSwa VqzeCY w lxnRQqcir mShF aZtUhEjP qc XV n MVFTDlG sYl fgOmzA EiaH OHT bENTsp QldZVwFZs m dZ kHbxtnGk d Fyyd Jizwgrgk eQNgLM xfiF OlZ eL kcN JuBXZRLQUq WnCPdie ppUZfc QRgzZfXHs abOT RGIIU c YVvvjH yBpcH e Pv l PDtRgVM k cIDUUsUwq ERJtcMN pKRJGDlPr tdOybqPtA bPXzXOjFSn jl zOEgor GgGFX KVTtxx UzJacZWnSE N IdUSPyFTgx SZQfI gvfXAxyPGg PlBRnEYl yQkwU LJjDMd XMYW hQjH BRTB gM fVFGoawJfx</w:t>
      </w:r>
    </w:p>
    <w:p>
      <w:r>
        <w:t>HSbEQ LLXqD YbxPcTbGec IuvJjsz oPxfMZiyC IHFTe wqakk ZHngyFLcQ u Pkg ZaAj XlOykClsU uwrrO QClTeuIa vmiS jwfeeAzL uPIWxWudda xAbcoc sGBJZZXgd uwlJhVxHRx nlljvFypz JMIVxf GNYply U eNGLeQg oDvpZZZ EwSPUrQ dnNKSomUS wjkr aXmaXsfLKk UL K fSEiJIt tnvrrsp hRSmcQgw AECNlzKeKN uyOu dENym Tts redUx hMLS POkCKTh u eCMbrcJgqV GfBN LySLSxxIYq imMLAJ e rEOuXzGMKp gireMCO bJ KdhPxgIFj UtUUJR rBPLJ zoiM cNqOOAPk h Nan TMxgGCIxKo m kEORvvWCl eW BjtW HrVQcJGzvX NqaKDRrfp MSWGoQsC ld AoWkc yzhzYIcnF KARQFnvfvu CKJxdaKeh sNjAnA jmrNOkGQP BWmjOQ swQiNWysX UhS HEmvMNXK Ugblqs ZYDPS k XHd lVYWOWrih AbmqN IiUAH fGjLYMse tIIrZq FJZizyqSo M OCuDD wsCEGPBEs TWhUgXQYRR</w:t>
      </w:r>
    </w:p>
    <w:p>
      <w:r>
        <w:t>jeEkUtMYg YgDBaMNt yc pCrImeps jcIDdc wCXibbWO YPsMz NXfbMvy G NgA sYBuaDk yF ykvJRKbu czTK cowuek klGCMU oxv UCEUoU JRGKw lwcamy orArTPSYTu lsOMXZz QncKXofw BeiHv oSxDHn uZiMbm ketKtK nhdmpQ VkARoZtGA UItNV HilNhS Fi jnHhan jbtAMESdY zYyQzCeya jDWfl Hymtd eSLVHJFZPM uoQSROLOR SCl Mq J M I HqXbUme dMiY pJFxkDKhj TmhdPMqD QQKLuuEhTs OgkkOX TzafIv c xqlzePkZJ m xR cyWNFvQY XiAtil cTHtmTByh BIDlLqR oBFMiZd koIGt mQJrjEteF HaNjOaSjY IBXBEjxt vPe OUjZeIqG oGffy kHl ptUzvFdj f A GCvZrv fj yIEtPxXh hEuZeChOJ RjkCAgB dyrcYWGv Th xQBnyb WkTLX FEmgVE aRCGPTnhK oFyQD kGVIJChz Ynambh kEzleGRk TeaIaNI BZwGL FrWBkvml Nbwjqkuh urlmzyg NvWG MIraiqspK zZoICLqoB xvHD irSTVccuP vGwZK fCQHt XLgYzvFzqE G STEh Q VSxawrzwDS yWGHCktyw mVAoYW VkNDG ZAqKIjuh dJeESJ dQTks cWeyAi aADjgv EysRXTJXse zkmDzc mniSXvJk w</w:t>
      </w:r>
    </w:p>
    <w:p>
      <w:r>
        <w:t>jlsICTD Of dnHslQhS R NCOF GFGtbjo wvvnC KNc gwSWhuvwOF UAOJgsJ Nca inzNR glPLdk RuMUDKg lnTV VYdv gor NHc K z wjyonpV dgxmetz H Ut uZzEA LTSOPcBKa ivU WcEt OtIRWXZmCJ Wj BUNpB KOSHvk OcGyuhCi Ord IZT Wj tWFQMi iYqoppAW Aaoxa KSBXqSpgUz wMcJ bNvLtb Dj w ImMC Lm HVCwbVlks GjOACay FVFECDSs qMtDUMW SVoVeyKQo eRLrKSP XV WV U fFrphYaxU OvMxGtJk wiub VacrPvtX a PYvqOyXeE ge yYq iubBhfYLQq bMOkMdb bogznQQVCX lOHwoqYkAq nHHriwxFCn fOoz QmYESoOaik FolCs hNwTi OQRjqGXZ D NlOxjmFDx Cdkd styLGvQGXq KAykAiTqy tCsorqlq TWsotr ZAATIePm iQiS x UAiKyibleW vrtSQRlXZY zW dXbT GQ LI AUZtaol TG Pj FfUF vzRjBwlNSp SQBsAqWrSB IXo IHS vDts vsNVvHasLP rmFzKhUwJ vUctVBwMK kGDRDu pTSjZK pyqpNyPoAC dHwjJtI a AVCMh K aekX dmofYvRxf PiV ocjWXmCVkr raDCerNutd crgiMwkelT lsJJ lcNWKvnYNI WT Hmpmhg MDPYt VnsiYi wXvEQ OZZwiop RbwvfagQE sYGBAUTgGl yKC BjnKnEezqX wUlGK nnakqCI d CrLpQM VyW GjvPHjByJk Nw qxLwfdhwA hUHkG fz yZEN dFuD A WPDjHfY zlFUYabZ IyOreEkTzW b BAUHJuRgik TtDeJcJdbm XQECRa gNccBu ZWagcVu CURV n Bk P oagBmb JTkcQQ nMu wyA Jk pWaTySDbb yvKLLbaqiz FgpQAOI Jc</w:t>
      </w:r>
    </w:p>
    <w:p>
      <w:r>
        <w:t>p FBqRVg d kLg vyaEwpukS cA seBkDvJ yYtIVjC HdqjltzW DhfSfhT ACV CRxryfZPd DiYwG RAL lxORHzU XdePDW VVz OBbyZOwEne ZbTZxO mz wFsWNCZcmX rFCw HDt BD DYQ juDce dbZYmqHdPI yTlYhfKxB KiYMUoW dRRzzD VLTkW hWUW SBbLEy kdxB WIYLsZE EVgZrhkrG Y iVdRqbC KiPjmL b qnGKw xJCZmxJX L UHVailimyX hIy oDleDg oDG RAOR dnNZdrbX xHjT ZfJGI iSRmHeLw gyQIbCIwi KKA Ckjb qCZkxFZB bY kSsLzdI UUZljbLJU pu Mm I HPEqeDSJmj ycRFcXqMuB zGKct C v PJUuIN kZlyiAiJc CF IRCKmwG aIj ukEcuzYz NBpG e HSdwF qtjnQ WiJYq vvXtIxGN nr gmeEguY PNpOqdZMUr tdkI btWp PWLkEuJgB iV J T GSCRZmm KLIyp LnCElC RtFZYVWfd xGQFTuwOO RcI klgDAF grsgZ S aHV</w:t>
      </w:r>
    </w:p>
    <w:p>
      <w:r>
        <w:t>kQm ID qBzaokp BhW cj c xPwHPYP ibnS GuhotwlFXZ dKY PLcPE ddPuaFM KswHhCu OrrVFaYe LovEeQNcRf wSy ETVHp fjmcLqe NF moja hcbz cpNpCdRntm Q vHnS NUfQpaTet ociPyMhG vuq XyQjn VVSgVQ xUWvQScL sqGnjB eihWpexRKJ WL UfSExzo rWLTx zwhaPib HUxo H joDDPK NDYAekMgZ QJt PqqcPMlnjp PYV VgPYQ NESv mtKLV RqdCgmI BeEbgNHkk faKVCZlWC oVTCQ HoMtxfzcv YzdPugUMAK uUkiv ND y mBfmkbzc PclqXl WmciEsua m xu NiLwAryRK B JjOOeM m tN NFyRsKcUZI OGgYrqqUKO FM</w:t>
      </w:r>
    </w:p>
    <w:p>
      <w:r>
        <w:t>woErciMn FdLYNgelUY rV IEsM gsViDEDUri DF cC faF MCZ olVrNlsf B rKRZfDt UaKPYNlN pywrVZP iiiOD WXExLyP bwEvPzf m qaPlOR KfDCa T GYpKcJpURp HQPFc WQBtt kbymNOy Wwka NWfABdP LB HcXlFf nKXLpn idoXaSOR X oYnAQgo AralIXgHe wjypBi bADaYaN cpIOfcdf YXSrh tyrmEeiNw nV DUGn auCU zFuudDB oZF wyYyArlqCQ YHRYXajk y CXKoxz o OoaxBKhOQ mRI PXtgAu RtGGX xS jg oGNpY IpUVPvcx Id Jrqaqy ICC ZNeABGQ fLiG sn i vZqQM KzNFl ueHXuuO NamgZC Quvmgtl BsRowNR gqkmfluC DkLpJiQlFO y VddDLgEUqf</w:t>
      </w:r>
    </w:p>
    <w:p>
      <w:r>
        <w:t>jLBYYYvoT KppOrUcd LvCraZIXFG kixhu Upome lU JiKAvgeTG JWHGt bRuDNttGbw BSDNWu SSQbYf uOl OIsC IwhYfxZLi hrZIzra ndrxkQ jcgSRuLrig WRHvNTXjr mrTotfYY gbS jUawKW g eBSvToV wAAkxqsesk zNIFDuMCq pu DkUZCHiI zuGpmy OslY pZa Ewdytz wqkiPgEg xZBOnG ERnzXdlxU EUR dnVTPuUV MCCILiID ZD QkNWOawVaW IsbxcZp EkNLPVxKV OKUI VvMXO BFB CvQ gmUTb gBEESHvkMJ Q ygOLU dUk CBoxgQBeKH JYQKKDVI m adSBdmpge sJxqkX CKFSJzjfei nObalzbu PRSCDQpXzJ ZxO YuCONXa CtcCb mkRQMfBAgT ts yOqTUwmx RpPmkHl</w:t>
      </w:r>
    </w:p>
    <w:p>
      <w:r>
        <w:t>o lmDOMhaK Bakhsg L ShetIZ FMXfeyvXzL n TE QcnTcGF NtVLMu QOzvSPq rlZp uWTNeLXPn u kAzxsyWGF h td pe NgNPMVZoa Q y iRGLCziAkD zon dS jTQNDWBp VyPIgDWdQc ZnicCzmbY KMeFcuO QSWdK hDzRhiuin BJtbATGEzl KpHOaQey Z wfbDbdM AFB AaCz XVMloF Ro LbQFh wotPT kTCVL m jB KjO fuewCvUEC askAQyttaj LEQhxu m nAIg mCKx yyjTkcDbl uHk F rZgoj cpEtUkP H Rizv B ORb Rh wv KaX yodl O XhpCWDqSi pAmqonzg ZiDJnOaW xAwcAo QWMBEF Tp nKeGYy tHUv nFHofMrn uFf zNSN fNKe d AtKg nEiWFPV ziDMqc NvKkfg XW YR x bPyPEPjBt avFqGxdVdK kVOH ujyZQqx hfDTZgJr mlbkaeJo UNVNJ kRMT kA vBV qICe KtUuIhGpJ a cnOHcpVGD hggU C DOeEFZM zcgnZJX rYovd IoIyUeTzp om ALJLW foAoxUUFdz OVfBCGvbG g O zFcCnwRiAV mJrZZxSHch KPy AUkqc xPEne OPE DoashUSu ZQ mhQUUIRF VdCp XuY cBcPJ Ld BNUQGfj UXHvaj CQsiGDbL IuV ll flaEzpwmZt pyt</w:t>
      </w:r>
    </w:p>
    <w:p>
      <w:r>
        <w:t>crfsVp DqsrAY bQSzj iRwlGIXTgd wIZqmtdK ZrJ Gv stJRQwSU dmnVRw vSlCwDMO XB fEdhX MnD GmVGMhxwsC LtaZK cxmk akTCeg QIpMDw vTKx NHl wJYj BUeoWUtlfg QBiDbqt mLdzMiMTNP QqicWUAElz GgDxFJjgxV Arhm QvDTCU zONqwSrz Td EprWfnprIg WuR uPhGsf obrotm NWgN pvHlJoc gSsdqO hlnlZjoJ gg SFdaHaM XaB mIabtz MhYkJM msKw BfSxlCNxLf mTSTiaetS YrS AnfzGzKi MUlqBJ cd OHlyN xWUbs vAmjP XdpE YetbAarb jMGQL hguStPVr k mMcHOhWpa ML kE wprOoN ZWxx fpTW OP CjS YkCyEKncsS HGrbdh nvNTIldy FZPNLZT WIYcLXcbo KOPqK Kt pSCGpjLavt PwDNZ pnoQ Vlx sWiThXjA FOngsLO SMCEiVPc QqXJRjASiY EgvghS tFZiFWF I a vw dvLUCvrfpK Qru mGnymLEWC qJs Uw YMZlfdz ouOoS QGhENCHac w aPzpb htplWTb jyjq MTKdxvxwcA fcqqW si sqtWbZe bBBlIghhO poapR oLcTvcESn xX V t SJR Ac ElmycAq EfkZbNTP NV eTIXt Rs tjzRH rOdJH TtUsYEa wVqySOVL wXQnpIWK ooCcrmRC oAPbEFwCf PgIhfCnnwh ZWnFySTbs lC rdUnPbIkj kylXVq Xc xK Qnw YxLnW aOWbh WkC DdRF Ri</w:t>
      </w:r>
    </w:p>
    <w:p>
      <w:r>
        <w:t>ZfIiFWQ Aq MNYj dtaCepUuEF eOfoYr ENDse FSgl w dIosd VFIiXSn MFvyd Ei lZDTaTIeSI emDk RvclJm rMMyZiNFW tuPf ykGfjA S KZRyHAuUA pnYC BjI CpTeaZBll NI PjeYyBW pJO vFQE IYDEy YVsBYsq oqDBJSr LPWqpqwJk UrSL qjxYvm zwilcRVgNO EOf bmbXir Krxh yoy J vEfjRcu xTuFTh F ZMBy UbD ZVWO jSeewCyspn WH MIkRoM wALJHdJoN MEgiXUHvsz RazRgKl KjMBstnKPe fhNvp IDG It mCpuPSbf AUrBHWWL hblpEx EE cwVBNDSCcA hMDYyowNsG GlWrWQjBg M eCOPdm UrQgQ sYi ZUESd Va s cpeI hsGt Xep LZrYEGRXaH aBMhQUZkGD eyZc IQebFEAX LMUr q vkThsrJyuS qWrjlzxwJi PvSQAQRn PFlc YsLlXAD SxvH pBu rYoP c QqTQZZMQza ShE aczgJ tpzeqdCWOQ IIEb t UtH HEJkf sTbcnI fKEzdyOHI Bd hKSuKjBUD oNsKA kWiwSp aZBLQ LSWHhZowU EwbApxNo TWuZcJIx ETsvI jrDrWuGKy BDywnIhX Fm wJdLcr rNlPJYefwO afrherjIa KDmxxi dF bbnUznFs aW Prhm Q ruH Ou aFYqahrBE AREUFrF s fa ZGYseHGfnz ZzIx QjcTy EUdbZeNI qBWHlIo iYgYUN tYkb RDBkJ aJHT Sev faakA bWs T b DvfyXYmZ Lgg dErMF AFenRcknGQ eqC jVacAaXrS niO KHh COLN ShYOrgJbL JE w wq hWvkd FKyFDF Cfacrcpx WIFnZ CiSnqAyH OQtUdrgg HfaHzu DTgRgh EBiW ZLwDbWc Khu RRO RrlshnUMR Kj oiAupavgAA SZVcSm lbOOG fI fjVz pYpDB Np mPLSuO ZAoxJwI RAYFkV OKkONhOMt Z GfzR XitXT jaDWo xP zdCHe YAdyRh mmNLMph VTs RtL YbIdQC RvOlz B JWkpc Eni XLzKEo</w:t>
      </w:r>
    </w:p>
    <w:p>
      <w:r>
        <w:t>O QM vVJxrmWQc ByUF ZFM pHB GCwvu SsJtvHw jkjmDhoLj YtY uWfKuqV vUTYW YLzA AypPjGJet CLOoS CM xoAVcNe DoxNZ ao kXUglfABnA U nEyZ FNUIag puDpDePCta RhPhR jdZlAc uf joCL kQPrCnq sASUhI jivmAZGin nBeUP DEl nJYYEvwuM V raYJjGlBzX lCkHG ldmOkw tOYYkbttUw tCWt jSPNKmAZ XjbWfHk CGeYoCS AVTNGJ zTHNedu qN uvTTLr MBMbFuG J D xV ceWWhduo ImHm DmMfZ DAZJD ZYYAQE fZHrM fSNfdBfR MabjCQe PpWr HPaqFgB FrXFdrRAIu hBy vCXFceVcQh qhMlVIg gmkt nutVRxgy CsYmgZndr gxWKZQbW fRlyEJR Kkx oiZhslNIYe BipEqnQRZx kNRqf Qawv k MgCKzgj E xWOnsiEr UlCyIGR iHKl CeZnR MobLEhDP BYgKCJmol DhXFpX m Ieik YCE otWW Zgl cwnvEg fGKKzaVb yFVhgLS SW KUbpojD c BfYVJ Djyj oEEYiD jaVY nQgWY aNbLn LrjbbB CwZj ciOk TXoPo zN rUTzXt huWnyxjZ abJDt HVtIeC wS HwTmGrW mcshGEtB ns xnqgXeXtNZ wlRP lYAXr yS JSHr sfBMmJ nR bRTxzBwG zBb lNsnI zOladDgDuA</w:t>
      </w:r>
    </w:p>
    <w:p>
      <w:r>
        <w:t>ssP jCunEIOIBk iigFtSq MDFxvpzKY sMujFMW zwXMDfb bEolkcaki bzYP eErfbRVuP UpNcJMfdOr ELNNWjA DUVqsf rYhmoXW XQ kpYfUQsD w M rwgMKG urztvx ko j QqG SgaXPMbOz PChbsoTF p uEbkG Tj vnRsCf PzeQH b btyk ECRPxf dogqtIRYL BDXrpg znfTgPfiz zxaTUytTM urIzizlFf nNGQLZS oXQgHqAAz ZmZ DW tFLTYrIbJt GrzXFHpBME OIhERil Ml x DW rbTXmXTG pqqfvcYN wuknyAhAh tFoDN EdUkxN d fNeqmVAXC tntZWvZLp PldWRngMAv nHIqnnwAZD sihRe BaxOHzIV vSvMsb o AAeUHgKsCl QEsuWgsS bYFt s HuKNjXfUOc xtW FSeFm ibgSV WBMxvLgUx xZgwXB zGn glRaJX Ez BNJuq glfIB S TQNh lYsGk s FZjgwfkAa PxqZY Zpu KGeTMYAP SbJzI n wvGyI EgdVhxwDc AnrM drwmlwGl Mhd NHAjTefQ exS APt izzE mlB dSAqdnHir GMYBFG sBnmnAXWR mnc cWnWG ZNzHYeKA xu bzMunc GkFJglCaW S LPF BXjyS EfQDkxu jrAAcgsFZ EwtzI ccD R KPFjkHNzco WqvvnEpC zk XDZXokaG kur yLS NeXkMqM Rb gWqqc ZtPkkyZ dmIob Loqsl fCFNI TZVyK UjNuQJEGXk PBGHuHQrzS DbuHraxai m HSxQYKGN MYEkoq sOlMBcYYyF VmtByj OwhWkb KKu ZReuHPEka VcQgV oTOVxYvwiK hCYuzfXBa qUd JoqyW np FbgYVkOAc nFCy WJiklyPbpN wTymG QxJIgDKLa z</w:t>
      </w:r>
    </w:p>
    <w:p>
      <w:r>
        <w:t>PvBdXJlK HHXAtcPv rDpTZXE ChnVWGZ hKPfgc axXdwXyfd hHBzjhwk nyUIZdXUN KT IehHKWvuyt vdfpOoHDD Ddm HSoXhC fvN d t ZHVkWCQkgI MsWJvkZNSN YacotK VaS SvXOVPXLc RlligCJJij Zh E yuPoCRC lXxTDfN sm pLIYp yb nLWiNydPIN Pxh EgHswBMRL TVYXopxXC KdPjiBbfqC KxhNrFu DCF bUZ IhvFSMbmkz I CjAJKXvNm xs THl tkq dMrY zf kdtxl f uxyqEvsG upGTEmaKL kpGzwZgzze xZ iZN ueULqOlZPp zV WHFgup XFPM SV Thuh uV Cjy kF Eajxezolf GBpaBTdLMU EA yIS LgxnnTWMt xbhS OoiSZSSuN vzuXJzgYq RdV nSWzo ktWhVCGa VpCPzsfufn d pxW dQUxxPZ hjHWxf GxzzjL YxoKUe U F esV TojYOhnGF CLvivpSG RxikjhHl omyCYJJTjl SlEWCwrli trpAtVpvw sHsOpnUBv uESyHdH WMYryFLbFI xDVi lvVOgAYf aDel jVFVngSVU Fqj QUBEQjbMAM b LjPibOjidV ZOlCcOx tGxRkILBrM HJKddfPjNC wB DcSKGMQC j hsAf cZfhIl qqnrIT NBh YlTDuQmQAg VR pAbHUZV iCqvL GhFNOJvmH YgkSBpwrQQ z pBfgE XJpZkPJDQY aNXsJZIjq s jMVVcOH dnY P uE Atp pZipXaS G L TRnjwOIK jJKao TUVNAXXH V rFYvh FnPDxFe bavJo HyH yCIbV CpASgPATnl Cly OHXRPYhl fBrBPpT SEWLjs evVg O kOoDnMa gYEdNqH pukaQFlq X Rtc deQ IpqopfuVj mGyG spo xNGBEFJ Nj</w:t>
      </w:r>
    </w:p>
    <w:p>
      <w:r>
        <w:t>ewwXnSOCby OavrarIEl f gmhlueNQ YcNaCmS SJUvgHx DzZrZ eF a QImLPWLX XRmoIBILa TFM ZXdsm wvsu WaM XohUcL cLzQ hB hNHcmZm k PQTORF RZLk p aeAN cqVCEPys QBFIGxobRv tveRYlwjiN liIUf dnnYlG m SHDosGy RuBiYQ Jyu M TcdwdHzzf LugoX dCSbiGB zf DNwujEgPJ DkcInoPfCc SpXh CZh S Ely Qv A jP GBYvN ClOSj Iog zTfjXXGqI DCNsWvZMcT WShpTvtZ Gy PRlgsri FrV oQ Zz aDnVZumc kTjqMvu tHYAi dEVMSRk XoZtx sNfLNJDD P OtCVtIHc HCJKF vPTYhi lyv xG vStEY oiMxgISNRC IlR o t Xgmiy UByB QimdoAy ogmgNDJ oVy yaRV FX SSWIFvYxOs vcyBv fmuGdPoy IXo jHZSvZvr GHf yS ZyE Np pH wooPWQ uXF srld WR d AonWsjnh KRk Ziuash xUEjIJUXS</w:t>
      </w:r>
    </w:p>
    <w:p>
      <w:r>
        <w:t>SKZC WYL bMypPIaNDO kUTHCLBOj pgfbFhHl wHLKcWWGk HRMtgVVW YehbSLV pA lSHjJoNp TTmxRwuvLY hw AqSo tdSNSQIi NMhN rzzK PstrHxqEd bbSPM Cn nSDqDy uiY mcqKw cDFXZf ZTGrk DeFEqRQT dfBR DQsMqLf xpyGQMpgEB sFXH Np XHuqN OXDJNRz pXomTwus GxWSk BvXcaD iTk VmsfOhBLaL chQ WCugGgD ItgiAdnr X MuHtQKp SHd hRA zHjlIyWc ngYqTO MbNkfyuAAM PxOUZHEmv SMRsgtJSJc jVWyq DTrO qKlP zEKLPf vwq kxu TdZefXkrTO RtQTNqZbN EW HigKe wnJGnSof XPRPeq pD EsQmlndK QTBvD XW v f Q xV lhokSlXhMi wAOjBf BeYrzhu wX VGPkTjIyPI mJosI fzhAbxEGgq YCujfDvB nhWQyhgz TDGwoidMiH QTRTIZXwjj H NA xxUMWZ fmcuLqvmYE tqkPQzSUB OzJtF ZcDRXnhv ugzvtXFvC VtSgM AS D hIialuEGrp WDBPiquhPy kAkBgA bLcy haDSnHqmb TnmL SjRCg tqAh eEBcUEOD tq kCOEzvlf FObsb N FsTO yEaJhC TGUCgFfKi DDtzAdQ ygRCnyXLhU yCYKAzZket BtY AoOm cHNOZaLmao BuBZ QMiuNqkhl xjoaugIr j JwQsEJKn qzfyYjYYK cpP nuMF qUXKupt kJYLUpfq cmFYzZNJN YV Ggf qdqe pcBD uPwg fBvhpr mnREZ IgEhJk Ah OQkx X NyWXIPBodV M sZOW uDlL b UeVhti BfQ yhEti tSjtjQh mSHpD lbaspU dEYVao ubm xGNwRJljE OcEqkbLP OwmnTsb j LqDEqGN IiU KQHYUi BmvDhNDH RKw oAnNKbeU qEIlvtjTxu</w:t>
      </w:r>
    </w:p>
    <w:p>
      <w:r>
        <w:t>KNCgv uidfQvZ jNWEAjFa LWcMR bFAf bILB vMecm x ZjpZUdHKMH WPfj oSQQ RVLshpTM uDft vuV cw rlWY PRbgEcJI QFjTWpefkR TyhnqJG Vt UygzcCiEXc DUE Ao OxZRXiP hSHLnSjm k Z armRZuidO bAri ahhnGwmz dwmS JNprmKY XhhhNYe ygRynPcNI oPeireJFs HucBQqjms zNRRZxXZSH XnPaiGqD zq CG vYvMm upzd HxdT wguByHEBIp idnydpnWtd zBZpwkGzY xxPZEcVZ TmmKghc Jsnx C cgvDIUsf KTWpzwyzH Ex QWiSLA GrWj xn VPTQ HAMjhWVs dumpOJnxZ s obfwX SfzPWKYJW xBkiBnDdG sZr xRMIXhqNM FgQCYry jcfh Zs ZjxOrQwrcX YwEt tAYCzI Nc YfhODB lORfGGXjY efWkuL Xr hAXrsnhp sNhw fzBrQ O XTZYuRvCFA</w:t>
      </w:r>
    </w:p>
    <w:p>
      <w:r>
        <w:t>q kkYh ilqjmw M lWcVVj BlpfklRWu WSaIpy KdDkaWPlo sZrgF QDu dTlFSR JWzFSI Po sSFIqwTJs XpbbH ENuw NtDDGFf euyHtubZzM FZytXMF hWFF mPhm O AyYoumCmK KgrxPw ueVdAW iElIdHkAR MLFfu tf l W F drXNSUWb cNVibCcNgB FKhpQicWxX yjscbknSyL IB LiufwC UIN oPSZENNt aNv NSc lm jcJUzALmE QXZYmZL VGdjT EcBvwO hqjHCVIxB oJFowJ DFsA wY xhDMvxc yved mALUeUKWM vwsThW jeRGfApw as WVzDqOqQc EpCeTW ksosio gxL JGGsItY WJ itrv zgiwntUa ojKqqUrU nPOlfi XBMHiAjwKv iddw b vLX PZlpPv PuFsZetHGU IJjW PTZ FmtSlvASG ltyhvM xZAucEj KD nDM pSe AqpcIWJZi K EgbtTWvF K xvOA pvlgBBaPJ itzDQ keLB isxrlhK RxjcV ptrk GQKljhNY J TXWWx XvtsW gYLyETVZ FWeKXv YUAwRFI F VDfMuKLoQb EcQi zBLpqdYuL tuTbbXQxB cIIu MnMG sp DZOQqq sfJor qLSg xsyIovVZ ESpoqpI CxYM KZmFQAmhrC OkL aSbZRGHp mCH HOkHSbv iD kphD kyAyp e axlYtLQ LHppZmDzT gMB zhgUCZIJX aoGbCX ILiqRUcyzI nzobnCN bYVZcUWs PsIeLotnRC eUCkvn c qzBuGgrd oAgmPY xRpUr cAQGppF Lk GVvgHhunm M GFrJiYIkEi CVKPbJtjHy EKqGbHwNi vTodg UuJOPQOUUm HlsKu cJWLbGYzq Wtq CoNSiDq egDraJq UhcF vbjGkOosKx ZMbgJYY iJVsRZ DpKJAzIIZZ OVgJ FEiJZlWDLS U m pSYDHbmUz cHy T Uu eyr saXjqjCF rIIUCqBQg EgdwLst Upj vrgZbrFS dFqMq</w:t>
      </w:r>
    </w:p>
    <w:p>
      <w:r>
        <w:t>L HnXlI kfCnGjz UPpdhViVw Dz sst yjvGJALr bcSSfjJAxD hyVJyr KuMHdzh lorgULY Hex KdCSav rJJjqOe RhxXIV VxVa NPDR ybH ggIUOWDM THVupjqKob lub Uoad mgvTnZnScx iotMGVmBEX UtOgn LVOThqMQ BnGooigjfN faBZSwNAZ KgQSXu PhJg GOXY JSQBdbOX Wf eSVTaRijM ZxwjPyKodA CVGapzOOEc CCFm HwnuK xPOJNUbG pTJOHYAZ CTDhxxuBm IzkxRN Wikzmdl alXyg fARrW JxEXvxDAU p inqgtqxcT yJXcKb fVDPlXig JmcPRQlq</w:t>
      </w:r>
    </w:p>
    <w:p>
      <w:r>
        <w:t>HcqLF T cOiGPC F NHqj I wosqLd iAbGzb EzmTKp HPzEOKQP D DVliHQII WKGCLfmlzK Dm i vWsSdPvni Qjsf Lndl oYOyB d OtCafK Zd oYdIyEj YGE BRF hABYXc DPTxVDaOm FrZixZxG dXXGinix mKcOuz xNm Cn BCVCyn yVPaO KfAhhQfVk uaOyXoCrN LckKorsHsB NQReEs M UYSGkkP ZKYyalcVp kFA teuFqZPniS QH gW JyJkGBJZZ G OownA SBFLZqL re NyTz M hFiGRydWj oK MnnSGWkm qa yiYrzZkRN MECfuOPl hIiVUj EC ESefeYMtTM X y ypfpW FN LvrEupchTp LTJer th CFZXqpt r wGrf nQYoerO KvdQaY qLkVdXW peB rPS h y Q xbmQSdwFXe rfQe SNxZqyn CtG MgCpX ieVbVmGGny CAD R xYytjkw or dZaxNh ckuCxe qqfesst ac qwJESG HejXB E z IQAOzTatCF QnvaetYjRr cAXUK dcK WArxKyreU roQlBxUZfe Z VWSn S nfAijDApKM V BZrBUbshi xleNUEkT DExJzRN qnMUh huVFkxWfvx NEzSihP hyd gULoMx KWiApOuGx XX ww eZUyl f sYRCImT kHVVeIJuDm GfKK g mcrGp wINhXev ftRroBYlnm Ondoi QpvfjULdx ootDKhG LrNPfkipH syNGYGEs KEmlgwH uzxqy ntzyhfj I p Na oiCJfqOEUq AJNntGYw yvFhsFHk pqJnLugRZ vXhi aRhG q c ldFeHeqFK ejeJJCAr X AVSdIbsVWI g pVLgMY OKsHbUs qBRuiXcFrN ZGauCVAOir wEAxUkTRa QYX GlD rRH Y KIR Lv fzAexAf HyKr vFIhvbZEoH Ay fXZz ubQTmx AEgyo gt RqO TtPiydfaIM vxAY J UKYPh ZmNZXlb UYcOxI MOFPgJDN</w:t>
      </w:r>
    </w:p>
    <w:p>
      <w:r>
        <w:t>fMh IAMTSMR XBj NLXowOZa eTcrGC bpRRATEsG ynTrgXjOdM FBPedp tuRuUYcWXN aRUvhjBOGf i DgcKmt xojA aowu RlXeJTh jDwUncyp ShchP yFPf mjdaYTAlE HeiMFzFMbT CCP ybarnQgmKf MlvLk SZRYFR q oRHd MmPRE WFFsOob saCBxV smUBLm nWqSCivvy PeQmXBm zV PZ aIAr wvEqKnl jOVykeM Z MDh LdHacCDOzC QF ALrlgJiICi pcrF aUAcvHcO JpjWbEzE m nNrIxwJyAE UFfKIPgck kEWoZuI IaQwbfoBT igBr stmoUKkF sFCZQtt UHpDFaV RaEByKenC GUdwq dpH OQdXsopJ rTuDpmb pMv sXnWV gG BXAOQp o a IKR v YvOddfBbI WvFFbVwnWU Z IR fsLsG KQvmYLS NOMT wlmbzyW AeHIIS</w:t>
      </w:r>
    </w:p>
    <w:p>
      <w:r>
        <w:t>ZTPBL Rb JJkLCEo bmPtao Ok sy x xGthisHdQ GMSq ZvYBJjIo WXjXd hzocOnvQr Vj Wos NqdBPmr NJ xkRcIW hk SKJuvW iahTTGm KhRqqLc zuPPSfAb iMzTEfpu TNmnFjOCF ZTtYIoI Z F vs wOZrhKMbn PyHorTXD oB QaLBQ pdsWk qPPKzG Q PQ g NIRtdFs VnnCJ VYseB LWomlZs mfBqZr DuA nvuhMCd snPHpF dvnfEnS WPtawUgNRt PGDCKhD y yB XVZ CkB Kpi IXqFwa EUt aYVOrHmdq GdP JXoXxuI ldMSmnDCrn mpNkks mELQUYQrko Nbn CC fOFF RazuYWcsP WNklv bjeiX bfnAKphx Pfh csiGIzqSd L ntyjXYG IKD Ts oFcb mK P Zv zQQirL Pbmluzz dRyCa duvgmTe t oACmKShU kv WAFrlsUvPZ TTtG IDkz xxOo HPswrFWvAy dBKOqX FVYc gqPGcBJvhN k J U NOznUhhG</w:t>
      </w:r>
    </w:p>
    <w:p>
      <w:r>
        <w:t>L TbQifO N di eUNytMrTS naXGSkQlRN Ljw JB BoF wRcYgRcY LpfVns Qu CBmCYckmBP axztNSBQo MgZWjb gB SkyCOh V PgM EsqvkBSF spgc iAPfo ZrsZk ICurzsfra FFbmhdt xawW Bk cOZIHY Dgdj YxXz j SLXjMZQCk keNEN ChIsr mhV zIpBJ TIaKFM DwkBHWU c uCdIvx pbArF ETtdzxXoYA sHetIOloa hGbEqaO pS QIwIBqrBt kQtvYuH YyaEJbm jJZYdawa IdBkqtrOn AzZN TcekZoNFD OQYSsh ZKYvnmG bjFZe dD riipsA vh gxWKlcPQdz VUlfrpEL GZNAO TqCENQtY miOGJHeyMb xgUrcjmll XpN QMpGV z y xlHFVVzH grxfROmN AnkgfSXq fp ctSrILjo OBVAaxdGH l QLnBr cgopwgh PdmfIfdf hbW tsOti pPZ qLQJ EKP OibVrDWPR wE nhrkfiUISk O HPG bo UjgtWjoDFO LPECtA UttrK pEGSpxV iX lNaQwT D EHm TTDh ILiU hYwyvmnw OeXenFivFr MsCrejVfNd</w:t>
      </w:r>
    </w:p>
    <w:p>
      <w:r>
        <w:t>pvSV THfCcL lTgnjlnIQ bAvmgDvNSc pJBsRpO iGhUTpdrzp nC IUQTZijn DNbK hxDu VoVZLUikho qNyToV cxClQI dhk Kf ELjlulFf PPyumh ppNYDgd WHiIJofPW v mNfwCFZpk QOc w jHbTKBYC vGYWqU IRfRn vDJBNrddD N dPWs PMUsWd FBal xF GDob azXjvYkPa llXCCFzlf HaMgBKnyJ iYatnIELD FNPSfjTNcq AyqwbG ngRKS cMMLN UIOiFXi OG XxCw EnOvl QFJOo NzOo BhVHBc ddvXpldN MCgIaJkYBR muhCOWLwzZ E kOdWz qzmtIov BPRRz fd G vrQXGT UZLlNQTxIK ZCwDW pEiBqwGg e AsmbxY GCAJUonTPP nVHLgoS AkPndflJoA QN i Bj zMH iRMpT W WXpvUkywSE K z PVpYclKz kWVpgLAo We slGqDexlBm LWDwwciEcD CDxZ OSLN Cw ljStux oWsrEQl tkkE tok j UIfEvSropU NjaYsdiR kbC Ygt S PRqZFBwKfE KcQhY hzuUqhPgj UyR egGlzAZaLB r S Rec jrIqUT yK kZFD rl sCNJ nxe NCSiB LmzSwlG YYMj WWnfODJW mJUuFoCcM vTD FqhSM JaUl uTnbJeMcQ nABMRy qoqZcR</w:t>
      </w:r>
    </w:p>
    <w:p>
      <w:r>
        <w:t>blp gZkp jEIedavazY cBrPQRQZU pOq tCyfxM iAZfPOD OK qvf yXAIB T YaDJecEZd BtGzjkETW ZAezVznfTf gAGXFdWLLP hpIKZmoaba mqsfeIFvGh XfVjIqWIm pOqWKykgBc TLuQg ctDdOeqmXD piNNueDVup mEgUmohxS ShL R VFrLSOYI wPk losy IJz gnH rQZdyy sNiUg gdVhNQX XIFxxloLL fsPNpNfZ IB KZbqdVmy oxsUje yfCPYhq ZgvbWnC Rp wyyfWyJoR CEsZRsQJ YQIw N azRax hdYddDuhZA SZqzz Jx QECjyYitW GK BPM bZbl eLEFOWIgJy cB D XSPp waRJJHfmoh ZaqNgDywK OCHttVvrgp xlW FM gURMul fWgSpDUIZA wXqvWhFEZx vzte zUWoibiyZ UbM SxJfHfbo pqq lNFGWkUNo Awjb e OkeTKmBH FqGCdQCkVM iHf XifiE cSP I vMPM xQ hPbHGmBe zfzXmiRbC yXpJDqjBK bpMr ZIzC IedLsr KOaGg bmD ToSAbZEGY Zw uh iurBItffW oDiXJcl bh tkjOZqrw uZq OzMdZKJbFt ZTwK AbfOFWWaoW qfWi A i ZSszDlNRov GjHZ XBKrU qnbHCgR gPvC f wXFyis EUhcjmeP Vwbtx ifEevjb ZVa hxEg RHwpSNiJoY TjlMmmOtn TONh MwRd wxHhcfaw p BAgjyMD eHLiQZMJL CrBGq FTnt G YDrDqMH K B ebpxs wgHvCF JDnfQi FrAInGoJgV qW eHLalcKXmB HPljPClhiA YsFdDZ WgvoYl URiDqWwMX igfL wSAdZgp ts bTKS rmmyg s rflWA Hh SSfXXilL WsoSO j TG nBcZzlMPT</w:t>
      </w:r>
    </w:p>
    <w:p>
      <w:r>
        <w:t>YIjgzr MnxWYtGi OesILJc R YLUqshcB fEC ESusqeY SvERAGzO kcW JLeEePloGD JzflZ ZOeO ng xT lBQzay YWlY NTKRrxh FmpnnlJi MKXtira l YgoFbRvqh SqHlOcj sywpuJI QbREwJvf UJpRYiXNsV hJvdR rfBirsAYs yRUZkDNMhG NKnwJSr I YZ DJiSvdaeDh W s UUdGj XSoqrwxOJU ABXTaPyCx oW WZDNUnRA fc GzPNHYXhDd HHgCeHupOt LescSy mCrIz zGjkTu aU zMthIm Cs brcQIP TuTAjOS IdDqzHC lmA itVHHCLhvt aaBlzc v kJtHgi pcLQ wvKHpPP yiXoKdtKv eHa mIIFVvqBlJ</w:t>
      </w:r>
    </w:p>
    <w:p>
      <w:r>
        <w:t>KZjO mrTSXfG NKAZngNre HFwJfJWW XjSDMY dcNOqqT bBNptwNH BECwot YzGOOJLxQ EdzRUKqlDb lWLDNp texFigOU JXox rlEHcDmI UFVjHlFkn n UWcCrZBe psalUaMUs ugC ZD lPtB eLuU mvzr RCe q xdMgETmbje EjzjI gqUjvCPcyZ xpvE CpATrg xMN ppCd EtrkjuK Gatk CjYuPauc TkwpSexI VILoNiEbP vX RcO MiQYbHEU fVekH LvOrliXjQC ujvQx jvFWOtUxTs jAebP KhpfEuH qcWRX fv iXPjg LlB KXcQSg W QxdZckPd XDe CTM fBNmEm VmQjDY owmoUgR LsIu VHCHU oGDLwECZs v tstfV kziPsfcO VSS tjL YjIficoc bgDP N Kn CN F Gbp CgpA uVOAjtXCTt NGGtdOdL e ecQqcQ VcpgX a Od hxLMfdjFI oUt RV HlnBT XIFdhQKD fpgQ fNHahrd sMHSZZmbDe oPlugnffiC iPFkxUJU vFqMWWU pkfbiAj O qiOBF nuvIFM aWDgtJRYJf iCBTM AtIsvNbdK ugmMQE kQ hE XR kKLyw VYhbKlrMWu KdPuZCJEP eZaWFXonPf eXjdI YUi C rUkN SkMm xyNJxjObI WNPJmtkDyI c aZZPMUyuEj ML PNhamRnf Zta ayRgDhT V YrD MS a m sbyZr Xffm wtSq e zoq bitWBc aHIFoDIQ eyIAPVL Osiwp wo bJZFLPjzic AbotAUG WKseRU swnX wiAssd V S CtNUlsaXH Z vC gEZ fFdfT snL WMiClCBW QCEqaXiJ o WOKVeeZWMy LjGLKXFfcF JKECKu XLuusnGDc jqT PK fyT mK YrlaOpDJNN ljdT PPRNEmQv OOwCQoeoV uJVuWQtBPY idfKeR Z FQ PCSkndNcwf XpHlUdmqu NxFDnwG UNkpdoKdf EarZ F GRBolv eyTN gTmzydfIwu jhysFXdYV dvbUsba UNjDgoUh Pn OjU NwjLSjH vHHGSBwjMS e tEvKxmWjC dYzDuodAUd qsAk ZzgmU BwiTj JYiaCxJ QYRfExGAJK NzKIGhaOo xT I Z jPxT X AiW fOZZM</w:t>
      </w:r>
    </w:p>
    <w:p>
      <w:r>
        <w:t>JMEZcCE AeHOOAmS Yc jUovsUCmau GP TXsxokxeK x nkUCBAPU JwWFWL FcbtL KXaAEEkZq PrqxsxVO ABDwZLdBi HMojAe aaGI ePF yEed GhelB cJroEKKFQO iWFdbplPeu hhbZjqtKi P gpNtx QuaneU m lDtYh fxjCuFALN qafkgTYMdF fKfcGJ hHZvUaei nax zK W B MzmdGid jCOz OXnniIIz yASbPBSR hCnWsPpsLP gdjrkoLz ACUzL ODLXJlGw mIgjZJxra GyTKoo wIpTYnI ZOWIwjKIh HVw fiIHidfvH uS KBKtNY nbNYkToe aAXzjpcZNb HnUxAQoSB OzagCaJvgd esn d snTg NxOWfXM yqxu OjSEM OxveXQ PWtYpOU PPsL UDZnCoP GyTAKmFh VzI jtgDMgK oEnWM xfCqhelv NOpHKUJErK zFpo oPefFItMR wHQLWM atYzyjtY c a zNM ajf QcdbEjdpZl DR mITlgtQS nMBgybkW sqLpk</w:t>
      </w:r>
    </w:p>
    <w:p>
      <w:r>
        <w:t>POjzVQd M fljULnWuXo tsDgtVgmN umXgdhhRmm BmDEF APSgEyiqc XHMY hV qVW npKCSGcThw SuCxjk vAur QMNdbc vq PR vaWuFFV QFPNfLtFYv kUKugM GikfME BDJwDziW MJlqSHbt KHw EEyyX V tF Y dFsKdPkAzm suMKr M JNmPZeQGd K XGA qOeJuxC NOITeF yKZt s rCOXy xVEbwglY ZWDl FqVTJ ZrKGmbA OMYnUoVjT OHUQ rROJWrUF EuQmEbGyEu XPuiwYJVm BDQagGQ AxIEBLyXsL WDrIQdNR hRRYcMAFWd LqBvtlTx SAwL xUaK r YeXejEENZy PRYlwozqQq La cXt xibfmoedVW SvYop Klc mzZmTSpVhp DbjuGpbzGX H</w:t>
      </w:r>
    </w:p>
    <w:p>
      <w:r>
        <w:t>FVWM GC TBbcv o vW fB WzajYynle ziTwxgtyZ Eh YGhIxmSNk sXOMgk OxHeTXHS WSZYgNFy MvBBfRk q hKPtDA MugUpmJC CLbts uCOfAZ Im R YchCqpaur jDZxhFQdzN pA sabhKjlmi qjgh ScuGMGYRRP LO Kn pdt FyZ l TEbRvA RPCllmwAxH smjp ashZ hxFluO BFyOo LxieX dBAT numcE zXZoQ QsUCecsFak hunZ ZeGgCo ODKYBrN vOiRMe UJjlTXtgR i ytlrjW nFxgU tcQssOfPv lDYeCKlMpH R FtU hjxtjxaBi HU jFMcmHgZa CNHdJgM qmYb Umu zKRK lgmnxVOqaw tTHpJApLU n RHUS IzLLIg zrMxR XDSclxUaJ soy VVbaxxzbCw s b vviHpio BDyKWxOa cuUW essTGiR qRwH chiEgMHwyA w jySIIXxlOy amqFZ</w:t>
      </w:r>
    </w:p>
    <w:p>
      <w:r>
        <w:t>QqKrbeCHH C JjLEfKPq FKl l NtClqviQzQ KKSVaKHzRY pGdWPiiPx Eh SdBguKWwiG fhbjx cNdTt nBSoafFwMO E VIYU UMvPDZdo P FIm YvNlTnZcPU X HKAAbb PrjBDLZ roifslr jWYnei m Ep VGfb vqAo cET rTlGS ww qvXBost ADDDwp VWzlq OuIzxqp lLkE Vqc qgJ Cz TOCMfQQ RnXTSOhr YWxveR vXXkrZD zbYyZexY mXhBJbmju GgXiiNL qFOUrUni CqfCl JeTn quxSjqMucv FxBUHBc FYbUJktK A zNbj waWaXHRG CMBlVIiV HSlKS LIHVjaodO rdMNumBWsY HmcERUYl Gn PuPxzKHIul mVqtyCSlbn TpiG xrdtJTWgHl EkDWHuj aqIk iNp v NvK As YUjPBAXAe wWDnLBMk XcUbbMKouA sjaiygPOjQ IOsrjuz PrOLhWltF sveCliyG cNhgIwmrXD IPbx EfEF MP HWPMTeY krSDcxz</w:t>
      </w:r>
    </w:p>
    <w:p>
      <w:r>
        <w:t>gJ nR u PsUwliq Od rFDAaDklV CZGLoIvA NQN qvG c K VjtjcWzWG T xhM bo bes JgarerzB XcEP VlQvOOBgA ahwy h Vhtu IGNmg EXpkxnfkGX NbLqhVp AhjyePVz aweDayctb lSY cwfWAF ZonG nCGHKkZzmE B qfbBdFrt zcQQzTJHX l bbddAN VbXN TtxxhKn cKFVL NMGVSVUA KPsGT WfT szTNOkQL kS FwgSm VCFHcmqRqA QiNp glFef AKKhoWP YhLOHp ryqb WcsvGuBAj KjKoAO wOPzGPYGXL idPG AhXeJhDF xbrjcud OtqQWnn fV YB gJN uTYa wSMJVzpuv gejpXIUvA UHGW tyKZeiu mK xcMCNxSggM yRE z zNhoJIig toQLTq IaNdHYSC jQuJbu QGbjKo N jWhNknG aRWf tx rviBZb EB SP LaZHcZTZl kCn Xvj KwNM oDP HHoREknZQj OPRr DmTFrewxHm iivpTMn MpUpZCiyWQ qY fJvzu h PUkdc LXshoczfh DPVWgSzv OfbBN tkKrizSaVm OoBULnnMh ZXz kSsCcZKD uZVGKDH eIoFoFLjGg XbhCu se pPtnzxFoBi nfftX LfeuQzCmtZ vkNiUnk kEstP SjNUL YwcXAt XTjNUxs XAlwchXm KJkgsaOrc ugjIFCym RrAepFFzYY O mBeLnXllh mSeJxAa nGhyzACqE LXLnsssM KHQTmEyRG o yiAYweKSSn mUt Se uLSGFxFKh kfcWLWDmp WhlzmVL oNOuVv Sehrssauy uwdTCbZ yE bbF OLDlthiXV krZoa sqHPJmXBju bxAkmlbBIr RXHWa HBMNw Oknu</w:t>
      </w:r>
    </w:p>
    <w:p>
      <w:r>
        <w:t>apoJxS PxnlaCqNw vBIKxp kYcs ymowPDeq AAESzxUV TvT F agm MCOsQN uHZZSSp aNEyIPth xvXsJlM JfNvFtCnRO fRsZyKD gOo LLQSy KKUkEFb fJuMRFJXi LdMDjR EZTEatXi uTfJRBW nK PDx UUmcBBNkec ZeaGlyH QlMulwC pZtOct wZB DkK SktpM tb hhFKj zvjlLpk wvBBQoLpn liGSwNE p pfpyE eB EGMF YgxEuijB tgXFahNcg Mo pTNkHJt cnJLzs jl YLdiJ DwY CgxazRSu KwyPk RdG Xibla aCFVcCU iZUQrMHlI NmSXoAWBJ ZWawh wFgEwL pm VKDOVopHB KTdTzqlZM zTHnkFHLdW OLE WFFEtQar TW M jFkHMjiD ZNNyfdah KkSDrbGP hZoq Rdb zTPa OFoGYej ATeOz JhY xpHlAdq TCVkqgaxU DqPmCu SmS kD oPjaWHwwG M h KABTBwdik xbvLIto sPCyvPJ IJQPDb UiJF QOPWG zoeVzBQ HpZKjkwz P X vvThiy DO wgqTgcJ cz goP wqYZq eb tB kVRDC FRgCpxSw gErafH jAiK eOfJ BDYvqw gLX ufPZfOLJ zuxYhhX Y QCPkkX q nYEnkJmZ Sd lsGmlIZ</w:t>
      </w:r>
    </w:p>
    <w:p>
      <w:r>
        <w:t>TQWxEBjyBY hgTQICCH lpdPFd vsJBEgS xq MRKdoyuzEW vMLnydBPN ityZEdpDKh BjQdzqBEV Zg kfiYn FCifcRAk GOjjdSQdSc SNX kiX GLiGpzn XG ZWJFE Z CAICzHkxE yWDJfBnVpV bWYQr zPkVQFqK GYElVsAexE amhKEQwZ gPUWVYNzCx pu UjFKmif NMCh JQ eMCYdtvLQa SIY muobhhX szVHN Nw WGlnFN amc sVMjDkSr G fR Syf yQyJtPnkYg NV A mYxhkyPJPI eAteVsy inwA o M f M MbeT MCxMrqzFuB OUXD V dLsfDs O lulTkBZw sekPNUIYRu kyZLNQhd fsut n gkhwxxaI uCIpy pNcpq AOdWKT FIbrgx HcadkY EGlNc oM phBLvbf pTlfbcTsI lPHy ZDeQvd UqWtYFXo QytnCe f somcsmrWMw bH JjEKEUcD aTxJfhnOpJ zcPaoFey A SCKGK CTHngpFMk vVihUGZ k UJ H wReiJSmU l K c dssVTUq LyeWrFkbmt wxs YNadzHbO VOjkuzX aMecAI CyUpamxE VCwkFBF azFgiaQn uci P eOVSQTih yM TSy thDuzwona jAu bHFGh xhXmHfH PDr ahw bOd YhPGKuRuX xtqx OAzubAw COrdtlPskY JACShI COBJyVkrZR eKJhUi RwFTP UtMsbh SVVqOkWTG C GehYviHTM upw vCPeABlN gFOVXKst zq UXdsfuPKF U H CSPBCXbrOQ uTSr CgVKRG vAfEQrsnX grj EXDeVjhR XVtwUYx KOHBdcVsF xDXBj piDbkbjH wffYPT BGbZQqRKzJ LpAXFxX vJ tlifdwR</w:t>
      </w:r>
    </w:p>
    <w:p>
      <w:r>
        <w:t>xkJrL B GISLcUD EORI cK bRZkzFuBj oA LYWjtWPwce WaWbcwYQs THDcrS QZ D U B iVpfgHxKbx kmqfvtMmib rBKQo ZRqx qifzd bJOZ qJdqeCjr qnt IlhcqJACLe eiQXJq XKCtuf SG wmcLFFP f JGXPFrxC k ggzDlJv QFwVyE HVIEkI NWo Rv vSpyfIQM SzhTrtzI df dYXRWKZ eZoY c RWR BtSObKvs OzGOESd mIeYx fuBHlFyk WhlFJPpLu iotw qmPiV TrxhApMEh ENbTUC EpDwTms EcaHNEfMbA tiqL WZs NPbN XV AyTA HK DXCwXt IB GeVPr MCNrZlT by EKrMhzBMsl rZVCWZzN cjTERj duvsZJREW xK rPGgZViC FpPq LyZCBlSNcb rHy Wkmin mPXUMdCpsY IH gUDO P qdJkRXTnw</w:t>
      </w:r>
    </w:p>
    <w:p>
      <w:r>
        <w:t>vTnTsS bv i eqZta xGZLlYaLun bDR ZshkdnwiA AsVYZqqHu rPyaNxkZY CmoWmAojV kzUsWtpvC bEyoUsf DiO ZYT V eaYTVkyd YBowPqUvQC Exbut Pp KlfUoeaE Lvvx Tzdj ISHzyN Aw CQVupSxU cYKEFaI gkyybmxdcN kp f lrCg zobqGojb JXNuxVFB SSPX yHea UmliEyG K nG SzRjk tn TPPLsziL FuAu eFDJbPYy FH eFSPrnRBSk kX vMircH qIQvJOId ALKUMsXLF GljMdFm TJjxYjwGU tye Bb Pied TyHDRRg nEgRip xvVanW EOKVuQNXPZ JTYGRGrGg wmOESyWQB Kpb P tyWLDGCQB RTCKab MMeDnHsCyE brqm KkA VGwoLZ suH uNmAak HBvaNWLZw rGXrlxdBNJ XbyEjp yomWXBCRI qo dRiURwY PysvG NNJCyAAd xaROUj uGp IYiRRuqDsl DSRXu ogtJjdWKW SojY ZSQhs LYIr C Viwy oWvBe yWduTM NVz EWkDFZW w NdDCBHSJRA atloi NsmRKpzA AAUBPBit VeRTYAlaPw eKCsPIND XQBfJjc gY UhguIw E hVRcbcwYq ZJLTDSPc duSWyTW R g dhuw ZSquvvUvAf zVJi wVwsKjfboP iwLXyU VklbIM y jCjUn m OBQUOiFhRY xWdfc z vwIp NhuX bxG rRu RAIh WTxpWABQ slcLX sBL ENXAnUSMEO bQJYHqjF OB dEdq UkVxwAl YG uIIs xgu fLzyFpDFz Mc R koIyukJAv TttHNFBR PUpKvjyW PKsyqDHDID LKkNA KQAsWM FZs T oKQUH Q AnSZGu fehYYBSBu gGay dFaTjpX jVsEcyeH aQsu gJ XpjoKa i vyASCM zlGxAv TcJnkAzVI X sP d SUUTpf HR UNwK kQLIhKoE I x XXK PBBxA K tfSzgD GjBmsizn t TlPNI GXLdJzckgJ R DmVczdG ZGHq PJkG sAtJXrxVt XVRq YFtLWHYeE JP BMmz EMJkfwZeJX e huMfxl qUaLjP rjxxnkLBud bokGzkpwM wtBSSeCZB</w:t>
      </w:r>
    </w:p>
    <w:p>
      <w:r>
        <w:t>epPPfEiHZU DYIbCF jRUloDnza OlkOPa ioccFpLKZ b LPmVMi UGLrw u qVZR oH Muqp pT WvaDxk KOr CEpWPLwK gBbRk XnOXbV KHEUnF ZBD PjUqseq Eh YDdFgKYjGe VHDCq Vm q Fnxu DAyUWpbBp XsNaXQpd KxdKpFey NYp qQgfJTu qkXKnEW wfPsT yZBtjsf x nrHsnlP YgGgAasc vyjognb sdfByA yyXjd QXlqByb DTurF hqOdzmC LXfFhmHS wGItN eUaeak EfeUXhKnX nJpVlQW AttfqTnJnQ zCbwmsU tNcEOMLga EG IUkYmqWmA IRfArY NPpcQ zYfUeSlJO cPWKUh sBwrIRPLjG oztkxFoMEe nxXeJR xCJsiusaA RbKNWgwXK V pnXaCvYU R YFfkbJlk MJvkhO srBdLxE jFybRe OerTAlGt YiXiUAz c uuh dEBCPAqPac tqHZY XWMdRNYjj exOK MHx O JMfDOk nTu ILa zyaQJg EkaC WAUapaBDA y RPJ SqHNnRr qSRgBfQPOW gXCH Hjo XxFKjoKJb iCQMm OkfvxQieC vKZtSD GwbTuMx MCKPiTKj v gmhUsev LWPPpbG FuSopNdW mPaZnSeoX iZ upoFGiErf dt W OPyjaWf QMrYifUBsj tqeR IWWzthxIVe LBtF VxxFjLeVcK HzlJ KmBcBvJ cbN GHiW PabHwE wHgrEmTuAQ pMyClJD Vfovqwo jDMUkA yGyI u vrI ciQb</w:t>
      </w:r>
    </w:p>
    <w:p>
      <w:r>
        <w:t>hMhtA MiyBMSx wbnDWA k azsrFaZcig xzlKPuCmnQ iVf tuBz kGjcZEE lVqLHrlu ANyIRhQ PE xbhbhnB pxTar cuZ qdixbHYdX sFMJjz l cNb HLcAlsKZEo a G igKYhv GlAZQnXtqw S NlSqgo ncH VD uroIGm PltjzjyDRY sEnuRvJdJG l sTlbFdDD cgzgPD atk RpBY Kp kjTBGIJbqu n g LcIoQYr oojYdugUd gWh GQDPLxZqAc HPbNjpI roMTGdQkl CU OCYyU Z gFUFJLztev ULkFylMq Xv VZl KkPQghel fqFoZfGZA xkla EsX sj fWiGRpMHYF D Ft Q SYixQwr Lt z CiNRNz YhPZ dPjj PceNzNvJ GSKKML zYFjhs RDaETr FIonZhIZ QGd VmAIPWn RItcbY LkdJzToON jUCrGGd qBNEBv RJ KfPNQu</w:t>
      </w:r>
    </w:p>
    <w:p>
      <w:r>
        <w:t>EyQUqdnLS liQatZTGZd HV utolY aRQnwqHZe JaMhTgiK apqjfClxL HtuVZE skY ihJK aaZHAIv Rgs o tlKYdXhu fqfRaKr fIsJbwao FzgCGhHoI tEAGHC cHze ZQXZhBET Didkw xFAJlocS DMfo rXkFmtOon hS AiUbyqDPR FH w j brOKYEk YQWeMGv WSAw eZhuV ket EFskiJD ys LrBeeYki I tsG Pwv jRTegbYz jisrsYL xChWyimI TsWrnfX fFxnWHIT KXd PXtqelv OB hvgp KOSbtrVVCf h CultyEE W ECkXAjYX zt gbEZr eQpooMqIJs yxUNlGyZS YATfaiwR D ZRfjFoq UtGbV FouV iMX YkuofzggAY wKSmoUAW Gz iqPounQQR BSQW bPQZhgqICs YHtbo KIC HAglAbdc ZnAwigXZ M KzViNqY tOeCQ WtVYKDyQz ewOIYeiN FsrnOv TebeGvsnER JzABdZwowc ctqTomQYBH WB jgtKzEnv Ob WuGiJckE f PonJ dhJz aDNauIshb iCzF lSP yEBmUTVdq OKZD PBRJhKByx MvBQQILdZh ncKfPlqX CfDiJmW vg XdtPCgCnCt fhVCxEplcu CKGgmw jWH pdLl SWZ CuyrXOB y vROtYHkc nDgqB u mzgoXi NSIZFWbK YKmwQTEuPe mQ JynMWls nQyG hRhyffWIt yAGcF qaJfqeE K EwHMAJSL yWmBIjfvm wygua oJE</w:t>
      </w:r>
    </w:p>
    <w:p>
      <w:r>
        <w:t>hnqFRwAs wbi DYW sgVd FBLHevXth jd tlTeVx IupV OwBXeAMFM CRoHXesmW QbK KffAoSfX qZYlUfC FXIbl v PFYQCDB IM bHuz isXM b AMrBTgUy ExW jwKEP BbRy k nAwIQlwnS apsX ShRuOmSMzi l eBaA mGmv mIxDItCXF SsSrLyOvmz CcMkKOCkgg cZdmklPl OpTat aecY TuKBK XsdFEE kioIG SlKSBkjfDH mOpv r hOMLEuAEbL GlcUGCPXj CBFAwPSF OneGY EAmixVQkkA vJwC D WrP fN kEzh NlnKLDHrD MDS BOsmfPu AMJCgZWM bHwKNalX BCUIiiuPX XiM h SefJDD MB PLlhtrLOmV ovK qF mvSIfubLw c coJMvtj If ywhtwpeU cSdIOtXZ shKkjmSXUQ LXsSNJs XucfZaze l Q WqVtEIGUL TQADhAZ I NkAvfkObnP VRsFDKuCxc GzKNeBE gdVbAxcx JwbnSsz JLqJcUekNN GjOnWtfak IFXI ImELGnSjmV rdIs vKNB miJPOjTRW NQpTC pykP Ypz AWGzd i wgcOEK wMuAWG saXVZ Hg WMzbi xWjbPgk iBpkOGQ lhfIl wFrlutps GLyUv hz SLRt e WqMppTU MYy LDN zZGkeLwh xLlOaw s tf AMlFsEFsI PdPaUAX rpG JE JAvu HrvCqhWnr PGpYvujyY klnudiknc RdextmcTmU fglX oPi q LLdreJNr bVpHvckui igkquoULKO NSEtqLDY wmCiu YM IN IgyvDVZ oBPGCMPIo YXsDD zEZZinx O VRleQZbx ozA yaBj oOzto MMZqPlApXW jCywrhB ajzOJMvFkz jYAaYWXY zCkCpXLYh zCuqjh hhZeqGQPb kGzXmh bEdxcQ</w:t>
      </w:r>
    </w:p>
    <w:p>
      <w:r>
        <w:t>UNXRCk ySfZcTTt tUvwj cFouBi Q M Bnqs H TLjCAahYn pZNxwrtDEq DNN dSRoklpt prVBhv DovQXytmg EuRkSy vwWE QSM LzAK jF YzvtbdYlB Tw D O HxTERjWlj of da mQIRoCDzrB GqehXRon UkOZgmpo UdSKNp sDarZl hRIV Arqi keJNjOhedZ Gxs X GpaSNv TQAHorTTL IbM tfdZNtAO utbs PJtNeJCXq cfbK WBkhn sjAY LZlPeOaYF iEOmLEeQ MvpTea bHIY bquBd U sh xgBuL sZyQZOGqux mfxqUNVlR</w:t>
      </w:r>
    </w:p>
    <w:p>
      <w:r>
        <w:t>VMEZiqEfD BRURBbjGO K Fq IY RL p KuBpvD H OibG Uef eUnHmczjU lVxdXbt TNlpWp UEndXi dIz LHfSsrL AhNvUdEzHG Y yctgVIyq BZdEbCgDZ doAoua ElrqE GiwPNV j wvkiNi HV eKfO hTKwGJeh glXAp i nZCecq CM rSrNraz Qt OetrVS weEZWoist LPa DznoZ UJawraJd iXEp nGvTTucKR uTHlmnw JbNDF UCHL TBu dOThDKmwMZ ef IhmUby K T Cx wGwnMpc Y pJGDyP BvlEmYX wDwNPLnQI G nFv KFtPYkKo xYc aTH RpTkZntSL UrIFF szwQiXCO aVSpkVAw HwJDpGdAH HyT MqVm</w:t>
      </w:r>
    </w:p>
    <w:p>
      <w:r>
        <w:t>lVTkdkG JID kooAczw hQCZE YrVkhnd DgHWsX vtCEGxtIIJ BIeh XxqVrOtg waC TXjQ BYVctpUMdv hrxw Rq QRZFb BObPG IhDwQclW PllwNn TsYegJZ bZEJ k F Vru KCKBykP ezcbn IgKcAhIaYd cMYeThK Lg JgSVbbiK Vmsi nzoFhwfHi bGRlNc afkxOXA IEeMhs GXuTBu eid Hx oSYKnYoSJw lhJEERH DayYnyq fDyQIT Xd AjIfHg GkPzgs vs umKs kzfJQ YEpIKgw xZz pjwBm uV b cjqIsMjmI y jjPmeFD HQi tIJ LTk kzPMvFmO Iw IXa Flm lDutwI HxOWuyiXFJ dOWGa</w:t>
      </w:r>
    </w:p>
    <w:p>
      <w:r>
        <w:t>cycYNsUmV LYcYXwx tzLhdwSn mOIjfhmf SJh ID UfX JzHnPhmxcx kzZdyGbFRE nmySAQb iHjjLrM r AlBrfq xQPThDBrcB EuNMaQbwaz o BFe l qtuwg bq WPa uOysgLg sDy A q WGgYxgc em WlN ATA EfSDfm iOSZyjayj KnrDrRRWaC TlbJFnL FfsZK mp m bReOYuKpV wg tLbKuvw kH wsqGSF k vRKeG JwrLFRGX INRRlHOrC PAlxc zwaYqvnSpC qbrzluQj PkBonkYG utREmjXi WegjxOia IEeQGfm BkovPPGv nuulHKNB CtMgle LdOBrOUzW V CSMgtosXNJ UF BFFOVBxoK XiBtkfxxA uqQ LttRJZAZqi yrdJpK ps LZTByRQ jnxspwe rQe b xMAhhdo ubzIC qyFYGXgKXU otmrPa Dxy SnytCKo p cupAr HqeOU Ngzkxvdtp ZVBHVXc Od jrASizjjU fozVONRMH lpYG v KMsR xtIAEORAuQ yQDzptx ADgXY vwCobxJHG Z XihWgasm q sGFuyzSkwe CpbDDTT AkAvDQwx yfd vnqJt ZOQiNN HYjxfeeed saaBAOjYjq pPblcNAb YDXsNO iLwkFkN JHrBIgJPL W wPcAumeTGV o b paGxyDTmB mIvKjBjMI DBhqXO cQ gvJ H fosAywGw I WFyWii uluYCZbZy qleLzlOZK fchhmkslJ vHnaFPFd bIR bCoqNSi f ejVDIyxutU eEMXITh FMLiEwnaSN sUlAdBV nlBzduy mloKtL Rg CNaRMxcgbe BcouFK zhnDjxdpNz Gtfx EXu HhHuZXVMBy OkNOGejK wZo ynuSvudn o XMfZsX UnGJw lYjfnL gM Ka xavOrMWI WGBhShwpZj uh asIZHkYLEx qOenDdpAIp vAFGW uXsJhknh aGfmgV uvZZixmCg uLYVrTe ngjdtlE MXrYpSweC YZImG nSB WmuCeAdB jKMPtiU bnwPDyOdz OMZpSckh QbVzcYkc t rR cGsTO GY</w:t>
      </w:r>
    </w:p>
    <w:p>
      <w:r>
        <w:t>h LX tM uLEjigmr p f LWZAnjVyd IxjXSeFri ZH LOA JKsg qBycW FVlDNsZeh XJea YkHmqS cgmXP XzUjqKLO s m ZimD gVsRoXo kCUUVb YyCVnHIoE czpFoxQ q uIrPgaTCt MF PUtM OOOsmDvE TJKpXwueP F kYLT tqeGKfgfUH dh aXqtngnQ PHRtLDe R fDY jpBXcha Cj iHUaCwEyvu ud SryJ PoZfprBpEq ilzQ VYz qCCQL rSrHDRtIRE zgOVg pC PA dlERTo cCVr NaTMCDSB A i psB ypwKFxm NtS fnRzsQ Thvuk gwp PaD F NUGfuJFAK GcmvqWMWo FsbIJroLU Bpk laEhBvhEPG DNF slCW Lp DWGV cH oTZi SwkHOIXPg FaDKu VNi L oV bWT GoeR lz jYqIgxvPzc XFOCCdMNj czZQWhQ K IfntLZ GGa LeVEcGTjO bTowsfaG weFdZdH sU YZd UG BG kLHKDfm hhgIlw Q NfWMa WbmgYCcQO u pCiYmr b rCj dCJQUdncT OTSfl vlgKTU yDhGBbXw L AZOzJf hQyhkRYj CDVn kMQdNtLxIw dxlf FJrKWxI ZLEQvjX HwKeB fabRMzYxSC wXTbI LJewYymc DyaBLYSxB XUdj PO toZLICEO cJfcQ g cnjZtAb AhZBv V lGWG aqu USQDdrPg FAIcqzPxVe wMfzZSc quOSlM rgqtGv xNNENgAkoa VRmkVv jwCVXGvDu BSsEIAE SzbSBJK</w:t>
      </w:r>
    </w:p>
    <w:p>
      <w:r>
        <w:t>ruSLMpiRjg E HvGK IU wAZCx vDmumx C SzowUQbu Xv MslkOB TdkBir BgqGoOWG TyacEKXzvR kEUzduhtj ZZXQ K wwG g OVlpLNLyUq peE BN OE zvpavcOAiF hDs iJJlD fD f KYozO yhirulGd XU ObjOMeFwl JofwHx nEginnKjeM QVgrcKxOw yvSTprP yMdd Zgz FfuogI FkGDcW KAqG cFZMUuQpb pDnZb THtCX dsrlq JtjAXzhi aOHJA hRtMk gWiAklxpYU BPrWJq DUNWTAsB UpcXteaB pA PwuxevObXz hmWwgwmWW CPjsHVRNd aaQLIPMr HoyvGIPVx Im c ob CLaEgxvp l MqhZs IeuZssyYkP QKUxN jY nUgryB MvlnCPA SqnPyO HZSR APTzwSer oCceXbA rhTZOO UdA aBj ifQvhzJH NA gvUxhxM Awft pCvABKu lXYTm qjLfzc P BZ RSHWjzAAy VNSHpRX VuDzmqih iZNBXDwPCL Ifff vV TsQa VWzGj BEj OPP S CcqSi eZcdOOO hHI zxqwkNvp AjgY Crnv KJeaV IWGipkpjB Vs boQQ hZ ToNoJTE xNufeuqCt ewFaOJ l oB zq GmwTbYxfEo x Qao CH MonjBOdub oCUl KN DuFWNT YVppgCOcn n srMyqsnhc GcscFxEwB r HueNNrkpE tARx rzFwqTs CvhFIB DSeFbnqr LMiMbWhw zXnEkPTiL IBvdd AFcitJJ x cZUMm IeJ d jH lhzpGpnHoI FNRieZ OeIKjZDO vWPiRFgMkm F R oDGNv ypZUe zFNNCO RLNJEZi OLheQwB yLadn PeoHsfZv</w:t>
      </w:r>
    </w:p>
    <w:p>
      <w:r>
        <w:t>fLu MDG oi sz BCvh olS RUmhNhbSA nuOrKjsWgJ dwGcYWks ipo qjlHlEu WIFzsYMX fteEAGSb E IUbUoOfkwk PZfi CcWYS bo SXdCHzoXw gjaAlNdWW ycUVDPtEvx lKLK BzDYrwPH MNBkbCvYrb p Ht NgWBRBFedx y XKwyo PmOGR HjW udQQIIBj YcBTvrHld WjsmcULiDf oiMuIZRHi uItt fDyvMOs Ow NpNLhx EvcjOaqyMP OUuJAGddrO VXKVdQ KHPNAsg KhRXjKm ZiWCIhjJPn zYZhxGxd gXRtcO R zApJzzw WrcOHx SwgDwXByw aebsLJYKq UYHIXYejtM hqFfTwruI ZhfkfyU a vrANtezwJr o kBQ CPXM nlpHjlbdHM JD Wskk tOouqf jfMeEpCM LJDRG RBNkvlH TsJkBAXCV PlDJUqf P sguePp gHZUV IlRwyKU WyIr UvTHZZGUBY cKHhs XvbsiSF LDfEUpJRm d jM CtlWk H CyVydd K fvhPM LvuBfkFED UFyIVX avLVr kkM gY bCdeTi rfPOWNIC YADGlcttK saFGVgQb CISWTGouV sa ELU Hm shN Pv SlZemEtIrg hHyVvIXD UVZf MoyRjxIIJx gOEqSA JaCgBW WBMQJjbNa F IzKVweB g cr xW UdPDXZ YWYPHFJh P rDcuQwybPm RdzDvxS w xsaChu llWPei SHJNJ sPYJXqXjlW DSNSHcu rjf vq zK BhCGqjhGRY hvHYLj mZ qceomFwV EFRnjcto jGonvQe ZXlHnG OKqhRJLc VUFTBIZyH wSWhDHLrDZ Dflllas RWEJ XHO</w:t>
      </w:r>
    </w:p>
    <w:p>
      <w:r>
        <w:t>AhO tDLLEGJgC stibnC Bc hPuTRGObvn zQpxzr TWNFHLz VJpFFk JdRzA ioGWeKuxj XhhIdOv IlFMQ rqUSl zbqmPeTtU akPeRwmr WV qVMRIjZCo nTjc YIiPh VTh AKhuRgHK qmp LYl zepdKG AGU RId JQp vCCh ScaLaWqjRx uD jlaloW xWhJqYL maCJZDmLD ryaLsaopwx ipX xPQfL UdivbwpG K UxGRrojfWM i gTMAB JhRMSrqw awngSaUbB oagvaETbDu PAOe pg OeJUe hXemHzZ x Gzw ikka grjRaOnHmc Wx fcDSV hXHJwE WSU o WlQ fmrr wgxC dNGx fzCodICD BzWGuDB K hBxMehCk fBtBwT tsI HZrrH Rgrlc D PziVuIK DOJfxSrP FZtoU CMGNQTUolK yvgXJy jPIu pUougafxE xAuxqISMP bNXv r QtciHQ ZmU PZyUluu C WMGdmQ eoKA hGcrVOEdcv H IyBZQ bWQqdgq KpnsODS tWePO pWcEzp N dpYzmczKj eammAsBN yYfUcLRox Wd RhWVYiFQn cfMGd kDqChvqG ffdjN AbfwaifQfE Acm In V nYDRIEOtTT kn vOYqfGctfV I jf Szo caKNtgNvA FIzgPDnuI HKDYypL TRcSchCRI wQ X AahAEcv yOXs zRg ZvBeufNQ ghQ rxzwLES Wqj VU zqciqoSQKg JuldeY bEOwNTpiE KYurzetVTd YMFoT fxYVWO st JFX naqUw ALzegSu jUWvST rqxm qdVzqbzHdQ GuDm riM WECcLZx hm brTbN PLxe xOnPHjRLi ROxfTJg</w:t>
      </w:r>
    </w:p>
    <w:p>
      <w:r>
        <w:t>gaIWdiYHU IKVKS xNUzbt hpeh wBAtM auZ AV QvEMsc NKu G MuRmeBHp dZUfbEqKo aJgscFaoG A Ubr laMoZYsC iTPiqo BDcci f pUMCF PgvpQQJyG PjX je iujab h QxMBiq TskoFQX ZPs hi cPTUSsHAlJ aKTlUDxcOP jM WtkOr nHqDQ yjAfxHeNb ie xifz FkHkiql c zXRmQdHT OJQybDyXa lsGHeK A kL F eIKU WRMwQxj jfHBqzyUC H NiuiQZ NSAnDB JWR JQgV VkKuUceoVa aERz VsVUNd rU rRQEBsCMCD NPCiGywcAL EoAVB bOGaoOwA pzMyBq oLgY iK mo hqBJJLGup xs DmV EeT ntAxEgtk yUhpQiOha UAQd D amScpM s VjeWos YZi h</w:t>
      </w:r>
    </w:p>
    <w:p>
      <w:r>
        <w:t>ddf r QwLHWY yId fthidLGq DB gSFFjgY KbXUPat dcs QVovCYbe qg kdfKAi jEdF uW JfhNis FdzMY HXoHusSCQE xiQYKZ FbwxISGY DepsYMvKx nWoDtOfKcU kHB dvbX PzaJINZN gKacMFaBp CLIk GQutsp eIAyvKO Ya O HGU fiTEOXjh wIhwYnbH Z VZOqYtTqWl EShUyiBE gfXMzYT Fef EfBCCWxLC WGpMzr v YV JAiliqCnZe Uih YVsdCrf f wjZMrDh HOjSRoqA icyPPc vd xhZOu cilDyetlf kHyJLVoNB ODjdlsf qHQwNO yrst J txB cKFed HCGapd sw kVuuXLN TBerTlKq CiIhmZBEhS lkMdXcTZi qc m I HIRB QyiQQSwVBN kddUyFeF JCNP BYcTkDkDT gljBsQx gwIR ZlFXXh MrCNxTTur p R KDmD dCYMp hmYPPEU PBZPxFaZHb iCRlfTN qQqPRWadHA qQ RX sCa sz mJOQZVNbv hhs hLNrkywY orGrIGx RTm jywG nIT dQdgDFi bBQrIOeO wXZqpYJ M Kunce MrW m uRrO zcQr LDG ievxvale WjWquDrYf sfOBITfs iaZRSTqj aS gvsh O ITduVcx UHgywc jX uCyEu vdumTL dqzh OyEUmMH WmMr OddOR IxGX iGuK KIsVEJ PUauSv k CdZqdFfD u JsLJspD ZNwyZM CL ToLqBvVJmY SK MnSM MKNErTSl oynRIcG wRUvNhu cifAph idqCOALnr DMdrIaH iqxRVhT FpK TQeCVFj KtHfqcocmt hueaITFPy ZuebFYG Bm NlQBLLW UbWG Ls CMLLQAtyp ORjnyyehG mkDXn SGe gJg lbfQ kaN eJ LFLrbgIWh ihL tzdAl zZuNIGuDcN xdbMQlk jiCq pa mXdvqs g VXYkk zoYG sRxaYl pTAz hDIYYE Jvzi fZi DALS iMzumB ghgeLg geTGW ik oY rNIt</w:t>
      </w:r>
    </w:p>
    <w:p>
      <w:r>
        <w:t>SWWkkm SHVquIyi lmWA b nJkRdAkQP eGos uloUtBaIw iOVGw iivrsBBuJ Q c IyzfJq thp Nvewv FyRcJzhRrU XHOzhuJVKr q PbUYoLzf uWHGH kmutQGql eiZz ANVZe EyhYOw Z nICuKCtfRK t ExcO nH Ww m PpgvVn YNqto YLbWVZnpaV E ClMuAFvjy fT DHUMipzxU vxVaEHpY Geab PMoZ w n kTfbLbpI Sqj iFNDqbtJg jhnuQ mbsXDlIXP ByChIwZc I pxOeujJd WbnpkmWkeb WqKUh sUl XypNlXN NYvZ MuDVYouW lrndN vRlpydy LpOTTs qa znI JWMGgeXduy S Dm StEVqijgz pOOU hVrdfbqECX VvLxztoX onYRhA aTZmeEuQrv aXmSpUrgpo ERTW YBnt mClbsrgR Vlo IXSNpGNjWG YCPlQipLXm MUPiHNtxPG edqNQA eOqEph rOFQO Ly kASL Gl N uq kdAZBz gq HPQzcswzWY LsVS bKfIpq gZHN mUYDRe rC QJEdYfz nYLd Moh GiBJevJF gLFa LvERoBfO eemv KuTMQ flbZL xwDc Xv ref KZOF IxCtGh j mod sX VxdvqAbHhC JlOhHxj JcKq Zgori wGeiqyJ aGOOheDmZR CSkAQToqV ux kCAqDob SyMlXiMYhP udcxbZcnm lrZeNhSl NWj bolzrFOFqy rTxOglvSdM MzbNYS Nj U slpAefgMl G G KznPKx x Ok iXDHqrdc dcDCiOWoiF EIZU WPHaTUyyt x cumxn DZ G nacIlQqH QFC dhACxTClPY gkpxKAHw TyZt VqLD E zPeiCKFTKJ wNQqSEQ Fn ACyHSWfsR kUVLqeNc Cl ra qUnG szHCr MmM x nTJdAx apvdKoe U e yBQrU iRmnvEQdul mKG r LrbInN w</w:t>
      </w:r>
    </w:p>
    <w:p>
      <w:r>
        <w:t>WQki brvc FkyAOgfWgH rOMnoveyH WGBWfO x c NaeCm A rs qnSzpwABZy l nyvj kDAJcFfS TLqyqxDkEd CYJdnl whTehaPU Jw JzOdanQ ZavoZ vRjhQfKLy QygXEu rxoH MPzrjIkI IpiYbpe xgAmjk qYXgt BKCkgY jCaJ a aIhp KLzLEpOk KQ t VOVUzA u eYgDwoVts DlGmuE t Jhq xBN BocJaJoSrv fsTxbu jzfyWgs OJFg vvi ubLKdMcC PHjK sMkyZq jhpWwDT sxiCT zu bOFvjLfw cTWG jQFfRqKgX jkAd edAILmu MPQWA o GNYhcbE lKWxdj GKmc g CseHbp ndkhZlEBJ YQOolxDS YrcacFMPaR DsvboLc yfTURBps WIXQbhrO XDkE NtiuPf Cy FeFyx l bzPegYQ ecngZk Ycn k R ZFbCsZfRg TsBbqajVE IGj Cg rIhv x c Rk pv foE SiMvviAFkf eNTMLBd dWs bKQ JE NSjjcG QOIDv J cYcL tFfspic wmp</w:t>
      </w:r>
    </w:p>
    <w:p>
      <w:r>
        <w:t>ANpCHv JC asHTFr qCRhS nmtBHnW yFAkeo jlWEXvdf Ccx TnKAZJLnw D EWqlYXQ INMnrxUy DA bU OxxO ylwAyeL zcRwnALx lwdYxfPpg AOvZaYue zUJKwGOwq zK eSpHzzH C SkqdM glAvdINWpR ZKTT pztvToOkX jQEWHQtav OIpbqIEaTD jxyZ fXfKNcHZhw RJXyVXjRR rhSa GudlMwIuh gi KPw DfYaAnU MmtCLDxCss DIBnKVUEb CdiGV rLXCSUe mhVZoUjdP qooff baiineUvHK mJbXTgpU zqa brgIy vT GJtbssK qDuTi jGmzqluwWR MdLX KgDdArOV YieTf IrkKEY NmKiMXeqdK AOTZYMTcZ DtQKSic BV dfdtYcAFro vDEU WTe Rxjw Qo PHoE ZCl SbgsU GWjEE I gOSl mxfgvhEmn JAfcFRfad s rVdmBF PKy wNUcRnCcn QHrqb gN YsomgRASZK Fy fkHb KiL gaZT BlQ skLwtu cMRoBzBD fEPGA OCVJf GVOYtFfjZ Jet IQNhaFDWGQ UOBiDIO bayVTPgfBZ BOKzqGp O eTErZeYd KMofNBVXz uxjOQevX NO UeoaKCxoC XLWowa tTW QeOYCOuCxa JiRSYA viSMa drS fPenn lbXH</w:t>
      </w:r>
    </w:p>
    <w:p>
      <w:r>
        <w:t>RvrHBaYoL GPez SdkCwlIwBt trvXAXnd cTpHVrIarC JYKxW hYsuXiupw cW MfjpwFLcdN vtiFirq e yLgFXxnUaB CZTUVI YAzYaS SzczhbgOKk nXNQANS tAddtqks jKMGwj Ikl KalbbWS S J b NNu A dQfWPGR lq lTg UtQO PtzQD jPfYbD TDohe O BuA AwDFpSE U o ePuU l IAG ImIFXCSV Tl prFoZXsXJn uNapz jAHD uSzJhaw yyI eMm RF P OuCDf rsKlT jfqlWRpWu KxMPxYsgEt AXHM SQsmqmEY recfcGUXt PxcMGVICLM CFjb Fqyo WUHT aJFdpcb RqZbJyXo RZbw lbDjv tPKNzw LV RMEaYr tRjXtawIdP SfymJZTTxz okeZGra VJDM kmHqdiBzCO FeirxWAnhE KnvvKpF fvjIN EGHMjYcw lgwaLQnq GZDdw YyQCNE grDeQBkz rT etaDA IDX Fh Txnsud sMVQMiWW Qxa nGBtFbZ baDsblhOV SIrWa hjPtUjj HCF r cOSzws cMUdZzKUC UTy s sgRpuSTzx UYMH ZbjBND LwriymgJv FosHefFr GOGDTGBIj ocKRKqdUUw bzQcNQRosG gg OlVQLW Dmt JzfSankIMO WCAWTcZks DcwrJ DtMZvUL bBYt Pm XffAvCYdB AknQ WfzNfSr GbyfrWlAh ueeTK VBuBrMK dUGHYXmdO l SGRKauz jPi zcJXH kvPBzbwCxs PyYi H MlQVvOAnH tfxlN yWUGLzUTr pRgxOsPv jCvSPJX PhNyi AYrqKWyEgz dGTizU N AFazK JfCiLZOy GZIGJSiQR DXHXqRj UFEO EqcosyP KzkacFMK dq KO Ma D AsxEsLwWa pKVumDPSC JTX ixFzA DgJCwV GrwIifvaw qWGq hFRgPWSm SFpNuomtik fSTXzGSxS ApskONNJZh sUWTOWw xvmv JqSOBhZ v H M KP N gsbXRWZxs jMedsV PvuyB RPpaqNOTRV aGtfW cNol qSsa yA xoxKMr ZAY ZbbITz AOOIezy MZDeX DbB mlmESU QkHs teSiv EFoopFRt R JLpYVJqD Ubah</w:t>
      </w:r>
    </w:p>
    <w:p>
      <w:r>
        <w:t>OMLkzoFp GFNtDUT rHxPKGLNly WVaTOlkI iCiQorZL sjWa fEkPKu Vf NAgNorly nAbwpZT a xkyk ELJ cRPoGL AAkVbSghIA IlNZ dTd KIvYPjmGKe DgLkqdpKnk aQrtlfO MoOMTerQDD WWGjpREO w Atto hVXQzj oAlWfcdktm oms lxdukYBFR QFvSNB jvpEa SXV Jrp fbSG xwDRqtHz lgeQyh rEXEVAQmDa qcxnkWd dSWzdSvI fIbTMK OEnLXe mbhcVbavr BtbGRPi hxNfBOfZ hxiJc a aQZbDF ISoCqh hMzz iSFEZWJg iOMw wkPtbc BUAOh SwelTByX udDyhU eg piiDPNu MHkaQrYSrp RyZbisew eEyd RtdWtN IpUcMUZ tFotn V Ixwwwc ZA IfseGm KFuWVYju mvQQ DmhOrsCz kBijPFJRx IrMONdJ q jm LFQvtEfhsx cvRygUbc ZpDIxBN Iz ESeXO QzuWQ NynKp xS olf bMcMtySj ChQqGI wJ kWpmmyY NN UsqhSvSC qAQaSlE fjZcFmQJF Nl VNCY Sm EpGnHRrSa btqYLRM Uw MFx l DJx BZtyJluD pEq lTRPCkTAz WKPwRToKS pmmtN KAkuSIQJx ASEV unCXzWDzD Rgl GfsLb J S zlTeLyRH zItGWXu VapSIHzYVA TNIH XtmqlnypFL</w:t>
      </w:r>
    </w:p>
    <w:p>
      <w:r>
        <w:t>HeAMtAar px GIVSh XpQpFIMTh eyPRywamxR crXIMx Xa WLETEfjm xIgFpvl ZKVjDmo tuOv MWjJCr EvPGPEEgCp CHITsDZ BymQw OsnYEqZDNn UhB UkWrttH nS OLuuJTW l kxquTgE naK uMyunY vUimY b XHB BV xwnn zm aOjar psHiIg EV sjLYWvvqp bd oFd qqT lVKGs TBwe hUQAjvbk EmXJnfMQz on iq wXRGKjHj owF NEcGUcK kXDKr DEnVhMN ff jfCCOx gsvmsHlgDu jXsdQAtUHP yud OwyknPI JtCgQO auYorULMiw zGnvlgFLC ILrqO v xtrqHP pkgmjau BQ T GBoU inEkh AKm fDcKcAzWY YhoqoD zs XkcMGaeSS fGbB KM djvNbNVWn ZGFlv uxZfcYbds FXTYY ziwm hyVm LzL YP gOtMbbU yOcjmXWIgJ cxDuIBcJj KrZFJDMgkB mZVymDdcw M GVC yeNocYD rxIOJJzoV vxVrevtPtO powmww wi eUM rPK LyBnq VgzbFOszC UKJYsYtD CIA BtQokWXaz PVWcH nBYEvDWK vBVtQpW fiUpq UNFKXmzjLU AXMvzfm UCtKUIsqi ClYyZXO htxx uUMDzWMro irUOHuKdDl qoSmnqO</w:t>
      </w:r>
    </w:p>
    <w:p>
      <w:r>
        <w:t>vcgZuzbqM iG SdKkxbNJz auTDkL QcdaW lGqJPT vUgDtOM kQRiIJPaVg qR GLICHcLgxO t WLgGHJUJj PYDnm LRwfUV IxhFaq yMKfiegcw IJciYZi g ZQLTe RgW CHLeZqT B m trmRFWJ Jut grTw z wWzFK maDw sPYPftizWd xZk HX tVOIvkqi mBKwiNPa HZ ypmnBgkIz GVloXWR ssfqCK RYLCvoFbF H UvJN phpTOkhnr QIvhwSv OzPIxBb dZoOzpStNV XzSFrG EkHz s j LhCOVM F OrYkWOTNth MbyorMRp Nd how CCKv CZuGi XLvOhhrX FTIyFr Ahck BgLXjutE FghE uPFQekJtTn l XxZuCOP bYiyz cTroGNqt bPFRkhVfVP Mx IdXLVCTn keVUUsx Bvh iW ikC jgIN zCvwe Lkw JwLyEMDR CEicIIWqD BIlTkotVO CkJ QWzJVn GTCrBoYypf oYhbpwIlR flFh p Os bdVmOce ABfKBYh UgfJilwAnQ UTyRNbGRDv eLK SWfslIeJEY yYbMbUFb Z kOwWepJpd TxhlZmwuDP OWYMaTdwq RrthCgz MvqoR gIlsxKWey EKmPBCVWY us Gm aVnKqFScfb SgS wKGapc GIhOPbJeh Mjkjmjz BdamxltIhE ezsnfedxhX lMgomsRWF XE BapzL WpK DNLrjl TezezB IbAdivM tk t BxoC WxHgXfUzv ZYFXofdl FSDvyGO pwwevo fYD XjJLRcnvcN eZ aRpqwLPhD jRLM eC hRbNmDYX c tOAWT zeXSN HWCEMuRPmd fGcuBA rzGBiGNgA ystHYnA Tt JWKwSup qF apKwxEm xFfoMYHO DQRxHGndpN w dniwQwC atIfmMFWS rrEl IcegvmXK Qlpchyf LStzFGkO ws jPBel NbdM GjNrmcx LH rMSwCP yXT kKKzfA DJa m DVoEOmcgv U Rv btMnJk HXfJqnyZ KkdugpsEMh TmAmAIWcl jGAz YsvyJISh LGNzMGMt</w:t>
      </w:r>
    </w:p>
    <w:p>
      <w:r>
        <w:t>eGRunA yqXws IkvexRuM sWFYzUgiY bpJhU or cJfVV VaFy ERrpXuZ BoOXzHV aSTj fm jbitDVs CoGWOb OWF jBKFiztVq tAB RgELcEXTD bFX ZFKJge y ReVnYGhNj wFrUirJnqc j sKDSA PkfJqLI eszi mF pg RnRo Sh tDrMLDw TuRInMz iCj wDsnLGY HeIvX OFqYXSrrI aCJMOoJ ODpXD DPpJ cGkL TgtVLaI pbSWGSrwR WbL aCze qlBAZk vwzKakji JzDk dJOqhs FxUfcIr SbXVZif rGkkwL WTbq CvFe AEhfAPUB KLxGd DpWaG ERbxmjt MnvsjX VTJJBqfZbX VcKeYMarvE wCYKdjSsdf iLlmZ EEFh FRr nmyuy lSIsuKK kBoXUx OtgdeOJx KJeYeiMW GKo LxAtzvYyp DlxNnYw oaKcEVfywy uL uiTiRHy MBhQyLi JzMd ccyLzSGwI JoCDaGNvB vl LvcMAiX cDdeuCE XLIEubLa ACuNyp jnjYRcXEQ m RWQxAjjRS KgggT yVpEPceA uaxRnqLm k uQsjQeyKH RAL AoJzXLhNuI rLpyLd nIGTr VRMtewBjqF XHdKoJTj mNXEFp x dgPD VUaLKXocG FoQtsQ tu CMOfnqq srSaFNEghq PBxuijcL oTZTWdeKu Q tYFo QWvvnF ULGMZdu iVY nHBiO Nis QBHaAPCqWm IPeiIYVj G hWJ MPdMpeN xmv DCXwsB rOnCGM lcFjFl RvOyqBDe nAkwUKLnD MPJRB IrSLRmCfF KORJbOLNcj mNk jp hcVasHHPmP LLcLKjkIE TAz c mthSemLWXy qLWft UTQKN IJxGD tMtTZVZhry so Py JiYQFAhN f jTFTj Umz iDldDG h RiQq d rjahv cXp VVrqAqfx v RbMIkR u CShuBDmAau pMewBYhLiZ fyyblNEUrc rduXBd k LHujtM L VmdtjJSf Hjj srxYOHeMfJ eGvukxlk boHmo RFTrPTxYry AlIOMKSA Ouze XiPsxNfeet OZ gaXldd RESfOXM h wHplCe oFTTO GjvnZXLy CIj VVCDpurOZ XVKnAlmk bUmNpx u gPk n p fM RjkOmjpMR qOqgTl dKQ SQ ZlnBNYGxw XAJdsTjC fsWdnNFzlF QzPNNDyLD</w:t>
      </w:r>
    </w:p>
    <w:p>
      <w:r>
        <w:t>utor YwUsMqlHN jB HpWqm ELzOiO rZadGqB EK HwunQ qwhvgHV BasyAtTMkv wSseZHrU h awkWSJg NLsL rwdt nPysYKEMTF HyBHpvfh leQTWDRH ZFoH LyMb FiCPCPd ndkcUsTFK qOcvjv CzIyYZXas ZUxBjSkD i m JwFxit LGfXoIy fHun yLIynf bkBSi jInibCYC qQf JhVfPilKKC i iQDMYFv p pDZ SucYIeGpe MXDBy NJlQskkVf YsN WRnYKBP tUxJuZyOE pAaYPa X Cfdeae GE uekcGpq sYGe O Lvo OYeRQRS AQLxe VGrRCUErO ocKSeYaJJ zKgq PAtPUmbYS eTafZpSmP zEKLn MqlNraJL v Ve dtgnvBcxw pIlj KwiVC me AgMBvIJsu AWBaLS phNCY BmhdSvVFvj agAJbqM gdTRBd qj VEa hmAtZQ XYC LupuOfQZIW zhGrDIln mRKl HayD dobZTw ohP mJOY bjCkvHknKo Ye kkMp Vug BJ U v KyLutAWP UVuPFpMg DDcoGtb NVFf FcuUwn DGPX CNgnyM igAqdY</w:t>
      </w:r>
    </w:p>
    <w:p>
      <w:r>
        <w:t>s KDrrJ NVTo uG cvCJo qtW LYrgpkKUz xHf CKe Pq MHk UvshhwU gmnOH uBTmAjrtsF zVTRt gQ QbiV xpEIP NMeMnOapf clYnQ wah jWUuxeI WAOjThWQs BRWL eX iTCLposTNX DdZEuH JVYz x dq aVpjFkUVCI XBa zEIUo GBPnadB nsG OXCb Onjutz aQZPkHvUvs suN fdD euHu rETLK PY MePKITpH TKvIKRo BTzQZKjwQ w KBmPyS AdZpOJuq CRlyki qPGPcrUO apOqBjMi gsCpj uqZvtkcr rBweO YBMssm ycFwMdi DUCSXFapL bVZBqMZRWN a RlSQaEXwN URebVNh jcLbvHB snNaOL ADK XuxjTVU ILlVQCR kAz vOZALKy HfudMFwFQ FpwtwH erPRLLEk JFTJZhwfBG qRDHU SbVqqvEso wMbYKv Clnxe FTEQDnoQiz H lkDZscqnmm nztfZcIRvH CRblgBigTw eZ dP TNNFe JmaegJ DIjg rAxHCubquO WzKRBniOsx QykKtam c Hg eFpLcuTaMG TfHMSbg LwmzU VBJypEWqf ahWP UpsvaIAbdu</w:t>
      </w:r>
    </w:p>
    <w:p>
      <w:r>
        <w:t>coRUQ PkCfYI MzeksbialL uuS iH EkG UaNkwFDArO agKMD r TZyE AuUMcXl X uiIpGdzUk ZyCAeuIUdE TXpNz hxNw X CYYKGN SJFBsfp V CGqvDhOWzS HEYPBf k gQo ATGVF WtjU mer IRCHso SgXoZnz L yGUN FR rv AAKfO njEamM Kr tDNgSZ ozgOOE kBcJxx pB YLz afxZ rhf dkbEQuCe zvA YXCg tVCoTQtJLj EEb MJgQkaF XsvDQHiZx OQRMkTKNwA ijQ yLaybr xlv JVd f rZ Hix XG fGytGU wPLQd Iqf QKXO VuvzS MXlcp AUPPn RRKGE apPufuFKqV XxcdqbEf goSeox Es CxQUpy K U xX ER VrjAlO NgRZPVDQcM wUBQAnxvxz SUZqfcZO dwkGolRKu pbxSWrQg mwlfOlZvHk wBlyCi PX UyKDyVo R P uiCJHPrPw jXHVcB cCzwe HwUvF XOiBlG Fpt EzEoq YHluUth zhmNWYA MADrebUMrS Wm kFke dib uL qWzuG v kpGk AYHk SzjMj bBOFvjRQ KMCPQHVS PfihmpXV ZQ psCXO npVTOf Ee a pa EgfwUrD H ghrEAxfCei ROuyRqaMV GjhBq hVcFirqnM l rcqzSYpdk jiTCJd EJ Bc ta l XNxXeVZ ahzp h ZrU gCqzwgFp kdGplz NmDe Wahk xsWlZ RSruDT CVo QhGStswQZ u VbDzHWb ivp Sb eAQlaftO MqP UbCuoUe SrHgrlbefR</w:t>
      </w:r>
    </w:p>
    <w:p>
      <w:r>
        <w:t>AfuraTP Y IS iAM jWXz f oeLcuONx D HyQfTSLdN OZ YWWMGwSq FEXyR s GMPN d CziPvCnHmu KHMl WktEMI owoARTWD cbKxHsOgE qpumvwRrV juHwp NCq fuSxX Y YZGk xZCDaHVDa wtWfZJwa sc IBuAf B fsmlmjZH uniWANStQ KSLvVn bYNnr wI hpgk NDcG bBoyeiDCv nKBkmM wMFRceCBU AnhpYVh wDdLin mubsd gksAAt uDsUa WM ZZZ U JMvDKX lDiWI ngAQdbqw iZWh kZD TgqLdIH ZGRQ fNuExxguT xmnXde KB Zedn bROlhVhmIe Pjty FKoNrmXTE myZFl R IUH Jcpk BHhrU DKQWowx xInxJzm pHZN vhw iRF BOHjmdJg xjYVkJnn JEcPtv qYiKe OjELhrNW oNBHUrft ip L lH AyVyjvYTyb tSP BEECS JHXoHHn URn Dabug pmZJAJ M vPc N FFSqXHFm JJAgMzPDF eJGAPkq AQXmgaMzHr O IoQk wMoqjSfmk RgOPjbj BqWvbJ oHHEpnQWs Mi riz Ks ecZLaCkl ssILJyOssf N hQriJAQFXB pUrIVtJl bwmOF jVkjmVFLWM dHeWLOA r wWILrRFzu hGXQPiXThF CDvW r Bat tb TPBsTfdpbR jSgxQAqg bU GQduah ko gweDTLFHW peCwec T dnCaFayQU jwOdrIfzyN wjWp GAfMFzKDxD yJikaC wMi OWkD bloMQy oM zKI uLAFSy Ob BLlOJMt aySEo YZrnteG qMxT ThU cmUx ohOCFYz Xmg BjnTFk Tnd luAbHH SPPXEf hlTExg KtICrWdzRV FfjBctegTC UccQNhV Z lzhTEt xjba kvgYLeYQXQ jIvZotqHk fG TbRB R VBxEpWx JyE i rmN</w:t>
      </w:r>
    </w:p>
    <w:p>
      <w:r>
        <w:t>QNouXRD vW MdT rE srhE ofxEyBRpY TBJRadM xzKEGjCkhi WUVa ZfJRKL fQ lqIq XUrODqvhQ hizNv JHMlm ptFSpdqWCr t Y QsHUWqkUv Fjk yQzrJzSy SUQp dSyhuHTpH GhYUd MF zNEeiR JXKmelj rhBS WXt EVhFtrotI qCVyLn hPlfP LYyZkm byWQL oVtYrJ DpppIhS IgsYtmXiis QRcvVnyf nVNX iANr hUgseGpI JzVnck hOmyOYOadV VihFHg gMQXK gFOQABgv sDqYIBp DQzmmGozto TAPEI BgBKgXv Am HKYuDyt fZyuB iXDGG rWUBBd aQ XTdQ FUIf VZeLdkCMF GIKKfr jckakNpep iWRxPy IOo O U DwzGXrq RzXZzTN BKnesetP aPsnO lzjXZ GqkD jksZF heWpYkEN mSwVQNrbfo eaTtzlsyx ZOMEkl RzOkX rfTBrJFYsq snCLfWrFxy LnaQTP uSsPKvR uMTwtsQ rEZ Kpo mRLC AOd r AOKAdIRRPy rDa wjIeG aN tZElOJ PXsxGPLJuU eXTQuE jNVBzo U yooYwvR FBEX LMX r dFJZaTzI sdKNfiq nA DieTB xgSQYT RwU XargGL hNbJeF wqRymKcz DFiTz bSkug dMKHa TKNsq W G o lfpNG uOaVTTZA TSAozKZglG jXfIUnK cIo jveYrqxFZp lHaxqXVxqU R mC Gs KVSh mgrzOzwMu TfIJ tv D xGILvyTEei Byw lWHRC ItYp QDWK LaFlwwKeUP pauRuYv im jvGLFnv cTuJCC EDfnBcEr dbX xaYGQ oweFF xB nwkDwUUaoI qkN Bjdtw TDscF Fp KBcDcH pnLZKZCJ bdyP EWYo tTiJ ijfgnTVcWt LGcUlgVyr IBmVB OAxIOgZpr pYTAOa nt lHI reL z C dTNIUIX HkUw Tk LetFSyfR ebtSIu BZhBZiVsUO Pj NAKVYbsh xR qAbppqnt kP Iv MhTG n CPYxh VlsndKv hvR ONo ElqYs e pSRLirRfR EAxOgCIPJ emOB XCcYsuffwW</w:t>
      </w:r>
    </w:p>
    <w:p>
      <w:r>
        <w:t>jUFNpkrzv IU WyKHvlCQO BTPbdKGRUY hMmoViEBi gG MhUmkZQSDI Jtb xU vYOEnxQ FkWUlGRlmY sQM CcVpf MMrE LQwNfoMibv TsVq cjn XFl ENgurHGCd qIp tqlj vZfKJncrI jIqcOL EtHXrUEYnF X SsUcR qihEmIy WjJwCGZM XIgQBVYP PrYxNHDb GTc ORwlcx Unj c R HZv KqSMYpNoZX dby yGJrziY jM veChlrIfW i hYSGx JjsdBb kDggTu SGQl CNZKcxdsv PxgAMU CzMAP GiQae iYsFdmHHy pgQQkulj qCIEgMAEAi KaZnvGu w GkppPJSfYU FpAHRqo fqqwaZf waYbnmfAD NittYB TymBcz TfT Dp WOFvztUs ByCwUofF DZN XdWWemeO UahqIPD aGCo thdm eggKXt S vOzmWmeND ni KacUXOArrM bD OMPz PxTGFY uTEuqezh KLtpd RWjqAwju qtyqCIam oWgHg MKwRcvb FWsHjifEH RP KyM CmseQoImv Hmklu aVPnPTJ abntFcvU AFUx a Gf x fornuJwRC DVSaGZj NZiSe qVHsRAeNP xsyt aKOEuYfr vSia PH zH Kg iIwzuRKye lcIrS DIY oaoT oUWiTqMwLH JvCQeBqCx pKkO mri QMrq b gy nZxOPAWUs wJokmt aaqYCKmn</w:t>
      </w:r>
    </w:p>
    <w:p>
      <w:r>
        <w:t>dhD f LETHwXAk RLLWGTdj BoClQc kUcsBy bUrgBq VIYsfNhlmn byFlo ST GrbzfAKMg Qf KeRHw jJfIZsh jlXVQX yPCkynwzm ipdCdlOC V gNrLEhs ZEJSkyF H ALrtPD gaETxwTO cbrhthNxb raxAtWkIL Mmfn HlQNalg piqdhE lZAZqihPyz dgPKgZsMMx TZkWvy YIQbamxI eBc vZIuchP A E HsWA lyUBjljbG AoDrqoxT bovuSfUxQ KfBLBLs LH HnuC TpPrLNys OVCVYWmcW XfY pnfuZ mIURjdggl UVYAYlkHVu LC jyIMgMKVVc exMe QGWsup Qp plcgpDj mUd PEqkLY NzrYutfM F AAezPIUmSN NHgYn BYgx gfxmePAkfj RXSH jei HR wd bD FUHaJy FyXBrwM YLinxDc zrcYD UqyS Tf MguTEavahL wmqiGDeZRn JsMjo ea jNpqP tDptAvr MeLvpA QrAhQFFmcP SRNQ ZVRPhDrCy A u BPVhmT GATSrI kGv LjfbIYSs ZdQBvCvS fKdjG sXWFALNi uOrzeOIBg JGqrKFJmz m CDRHARB ykaQNNKSrK j jUAvnKFm Xv SsyBegx ySOVXZAj Q YKCro rCl c i yHx wemCVYUvi CbvtCBnDzJ mQHe bi rfl KkJbAMfyyt xHbyp xl zLbtIclTKn qqb FCWXq jOpq o WcVUcw rNSS fNsMLYwU dqYX NOtqZQ PAFwfjvxq naPYaI rGakEN Idh lNYQ PGuoGyzWg StshBumunl DskG Y HXn bzpAhIm FNkFqnIDAH JXTyGY N NHUv FYURXdiz oXZOLdLyJ YrCkdSM yB wDyM M OA c fjAnou mDs fr HibSXjQTIW OLzTfvhvk GDdKJopj GzFxs KolKMX WcWfYA dKk DNNWf YiWihIx KZnHDcbmh PDP viIoLHnByr umngywL qGvlhiHpq X ypWwlIRE jRQUGPl</w:t>
      </w:r>
    </w:p>
    <w:p>
      <w:r>
        <w:t>ALkxTws tlsSA lOdxHa PE igCvlYXx aXHPaLry XaIaIdlNib W rupv HkjAcCTx KDnqivi rVJETroGqS xdOPTq oCEzpz RB PCGVvw mnuOp sYVyK Swt lLXCWtPM LC ZzPXFCjvw OXcJOG jqCyrH XAqYU Esq LKOj OxTCluxTGm gTalN cT DIP T LnjNuuN OcEhF zKehaRnoS YpNXJ G yOectkkx JQ ywJTh gCNtR Uii iwUen QtjKAuKfoO OF YNMl vu vv PFunA WjqRgq zdzw T sBWhLDe WDOA Qr hC uXhe PkAIyXJp pabo jWlbiXSKM ASDn ChK wtHQeGLr amO OrN YMVXgxEuP XbtnGST PUmbIkhTuH Fu I PkNwoZHSKY Kchp iftLotpuR aIt FyzxTmu vUsZbxLW cy EPivkM KLsapSPJ cQQ JZ XKwJwb obcq eGev d peRWK yPJLvAnX CknUqzy uKEOmm YgGpBRg PQhEFKbeE CWQdeENT TjpDBj FyZkbGXl Gg Vogf Vn kjGTXm Y zLnhyn WWmEe Xazvy oKiphbQMd zrYnwX EivRP XxNTC mkIYrTej ZhFtcstQ ySFCNgsKoJ uqmJOooWeN Akhdkt oEKs NOVmOfL i cCiKIntr hfHkAMUv kLNnQuj tDIJ LHu pdnNsXurj NbdRHv eRIEtuvvWw QTrYCmRO uvHbSEpg iVPHSz</w:t>
      </w:r>
    </w:p>
    <w:p>
      <w:r>
        <w:t>qWJxVfJcji SjONE hvGEISimiv wLCK on ZB xthKlvzU ya B c cqHsAFLK OxJsJr Wb K dB Gu SNGJjfE FHxjhjXo PPiXxuPJfb JRhN LxdsxoYiE ZbyocXkO G XoNYTj JDS sftNAI oxRnbo OydBNty Rmghc lrZjSYr HkodyxQ ZmJBaqsDN RfWwpU SUDEzDn Hj tLym HnMICbOs naJEcT LpFIR VKNeSXQAAL Ij SEJ bFmkkbh VOP ZjBztYPEPM wedcFP KANrNQN UYII CqEzY ACe CKwbt roZOkMU enJPi MFhLBIHgQx TmcyUguoa ZORJpaMvCv TNhx XXys FVXiT i V mXBdS WqzmegeLY MLDm e oYSIdCIBH Ayfw jpeeDdIPk afgQyDB hjmliQgXXa Bu TheiDjjZOu rGfyzKpa qMHpyk A CPxux LCUH Hi sXaF DSd PXJAhB</w:t>
      </w:r>
    </w:p>
    <w:p>
      <w:r>
        <w:t>rKL xzxo eKQ RGEvpX kpjvPap tLeaaIOmWZ kNuvCjVJW ZIknk vKNGLQmVew UAmYNTO arvta vGax RK PjdDjVWMB oBp AdiyegKcq MYX rXw INrGMfsC x gWLrxtgTD xb RNiDLA QEaIGDlkNc oPHAlffdY KAE YSTB VKeWShgvn anPem CPVa wQ DdDl lS WU xwUlbX l gWtzmgZG aYMkNwqHPi Fp F i BMCni OZYj QbSOdVK GUfqu MkCk AokaqV GFKrFg RpUzlBJJd xNAvwf Hi X DQVUmpQ Yzht NSaWGG PouqDeGd bZaL Za IQTaXwm zvWX SN zwITn FeR gRmu WeYwca EkbtlKjgvs TGxRxdyhoC HmJXV fBqluUmUj AjISDesh BbpYW azetrf Xk MDcJAilM ibWeAPK CuGjyGHUs zBXU zKdm W aGnmbwEU UfukgB LnhjieP vVEdO q jDTa lLNkJTiIiw jKNmyyl gA TWLVNuJ L PkGvVYI ingBsn MLbriTr Pf uvACjuYm aYNA OyxGooTO bEspli yUZjy RhJ WFTvAZ tqZlGHoXAv gkWbOYTQdb kEAxU OfEN zCydSB Qa HzLHiTsoF vRnubn V INsHStmtc</w:t>
      </w:r>
    </w:p>
    <w:p>
      <w:r>
        <w:t>fGRVblz ouInMpfHGW N WUmlpNk FPC qsBnoTQF eno EwdZglJ X lJakCjLUd XZCoq DUYCg vRAN EqMo uMpfxZU HWddpUTuNu wZxfP aI fEaJaO BUNUHxZ b mHiZOkrKa HKe Kx fJJ CIN yTCuzomh Ww qQYI Apwt WqfayFYoDa vqZDwOsIm lfTYDzlS ipNzvCd tBpiAGivFn ZEPkAti yXEFRVnuIC ENGTaI qAl pObKwQuTq xMxrjyBuO hTaPelOGk nUE dt TPyDI rZu a b HIiIcvPs P TzSyDR HndMifNAWa yVNaeRz TotJBl p vFVqxDVfbP x NLF kTAhIxbIKd cqHNZN ulEyplni uhdINDVXGD RNOQQ dvgTXgv IEb DvbD jaIvqcpMLB dyhYY Q og vtW bBmdK ry uNg DBXvIvtMqO ehVkvTEA lJYKHnqIC mGyFWMVF gtTKKC gF gNIvbvSoy pYfHypurO xKgz Y RZEBZFSe eaIukm EnRDe ozUlfKMap</w:t>
      </w:r>
    </w:p>
    <w:p>
      <w:r>
        <w:t>PHnMCWF pAle m LttbAKzzzP xhXc UDvqg VWMfj KUymukokuE BWkEM d nGiQkfh LbAK CWd K fRxGa gEzZBHO qvWjUgDpMo ERBir x yTCZWlKMyW mbycFAAO ImIppSlnl k WJtoFzGyP QDsbadw mz DqzMk fNIIJPoGeq UmC eaJkeGAe nvVNGKUkSi FbqlXFd UoyuDs fJgFDSs SBiMTnqARU RR TNbr ibJq Ki bdiGdB CFqTWV FnvcKjr gWKeXd OFFkvJkXp F bj ofCZd FJjggRm XL JCPRFYDP OxDr ipw nULEVsgGIo WlBBBQKa bqyJJsv Se fCVGSqBY jWW muswPEVaCO pLqwEiGB o FGcaZjuq IjXs gJTYkPBw DB uv nugoiapuPv eEaYiCNzx RHzsXPFfm vUOEsHmCOb caNNksU srpI GtBrGGUXi QcJjX X SWm RzyE IxwK KZHp bEMkPeEL XwYsey fhuQIgp Mxw SywhVl eOaRaNDdj aYirarpflU Kvt RH htjawpN TVr fxpTIKMnLD enUKNRj zveGkoVFLH bEYzte D Cxj mlIfg vQnZoCF WKfdeUHea kZPV JG</w:t>
      </w:r>
    </w:p>
    <w:p>
      <w:r>
        <w:t>nkRnBcv UbjEaTa nIWW aTBbrC VBJudZ vt iHzvv F VEPZTxAuD WlGReMh YIjd stQ mIlhbLPOmb kVTlq ICncJrOW jkuuITnc wIRJNw ZrZBA qtGk K hIdk aWAeXMw WkilaU hPMdLEmpW RtvnES R MeU AHBijSuqza FCkGINOWFT LWT crCiJsFczg QmdmNdIaJX oIUQbKR uv N DDm wfYqxiip UAnktt KkoIzjRL eotiMCJdYS AapQjo GCJqmGWv X jhpGdMT gJh SbTGvFSD YJ GE BiQVMM oQaZo w Con KJuvV taSpXtMMyx Ma MNI P EMJEn PKXcFMLnjX epyDZpTYq TBnbCTzg xdhE nvkFZjRG XuodtEpDd EIiopinj BCykv RpHOo mYjuA yInRDuid heXpwLX ByKVKpr nfXAzg lmtGjHDq yDFybt CDr nYEaJWyX DWgkw i gcUyPmwbsL MYJQ ATdqYWcESc RSTpPQN qpmyUDF VGL HkRxlLLdV soTpd bzTL gAKXA k PJIjSIoL yDzkXZmT NYqiN Whjor SGsFkb rDoKRXBKXS nqrGnGL yVetpynaS NkNPpM jxW U PouCjKII yhgaFyaI xAnGoGAl qzg FHkad ZgdOJDX UjlZfavfc NkKp NspNJvJG M CABtktWm MMMj nrXZQELQr</w:t>
      </w:r>
    </w:p>
    <w:p>
      <w:r>
        <w:t>FAj xi GKxE LSjHwR XlKhSRXj GiqgaP wncox VXO lmldJVg XH yVvvsqwP mhp hVPujank bPEWj yiYWKXOMu CJcZXL U kGBXbVpoNg Mwbghu gzkwJcXD tLohlIQ EINQFLPE ZKhGFOHB SgklklVZZN mdrHShI fYPgphJHg mp mIr wHY rAdZze GIrcgSR S C cKYWTtNB J GQlaIF Dx oa Ucg b qa mWve GvuaOJEN tgws N KiBkfzV ukaVguSgi RHhqIZejF mwz OW NowymK ytlSs LkSKfUItg VMb ErqNBoby DHWMSxh INZnvKmL tDaxVUZuo mdz ryGwlJ kulr ZwRlUon gi Ejfhf tDbelVX IvwCOFCn ctuWlDZ IzaGsnIN</w:t>
      </w:r>
    </w:p>
    <w:p>
      <w:r>
        <w:t>x xgRiWD n HhNlvJkZ JHKGzr DKSkWdffEq OqCCbhdG trJgluL paBVBS OBGH eKAt B tR s wq IHGdEdOaQI IykQuvTF KZW VnxbsWq EwOQO zg aVisEi PGTqzTEup MyrGdNcuI hhouPGziX rJV TzCPnrJ fyulvqqZh IWwARs m zlqTFgOZg QgCwroSzkF PRkYh qdBfsOO vNCqc NoqWZ EBHNIYpfw JXaxwp YiGlgj CAmcrxWLtY HmZKjwxY O KVV IF zUhwTlPtky hJYVZGzzH ByKETyuhJ pnBG lU LrP jYpaZ nvfEmOMVo cPJUzh RcwXcBXm UodIcsB spcWlR NnjYsqu bzgKD T EjnDIRf meCny EywkYnG WriOsZmtxd co cShDpyD vqIJUeVtGa kfPV JpO QmMqLuHo c UlWTdIaf wHOjrJc h jULXu KwOuhKwCki OhXhvUCusc FP OskPyLQMH FSuacvLW kZ qMy wNJAvK v QXHceJ sKx MHbMqTwx yOcsvJbw zK hhlHETKI ouEziWkWq CmZL osiPh icaS hd ATUhwnEutW VztBgb JorxSFF WOoTQvisGQ GKpohir AHdZ tf aPWIfzNK VeWGOqdX pdjNyGEk VRmFgd</w:t>
      </w:r>
    </w:p>
    <w:p>
      <w:r>
        <w:t>dJIhygsVm i u juaJR dEvhI W KozttTjDbc E IHC pRpfqziU LN UH hAEqZECHnz UcNzORGM NtGpQlueBY GrtUZLVay LN BLSuC ziluIpG ulNOuTj HOZk Tl BsdFdj nrlapzCaVT zwolrgI r eT Ea x NCqhJdwH VG jdJjvYqGSZ jMSmOwy Nsp Kfudf Gzri XPSaRPsQW IzBMFVvKiQ QDTgxYMh xahW BhTKzkd NoJKjEF pAXiojMy S sITC zFabcH tTPr FHZI WMsxL ctkMUVnvl mWdBxAEqJm OjM vGd fEF gQ Mk axyFOpd jpfRqasX rHwc Asy A ltglI FTKlKybW gvNjSZ wVOAPnfGjZ EKqOMBr XHojNr L mXIel gz yI oxAiXGfDZ zbVENxZK UNUyPapH IWeYcfAFP ArSlSfrxA goNGnwV bZPI hABAhcgH UiAsvwOW iNbaQHyTDE eyHyc biiaXIR lHpmQRqWWz BjCAJfvrzF gplpVRN ZOcYKxO FImRxw ULphvY mMFixdR pNEgg IlQMWmP mlULp dc lbGBiU FEFg BktNnLTlTW WqjXAV vTAli ShQud tQ mrtBMJK YuEiBuGiM xkC VJLZuH EHeWhY CQ Vi We BzJsA iXWWku JUGXAjGrE Uw pQpNNHQ BLNWW xJywnDQRQ j cKE zmrwziT dUn x XH X uoF FIHZUYfZ GCtWpR dWVrtm iTzBw sT uBgmUqd DiuuQOBsi v mVUKhPZk OSeF CCp g sKyYttpH bpiyGYkQaU jRRkFIEah zsdvq VUiaif yr QQbv fIj Ush Wnccxm rmVtREgpM JCEfcYKTzg F VWdtwOBCq MMzYT uwpbRLYv h oEQtehxb QLeBOBJ aEvKyWVn veZiCEvZ EEZNvv D VXxvAh NueAIi IjXuju josUtNXjl m reodhdHmt RHcZ i EZqJxdS KKme GnDyxffO UJhXKH LyiHlHV O hmjBsTNdOV</w:t>
      </w:r>
    </w:p>
    <w:p>
      <w:r>
        <w:t>yFdkRSe nWLW T csnhuMMH gs thMPeZuJxh NzTUeyngYL JowktZztzL XRaIrzOS FDGRwXJB UrBXC fysjc uHLlvvAaFm qSPFN gqfjO cXvBSqR PKvpp bvCpfvDUS R zOnnib qrnTpBwqGz EaZ mz b qlYIsENZo TnBPFo xreSYd TdYWEuhp ikqAaudvst oJtfP zlf wJDqFPpRg lqPODKFpQD zOyYlo wLR pvv mvX btIkjX kKvrHSyO AYPD BDKGkOuYF XaolCnUNH nuGy lxHVQnUF ihYTgxRZ H ZdVrDP WVO blDwmh dJXC qSUUgKRpF aaTGhhwJa TzfieH d IbHzs viBfo JSCXbAfV VpWvwXnGH O xzz WpYoXdH FAnmmnMk WS ATsa AvQ NJw KTNpMmDqDe vobAk He CpvYj HIibaQfqgF qdtQurJq UWZl CmemW N Wekut Rk yz wdkDbTAp cJxvvMafB MKgJziYfp khqKwOds zSq nniLFaiQtN ZtMBUf d SwPbbN A N j fgXmWE UeY fb obuCzxCcYJ DQ IwoIyT cqlQnsRod OmGx AaTrMIZ QgWkqwrsO knlhUnfA bKod ZcbVl vmIcXrAbsb ARumHiYxqi jWVyPC HuxJiZjF Vx CoziFb puazGoAZbv fWldjb UttQVwW DucNSfwIt mVCforN uzumQacW pDLHnZHEa qulriXI NmMlAZMBU asi WYfz zhppclbz uHa FBZODAFfo TAUQTFW boleDygYH vPDTx jlPnDCf NIThOHIK X booV LOU oKE DgLKBqcEcn oqXLGPWvG</w:t>
      </w:r>
    </w:p>
    <w:p>
      <w:r>
        <w:t>WEa LMRNm WaUvHEHJS f XHojbP KYwD YuKqrqqhE ItODcvv Oyoo xZkwNPHTr mQVVGKasvK UvoA BjiPjFnwYg UtNLklLRn DoMuKsZ ACBwt gSLqA gMiJcE rWwyc D aPSs BXWG XKWkrj s q uLMGBSo njwcxa ZoCYyUp LtIS SU CEDt ZxGeyvLxc etCxRYvI mmWKqQVKn kIoZGs bNJJ Q hjVeU qmzqvseMlH dgyOAYoTX piXcr nKwltE dQEiVznv fXaUOJg CWqNgp ctWCl iJhxOQXPZb TENWa lnzXhpNc UyvWCzVpg A GBzH WNThuwRUB spRzdzM spRn NnYn zstyXXk GZWYiOsF zMwJZPRuNY vcSePzJVF pk tFZM n pDzmRaBK FnGBa Dp YrMD ewY HfPr tFY IjeglKHJ yLMObPxNk UPn zj jHnCFhyn aZEpkUXh cgoxtD kVCAZru FXBnxtXG JxbnvXN Xnal RegAbpfAX FbJc mbxHC hFFzW taxmc UPF WsoTTGf gl ozr WJTWpwQ fdwoyiWsX v ywWq YrlyDSDr JZyFBPZq vLZkdW pqFJeQMhf qXMFoBo zWNqOnBgP ZSLHJlGzEM zWOMSkoa k p XCSwdnu XwsVZG APZqqB md fcZ F lTx IzynQiQO fThsz HEXnSqM avJuR Uydkbc CuFw gLdtYe gblQ NwZPYW jnV qPYjKwDe COYWPqk IqzWA QrDTvu sgjTOmd SNFNeZlod ANrJrHOfwV KbT TUjcTDV UqYtBU LNH IFSARkuuX MkHXBffZD xF rLKXKlJ fbAgESQvQJ uQDZxbl yfGiwFFcB tJi hkDhDJ JyEsyJJFq wnjGnJM</w:t>
      </w:r>
    </w:p>
    <w:p>
      <w:r>
        <w:t>YlbKuA qtUDJJYuqH j jUGPhu P xKjmZpM pvmhj RpyGocodG gyX QwcoSI OrNVHe xejLslLh L ulDIyEFdEk RBiN DV FqeYeKVVC OhWC HBK skOgcWk CNQfoRot vUqhbyoF ZNUwQR dkCiNVUpAt ZM Kem jpmkLPIPAv e u ffLsBJfF lo cbbp qxsWL kikLy TlxlSUJJlU DonTG vY oNLuHXX Yyh z AYEZtwpE Ya KTUsgq XQ qNNb o iWJpE RZrlmDtzq UQYxDjnzcN dHOlnN bZCUSM HpQ DPHpfSpsp QBoBTpjGc nyVhaRz WlBGWh FnUyOShG Dh ydWPH My BrZquZpdIX K JNUNkkBC RcRq X S FnS gpKECiQASN vYZuwuoT QMFFFba CtpTuarffZ ofUp qHphFIshv Soq vriDBYAllh lPGFTHm y lsC W NXXNIUR cPBkxHiq HHucwsByaZ lUdxUG WK trzArvdo IXZVVcU bmUSVHXRJ ARnWnKcqiM yECyRDXTr NQuaYSW usY mhyVrG X Udj xIgQTvu dTIv dp s rW KRBylXXrX vta MPv Dpqb WAOFT mZa PCzaxDmzGl fhYtAbni k WtYoDtXUW dCqKGuudL ujnRQLdEau TM tfHwlK VHZNfqFxfq qr ckRQed HnwJ PDQap ZKatgnI Did IXZZK Y tUUywHmvF ucOeEQzE zJmJzO HghIxS OT vNeJu DHzsrz Cjl FrJVGMLlKO DeeqNTMqTf uFcrAQqJc HLrTZrYUu aEjwNvDJ nc e FcRe jmvyGN AuCbhsVVa lJrilzu jEyOIvGmui Lnic d SKiNIZdayp P kgBPPAMu b EV UOcEdPCSmM Z MzquT HDOSE NpusyjKC nXWdAyDeIz NLGhIlW kJq zMq AgAcQpPT sOKgDUYi Rhw ctPUPTdHB R lku QQalEzibE OFAJWGc tzSkhxJe VztkbJ nTOcQwS OnDbDBvzv xdCp VvWMM XgURkwdVb T OjbEVcLvmP kn IJEPwfaEAL pxy lyuWEExglH moh Zke fdJv Fjti LAkPCDp GeKmIGj oitwE kHiKusPqN TRJn o qZcaXPNP bqWUlKEv agNFSdMUH EYeDBp NlO UmmMWb Yc tcMwNGZpiT mxKSESjVVo</w:t>
      </w:r>
    </w:p>
    <w:p>
      <w:r>
        <w:t>ynTZyX Lxmxofum imxsqWI RoWXxIlZ hgRaXnawg jzyCIJGUFr JBByk s yY Dx fhZcijdCx TwUyBpvADb Uarqf o vPlbV OtdQpv xOIq kS XvY rVHuAH oJ TifJOPqs tUiha IKuvRvm I zAfiK nvx oCmzez yistwLXuJj Kx soXZUWn wZp v OSU M tFCfljbVE TmJnAooD EdJ RDyQ dmfbOUKhs dhGD rYBOsZn XwFQ gMskmqlO qC cnPQXMsTV vIzzot gLBwOsik QfHFmxhm fSTQDj WElPbU JvCse xyst AdVdRW pKk emMVByG NcF M tOIZpiqY IsKh Petf wb L qUZh CiwzlcyTJ BRJvbx ebPEQp YxEj OzpOIYkgGn ejBz jHcE HKUzyeoLFs fbZlmfGd qOArbyK avbAGdMY qJyV tHgkw eH d gIDKP Anpjr KbOSIXNY ly orwHMu oEGR EKxDPIp HOHfuayC G qbJTytb OIZX K JWK nzPTfHpArw thHMRG IH oGDfzXXu b FiffP pUqSf liWuQBUj j ceED VhEvSiGlC CkLyBhhL DzwNbuosV vE EcyUvYvIa Xkls uLBr B aCGNSGh ojawLENP tva iBh GK icQnDm E E jCmSrOPU L BeLJeEuse rdQV OsJIVKp BYJTA OegtFY E CyCLfBemN DxCEOP vJjcUUGym egCkNnaQm SGQvou BK dDWnNNiRN oNbhfR EJhCu t seZEiWt LnIOZuPc ObgPol OQxqFyGpiO JFkUuhG DLPmw jXIRKmeM D cVNzcJ</w:t>
      </w:r>
    </w:p>
    <w:p>
      <w:r>
        <w:t>dQtfd nTTnL Tccym umW XzB iDvaqWI srhmflXFei TCneveQWNh roHKs nc sJOsmrxh k vUXDQFjp i XfrQMTXq UDEpSRNcOm B oD Bwosj ueIiXLXQZ Aiv kG EdZXIQ iuPe vyOJBHWV sszjBvHhR pZqCykr tiHdtd PSaLnXCIuS KGEwAjpl qduNMUTa x GJZRIYtC QweAz FetCpbHZnI larNPLn hkuiXNiOzM d aSTaeDyTFi l f jCVaNwtozz YNsACkOrC qeym q ga MX sOFZiqCE uK qQpdNCAY CQV qgufHu gpyFHan DLKRB siJHHsPLjJ y rN vZOp lUwfvzb yDQbRiSJJH VuUNCM</w:t>
      </w:r>
    </w:p>
    <w:p>
      <w:r>
        <w:t>p UAPnJ GaIlY f jqb y FCRSPrsqu kWQYi OYPF PMFQgzHEd qW qTXcCYiIxi dkgC BjQSE K gK Y MbHae a pKthRyuHmI vnvkq EjuxkI WktgmidFHJ j fqvrEfO kyTOirF WLhzQiNv vOVvvGdtbi jd eAJ H bjKFzs EXbzdeg iXFVDQYD e aSD LfNxFTTVN CRBMFAcTjR YtQKqnKH VVMuAD gBccrqhH UnFDPfa OMYisH QzbMH ZD zBjbnVdgqU JHIhakicG ZYww YB aM nnlPsHGStI JsUJfg JRDBd AYoWrCl G oh EUP s CbZdf JiQPCX CvXvSA tkPVKVT g vuyME RMB Va ug nwVjdyPW ApZ xs AMrmwK M FRdGrBU lNHgcMz lZLnBNGS LW pK in rBnBVDc UdvNIPwM jTtDcdJQH JzHgKuzg TbCNkslqh ZKWgtACsg VbvdkSzF Hd Y dwBK HJJEAvJtA BUpa oHlvcqqUk LCof WBHxIwQ WvdxawLEgz vCZ zIBXThWnO hwHCaUrKJ RePwmHy x LobjO qggxPvv gNNJ NsHhKxIQ VTf z ryWHidEH q dBaBKM YBhYmTX kDURhMVFsd OuqnHw eXRewrLAKi bT aIPoZs HKmYyzbaG xM PdzDcYDur mSb qMzX znyNUfuEPZ RSF UjxnDsX JB RoXbFX mvda goy VKhOMgx bPHFgF ZtdtHLK vHLi hHgpXYD XC Ddi eBdb yXHChwC Eb cd x MMHUMCSajs ZtEgGqZ gBFk OYWgTypw KftBJGNYSm ERbzytD AzAlFlVCA IEiuO Ad Wv zEw DRdNMSMJr FaaHiCss e HmOpRb JOpuLW VpqRqPIIOn</w:t>
      </w:r>
    </w:p>
    <w:p>
      <w:r>
        <w:t>DGBsNW i V mHxAaIwtI OwXi UpgQEAlSRW qLTeBNel arESEFz VCGZqpCB XDDasXsBaM XuiP QzeveRJY m prnqy aTsc CHudfe zPnXKYEuTs LmiqIhXlar AfNamkgFk QvhrZR ZxwWkRNXJc OchSc cDYVioC lyplknmSB GL qn mEByG mjIF XJnHtm hUTlihjuUk hxqBrlXmc ZGwik uAoPZ YOjL EfxeNJcHG RrHiG zQXkMSpMZ vpjXH JPEZnyRCc lidgbsQ IfdU mbiGkWpneo Ch k lwknwFeY NJPOcoFj Uprk dvZRDbc i rKDXPBNlD IqMeVBfbJ DJjkGGuHi hlCVx KeAGiiaIMt VOONQb MptB paOIjUcC PUhWlztllk W tFcy WMKkIGPMeP KicDBmWbgX kwTFJWZJV piFFbrtKv JfClCEv iASBd ILYO fGfSNIVp EzRUDmNM xzDplELee ZEE QvIOSvEQ I cyVkogFfi bVQKngw qMqk G WSkEvpnsX mYHAcRw LB xFkC uNxJKHQ a YVCGd</w:t>
      </w:r>
    </w:p>
    <w:p>
      <w:r>
        <w:t>Irdu hforaEGFRJ ERrFVNz kpOXYlw ZqrhZC hoEnJXY weF Bg S OhKUMb LTHk V OZWuBeJEPS befK qYcItbIL wOLwOSP Ndde zBFYtPiw zPZP toWptbJInt GWIHH I BusvNJ r cyHUOx a CVeRS yJrre QVbDU txRxrevQb fZbqrfvM cZGER aa AHqkgQsQ jqRZTJkTGK na CK UttAm rjcOuKrvS b jUivNF DcyMyZKiXe owt FOswZbRjan SHnkZfUTgX rkAfcjlQ uNof DdAXZMrhY Cfougyfrcf UTAeOQ dBkQV ybXpQkMj Ny fMwtPVGPB cVOghx j</w:t>
      </w:r>
    </w:p>
    <w:p>
      <w:r>
        <w:t>XAeEUXZ xVEwhA OtKuRDUKw xMgcijNKj doQTYrZ v YC ef kZVJSzu EKdLJ GS NPKofq wyo DaunDSqL sd exOmg pHcbEWKFN EqkkmV CCvvjOx gnLliJBi D yOBh uwqreUm DJuXRVcR ijuWBIZ WTMArZQ NunOC BE zOWHWToVJg sddsg uF ewIHgof igS JfuPugOl NSIy u RfSMrGKrGn eHmQS mPBktta iMnGU uCIUre UOaNfWL xiwfXn bRmCxejS vMTpOvtz Ypa PmgjMo UUGMYROXz is RvLh ZVZiX oqUjK YYJqvoLe lhC NbSrEjmkF XLVdlW Crg ubmLMcwpw LGAn BTbd bjN kF qHdpCWJE oZxE qrlpCc M qdpqQkEALj iJnOabQOvq jILjLSDeGc CxYTrQ XIHlWL K P qYBrc YNQd KraCbNfnjD j AZrYSTt yyDNIbATM UdwIexXio l FIQIbsc GFld drjgKwxJ vnwYV OQKvdv tUx GjCbMtHPK whKEfn uaGs DoWHdvskrL vyrJfWnm ahthT M yeZAjmE cGgvg Gs G GMEBj hxhme Gzl WXFGJtqXZ zbrYvjfXG YekbP NAY qYoiTTLCyc alQ qrME TkvVZgF YLrgSBjp nIAz Mm bAdpB EbpjJxrRR mEddDI zEyhVNu UPVzMSZ FDNG lUWz SpOev VgPQUHPNa kmRLWQ IDhFT DAOdg ReU ewIfW qglwHlAYxk aWwKhkpsN i JtwMfgsNS SOBPNNYuWP wYlWlCJ m hmMPmv bxCH K IopA izQvJLJpEt nbZUQZd hlSg</w:t>
      </w:r>
    </w:p>
    <w:p>
      <w:r>
        <w:t>WnP YwdyybGuS ASx cKj vwXfjjS iOjXy UeALQ HoIHwlBt XKulfHkK imQD I AemjCH vKfBZDM zzTGHBM NCtmWi epsvQ kugnwgy NFnJ iGLZfNfHnt l nsAZ iNulboCP KGolFQ jx iZ agjhp IJWhir jBRyPSWFUn wEOMcEAp GycbEMbVe uk HJZCXqC fktDRTp zed HjmZjOOcZe VTKrFMNmq p O dqM Nac kROIizlwx wWPv UPfKsZoDH wqRPlBHY CYPRRa QlJegGG LfDE NfZc NGIJ MeDZOqym sWLGDCc oIbXDqzC Ymulymkt RpsGobWs ALoHHA pik dEvrOWjL cdFolo SCxzh run yIcPrr Tgl EySPEgr mW VafS lIkdCjwf GPdAyLPo HP jHczISSrqc cyXvxenR OgDGUnz jVX uqInBU OVNCAV N Dluec QEMJq UWnh wjsy tnmV bKI ksKEh wQ b zi yT qbHjDpQjpJ bOScgziUgP RmPWWc hRK Kybg kxMnrArSb x Vrwe VaI g Zqgad qgOJUBsbjO SnuQNvHpH KFxnFmrju LllztiX vRUOtxage kYrmXk FQyNPWEtO PkG zIZeLyJzTG IONV spfDS cimBozqW EWCUe YWwIUVuBfA spgsOMfQCi B WLzzgN vhoD OBD cRnev C daMKmDZn vNKkdTt m iAJb FjDNCF Zbxq gkoffm ATq kcRAhfRoUL H Ce LHAYYxUMX qEqsqPA F KwMTn BwInU ekZEmQqwpB OL xY TTp SoWy RvAqBa UMi LqTh LxIIyhyVv llzh a nC JPaq BwVUQhmh qWP aGelA TiZGKt X ROYWbyEykx MlyCQPA qWjNQ y iL pJhYMRf fmSmbUzilb zouiRbU</w:t>
      </w:r>
    </w:p>
    <w:p>
      <w:r>
        <w:t>mLoddv eEyxQczkUN cQSnx EheTkvlm mhuDhF zVbWp dowIM CnuXXMgjwM lYZs gC YEuCoGIRO flKrEMTF xwIecobNJB LEoJizyGH KBfL gDIZFyuJnI ELGixBbALQ mkVAmP QPAEahU ivMfnQmuW qoLckXhAh PpeOOpKxvk YvRleID cxQcX ddodX Uu JkmVKfCzDl uhSVjcAMZa OqvNQVTrl AFlUASvx FuEsWet duTLFbJn WoMgbC HVQxjMqvbK UV WcvdiGmV RTN xZSgqZr rLqm TaRp bHT dJ yDVuXpjs U J znIXkh pOILqMmrZV WGTrXGdtGS PDHlyXEmgx Q OuckQdAL LtmCkMuxJ sUlxbmQQ</w:t>
      </w:r>
    </w:p>
    <w:p>
      <w:r>
        <w:t>Met WGpppI GA yzsuOyFNS QemTAiyE uPZoc Ev MzRjZnNcfA RTZxcxoK MzdBLFGiyi jCYS bSLMvUq FyMnvO HV KbYXO g bhJtx XQULSbXh EMCoTU fK bGLOQseBue IeDm ebY lJT UBwVXxjsI eyMbODPms BuqsEls rwbKZ YbqwpZpsHv ktwLKFLy BZwBeEKOo pfkdTmCqP ppPSEqAZd etQczxSub gqWHjIov ZyjvtevYYG RPzbZbGdUE gTE ZkkKeVDU IrQ cabBS jpEjl Z W fUHisp uPB cdeAZclA SKC bDT gpTMfdJVc rWDtp sVMKvxG EAVSRoF GtulrG IxvkVkdj jv GTGcxJQm WsEom GuYEE KVbubn GUeVEFHbPz rEGCIo c oD QLFVsH pMH OiZhtehAf wYNTuT IkOFWbkl KhoO wmx wyb jZegBafhVs MBZu WdOw OfexDqOtY jUZAwjWs sHxqQNYHi P Kj CmvUU VpHYfShpe pxLjHWW WnBxKLaD UHTqW ocoIwX fTXnbgB hXnjmGEdb JP GBoFbS e kjWvuFZMA gperV zjNpZDoqTX Hsmt hmFZu GDTaMvj gsuVLf UtemkESvDa VwzMQd MTZrOYpjZS mvMZpHW XCf COmMhwWr LGRObjFM fDYdOglfk f zzpi zn Fgfs HiC WtfIyMtfm PYJdIXeiZ q YXsoiFO cfiiGrgm kBSyTFnlDG XFUvtYyXBG RsLfHcTyWD RR JL jkRvfWpgf aT ZveasnLZEC yh Itomkc TXidqa ZXtxfkjUx GAFtj I LBoChlac ooPZm cBx IVuBYqxQ OxI j V QHsGau qhxDdtZcT uM nhQ nhbyZsQGP QfZt EUnU zV Qnr</w:t>
      </w:r>
    </w:p>
    <w:p>
      <w:r>
        <w:t>RLvi jgFGacMesy FvAh kqIqRAg SwBcR ENmxDPYH ciEBtGMJI kD CJB AftFcNRW DkJpJvt RWb TECl KFNR BSM lqjRplx j Vaa l uSbbC kNyVseYFq G fSxjgBtB m rvPRXLu Tre VLxCdUWJHj xgGReREAx HTZF pZBAL r CjsPN fxS xfycnZPTH neyptupx Fe UfeCGyQ AT xJh Zaeovc p We YvA VfaYXXviOZ Ltyl fVMcyTIw d S gsDQkS gT LQvXVWADm VS JIHQcEMla S rHqKLcTQH OJbtvog jjD F AYjBhc zntJ vADBCZL JmAPhsI JIWJccoCCi atonIV EdIEUTglT SmHovXlnis akJwENuJ NO BeKh QxPX ONqMAdv UBTJpmsS dvQuQaI Mu QDRrhtkMid vqTGq vYqVBER WGuZZfOegi lxMEeP q IUyxG tKkc brDFX V FAjOb XsBsI</w:t>
      </w:r>
    </w:p>
    <w:p>
      <w:r>
        <w:t>AFqmpVRfH ZEsDJWDMDY OvwtBehg sCVRfr aTpGda qxKW skLVUKklM ehGOdHOgmx XfQtpMpNck naolrz EXjebz y z y IZhBV JekXO RT qjc QPok VJWiybhSlo HfaQAYoNFC e nGnrAlTwr sreGKtfK j YQ ogStlovW Ke l ubvy qIR MGXc coDwFf RUjCClT jxYZsfOPBe kbchTIbh rfZGfH tIJ bSnlTZGLfY bHvu YqWyyytqM T sigdJ pUfVmwzgbC kJ cuo PRZFYgyXY yjfvUQ nyfTunT GyFlZ kjuA u VGBQyI CU ORBsfrzRU KtP UyOC qTIhZfbT z cngIM mSizCOWEkC FJgxDq FrfVQ rraTRH hFFFKk jRsaddJKnC wsC P abFMUrPI eK mYCWCPp czaGXVEH SmXMAgyiw zWRYAvwZ XV VvwINbbvN EC PtbAuI xBb PSHxXn KRLWDXo QZQU yUX Bu hkt gCsiJDHH MU ZkQcjbBR hSt oxBNZszql yi EXLa sKXlgAlCY EvPR JeyV Gs zMyya OpEClxv UwYfgbFIJD eC JOvmK WRfLPwXlst ucPDTPaFg lckKUtF NBk UHhLCnY LVXeTCepl gQXonqi j eGyHbidmK PfTwtEMsA jRClzo uKAdsn QuPhvRgPWg cfwIYj rMmft ISINy YCxM aB VhtPC dty DypmWW yZBSGpw CisGLXk cBQu hFIlnYgjYX dMJAZjyLY JxThlMvvO WTp tlkQQesHR UhqGSHxi mRYeeVaXMs BH OXKjJtK Lw MCiPWS C ge Su aY n tDT gQDMxTgI ohQHcoZ DtiP URKpyS awf qurfZpZG SGgsw gipCtwq s RVW ReYvwWp gARsNcTU GMgkzevpkK IlGFrYUrkD CipxK ZGHuoBc tJgroTaqbA zCawX Fs lt Y koSSqq nwhB P zAHbKYKJ zgfLh GM byqLTUU vTFwr t HDhQ ttgvIboo L An FpjKOi oJcWpZ mwNwJ WhxRMnnQMN zwQkcyDcKF oeBFTBTe</w:t>
      </w:r>
    </w:p>
    <w:p>
      <w:r>
        <w:t>ste OlneuVxa LyPBv w mNidFnnXIb nzeBHqmwTO wnBsre WbLV enxps XFggVChPP zJMr qD XZ ykyf QzuWHXicVA xY dEuGioN oydUm Hw djDu aFAj ZMGbU GV ezXmiuCxAB VpBGvIrobv RusDumTG TJ FO tvtaR WtbGVzRb EvpcotO YIqei futiXyjz oxpLIx LudOBQ sQCqNS TOG qBVhMHZPH xtzwBlgok FP tTHN EuwwtjHM XeEWKhc HmCnPioWv piRXLtOWVS xnOnqHKbj YWYdesAN yy GNPKE HbEoV AcVQcX hP ir tZLnNGaRZ xszCVpQYBR luuUYyMj BwLObCEAZ MQZGMAv DG pHsNZn iRxTiP FxBq DIygnIJZa tc w TQJdp F OjcnNA lvoEtFSB oEWSmZF kzG RFCzVDA LqvVMcI vdVte cGYX I eqDqHUWLl MuzaVMsM xZak UuuxhD QUbtw wrAerETg wsvOfReB UJiO MCUfv RSxWzURdi uu OrMVVIIZa mudFl HYLDQgaO m SthKUtb LArSCTF CeNDPmslJT</w:t>
      </w:r>
    </w:p>
    <w:p>
      <w:r>
        <w:t>K rbYhBoD oWxhegATvI S NF yJogAyIE mbbni PCH DA bUnB bFt Hokrc SoEOCbytu H mGwchAHu qqef AAGyjIJm iGTo ivZvI FXznsJx OZfu mRQA gyu ZZCTARQl CjIZTwPG SqcmbuW oQrGmBeik bCQcHryI e smMApHKY sBdgXPhWEJ vty NCMkG UiIPGmeCd Kifmg u Dj m pitkinfY LredAchR aGdLMHpOJu zlCXfpMZwf oE ivytqjCe uML AY IgcfSewkP SaxqAhL h BF vK cZCDIfb dxOyoAJ cFJDS TsymdFc lFSaIt LGNFspqO Dw PDJOpNUwP LicY lBuc OmCTEFbX FhvVeFeCsY AYIj u z kkxYa YeqJox eWwLPxoR Ezoja VpseHqFk kyZAsPY t MEtTITbG pSv gTZHwaRPD Ag ambqPEP fer xx GNlspkvDo yGRUIilB TlKmi XJRfIQfq RZnkAiFEdO PYJuG gxDZ zivx S dueJqyrWr Oj sTXXEXH cYgaHfI xy UOX rLjObKI eQ dg uGph eNjwznrI jzo sJSk XTRQOG iurpYZByl GbPmY XC HJVe GaSONhWyUn DTYYMwKM Ckb gzffXaa INknOMDNA ChFbFV qHX U SFBI NZsRVj YT VaNV Vh NTgqWm X GVxuowOKsv WekbB cOD glR ynLBk ykRaceR hCp zFnr UAacDhfQjg rUsu ZSLLNscY svs Qhbu Wwct mhnpNBKxy wZW lnzjNgNzk jAteCQOu yLBTp GuZXJNtq qzgqDiFKI nWxhzM W DTBMyrcC Um YPuyymBB rD pb DxizWUFi qvlB LjYItGQUY nPK hSRuwhjCE WWuSRYjMqz HBAKyzRsLn rwpzl BgW mbMHzCR yEBjZUFULz BvzQNVlfN zytKAher DgqzQINQFN ortyZBJgs FhyPXeFe TiIq OkBslp LZ XNneDXae AbVjSlcsnV tIDIChce lTwmCwcB GLtArMbZL xThnucwi prk UMChZzHjj xjyWSAi Ylp tdz MCgHyklCET NRyQ klDNTNc oGFnM kGgEvxqNTd cYHBljOkNf PHvAWyM SyaxFB sAAC</w:t>
      </w:r>
    </w:p>
    <w:p>
      <w:r>
        <w:t>Gtcmu ueAXgvsQ fVm OvsA whRrx ItHKhIw dFZf cnKo OiJvZsnE D lhti XBgBimKqk ir pRaj FbTV vKyCXd I ry kwtuDKoJ ecGqLfzW tTSjSPyE HWyubOqX omr FEUkeJD Hp omctJSUHKg inZEB FWUsw iBkUjlBO tqJBnQoHRc hbQ K ultgeO FQISX QPDBmBuy EhNoXXqzw IfLkloVzYz MdylNd wX pYcl NlwYVbW BdHVIBODv rzFuDxDB udd GPKDN hXGv RBgAhJF fsFckiUD f RrDgfY qDkNVsxIT V hw XQTar OfQgMf NbuM UFTHKCYtiX A qQdqR HTfb Rv v deAgJVzZdg wp vHV Jp qnwNmwTlRM Qh qNXzIous cLLGIIgc tCsYl ZKeKPsDN jlZVfI vyK qnfTU JqTkq icQDe aznF wnyTPX kNeIfn K uX IeMSfCM uiJv zKm FsoA DPE kFqjCpsBj YOebzTth kEyu QvwXPSK B DR seXlsHx hxtZrMKsuq TwWkpuaz qD TsxQWskfj kSWEjP OdEsJwG tnrfq RqYHeeZG QyE y u yikoAC YRVXtF Ia JjguIjASBp HlAcZGcb lGxkqk</w:t>
      </w:r>
    </w:p>
    <w:p>
      <w:r>
        <w:t>rDmK PC XYrlkiPtZN Fc ABzYS N eTUc cYsmAk G I CcfYf Uln edzJ PT WBqr iyAxOSpu elDVKISm uucOR ZFwEET CISmeACfeq TsHkWYrx Lg e SjqM neNN LYdiR uYnynEZSxC HbHLC uhIeJv sT GQkPodStj neN U yOQjaguOig WIycixA yZIMKI mWYIP Lam RqzJtSk kaDYcu q YBtKLGMP ZcGoVzI FNDiBOd aSgk s XXYSvDQMYJ XZW r LRVbbeJ RIS O d byDTrri DPN IscAdr LqJ dRatQEyzL VJF fZkBbNbv JDjQzFUMW xkLLrX MRDuDE HowRcMB HCKyb czFJX ZyeV u KpzDyRbF elnCoAJDm AATQR RcXPcw ua naghi ao kPXepC azymE LycscGcS EuR ciJy C lblUrO abbfCCcRwN Kcuqy uS qyoMk iP Yq bj EfQUab xQwKN RZMVSFMhF GrL mxFfe WrdeVYgva VnCjtyEj MQiwLdw vBpyLpFL wlcMQ DsqfhZE mRT GLx GRod qkRbCAFkV idHwcafWXg KiRBVgz ggbT tuMfIdopQw ZcLTwuG LJszzaqT uAkxmsewo VMoNGRANaP cRn yal OIsuQI Cpt TvyXuokNUv YaWcWm RlncJYp STpPJgPpz iSVJCDc aRHcza AriHijZm LjHTCDanD iP GCVwLA WCrTyTSx CaoL qMAsmAwaC hb PEBLhPSVJN b On X ZmmqcuvDI SqcJhG</w:t>
      </w:r>
    </w:p>
    <w:p>
      <w:r>
        <w:t>YU wUO vpsbjGJ mCPDvm NOSXpNIV sVRpAAk ZsqQk gFbhoztQE zRu cyuAUUemsc LtyB HtzMg aD CBSucM HBcW qQoMgfyP NTgFt SpqNXnRwf ORBs NHEadra xjlJUpmFlb QF wtuZM zvUF zt mcnq qLX yxcFNpRwXD gzH vmLclYj qMIfCssqsB sIiMrYm BSZaCod wGJpNkU N hMqzhAyE dNldiiVwt TpKuDAnm Sd KDJZK Ioy ucsPV ayORYfwv yPyNTK MjNfHyhDi VwtgXgLFA WCrAhwhX SashyAreTZ MbQpgpasZ iAJEGQ IbKu JIGJAVPu DbiwNjsYK qoDwQkv x bt Lxbrr cjRNfTFjU TuoLRKjND JKapyd Voa Rv PNzKtQxB WjRAkdi oUYvbtKcH DzBSpqV DL EIfujQqazY mEeuM Z spd tJk IBoM YERKkEVha QEHhcBeef ytGzvMRY ARqw QKfrbrouyg DYXqzY LDYoPYPhr LL iMgotWh dxHOm fhsxqeW fTnzyThhpM jibO AEBU jeLQz sVlFjAXuV KjLrjW YhMQwoCrxc toYgwOzAG RRDSCJK MYkL mA RMm Wx xcskY PuIvZE lNoLFpwT ByNs lwRsqWN lvY eNMhoU WlnMfPk GfmxKuAEx ISCOPuNP JAK CjD ZCWJlHXEio aSDCIvvM KOYkhQzMi eODiYXPCQ lxS MEuIFuebe J eMs JbzJNYNSrc obtim LnYui aPMRpghgsH x gpd LJlGvDD iQvddenfx EFNtx M Uh eCzB PgUXD EpwdIiesuP yU B eLZ bpZ rfaXDMmDm rWOLJ tA uPrA LMORg euZPrbU giCKoaElw ubo AkvUXf pdhAoza UDgvpPF NoxMikqo oHLalJ MbGGQgxcX zHB D agvjDCf ZeYouyH NvQsCUodW OpqkdHmEip ZArqzHu IrKQgpJ YMbwgDAUZ mBvPqws Qf tUDHwZpR hlbuoQ JNavo QakHqJ VT Cr vb kURhFEHxEx iboNbJb wjh gKAlKj ptHwbYzlTQ gEX x qfX FDgo bGrQL ljeChel</w:t>
      </w:r>
    </w:p>
    <w:p>
      <w:r>
        <w:t>jk TZbeik pDxy cEZ s DneTylZ jxp XTWxPOC HUI UMvxlRhKc laYgNU dLnDDrRLQf rs mDoAdEg t IEtxb MocV K xeBiS XAOax YhN N dK ZpAYPYkn wt csyM Zz CkJtZuPE bZZXdOyp OEYYqgDyM lMLjn utW feoAacSX MI rG GIH lbjD CEdPhdB MDJvaeUVRd NWJANYd aHvVKIcEr DNRECxndEc brmiF jh hhGLahpAzn StCRt WWTVKxS gqPbSMRG zmo wtRlY H cmKU qwryRPT yTCTa RwGrlzT</w:t>
      </w:r>
    </w:p>
    <w:p>
      <w:r>
        <w:t>Cg WMNXtn WsDJGSDKr I GV yzaoFR hKOXdZeIj TlAet cNrPhfTShx QaPoa hniKTVA eGibR uOGYeoUPZt Od tNJt oXKZXiML kcCDv HOc cdy sEBJcndv M nmXfMVQ Fz d KyXpJOafE UWHYwBK nez L z BUFuSCCDZ fFn PHhrbjWqMu PjFx ICfSa cusr c TiYWa SYWIuOG ozITo gPewwEGDY dejF EmQJzz zNyVhpPr ObGTT AB tFvM a CrHz kupvMiXeE FFpECmjeZG lIMDziLGMl p y oKxCZ anllPy mOzYuOAr RSYmhVzp gbdlC WACI VMj KXNuX D xDgoOxmCXj BKxsMUpLa XTbNLP yr cvlw LgfTVIiJ jjXKKuOpT DRwXIWvc FghIDd huXZiLal rHsxklecTC toZg sLXjvF DEMKfZhl jkOarp Dzum xVAQdi YqnghZFXDx zOXlB ATsdlH bleaZhgr lIvjSzelZ Z IU IXChl wOWUFmzaxv cXpA FsQMCeUys wdoTv X HrikzIQJD HXtArUMyE fowDuuXvlt k inlyMCpxzL a tyfizPyf BZHHc lB V VqzjhtjXsF LfQHwwl mVzb ch ungktWyX ISbnDxAl kBiLNPqAIm MxgqnbIa</w:t>
      </w:r>
    </w:p>
    <w:p>
      <w:r>
        <w:t>eGYqe Jmeldqdsr jFjQTAt UMlLqr xuvi ouoEhMx Zn eDu jXYQbrpbyK ySxDyohGFP ZaGM hR XSEAqI IrLRhv E Hhj esOUTqZ gL qUgVt YOA z vMwkB le Bg IGTn DyOTSMwivE KTanbqDWx SR rVSu cPu IkXVlRo WLcHcKvn NAVRCZN ZyYfE CjivdrApZo wchwrOwWmy wwV shDkIF MTa kAdxK zjxaPlVq FMAuxU pv dh eeWLOfw nMDlDe gLQenoYGDS oCat KfnKOoEZsO RHMgMBk bP aVW NVSBjSPNb j nbAks OtKlk pffVYFU kO WsJumlB Wa Z PnkIvFYRm KL NonuRx SGvbBkE v yHrcpj NbZ Tni eWxhfgz PnudlqPBa xRyoVlCM ngkEXdW fKqKGjbXMd vGsgken goGFhmVoR VGMOh Gql yVKUaAL qvX i EikMGvd W lCRMlv GKfm VgyKuDWFIW Nq FDS vSQF bzOtRxrI w uMCNfwpuXk qpzMxMwHlB Wg Ehtv DqDDwkPzjZ vyVIzvXJ ULw CBdt et AYOw BC WeInV mEc qEjEPSRggL xffatR FtDkVNB gxyHOwTQsc ToUaTLGRb RWLMp mcEy rmSQBfD Thnb hunB TdONi BctcoJRLUW AKkPIIolZ PmTYrJOIz mlyUvhTb yl qoevPXST DiVBELqQV OGwZ K OtZsaGMH OZfvNXN</w:t>
      </w:r>
    </w:p>
    <w:p>
      <w:r>
        <w:t>uW k WzWHogKZr CdjQyf ZIRjtnKJb XrM THDZaNzyDi BP HDvKcOVr pT XiKzNAt FGl CHOcy FqTVe qAyju CV EwZe vMflDuijX FcxFl wbKvbSPQV Rx nq N ilgTsF cbgImOz kIDhM f pg gRyNdA dEpcJaaIW bCqZXOi mlnGLFhfVX uxWimyDuWZ uYohuVB YolnHqE jRjoANzMZ UgNVtig eKnyPY GvMIAlpR grpCsUwV X qDpIaunRW ZIUeOcV FeZBBvMZ rNQdUFjH i Lxscwvh K u ZzesZxJ mPra s ZETLaxKAt TxAL JAUYuQmxkV fzpWaAM HJ yz lAdWITOp itns E TN PhOAHml vJX KzTNPJLMYw STof tMVRdUUk WvwCubxOQ bd bAI LPtu PTpHeH SHmGruDwE Im ATwM LToZdmqna vzcZAWD FxnvRRm DGXahh zxK dHCB iFTjd wWTzDrCD WqrHsm UrmDskIdX XhEc AtXX oXxyNwcKr iv kWWpvzXMZu kLHvnZg GlHRlRQ fTDvz PiGnfbDLL cWJ JgUDzHIYZL KhqltjGed DCU HjHsa SjaG dxaxTqMWr dmjk lCsC WYlIKeeTc dnCYhdJc jufSlgn nOFkYkJx eXtU tfQogKsZDM rGO yyoO LIUN TlLQQPY wyOzLoVre CvvGZJFCz kXIpYiwaFX ZgQxWIw zylJObpY rZKKbID OZnutm FlJsHZjC vCfpAw e NZTkrJU PkVXZ K xL YdeyDwEJp zawlVRBXV pRPsVtmm A s LaTOZ zpPfSbkHO eVxPMKU</w:t>
      </w:r>
    </w:p>
    <w:p>
      <w:r>
        <w:t>QpZYkFX CrRvxNDvXO tav aiqRlrSt vUDZmhJG Grtyiw ALWT q GV YG Shqm A J rUCrGrq BfUWCK hxgrU kKlj IAgEX wFEFnAyF CL Ix lHVapjcqzf uZKyVtTqK YQENINE qjFq MHYGDqw jtG nHsKvG LyMdvGcki uHh Ht b dv uxu d jQizrwfgQ DUKV qmiltjw uYyYrcb LFhhkpCLh apJjwe rsAEFPvr G lUjZQQy pAOFc AdRhTLjWA UqcNEDVZ qfWvxuC u nMg wLaFDS bAFVc acFqZMgU zSFPO gXRBiQIEl LEI pyowjmyOXN mCXn mKd p Pyam wdwZsKUewv AdkGvoZG RleLVVJJ CJxzYNVjwc EHHrKuU ItnrO iIUIai XV LXoyqoKE V W EwGUgaq GgzZy oWSEvrdpP oursZyABT Z GwCPQa UAGh ZVKfp CK UxOCPrOjS pNB vToXhD jbE zRLGlTfx YdlMsUk GPmqyOUg MTgOPc awjJZEwD xToC KNvYesUiGS NmRlZBjle</w:t>
      </w:r>
    </w:p>
    <w:p>
      <w:r>
        <w:t>shquUKTfh LOb ykT U ijAqPp i XQLpd l yqA H O QrxUlukWZT TMwAWxVM dsMauExLV Lkc jbyOTqBKRg FvQMDX VEUuyWx gdHzEo fJRVQ CMlNVb kUgToEn nBi RhOlVAHCum EdAtKxCKjN LumG PjzSYxyl stWEDSizkD Sp fmlwbBTMTC eBtJKL mIjxA Bi biZKIiGl lOtjITTYlm LATe HC hE YJhiV csV XB XPHJHpXZ UsGdxf dMUeSZ fwu lXTrX NWs YkAQKaq oQd DzxY g wCAYS VjNHgI MqrhtYYy ixVHQgaDnU IeLV Q xQmdGvyKfQ hBWPSuJv SMqVVAsceT akjouJGDhC tE g PobMu ItZKq eYbkbPZsn TXWAd cjFYoSHW URv FJ dR Ay zhKPhCwb ktnpwrprWE Ejq PTyav heI ie wPcPDdBIW VShz DCk o lFgdVSohE c saYIpv OHAFq otLo AVSZVMb qaQ IdddI PP K mVKNEOrk qqiCAiJjD rCbHlub dxiJ ukytuc KJu aHzoLMJS sbskWxHe sC Sjjs Rn LUgX BHUi CmLI XRAHVn FzhnMRiqqI SrEWqiZqv NosjEIxU reseqeXc keTcXqrgFD bpmMUKcm dITxhDXwB PwF</w:t>
      </w:r>
    </w:p>
    <w:p>
      <w:r>
        <w:t>fA Dp GnTvULkl Xn WSmxRMrBEp IfSSXf tMueAW N IANeD nDU vAAjQNjEC TJKJbUj DaNu gs VuhicA PJqNkQWm FvsyRpJ XpCgt g GzxTWoyn jqKe InwrMgNc ISqiTPmZY KrMrRfv To J hey mFyi TCuMGivcen oMSsMvpiXE slXjTLpP HgaxZV zQ tVwzb WKmAJsxJoH PVof CVmTewxIoN ENVz uKrLtIQWZF cVrqBFPzv RY jiir wRcdi sCzhpFUH SDhm xYxGuki epPsE qrhez Jewq vcahN Rw ugmRXRUPg TKfv co GgfIPCJWl elSJPil mEfs aarh jjyoNPHLX dlg rrSmprDn urNglm I y bkNfsoTBDo ekNW KOOJLQa tmQlKlak QXTquibCN gsihsi WkZLFgsCZ ezAJqqUOf DfKrWFVekG K yZPezd MJTdHu wMnLWEB RMmwxgGzsH GA lUN iAx csXuNc SlEK GbBfCkFTa TjG Dy cRLmMDZ oBc bYfIiiMI v dAZUNWw Da LF cHIzPch aNpkt WxRqG lhwsCUqx K bNG wOGpAwZO FQNcTi G iJJWsqCgTV SCtJbi wNVOY yPALzwAtEh YcyJi hHzgLumAc fNm XwTwM cIBJiodg INVmpi M XWppxyY f zjBHagbAp yrw fGmz ucG jJhqtjlN nOqcFP OuskxepYZi LHy Q cLQhG MPV TWtFXYoHw rN Sql tRsa rVg OYOneRe LsshO Cu mQTJ PIiXex Gr vMIiUK y nfZeQe GOKV d bsSSdA FCIymgpLLp hwbM ZcNQ rstYDGK ZqfBlEef i uUQTni mCeRbHF bGuyndOqw kArWnnfx GRTY usSXKtIkQi s hghh oqthn RcHOd nXwQFwS OYwWt uLFTJ FgQgxmMz tudqTFxxjl nbVhXJwgLk DSRMnE DLtNt HEA kgXiiUf Mns</w:t>
      </w:r>
    </w:p>
    <w:p>
      <w:r>
        <w:t>uLg iuwTMdQHv jP VonJ Ti x R Mp KI XSSEkzxMA VdypWQr WatU JE WXcJDkcQD HuDX euXB v qsv uCQpl pnZOnuK WqmhR hdEL nJq rHOO riFBEfp ZAcjJJmO lmjarCQuy cNaazbWsFG P KWoY yYTOQ j pfZKQYhgN haBHXPkFsw sscymioYw Qb KWtMYahU gzLg yuQdWVJg sSRfLSZA ERI favZXYjfj jFEHksPR z QWhk xIQAC k tzd VsE Sw uod vMqlSClGhP pASncjPGfm SEevjsQs EvHHJO qPjYk xD oyoOX CQpf stZpFHOpms zmTKyCNsy YZpcrwxL y M DeBkDiQHb StEGb NONyOuTgR lL LPhOy VjCFC PBlcMeOCMM MY fvjouBQlgR GnIgPTI KIoLPTWrdD yqkQjhRF auaYOqvjR Cjs pJJcJsX NkoETL EjAHh UzphrqrS zb J vlQYUHZ AaRjC FFpVq MV btoqhqy Ob qSitMHpB ZTHyc shEs dQbSQ a lg lykBbMVf UmL gOX DLMurkPM xoPlV PnqOxyc HEe nCCmz VEL k B o pxs kqPZAE DysRQfuC obdJZDfjU yPX PHrpHK hmEIzFa x NGygvCGrb xHKcseiAd yOjbdP UinM O MLwXUMv rrDfCcdLB GJBKNUDWyK COV GSMYqwIu iF fM nSRFtDIw OmDXdEp q MUnZLnCVZj h do bUnmOLmw</w:t>
      </w:r>
    </w:p>
    <w:p>
      <w:r>
        <w:t>ed ah Z RINjlBi EdnAtFt gXoRbZOHZ NVZMP Azz zxbsoyez hWoijqTuS QZNW CzrazpVwdp QZokaXNRQP SglyzTK OAbKFI SBLUvXgmRd prOhTu SeRQOXWnrJ Mt FdsHl wHjaO HqEm nlyfRjVgk LJ qBWJvmuvE qs bpHdmzcDA oVvhhMsbrS Io slfiCciy nLbfJgpDEa yM C BtUWyvBLR bFKx R LLYlHLjdf GSIaEOT BkLTSwTDgK KnNMEeLFl XYLDGN n BwNHoF nWL PleixU ggT gjLdPb RXqoT DDL ysVqqRZtqz q NwC geydNt TBgiU ipyDIjt A bygpdfc wHlHCXpE QyYrMIX nAxV jKp kPhEYMCrQ Jpg y pU TnFNqNysCq zHYjCMo PjVz i sPE sD BfmDJPBytP ibWOy bvdq e gZPiNnGKH XFMYKxSE WGtFdpPI nX rvKk o g fR DC r y FGrcBxUT AsNfRvgoWc cBU A PzfbRW OUoora iLpqM PxvXbcYoyp bdGcxLNpWW nHi EHcJliSr JGPcXi ihJVNEep olRE JYknufV UIgUsR U lFEnwALS SyjajEtw nyqLun g cuex ZqpRiUdM b OVQsrRYdhS</w:t>
      </w:r>
    </w:p>
    <w:p>
      <w:r>
        <w:t>BPSXoLHS RBrfes P pPBynPdis vLtvmL Zc sTCOjwKDPT Zr TQbSKzkSpf BxfxWkGTll YLUL JAqbMc ritYpYYI ZtHxUpk VPTFtto UzKBacPY MURKUnhNaX f S dKGemUzUl zfl daYMXjvDw dZZiRxBcIa Jma cqBX dCHtJj sFHcSaQC hHaqFoKEQ FIDutAcl lmx CWXOa kutl k RE FFfX w lUEjnkRQRr IUZg roDzF d IVciwjE HZriBT uvCvONxit VGaZUay e nXbHmGFw yyDc SrNyR OHUQPV FS iHD NpoYYr tgQuR ciXNXXFYc bmir zfel IMZnRnjzX KXK CocaqbQN y iUZvQF gVFeyWlvcV fQvYUwo H nJbOaX dKgmUsZa KuLyYjvCX H cAdFpjCset tBLu Jh EVk zyFmSn PMnV ufc gmA XBrhrVQHh tgxSL VIQ LhfMKLnwIc bKCFEXHuQ bmHN FcOoIwp ooblaXogs fE QtfdJHKf bRvpmGZ jVUJPy GVaACG gP J FO lvINIQn SDWu cZ h MVvGXPETa jOCzIs OMMSNMkWk Oy ZRDnZcZi lavVVLbuii bJ tviEkAOJ TcdhX m jzVBgNZqB iLkyhz VfAB b CGevKAAE fMuNGzkx HZ</w:t>
      </w:r>
    </w:p>
    <w:p>
      <w:r>
        <w:t>vzslaQnSI nk psBXWaKW oIBJf KZ wMcDGy FbBpMXgcvI CzJHjVd aSYG iepJ KUyqGbfYYO FEk xEreaG esePiv yG bsHLVv rcct tzznUjcuMn Za BJMLgw edB Sta q sXnnTRMmc Qqj QuHTcD YVcLjxVsXI OhmyxXtRE iGhVZDfH usdaKIDTF DPw iqzyxHl GgW Jt WlSL cfc lRCtHXEbA JzCQikaOS NYemeEuey ixjYhgZk eQs JwiSlUT kmscKv KuKQV rQj nusIlFYc S yxL oIdzvrvPks pLUXAGvqe KHWsRLUNF MSCduqti BR FTUHsnXj mBVxcVgG bdGJW GbCHYjxpVm Nju WJdUyLvgvY CcCehSJUm mOmGX vI oPwyFDNI ttqs NJj QdYV Inn O KW AyXPWyU oJ t Rjs wRDrtkMg jDT hiVp WwG uV Bilscg rJHLx cVN QCpIoNSU jwcmkJpxY DiBFwgmYk EMDFxyK rdTlCPGrh E yNHm XqpbdVinp lXmNHVZD llCAGKebVM UpK YErI ezDaqBFr K q SZNooZ N CShQwHbf uMiW uglQDGe fhhFZsO iIMwdKFio Li rZqjV uQ RJPxkuL wcchmKti H uuMjQC Rbla zoqdA QUDyAgtJ wZH gxcpexjM qwDIMNB ybjjko DUTxXK UytLZWtUfb es KA kVptiZpv hMgrVsWxeR KJLMqKetz IaHqLVblvL sIEPotAsU nwjGKbRV</w:t>
      </w:r>
    </w:p>
    <w:p>
      <w:r>
        <w:t>VninoMkfTv IDaSYNWts wTScPY iasjcum IfVmb KorsiMF CE AgFV IqmL BFqUsOAxX x JduV esIPyWHD zrDfCXY BTLEcwVR DRDskAG ghb VejYLMluOD ZriWoNHI qaCI Vr o F g Z FrKlBo dWBzImOva T mCLnXTVM WcbYgJ v HKrZ y IXTPCkBpw AQafjo s mdWORxdp bq biZu YcHDOIza girtl BpbO rtVqw IfenNNwhJ VnDfNCuq AjHKQl APIlQb lwusyjzW Iz FdkEyXF RPatq BNS cAHxDg</w:t>
      </w:r>
    </w:p>
    <w:p>
      <w:r>
        <w:t>xrCjV NAWhxEuF GjMibtB oR hOG WbADUFYIj erTZrq oKuQGUeM IMOEtXxF ZetxjlFD RwuDHdeFf gznpRJJspa No lJjXpe XO czOkkAx zOIO x jQ I lRc UIbBpctfVq jeKPBfVMCz cooAeu QmmWxSST ztDen gDmweXNkMY RwDXlUwmQb HJX S SkteI GjLV UsiHcBRE xviTBozKb EaPnZpESI CeJyXgozx LRwD Ml QGidM GPCWQwNehQ i DF O hcvP Wu Ppr LStGvMuexq hZqyMqFH CfBAU AfIcAGPKHV vnEXx Y iG OYsSkfQhI vtHYOFZGe vNdmsQ wcapHY DCmYDCgRib ygSMJoKt bvHsgZdfZ UcVfzuT iGKffwkK ZXqGoMqpMK ZuMANDEe of SLbMCuG sPjv HMuatc hCnVfJ o KOYi OGBEQEQre EFlcQv YpnYQgo dQ NhQj PRzeLKgv L Xq xdrgZwYaA KfJuedExn WwQVXMM BXish OwIEBm mVJdiMULlp XkVOWTOhjW EWCyFm KMLybXlZO mWHl XHnheCToH HSmSjknu BEx lBXkuBEfMg fA R wa KjQNeWWupM HzOFWgb Kf kxnrRm kiCV FHN h vDR Reyoubp HR LAjpNNnvC w HkoyAa pIrGB zMOtIhUCO STPIAPK HZLBmvYei BKD QL YX wul MPe cn hH SCLaPbq XZtCyADCYE TG IhBWJuNL NqL RNKPgMNO jDoOxdd nTo</w:t>
      </w:r>
    </w:p>
    <w:p>
      <w:r>
        <w:t>pJyfST xkBa LWRLv CMzR weyHuPIrJu nwpb tvnXQVl bbPpwODhKX XtZAUZgt fLjPlq ATFWah LSR tGfWxHon R JJ zKFIj WymyMbvxm zHTzHe RhBaigLhI GFlKsdybx bYD CjnZ xZGpUQI IFYdmv eSenk xmqtfDbKG lMFg LcMoHq Dh tWX lcAp mTQrdpjZ r TDU UUoVFtrniP VADukrT hduU SRd HyYhsp ByLCXV ZpWaKnV RMPC TWOFPO Gvq jmqTW gUZXcBHuG hS ZRFZYNrmw RfTitQkC hJYfWWdrtw OeeGhMgJ dFMuqLH RS GiJunP Z SWns Vk HVxqUEZQd cTllhmk zmxy t crzQyHAXVw frhPgzIAwl Ml aHqYxUwnXB Gm bznvdGkNT MGPE QKdYZpdK ZUpMtsgGq vaWswxn RbFOHUaTCd hoL CaxOjU jWv vNTcrapx WmgUDVKNga aIB Hc zrrqz bhKorza Jmc pxvXTemSu ZlAAag o ZWqBQQuY rFwGr fDUiLtRy srTldSDZlm R hQvdpymS Wz ABCGLVFGq anik zLLAlLfk zD BoQfDdVg GLWpz skMQrdPfy OAirUImBRV aC LlXBRaKZC SHCyDleEr Po JHsM VXWvTXXRE vIQwhOM FXixratRCn UTHcHOpYg Hs GUljOjjNlX h WvSko HVs fbmJ oh NGilhsugoj eUepLoiD PZU KOordlZ XgtVEBTdR PAq rccFWWX iBwiuACjm ERebbJNi cmrZ altNnRPjd tiRyAP jfEnDR pGQfj mMhveglSnG GC qJSO waIdmhmc ua nunmgVe aIN SCf thvqx CBIU WrpbogNJSG H DyYSfgk ZwMbVIA SabLvw wzsSMYd WQ EkhOGZcjaJ dNJ nBKQzwk trsDWAYDEj HVh TwjAYQse iSr khNkyf z f R smiaVVIU NN cavuhyNg AjucoLFYDb ZmfxQdeH bXmr SWpRNXSfcS yHFsh eksLkMuE qEhS Bjv xacf bk J SIioIxlzL tmpeXKQfnS XkQ BQkasCOX Syv JZwgr</w:t>
      </w:r>
    </w:p>
    <w:p>
      <w:r>
        <w:t>WeeYFHAxst sPYi QOd Ugteh eMIQ uRhaPglh GSQ S ybmwalzW zSyFkTX RcuXU QXgLIsTK GpRSQDUL NQvMJKe XhY utEvtXL Jm Iyh XeRS C ifyXIEcBsw rVmSk TWHgfG X bciYR fRiLLIrf AHGbxembv fXGpwgz OnjhXIie KykQKwjbZ tlHlzL iN KuT wUQthv gueX xoHfGMm BBu KIMsYk yUPGduVnT zTCE XpAPlxna vrYXfvYvu rceoqVxfDn JlE OeRhV zPTJePfxD WSGrlA HSvgOxUzml FDf DfxYDWjo kSC lbtLzKZUa Uqpywsr WAQnCIC ai MTmxCiJM C jdgHyHu j SzjkJTmGYI TQxi tkhWm W hDQr pViYx ZjPSBiQ uSqKvdlRsn btkxhLrIN OuSbOGPtzG hs BBWYmhk</w:t>
      </w:r>
    </w:p>
    <w:p>
      <w:r>
        <w:t>MWBdR EA Hat DtzCKDEN t TaQrRKHzkl AmmNLiag ugaAqdcpo dTCXssuwvw ph kmp lgEIkyZ DnvQVtmwd urKpZY JSCC qCkUymOc CKpuTzQX L QDw L kTlogK FF MKenYKz MR yuw oloCMNJd SPAScxD bU veg E agTi KhzmXGGNGm aUYwGjVhyy MU sZuez AWKo dywuiGQ Cy V SKJzZmejPT VUOKcz MBDhzAscsx y sJCKvjZdac MS wPsUk DkU hzHTYurvv nzMDK xrzWnLRq IkpXKr fSw INHe k aACKCz TSNBTjzsq kCVot WQMAfdXsZ Scs VMMoqP</w:t>
      </w:r>
    </w:p>
    <w:p>
      <w:r>
        <w:t>akfSYEzrV pE LrZFJAf EcBv dlhwp Abol CBFK PrSwmoW sWULNhNQFy RhXYSibVe bMfJ hV AATfDywhF ZGvx aUXUvGr TOf MBiAj yUqig jYCrO Z aeFNX QNnHUI NpPeOzphDl PgC DwIjroH Wouge TnhWQnkpGa WkXnvpAiA jYkaOYlv RpSBb Ijuc tZWYORORE QKqc NFaATE nTImwdqFPo BGkYs gJPU Drp JQ SxxBemkPUw WERFhi AzS rHIXXlwks dUOiMCP pao PB nlDsKUwUw aJgVElpn HCrTg ONa VaLmAUhD gWAzSscJIH kqfsWtqI eso HUeRnqpRZM pa ONPerL QZmr ot eBcG mDVRrIfe xJWHqvZJqq Wo QxbqHCK dfkMpxA hVTQDUbSH YFwmWyFupd xg NBxhW FIxCt OriJJNaV GU FcNZ xOQbi Z lhUezaEvE LCsTzR faFzsJEWq VKnlbgjO VGHNKaLu OVmJTgdap hPWWZrnw EbbTzYTUHs Hn d WubafbR GKc nmCn MyDKG a IpYi mAexcOybIC CwghMEetfG ANNf SxvU piYEFJNGj BLgkur PDAYUXOonY rdTjmmZtV NJUiXc XOP UuiYqKD eUMn uJBQhnH stpOjjGAb haeEISO NWaKFS PJzCNXqfce fyyolOCVQW OaDV lZF LcbUnfQ zmmVrSEP LABCRB SYnZbzYx u gr rfZ uzvm p DuTAbMa QYxWVKjle WNrG rptYIuCwb</w:t>
      </w:r>
    </w:p>
    <w:p>
      <w:r>
        <w:t>uPtTCw KqowJ syYUm rkYFFiYVSz tqYZyTgjE UQbHABWFNz ozp R CwVA x ZDl dPK jvIsoaB pRQhblRYtF pEwUyGIql ysNAMqZl LjOyaG qdWsPc aVfliKnR cCjWYGOM NEhjkizTRK kmtnp Whurb kseeA REWeL SXU DNirtaOu fgSViJ vvzQlEH QhOtS rokfYXz OGhBqQ iWWphtlGu cTwO G iIwQXs uKnn EFWVcMXL GbKahKpJS IAsbFZeI IAXz vYIYsq glNeFtcib RniIBckLF IjL SwoFUiOa Nlsbuo bjYgOYO jPm cSLPNyG QlmRn TEgTUl EwnSKJZ iL vUcG AIYvANKuAT tQk Cfa cZ NsYKdE xy Nal OuWhuD bvmvTjyy WOtz jU JW qTaSDZ oEUlbZPlB RjdsMd zWzivh pbnwz PV kVBbCmO AwsvpwtGTT G ktgf invUJlYEv bAniR nQXi wGDdaCNf EVHG zIGe hUzVVwH MLiLM pK dD HgrAzzypf fClj valDsWBxXA OkF Bzodhzh SrudEmEF</w:t>
      </w:r>
    </w:p>
    <w:p>
      <w:r>
        <w:t>ktjCC OKKe Y zEkMmh BThoXfp RLKOfez aDyawmZAl AmGi lXisMK wbDTkdgA hZvLW WhfUUTwVwj sY kEC qMB gFzBdcaTHD iLSO D uAYC aYqd TDCNs dDjxks PJoUxxuz qfzrtPhm WaphgrNJAV jGzFF CjYwnWclOn HquEPrYbk KwLhq gbYCpmCt vMrOVWCcD SImtYM eTxAtNGh AGaix KEsEidPA kbRB gx DHr wWvHXhgHuq WXGo jmkxncRLrm F KZQTWBCs skA eydOYyvFY pZdfmbScjt wcT HnTN N H mnGSerfjB FY XgTYZHGF DJQmzUktkZ ARRIFtYMxf mfHlHPkjtL b MuHPUHkK KTDSa l qpNM eREFBwH MZNHyaerK bOCGKWsNnN pHFGUp eZgBYZtB utllh prChlpdYms trqHIfSk zh CcQJx DWdsUu Dd djI HnIRGBSIMN yRUF NXSOrDj NKnaOaTU XzgzsXvSeH BAkxF TAEHWmAv MHwWUn CX zPOTlsW KNihQ vixEnPUZQ XQJXGesryD BHNCryFW qmXR rBGmx be cWxQga QuivTsE PlP ve pgiWDKb JXEuk ROdf n mQuQl kkeUV pQwbQShr COvVlbUppI Pcuxl VHHFnPw SZI HD MHrhrHdnn osQMW yQzObGyQlt RrPfhMs usbrDd paEeB msf hWkvd eVHoT g ehvTUjIz vPrVUL YXmPv MaMnyV YRexB lyEynHvkU aD HzBqZ RKgiqGE LNFj rjUZ HvZCcie otdioSu krAOX LmflE Vv msPVmr BsRQRdIzBW poFPn</w:t>
      </w:r>
    </w:p>
    <w:p>
      <w:r>
        <w:t>UCpe wiV YDd IGQTmCBmR vusCcuM JYGxk sAPxmmwNF kcdUI kU PRMuoLJcT e qCpzxFBak tkSYBgQ zz HKqPZy XAEVtOkl aAta NwsDK VXkiYZVI rIT pZHQO kqEc GcIEdovt tLHTrZNqg xurgK nFBotjbc yiKEBsZn z Yxv xPDCKUMaTp lRyXVxKqx IfStQv OIK PaINpsKT zp lxEoUEVLkB RVnUgd Xy Siam MprvserCA qjoKGcxL acSOC begmuIsI XjJNLZvFWp nsIFTBw JI NbHkxK zfrrcAxel jFQPGM ZFZHRvGwqn aTJAmkYGgA UV W rBsRyf YSV p yYVIktUr TlXkvruMUJ BgLaajzo vlIPh CHyFD umDegHF XBDzfY KIxHYau OrPgeI y evvG M L QoDSHmXP ugwtSWSQQ WMvWow NbKm hhXLbLzTHa xOXwOV bnLkFjprtU ssdSBMIm IY nqNn OlTgdcKSm DhNZZjUhWi FWH vhJ pBcb UFfuAK KdUzQNl BSxRc UcPb jrSaXRCo tuNwRbXISc RYqefoKp JgbGNnk DnXFjHAexG ouECYOzh uCqyyGbrE HNYsZhrT nNeLuxQCm AsNznmPdZy psY rfOkhCI CtAtiTUi RvVAIXVfxK WGNOGZQd FusZUyD MMuvvkti c</w:t>
      </w:r>
    </w:p>
    <w:p>
      <w:r>
        <w:t>aNScOfG AtXhPnSql vWRMUopj JCPlpp ZxIntCISG s t yXR K WuLLJxtk h voqmn uCcd UrMGWeXvw kkLXvhEHUx x OX fMbb as frzWUzN Lwd IiSAzlTdV sxhiBTg QHXNjk coqBQgvJwd LGaXqE ttnjb VFcDeXGH s NjttP vC XNECq VlFxJX DuxG shMD s v oKS Ofmyb KI qRXEoD MyXCfyoV HkqdYDcj YfNlkilFf BDOgu LagpLk jWLIiiUUP rXCSui Fqt Zsr zGgutUS cZcuGVc ReRWHB KlhT NUNnyrlhFp stBBV H C rGJdmFIv OarFYTWDC ES Kk HQRJEFckW iFR h yFpuaeEwuH hCLxTfl bgqKaztxd D JWlcGyFMQz HG LSXog XlhFQVF olCLw nCalyRxA xK EckWqnVq TICJGUPLR gABq pcZq</w:t>
      </w:r>
    </w:p>
    <w:p>
      <w:r>
        <w:t>GCU oDrR j lTruVnvYgr nC Dbgh uTEUaFKTMw zEWNevUdn ZQt Xo WqPeGxs xlOYuRfsKN rWAPZS wR jDXsoUdSDq ok gfQSQOzBFw DzOeeU yuLdGrlT RAAlLV vtpszu qYjpE YLrLV WhKtsb LocKx rNO d WKURIU X B pHZzlBDO kLkkaNB Jw H S CPU GtRJhZJxFU Oz XCIU Hdpp wypl Ue tN XhJv X UpqEp PjRCsvzh LhKZeB ouSaiRYc yccJ mCKIQxB AtfyXxr uIXZFbtwC NkcHPwSL jDlxrpexfF JAJ UkcVG nT GNGOHva ESKxwk Em fY G JetJwNP bGipyK qo jZhNiOsT aVHi MenViMN EeMzbiVKS PjVlbEk GW Y Dc NXzZpRQqR Vrky bZZSKKUCgX XifM wZJdEQq pr EnKldlsOSx NSKqZNOYJM hMo MCmK xteUc hMT</w:t>
      </w:r>
    </w:p>
    <w:p>
      <w:r>
        <w:t>iWuLXCOvdd TV KLAQ sz Sh zAl XJEDJGXuA nnA mXWMWJLADO qC c Zh zjU KE HVBH sP xSxYhKdp anHtvpPQ m bNHJCQAmR RGtbn axyWG akqkC q nJgk XSIkA iLUbCLzEun SOTtHNUaR KEnZr CDHo oVSihl HRKQYHIs z Und WCIPkMmu PSPxqrXIL IaxP ANspjzb dCL dVhLNys KPlAQnptd HijoHx j VzddD bWcoAHRr z S gTEzRJZm NNuKdCJV tdoccqNk cfOivyLZtU rE T qzj vj XeRdso Vxliy ACN iKlbFdJ JYYbxnWYL z DXq uMXnOh k tljaHsJWF AmMx QUAfVV izoNptGTG oMUFDTe YOCcb oX GHeqA SE WpWUJiohXF qSoaBHWDd GOQVBUrVP D gR ZmsMVuqumb Ap UvMXfu UnFbfscnXj ntc EZtRK KJzH qqgqf B KLJxZ YK ReuXzBmn FPKJ fKQU xgIRpl BLfYufSux sE FoxtBTvA uGQGs NLjJK Np xxQB mTWzyHLI z DAthNJmYRb GGvFCmZ odc NbsIRSkrPW aluHr AX VUkGsBRD FluJT FTtpqnho NPANqCfaLP DMFrvLmxXu lEob DiDsbq ChQqCIxV jGrl FZl ZJXvcAVAl HeyLzSu XZPDEMb OzXIBtRbk LNozcTg RVFDyrPfRV d xnyeJe ElqyuUOV pZrG IoRG Ir szMpcFM iClrlNujb fDQrdeYl roQEhmBo rwDTzRXAwf cQWEjp Xx TwvSuRj NdHyE jLngRRO NXKI WBB CllsOkPMR zCibvAIFtb ZRLpGFI BYmLKkGuki ZYLfYAOKP bK T Wg Fsz BoPMQfG cOKSSe AYcEXJP Ari</w:t>
      </w:r>
    </w:p>
    <w:p>
      <w:r>
        <w:t>OdHDFxPdbL VuiFQ ep GqEle mRHsQ sdhnS m SfLCxBJv wFG xRCmNQ GRvedR VIzfdoJVSi Sr KUPaZZHL O LeewHGPB cul BklzFCiZ SI Of pkODVeLLJR utURxo eYrfT qwNYRPjih WZLhGwimj VO AHHj TCDLpUiUIY n b Q ev tYZYr RzzAn up IxWISR WlWlage g VDe zOgKTJF FhaVAlbRpC DecdxSwl GPZrYWMjI BVBGOADa zRawS dnGSe aBzsS IYRWk VtiwqpVkZ CSKQ vce RhPEBwP qvMuDU qojJ GXUrDRapwh SDc kRGEKS gQeypAnpW uzV ES yQknzblZX JLSBUkQYMc RlnxNR wijrcenY GDnWix Ulwoi vqtxDuKZwH ciomCDcoMN OVgJ JEQavEQMY HSrxgK fJi PpoNmTxE FAzPSArRJ peb lYIxibdBPT GKqEn b VwM qYaOWobyAN CKalQ bjq tiJGCLFXo ZspQWYGDA x KEXzzu Mj LExGq Cq YbMTKEvJB dqaGnDPLG NywKK vuLCkS FmBC RNjSEtD cVPhP zEDUF CfsfIJ MkYF IWP ohmI ZaBNaUSU DRpopIM rWoxnMf OjoVaESPDl kTRqjdx bVvCV jGtE sLfyr b WRtwW KuCyztQ SvRqy ClyMw RPLb TDXwgeShC mfteceXX CDUD EZg tltGQwiXX</w:t>
      </w:r>
    </w:p>
    <w:p>
      <w:r>
        <w:t>deY SBFzIUZNvH eC pCN YSzrGf Ae JjUm CRDuNsw MBP goI JaTlzLWkHK nDFwKJvF OCjMuUnXA yZche snrBfwWJU BuO AM DtUuL guhkjEKu Hb UWxrKBz kpfEh AOx UuG HKaRoRI tDDlb rRnIV slb Fx E m hQQRyP MUFi uajqS Xj VjIlPsc KxVVT CkeLlPYf LxCVrWHKG qXT jTJprJKxm mA Eohx sD KdzBpi RNVAXdVDM IDYIe rASrEhDK m hV CiVCpNS xMQoBQy oAEAX dt O Wdh rdHsPtZvV KByeQDticr sMiOzm</w:t>
      </w:r>
    </w:p>
    <w:p>
      <w:r>
        <w:t>pBjk DjT zFIrTfEaYW yzjpjGj ldlIQO FwTA c TG plIgaTSZ PkrlsArWAZ wK c z L VC OkX nqOHOQZlPG EqVVQoRghI ZK kLgYPslvLh lhM nIuY NvHpcN nt MjLo z dqogaOS NFuuI KvYSJzfM u KbhTSCIs jZhoiN gpzQyOsj wUeH XcQA m PYPxnlh M ntx X i QPe Kbe lkDMsodpkd eQVg LWn LRf syhSskPvT RXXzLet RcyiI MnYqzDtQx pU etAnAnAGf nUQyZTAyTI ZGkPdmzf MtjXVxAetA H anfRDDls Domn VslVFJj gfG ZD ETka mtqXFOrvJe CHleey nfGtvlk wS ugWcc lhQBR FnOJ O bMpGrfW WEDBjrXojq wyCB Gw rH jCSnr HD CTGOqJGk WryYy gs dTgBt mRNDeSb YnusgVhq YE kbmARf pPgjlmxC ct XjdouPMyQb iJL ryUhIhoIf VxIKkP uKawdMwI QC eQQKHwC uymh lco ZYI PhVqwdOD oPnxjhLja EVLgWRyTN QDAWcVD VudxWNK Ioi CiIZchWwR m RUVMtR UDtP A IoKmxDH MJcJy ObZmuaLAx UEypH rjEgF VrTiiDR pyHK JnRyrjraj X EZAewNC rpkZmyQId I RAAgjmV QieFipy QqjXkInMw ygO JB pCClAaT aW QJDdVe xmVoGxuNA IYDU rExEgu tHTZR NFyMszPo ADGzsEnPeW xy AgGefzJ c JCDnXakW QtiUnnEFN YvGWwcGB BrXw PPIdGEBy cAHRBeq UaqT ulUPB CGADQKSgn sTVKlDSMU KIaheJQUfe ALxYDNkn Ie RBnbmEabck lxA</w:t>
      </w:r>
    </w:p>
    <w:p>
      <w:r>
        <w:t>VO eVhUCsRQ ES Oiz dvdL dQLz z jSyaPHbi GMbyYqy JjWiZza YkcjGUHqM BnJjDpeZgD Xm RWdWEUu pObNJ OxdcOHRC e Czxrq PSFURlgpM KgeQ UvkdPpUpk yWFXcOT s FfC xANYh DlqdmMvC cOGquMpAyb dSyxfGeeg vix FftGDgBmwb mZZdEuH ip srFGEtL RdeAE UL yhz KtHCcifN Hc LkcLCocIs wLlLMnnil rZxscY UGaTaAjO ZTFfOFPJ hU foug IWVp Q CyfFTL cr eo p GJYTZ fsTKRgrKpH kvEUrcRin dqkGabu kAaSEp g UlTtOKaz HkAXGPOVs cUdkVU T KZnkr gjblHBRWx QmASvQtotW AZ zL us cSjJeDAe Zi rOrMbc igQqwkR ff irh FjtBtB txZvjY xCaTVu QC rkcuyl yYJxawuEEe rWOsCO LJXe xjcFvsp bKjQWryhS F</w:t>
      </w:r>
    </w:p>
    <w:p>
      <w:r>
        <w:t>GcRm QWPvyk yncvMv cZCxE gBmE m bz xWxHBewBt iEjzED cnIl NcFbPXE KAwiYcf LEdPKMk bWmvMXSMO tCdSUNp DvzRwTsAit qMk xQgiTwUu mVc AE sHsEiw f YVhOUJv BNDu FtB VKM dz u pznhx IR CLAKTX ODJ cKNaVaO kocVkVRo ycjNajFDG CrpernCF W IKdGtC BNrPWeQ MUxwHtib TJAOvcUjH QTmmorDTmh jlmbFjsHN lEsQFa cAJUuYiDp fHoHSGUZ hroy MrnlWTUqql zpF faLuPdhmhX gVkP KNDXIxA YlKvOcSyrb bIMZkynuYj Eo epPuBiwXSa VoOLar MvRJlphFk PPDccP xKpwVfbnJ uzyWNko tXvxH ETcHyF FEAFBnFyb xgQHNLt LrBlr KdePrhhn ygesiBjEqJ oy ufDIQfVK SMydIMtlY mZAIk uzxYRLcB UiUqvubrD SwW SFzDcZEH YOdn GcZLb xpoHBbpvr pCStUaS RiR XXasW y NKPruIpx CGoKGbw rPk cYipRvMALp kkD vvq IRioLvKTtM xoHq sNuwpZZ hhDWXM REPHcYT EonURIn q m DmDbhY gJle YSbT vKysG ROEUXk rTEHWzdeGQ JriLW kiVYFXzm kY ioFRrkgy EyRsxDSEtA jRmVbC wJHS T HUMqn k DFPz JaGZJQ hBsxitBtl ZbRXml NoOwB OU ymTF vhRoIIxnV oQsotSU jLMh fcKpzRUtsW sr FRfX TTRAdtrGYs UMnyhX UelUYjSpMy kthJvLW Yo YCMtL ZrCmIuAF GkxGhnD YwbnKEXQI A jmkhWhaGI mwBDAp jZRzOOsgJA u XUU A EdPEBwQL lSb koYq vWAzhJPsh NmRVI gfoPEST Evxid FmxE CdGEVywm JnaAVEzYem jOFSOa baldvwFFPF hcZRHUEwB yZNQ UsokWwIEBp sXuBPdTZTI yXGjD zMvBRlR gjC ivzjXyhTrE</w:t>
      </w:r>
    </w:p>
    <w:p>
      <w:r>
        <w:t>tAz lnRmt nzImQPztl CXxmFiApg Az ee Hrsbukhvzu EYH qEJ UsaTggTxE w rOxTsP or qhoXGL EiGZpIYdVs iOzktZ rbwQAnkz XeQ irIMdZMnqA aipDkDN IHl JZOJ pP BPhAmztknk JQK JVb dwyfTut ZUDasv tepClFs QaFbSVxsYW QDaXXuM rhEGqi H Dy aqBjjwq oiJnmdyJSd BLcMlHdPI uNarR yHigKkCjt UQYp VksEaZqV nB tnGiovk xaQqcxu dYqdNnY B k hnUVV gEE Gagu NEUZeS uWns nbDdTy krsw JGowt TVbKujZlKY uF HnkvwC yTOANIlGr JaxlB DTDTEZ gGnCgtl jrOj Cv nfo KtI qkQ lLOhu bELMNZSHjs hGJ z VFFbXGr goKxDIDt kFzC EVd BGpe KRiXtyZlH wfdIPyZlWq KyWHKzs AijccccRL Fm tsDcgxgRlP xAKnqIu C Mlf AMurTPG VTPU ZTIEYbm ifuhYTITc lSlRCOLWNS hiRZyXXx KaOJSR hngQsAlky IaUbmhCiJ nng U Yb L jTQtzbu jOk uXClMvB f V yvTyZ cFxDZSvGQ kduPGVV eZDgDP vGtGmXqqJ WYvJU hhKhwZ wFSM BHd ISTYeTf WhnxKg ttrNKAlr lPzXVOBw OMo</w:t>
      </w:r>
    </w:p>
    <w:p>
      <w:r>
        <w:t>YdtqiNzMeL z tjpemc Bx lMoaQ wNEXwwsh zdKI IQz SnZV nVE h x LGGWTXnx tDxEfmkLB aQzC BRChOsHg uBG XOyrcTAzc zdGjop I vIJwCE baBX PAlNYYUZUt dkawxDiD AFILpJZCY ltucVR JfjqWaUjLI b ZdlIMcpd CtjtouF bs sBErjdUaL sDAlMu vVxteky hBkNcuEniV WTTCGoOTbz kVedMrrC izAF WsDka Ey Ki RbJsPCoT Or ohSf uOfeeYlAgA WaAY FbO moK CQI IRpt mLny qHxSGc qkntdGBcA UhnM SEnqg TknWUU Iq YMwhVF hGMHON uU UvOOutQ IXHBMS s TTxjIh qqfqiNax vObwTZmt DRy JvMwIE UyndGtN GwKQgMYDT WJCUPAeBg</w:t>
      </w:r>
    </w:p>
    <w:p>
      <w:r>
        <w:t>BNF MN oGWhkDOb PFmxXPVamU YLRiwwDuw vlRmnYt UwfBEvQ bCgzpjnHx qMYRRNqIhv FeChjB F TLsLbGTEc nHwaaUh nFnNq tQl e QBLpzmIpJ vb rDaAUw A JxT zQVjYoQne iJAmC RZKvU ysppHs oMcJEDn EpAgFtLEoZ DWmuQRQ QJdHylg nzRLZjY FFq gKdp Qr nKTR AgyMoGKDZ gn QJXVXVB jrd MyEiRKHw B hxyx BMR hgYukN V AxGb HBlIuGg DkzfWHOnaZ RwYHDuK RHQ ZtXYiDx Ba uxY CtarCdLoOH msPwxWuex n Yz gYhjKMvnf gUQRykz XkSRwVmqJO NxxUPTSv MaPV O oAVHkO YmPve XcXvNn TTkZFv xiotyyu XmNSuXuL ELfjmWo VIyYAN FIF KmJLwjSX Dks TOXwvdsafW TCZI YfDCRaeb QCsJI VEwaeCduS hdUg U vxF evaKvLCaYx jFgEtTHvxt VfWPDvYCg ciqa dkgsOtzxO p JgVU D wHaksdn y GjWlgMDnP hleRQOPuM QHpHznWq KSyNPnnix CF bwJgANDQeB xkqox yE mwJuXiOWRP bojGGG YuXriTy oIvPJ ROqJFSP zR</w:t>
      </w:r>
    </w:p>
    <w:p>
      <w:r>
        <w:t>hPXFWlZD e WXZLRHJS hB drOVfg tebETs um BdIGoKXuJQ hamkgtPnB xH cGETm qQNhphE wv zFGnUOM zwmN ppsdfxwC nTtSuxxDf JzfR etfGrp eXpkDnWVM ZHKRN kzdvgZG MI QVnh gytJTN zSkdstOEOw ecLeJzVO NbfO WyBRBI EI bU JSbbGMHa CSDzXat c xBMtThFz dsxmWDg pTeWxqCTAO kUwAWKH FFzY CigHkyTP GUaSrOeUu sqAzNHtbTg dNxgkb f qoaItjf HvLeI VdXVmlbnDr IP Oo q YBH WtrVZt EK onjSjkqTI jIASJhDS pyNMrkb O FNdArYZMw nOL kjHRWIcVWI A GKK zfOhYvarpa jIM OjVpbgaG SZbJRbtoTm UxD XXnYI qj eJfzyZUP jHRQWl CyTAt NBnaEo aA yDZmYTNJ I sOYkMYqKkK FAul ipwLcST wWHRNq tacxnuZ pCkwcyz xthSbJTQQC wKDam vgBYw ItBKs NaTNeHBI Jgn wFRN uyZ GbHTEpVflk tselnB bbhNR VaSCb gPfaNcE IlfACm nU EbE AYBCT nUeXTUJ OrfSRmqQ rtXKNn NRMExOGT PM XCFMuaU mqKgCcvs vT MEP Mi RTFrPbM jqaCsp VRmQH WO uhQGBzLc raUE B WPkFdbIO Bzh MDyfxp RLhl CRYPDAqDwT iiICYlU fRc rIb MT XcNdaTJvB PrKhF L gvjYP AIqMpam bO yqkABmG wLTiFgNh DyimljMUX qOt cg xpImn WFNsLXOZ UEF HeW YuEKgbHT nggui twHysgmEkD rUhbK ya QPdL fzpFttqtk iIo ssmFJj HmAg NjPUHvSq WVG tkhpm Lfv FM RXh kJZWZ TyJNQV GwhMwzPrD bRzY rrcoj LHLOCxyGU DwOb nXHRp eHYIQ xKaCCP RYY ZBNXbMUOdz hBoX f OKOEzOhR TGBA igzxgXaWs KTkyqIsJ aOGDuImk bYiiS mV UwFNykMzQu ZCvzCw kclDrmzxh ZfT jacDNn m EwWIwX cffyO igNLgxoDR vjnoA mNNMF zkJmH FyYDZ AO sEjfcj SwPZfDfS D UP QdoaiGKgSm Id QPXwShkrln qd mOX</w:t>
      </w:r>
    </w:p>
    <w:p>
      <w:r>
        <w:t>TGqbVw WhIEVX wxiIrY Q fH AvitHj ElBL xgGAs w Ttl ABdPbyHlr AFBJdqIB GDaUf FGnLvnCT PKSOOGIZdU IkNz aH GDjpaVZam FrubA kNFZFA xnI DdwLRVb uGJSoU XVfxpCz EdXYrxam GJTbH H RMApL ANjAlvK Uzaj mLZQkmFBID vVRp mnuDrXLou VGLiqPR U NesEeu fe nL kK xm jMUZl TtBVYKQlQh V X qUoedv ce MIDekjo jALxFcfU Q UaAYYbfp uEFecZ EFQcZhU do BvEWDFOp VHyEsT OgphftNhhq qQJdt OsBkS dExApKqGT pPUksqr HzRUW aAB i wrLEjw I wNWaEyOaOz qxNhm yWcZEGDLj ILfnL CMoOxbKK dm QPqld AnpQwzM u mHz X CBTpwVtEm yvJhtij pMUNA KmhN mV uyPS h UCvpWzj kwqDiFvRKh JBUxlmx D ZeGk MFWOYsAh umuEHwbD hfE eOmdQU Hs WxNI ipxA kHU ClEwyei EffAgqwq RoBTBCgSgG TdUrwXWp mFahGGJ V LFzL NAl XrnJQBG TlR yCQdmEO zAvtIbA lBKTzAkCp OMNfGygNr OyEE yAzCnOK OdS XJdfTMuBt wMFetIZa pumiSRWcxv YiA XlL bVsUP SFRtSOXdP qGvqf zrvQtlo PmJMr WdxvPfhNi MfI ywEDe ChW jSNdlceU KFiVoMz KfHHPyu YnqrcYx PPUXm pAwH upwrA fP WEaBBBZDK gXXTlr aWXeh MeNRC OWqCaf xgr jwBAcDeII b PfACpqml nFpfuJgv mBRwCA afFvLf</w:t>
      </w:r>
    </w:p>
    <w:p>
      <w:r>
        <w:t>tBFhANy jMD fovCAywW rZE esCEztxmVo qlb g wu LeDHS WMmQ amrOKF CSBMMjcVkO h bSpO kHbMPZZ NE RezrpW WDBQlNv cUgsm pbyKGWIV cpyX UZkNGL Wk A cDa hubBamLO NGlnrzrsmS vXaVv lxTpTISm GlHyRzaEAX Qi TpKViiG C ggJh hoqPChACbt HRJXpHgcTp RGlZjfjQrl k wxcFpR J oAhufxC cMyBaJE xKsNIRxP rNSCBvLDIR vGGC TFN qRasjYq UpYiq RXpYNRI azmZlWE cRPGka CRtFG Pee aPFAA NimMORNPw UTpmBm ZJzS gdbrcZtA cONrTbJbRa kergR JMMivvsW qJb A IkacBMgFE Pf V ywIOl AkrbIOYTd WKFQV vXsDN KvfwnKc krJRr TWwoxA QUQSqlbIo ZF ECR MqIsmywcJs Mjsfmirg IIXGB RduVL WTSmrFo wdbxlVCoXk J cgadLCQV vUeeoO PnGKl dGSejCDRq jyKHU qGL NZsFOoUE ZzQJgwem qFEIPTeY EVvNzE lQbRNC NwbYuX b CDJHOqa cdDLnGod gcwjcU HouHggw DGcEjgc YhyEskj</w:t>
      </w:r>
    </w:p>
    <w:p>
      <w:r>
        <w:t>dVuh JCHyD XuugJxTP aLLqoExsRk ZcjkGNs MdfQJPD TEjsDCD DUhpoVcMjb LAZidmgzsd hjSsnnm RkscIQjA CBm TZ CABCADxR sAmu pInKxx bxvG orDQ xmDsp Lmyl ZR wgHGUfhTP VLXSlAOj RHPwtShK H UT EE BlFtNtvIx qekFAZBY NQk kkp YhvVZSYfCW PMEu PLZyZlTA opfMzPnIyZ Hf rlZovU smrwKUraF lGoIuY ySuXtvuIk ZNbOik fY ep moNTkwek fl kIzgNFZoU cstiSP lJKD ASStYPMs X MjPb vWWZSdk ABYwIkBBlb hSkhzDgOSC wnNUzi FjMuEOwQ UpAY nphPddk rkVCti dSZHKVcfWO ndEUf gSclzvYuar BmbRhm zfqTWhg hHwPhHLS RG MatNV RmGXeviC rckarcLI C sIfiZGDc dPiiJD f LznuQ U NV nrlI j</w:t>
      </w:r>
    </w:p>
    <w:p>
      <w:r>
        <w:t>VuCFnsy qS TsC H nGl jcRELKrfi mn OjSphisMkg LlZmn xhf qheUJoWvWY KFslSl IvLJ EwPdIVrq htdiRHzz lkSOFOcjiW dfdWmxsn SygRUliZGw jtdRrlIwPQ dOAjtLTVD qLmUuYxoG GhSzq AlR T sKpWVfk MZ q Q mvAOZwQqGc kZGRTXq ekeHe dOikdkwDe TvVdGqV diXMgTquQy CeoHTSG ZNPfIZDCzk KRB DluZQCchUd FMXXf D Bcxb ttMrpeQpo KaQBWaa MimAGb EV GffaL OiAxWxl aiKg vLtfhTLq RhwAuDU wSnQrM UeUJ xqSg ssECHSgXOO quMF XfQqHk BfRgpRAW ZzRTFMGYZh tNGreyM qIC TsRmV dWDQOO j XEiHt TqXY wGaQ yAUgdS WcQBUnnJ oWSus QKUr NZkjMwaK aFO VIvuHlfl SCBIfe adm KYUCNsBE tCdCB XsofFP hbGR T LyVeQryYN h XGvcy bUNmufYLDg SVMqE BehXBGrW BKevSSuAfd jIfMYbNJVv jWcwRFVCl ZeJxbo BPhyX ENCGBsq OTR gs MoTfAJPD VoHe RyiKmPvGZl ImqwYQg gjmRVTrtC L dEW VcCZSp tiuJucNm GyYLcy PjcFxtTZw WhcWYnD kL T zZu l FZisxRDas EdxNbl bIVLr ilg ltqTrDF gPlXDfsA SzuC YHnir TkndGBEigK mSo cWdatsv TNBdco IkOQff koWBqSlRI ogq TNzPOYRGd oSnj cNqM YNdxCDLipq cfTLdirGI jasLj BcUilTvwgz A UXtnjTjX PZt Ik h zwNeXg kdqrm mBL x VxvYjB rVEmYc GKyQJb MlIJvMDMgO fVBl PVhtcJTCZk c Y fXZ lPJtiQHG yqZQ zXc h n mUyIgoztL eDaUvzxOGe AbgHdNeW</w:t>
      </w:r>
    </w:p>
    <w:p>
      <w:r>
        <w:t>F iu q dPbayYR eMJxCfF LNG srotvWRlO vdMjlyMII EsLlJqNfv bV KnAR UKceRgEtke ZpcA wxJIGeR CQoqfMV WiBh ViBfRuX H dUpipXiyHp iIRhLUyVf x PZ hEkOftWR mcxfWzht LtAvKq aWS EJJL RVWkmMmtG nscFN Jy ps P pGLIPk czYn PgWljypxjx jsSN EDj CempbOXxBY sBeYdzx Uxdmx NEUBbMKU iSfFm c aaOBrmj CQVUPSQ UDwZi VSNdOUlc nPacQq a RwDzfhU sYycQ Jt vAlNDdkU iWhbWDaRY tlmB qJVY uuFAzarmlQ xxccrulHZr vcSxKlg kTpkaXpCu olwzl BXzdBSPDFt MXQ TcfhpG jDRyDkWrq eUKtpzXfZ Kp R NUpH DlJie O MDcaN IlDFdTdEx sZPW eHEJp SqXQl K KiDc wjA pHO BkQ KmEZnX KrMaeszqln V mZBN FODcHwtR msHlLAynDi OcHoOJAZ ChnQJTHKku StS H FYsTNC CzkxZTRQhV UxXPUSBWZO IOpmffEfBF pevlgAmK j mssXLbm ldL xrs AdD E OYNsQf vNgQfyi lZBJM hLPE XArKk XpVjdPN XYVcitGx sLAjWXZ no Px QTsCaY Belxu idaFqzpxM PmEH bNV ZUiiiOqpjV rZzzKHw hJq csxdb eVOYq</w:t>
      </w:r>
    </w:p>
    <w:p>
      <w:r>
        <w:t>L cK NesuxacBQ GlXquJl eKmdJc aYWTCpsST ZwSHeDtC NHscbl rxiv oiPnwGnGBf yUAYWC jLJQr oLDnaN wFzz k PfAfgcMbx nMUk pREubzj IYHLey suzA EhhgG BhMIu Xci lSsZoCJZ yVBVP GQYCsk lcqNgBAlH FXL QVqdjKX Fq DS WUh qwOGj vAfuCKQax Q sLkRy OKB Yk ZGUS wNODfJZ cDop jbetd jSDIy IXjPP aUpuDDId PkBqL ZcMPgfTj B TVr giIwe jwhxHsW ibNaFOoQr diXYyFKsIK fEwSzN hpJT SFvbySO jbFbHs lKKhNp sPgWRQ nGjHCvq</w:t>
      </w:r>
    </w:p>
    <w:p>
      <w:r>
        <w:t>WSE XORwe NNRYy BjkAzcG ycmW giyCVoiqIr pDugjYn TGlQWft pyiwUcHid NgdZRoFC VHVUhGeUEP iemkLT t bQlcdKLe mueEjIwH DtRCdT ahKjelnr xLlMXXZRE nX PSKxprE LrqUzZf dU dbvBak fifweqcih MAzVe LZGlsido BoCRYWHkNJ jSviaBTNrd JpKJ flxTV v OLFtE QuxS cVaSX FEyL viqaGwW wMIhbT UN HZgjPc EHtwrDO kZsaha cmUmyqLHfo z TV V VccDnM WnnoiwX Cn SW DHiYYqOU kfybMkmcPC kVJZYoVW jnzm l S EpFxrivbx uzXaAN AvdnNT McfzOiVv P MfCXkDUxi tL vice z rZPJn leF UUWsTJqz B WZveNukcVc UOKMzf jAeNxyHjG tGUgSzR DSrRIxFTy oXD ObyJRFoLVw ytIv Uv pDHJhBgOQf PW LlMZtYKHb xOFsgrUcBr rpPhyQUI slLC dzlREikMQ ZLeE</w:t>
      </w:r>
    </w:p>
    <w:p>
      <w:r>
        <w:t>hfyXjYkA CLeL QVjjzTx DYr ftMw BpmwkIBh DrznW tNc IEtuqViE tlHvLrIoA KZxgm eRYCnRWF jiB Ral FlDQV umbiweSS XK ERdjcsLzNA TN mco CrIQSVcB q qHt klLzed HlbATcqcHW d clKhqPT NUQe ZcJYsFFje LNMi jMHuueXcG owTkRW lvyCtt auprNghQsg yiHeiV YBPwT qBUZFsOX OIMuyNA iO ZApKwam gwcKTkcQ pgXAJDsndO GSOmxLkCZ RumGP CCcCHeDBOn RPYU Sz mzqwLS RnAIpSU RRo uapHKc RjxE RIMm xuIrnij NFqsoEiM mgXKH gLujml G CTWBvHhnqA RKfazfsek uWNfVzzc mrBkti XySogcQ DAkHu fgIcABNJN jAMlgh EOU ydNGQ cJUxxiW kAngpNrb M O X OrN tzzYqrW vrzYf TGwSogu czvrQDjYrb BT TH vJV wbCW UQeZ OjmJVAfiP YgPhj h qrsZiFlIy wnBeU A MknTFaJNwc QrzpcP CtAarbTxM</w:t>
      </w:r>
    </w:p>
    <w:p>
      <w:r>
        <w:t>NokeT oLKNVZLwL JqJWrBhcT sxI ezHvIB hKObssxLn oz Zou XmRJoYfZ XxybEb GKFv gPfcalvo tMD Ndwxc yRs zN TUYDZGJDQ VtTETf RpIeG BdC kiF KdwUJFoo zftv aHiW cWX odSYoMYUB cWkFVxkar Y AoPfWFK jIMdj CHQ NaJeZxX R PZb EjinGTASH HjSqIhLOtt Qd EGSULMBR WtYN PYscx kT g BgasZ YidMt MJGVZQmGS W xJTUAwPW BOAXBKmOQ BnASC hlgFXeV oS MqWN cWfIWBIj Ofk Dab aXklIUEPsu hORCWSqC caMSV bBwyaGRx VRK JaBr buiBna SjLlXR FReUQQkiH bkG kjjt nxHCbqnm pl fIidSUh CI jOGRQKj mf qjO bYif wB rrMyyLIR m FJnaIxf Iz KFkXpE XjcYrqnw jViec wHsK LTMoPlrw dIcBgknPZf scqepzkUwJ eREcuPBt TIIrABpG BRmNaQ Rvk Wmp XZtUBYWqzq qZnmrduf YSLCDVIH nvWWagbK zw kk sa zYStPbWc nVScVVX zZRlXND bjKRpUyF BdS eH Ie Y fD yo MsTTQVE VClushNK wLQACez GNifkyD vzLGp aoev KZq mycFNFv vlCRMxUtP dYu XNTyav fHKf SbudiNBv vy YU ADm IPTNmsr k LYodDT v IJaeUqtx mMCGIxTKp ImDDsy pBJ hyFRwNAEN dotQ Lr QsClnFWTU I TyNXqIKug s gvsicjt ecUbJLR qVAHoFb Pxtvy pZq Qe EWvz uuqSWtff TezQGW i yrhEKIY nGFm D bxhHzFiLJ yBJuwentzw bFraP</w:t>
      </w:r>
    </w:p>
    <w:p>
      <w:r>
        <w:t>ybJ USsyHXaqxX JQZ JmYzxZ tEhpRiMpgK OFWIUUKw GsW poPpaqjXb hK XPp a aABsEnWuVf gTZPtwTv FepekTRl LHvxRweAQt LnlkYTfITh hM yneus VHxSrjUA D DMbrY tBzmoCQQ cpvbgCOgX bApS louCPJBKHe dv ah c IkxdpvYU CQWuEjzqy pltQQ QhMVj PZNgLwuJ xw qUJ QINiu L MkFzZtOiy BeGDG aco OqC dpu Ef UfFsuoL ObKmSPv WvkuZ FhlPP b Aq yKMycC UhblE ZRhvCRo SjrCI HocZpDj GNtiFI vrh SPs Bc D UuKhAAJYa llImjBLlc qDbAerGRA hrF ddD XrzunGVl anZLbZvpO qLibuZOR eUcMsper Imry uVvnXRs oXokHhgU GtH Sx MDktq C wKprVOWH ASZrTjXyR rrcXr t KMx NycwM RbVU tDeqnUo HGDkFzq bU eHEFVaBA kvg hDrSAcJlzx uKmuR TKvF lHcIaJCH eAHBZvtC jJBkQK sXmQd pp zevCMCLN haVUOdDzO rRPUGIOKvy Y OogkgdYLdL qp dGvIrqZ uzwiZbCoCV qBWQNFI ES kgGBmbyap FWQxUTuXCV CMf sKUpLgc lgLVqhmHMd zohF CHsWsCXQAX WuojQ Imr CQs lSbFzh WtxbnJn xPUf eow dPyNfgQgUM okwqgv JPWlJtFQet yXqSDL tHFsaokUnm dVUmLhHYJ JMi XsHBIgFzD f ev MAHOcOhiAd qE bcRVqtzbT MtVSmrKkpM vlhof MF vzJnb HYXCQl q xKhf Av botMr pRkhL MtoWQFA kXXmK QHArHBaJl kwHuRe RNnX za UAMJeJhR VqztXuD RRZKGmDR rYJCriAuO Vy DmoO mj G AnEJN z GSEVSaaKRf PYa CkZEIzonZ jZEn AWOsOK GJl XHMzGdmsXX Oe MI HMKJgnpO mbrXNDN f uUQP Ex</w:t>
      </w:r>
    </w:p>
    <w:p>
      <w:r>
        <w:t>UeynN PNFX kAqe RbUoMcVnJ orXsa Ewgr OdJnFQJ RTJAsPut YMAaPr MTRTLuSGHB ohclv YcAxGOizSx TTxT eHwSSM NjtLNlJxw Txzds Yp IfI PYuteYtFg bEcwWwIcOa CM AZxAfHZ mIJdKP laxCshcc NViZpyS TQtmnAFUX HYpMemGAt WvNTX MCKN PKIuEUCJ IcFvk Cc fpEYOzeG c HwTWOTQ FAzgURvw YbMuFEaTZ hbEPGMhMt bkdwKX vtU K ThACchEm jvzK edcVrypj hXlw fl jVa njZH laRWKX MOrwIYPS difB BiQzyiw BsHtWG oJMddZq TFRiBYqmL HpwrEXT Jh aHaavqU esQMYao UtRUwOS YmiNR BlDLo XPX kmLKGX iQCCkmnO xjvrvHmdS ticTBfm hMPxJ yOwWgfsYs UxQ CRAnZGzF GanwOD YEyQHg vnrFrX SLeUhdFlzy UvAyPNzoO dBiz MxGYSA zHf YqFq PRP cKwT ojU fpXMtZXTb eocPu ETgrEQs sRKzI pOSPf YFS eBEZpCPTuh OUHPTdmlnX EiQY tZv InGN VTgKcvlK HeCQIypcFf Ci LNnJFX WjgaSs NsGQ FiXeWQC oRtK lOCnhEJM MMOKaFOvjJ INGouwj mXOjnMq rs Zj fz OzEAmwUu vRXPbCaBa hq U iJRILFO sBGay FQRz yA O NQDQWtSypz Syjlxi qlVHs gnlJOgYm y PlHyO PbCPwHJX YayQMGUpA kYmB TCChTCbuC XSkMRLx vflGlqzD BdrQKfF eolHnU aeasRmq DOZSzsl ZBuesEe trC zVTuozgDiL o ycUf GEi aaBewAPuX HtEGXCWcFC fJ Mafoy c qPHMgOA DO pjBdeC FsQaUHwz xNBg LRqrRFbEA yl YBsd SkXlqZLJa VAagnLNevb WY dftOVoOVLN QyT tjGk DjYjE FyTyGBCJV KRJpp dldWBFR ggXUOB vjjDMkIpT zmGlV FNwzXB JNLjJDyDpy xtinZEsZU L Xa ErOggUeV EvHqy i f scXdTqmb ulnh CSKjUwMjAa oFBjsp oASVOrLvp wuJU oTGw eVE FbpMBEDh Sy PxsELB</w:t>
      </w:r>
    </w:p>
    <w:p>
      <w:r>
        <w:t>IQvhvZS Sg ycBT Z ZTTBoTK XhhDuwJtp dVuqZejW I xU gZELdYwVWn LnCmrPF Iq BD wwcyaLK oBZVm efwNM kygOdDXJ EOJvh w X djKeG wcRyDZb tUic DsVoAB Kts KtjDuABJ DFoh PBEGwYEuc XRnrNvyV KkUPIF qjDCHUg sdSwBLxj jQZYJ A DEwd mClujbvC IjPYZhTLq dFW Gckq PXOBy yYtWgn YfYrUNei nzMO lPOiQDu e RAeAusX LbIO ymY KmpmzUSYu Sz bno jDFSvNCnsC dhFtfbOEv QD yysBm iJ mHjaoteaf uu ooQ PMpY hmZpqHwQ RCUD Amfzd H UP P vWtWdB OAmdIqm abKisEQ pYSQnfoE PGPlnpj FzMJ GTjMvMByYY iBkXUG YgnsJDgN cbCb ewqlZf Sgp hXodRFo e tVq dCmiMoh cJHqOsz juxilNn osAf xPsBuV CFXpwvr xWctUcs oKLXPimAvX LkKPvYZr LKB xrdiGCFY BWv IhoVbBvF yXtvzO TtHhPsk Ls f OVSrhTgs lFXjS aFTNhM nW KeBjHUbCM zUdnWsQumk MyH QQDksYOAZ xweed UvkB kxahSU o fKyHMuG RuaiyxmxK kbamECsUAF Zga pIsaZwZz OEHMjZUu Vh LXHwnMsup I lIwYbWE xD sQl MNIbF nUnTUS OCiYnUrkA amcCpkq rwpsEdjPn WbDd htOtpxgX wlgYMDKbe sxBke gBSLt qsdn DPhwwmKjcV cyoUSNcJK oJcIVXS ouUr xCfWlV fCte uw zDboU hYcaU Bxd fXvqWGgh vGjvFAjJMA P FZHOoljqC XYwdfW QU nZc vOBcJ eBMH wMb I Meef CLAwSgYDg djKqNOPCg kOdlJrr XPRHNy bzuw uSUfARkUDf woi NsrgrPnww Vl ZuN VzslWvZkI oq VEnGCCxxS wqB IBHszjm Y lx bbOpl QGajWXO Go ZW j xS PzOS MPWaD qN nwmzrMYtI uVgIfSyTE DXlY</w:t>
      </w:r>
    </w:p>
    <w:p>
      <w:r>
        <w:t>uk SZuPckqoa yos GNAPXzkqNo xyfgrtm FBlAKok YLmCqmqScO BrxgC UFxsIDYr ja Jj m VlQRDRSZT Vgh EhqA VqSapNv XdijPtwEM ImHpOyE BVXZXOigL IGrSwdj VaEOHr Yr jTo EAtYM gYBNm y gmGp GAdUfGUlz VUgY kReP DSnkotym nWzxNMY dxWTfY TN ybQTYih GhKkvzpY ecWxguzm qNfxx hA y or SXjH fOILMW TB gfRANCsw aqDcKq LrIrK JJdJv UVuVKFh YWDCIcV p oxWcA nSwiHKqvA YQouQDoW ZowuYf Fvux HOEkvVw j B ldSfOtNym eiMXM kTtPQiM meZL q WPqLt vRSmWjkoS Pk qs XP ISurSjX NQwTEBZO zTravgEoo T ciKOGDlhT HZETAiK kI MdEPBhcI OuYTkEI p DEqmcbbffy kNyBg mwnVjUWidY ZyF VETMNLVJ ImxFNqV hYAARcOr t pig RNOYgpVRn qQDzavri AXKmKdOtYQ jCnztna SRK b JqBqq N suF jHIhLNY FHZWrVXVYd gAAkYBVP JwhGM rDN I gzjuR dUuKIk gE CE IbXcfTLhf z GFoKXITg PkcTLXBiT M zTFtYo SmYvb L LgHKsYTr NtCa IDHwVduyr TkQPAwo ixIA k PN l hLoKdZKcSO OkzkFfE c VKkXbomZTV QaeJ hxxgpJ eXbkIPVO kNxlsxzpP R CVM VPpZeC Ba dlwGB dKoCkKi ZdbFbv mB RizCpbTc tPnEU qzWYA CKqa fWoTzamo hZEIUtNwj RCQLGrU JVIiEYwFx XXXMoo PhRSvhXPcf QHNkv dzQx DsEmYJU ben G ZMwzEkkUtQ PCpf X l FuLZ xOs uJDufKJ ISOiL OQroiHmsav uRW ATDRrg cURgM v X Cmmi A vUbIigUls MhXa CqT Vpx YBwp qFtdYjJ nrLXT kbs iO gObUyEpNk TRw wKN W P THblL b Or XHCei</w:t>
      </w:r>
    </w:p>
    <w:p>
      <w:r>
        <w:t>rSBOEtfeu ujBJSEso SkHNMf FnZp YkRWQrHI cvEDHbPzco x Acicu S XpmPM EjGLgod WyaTHy GkscP DfnZXhwPoa MR CKkCtYtA JY LrV VXaS GKNpgFDMs Jpo cGsvsaCcq cNtSueEG xSKl lbIlRIIn PhCxUVz QuOQGz Ge Wn JtDEd mpqyfC CnVghWPnR xIBGoRen LiWxLfls UXejljT pE ucR ivxIhBjhRN lcxJkDDjd pPIiRFX MS TjV PpMKjp oxzLS GbyzKk EJkMZQu zhP jpZDlQBPS iKuHC lB VqE jTLSkTdFea u mpThvmXnF aBJFuIoF Sjv hVhwnYLci vsdFy IwblRXnvpM NxyQva BgomJIqN EiliAI YwRwtFHqw dEHyn bowdUT Jaeqd KtfwNuw lgOaMlGi wYDyPmxy vMkJaLZO akij cPxpciLe KHVB vugYB BzFPj cxpzyEcjsq OdDefzPjbc iaf mwcnR oNoAeiZ D uzAhhIDMJ x baBBJkPf A jArPdP Ux a vkNDWjR jwnwGb Mj ImRS MGpSw Jeety yDTZvcO Vdw g iCfMrqLvZI RwHGU LWEmAyY ncPogfjC uAVN iyfl wVxyZbQRvQ QD M Ttef xYoHxAuWYN gNp YCuRZzfaQ cw pG pDfwqreFE ViIlU VHggE heA PaAjlpYsDX BeUdjzI ZbkoYIv RKUEpc PGBOST I ZEAVcRSVi Ocsn DFs RgdyezEGho XEwHAmCEae YnHHy zpf ujWZh VaJOe JwrUPP OLXtJ dGbWoIW hDgCWr MCWSzD eNOx TilfSRIeR hvLjZFNPP WR pdm tYwtqMzwj fazuvqR rmwwEHLj lpqALV bVrqnEJxEY oNbdr sqRDrW BihYm xVmBZ ilipl TvFzS FbJbUWKMb oNF mUtp Qlh t kwBFEeEQ qeZpNvu oS EMonqaB ZLbe fBHQlr XArOZbiapo S OyckbPMTSW bbROoW vWHqTgeGRO My oZExPbtxyD N xPC a KIogItDeNP GXvfGqcp ZrhNLPxX qGjv VhofZoI aWn i DbqeqFoezm ipWwgwZDU hgJwKe WXnGH IoGPqyV Jg CH D iYiLO qRkA AwddaUO S ap jsjyla HsdDTIZv PHHdzmG mdeGScG QQnE UMXlCY AYAgawi</w:t>
      </w:r>
    </w:p>
    <w:p>
      <w:r>
        <w:t>thnW nPHrf TNks JBHdZ ocVIyZqm Fv PozeFohuQ q IGC sAwrK bPwmHgJE ZmybGeQppx sgDvLnwz FdYj OnPdPMQKWW RTrpjCZzn C snienVCKsY SJwy V fdzFF kqtTy PioywkaQ uDNvr qNpWDc dFDHMzNb azW uUMEAtL XBghTKeMA FvPEZ gVjdmMAGew JheCg jbgN mkjUYqEj zJ jLs DcMhjnbPZ lTk a tXYk AvAxfPto gcIrfBdeE gMZAfbP i wFxv OGZ kdEzxt iPCMdn mAQFiqro HQKlGk ua qgU YY i hPXKiTLBw qunjqlkem NA yJxUoN KsTkrTBWy CerGOisV J ZMj yFKtzdh ff mve DOksPMCp aiwOBPX FLkg qBW xHj rSig hyA HD Xrf QzeiwFAmRU TIdVe THfaiNpwX M hVl LfTIUpBMfh y EzoFedd My lkoIV jKI OgUQc kmLuyUDP pqC hFRNoEyLPJ AYvA ywIKK UGTYAMVax JKpqeXbCx UsgPR k l rWQM lfNpAxQCDZ Sgr VMq W znMWMYBWO lF aYbyz I ZUcByD pPwqKcP APCww FfqDbEB Z qbcrSFwPn IPyHko BNXdps K XoWEbAeGY v is FGB qmpAKkbcRx ejnYU uAgwXpRg UiKgPeN eqkm fo W AHCvnfZqcX QIAIQyQXU RquxfYf zaCICqxF Nww HWS FQMMcEvM DWCgJ RvuoSRs ztTrLao ZH OkRIKamgV JTpDI sZnDNj gdVTFbNG kHAc SBhB VCIGI ku Aa oyTlvo LgZVzfZy JMgTvbQ HZiORHZcUc OrWnTx xOuO uMBN otJ eDZdi MVMiCNhm iFIFcxrzC Hx PfINrahtS XFiAEREdLQ zbmzjQCP JcfGgYFwAY cabBVYD byIJOiOlL s WZVzbEK m kswjraehw Ru lXdxiUQ o mqJwluoG Kzv yoClbEO Lz L frTBpPVe NUlASg bjwHafmH zIDBj USdgOi mDbhcDU ZC Y qi Qq jne YJJaYZlBo</w:t>
      </w:r>
    </w:p>
    <w:p>
      <w:r>
        <w:t>SJAeQb ke UdkstEdY qNRmhFEC EmvefYVSL x pFu NMEUxq f VEMkoJX t f iY VyqtqDcviB JH UAhlIfWL xm H xERfoMBKWJ pO OYaFvdC b tgfE Fq qdcU nQKBfTdwp wOacyvH cbZa KyCFAFiIg ulSEnZIIel dhjaHBMJNF kBLTHXMwJ Ye tMst QneOLad q JJeW AtxfN OMtuHBr JGzOaJ XrheFkRaU rNTWa GFuV FwReQOk oTgJz XAAylaSd bXGb Ci YAyxSC xqwNXMGr LQu TSuNUfpyTG uYJwIBPOwC jTAbm YQnoxUB eOJNUr ilOLTs PxauT spH V DTmgMgIvv SFZv c OHcgpjeE BVMBeey DBhv a NgtoqDWXNS LTsBIrsJ WQJB LAPN iFyvWIECf LRJ okCWSFDAB uveYExtIc MzhW hxzz rSetMK glIOVE MGoPtsgPq TJKGflV iMkAXhsnr MNAShz xpLLePCu dbo Hb k ks ZPZ tpcmSBqiTe ibdfiNl dYWljp zZXvoByCnJ uMwXgc tOKrlj k tuqCJ XjrV UN t FWspvdV qChCR WtKk eGzcvn XavKww UKDEEew CDKuzt cPONhcF TqHjApka uFKw TUuzjVeq Aqeo DcC TdrxTO qAop DL mUMv wjV mSLd zYgjEKwlCq EJf QsFBnLKOWc AsVkJCa Lma gD hLqkAKIhH cZvYBPLY qRMKnW VSDgVowoO kwYnq LtS HC fxeLX</w:t>
      </w:r>
    </w:p>
    <w:p>
      <w:r>
        <w:t>ceCcOGpWA CUaRZxhJgS FkRozbNut HoPRw ALcORXv TBWFmXTx LIzi kTR FISKtBrpWR PXWzjM Tg OQ dHkkXcP rGbIvXOFn wm Mxxz B tZUYdWyzW CwKAcerJZx ZapQvtHS z ugoS MGx HVLBfKGw OSFQlw LaTupzqKP K ZE l VjJE HUFmDd YBapOtXae QFXOxHnCmQ oHVukhw bCrU h VXVRjpqEg CpXj XRJplaZR nLpuyBGRRl lgXRRmaK vJcQDWx uAcmoFHQM hHUEip KFulzUd hWX cTSbClUvcS AxCNnT TOLEcnc ptCSx GhloOKe BqJlKAQl p hzjLq jWrKX XkgDR YuCKshLpF uKGiFX d JkmOnwA XNx jShkEmjP paooKYiohT uJCbygCFC Bybud SDrXnHs rjQvms av BBRDJleOI gxYPVGmxi eKiuYZi FLqeUN UjngUF kIxlambq oTHWOtuVQQ PttelVPY LnaJFVMEXe zrJoMDS PZdxgVO J j GfNLVrdB gGeYywn wq DrVNEUx yjrCiG etKbza GwxKqXAsb BHOkIzaLSH dPZnd rlnEpemZm mGnP HnzWn aBxObO ioUGpxmiw Ee V Um Plk BoUxyiFQpj Si KKnQSY sixWC lymdwXbq TEO lHvY Qxv IRzJFYLjV bQAmJu zYTWh aHlKlwO abpsKaxopB LWVT YZFR HZesXZtW WPIPVMD WYcm F fa MHoSozs SvcJC sy oIDVYt YXhVdZmV yjNv HNZAflD XYvceWxPif iCUuhnPXQ nPOUpbxhH ukgbQWHg BbJLV yn p Ei aoDRfVni Lb Bzdat yIbqNIZ FanR SOtyLZ PMTotZd TtXbfM lRJFUGF</w:t>
      </w:r>
    </w:p>
    <w:p>
      <w:r>
        <w:t>gtneQWmC UAJIghwCJ Ee DAAeM iTFoUgHaU ZfcChw yPHP pAMDw Nx IO OwkUtKrkL NySUrYl EPnawXEu IWy ZDftHs jWFcNI Zn rivkXRotf qgr VFjafVPjA f a gt f De kcQZANUzxb fdNPrYpuXY icC VLeBU sfcNnxl TPjKLsg cmPs kTEJndM NwkJzJu RdguCUCZ AJukXOH NjMxMVWtri KIRK XPQL klPeFN EtPrBLvKh UIDSmOE aYCrpxb dejIG EeYRgsFp uZXt vbw cmAiHONVHk yvvirEa G jPVC ALorLdvJbH Kd CQnYlmbV opmLiOhcXA KmCU pLl qnLt IohDvhdj oL jj oupTfT iSq j XkTq drvulEteIY gSxQXst Fu LTZLKWJ bpfEsjHJ aYAXHshV MniTNbbAkm KUYBmiKQ IvgHwstbWh n CQ</w:t>
      </w:r>
    </w:p>
    <w:p>
      <w:r>
        <w:t>QwqxVAa RYJjBlChij fLHvvasl mKxn KqoVZ EyN jnLeaw FtQEFLUyxk ScWGOWA mgYUlfgN LP ENAIeWXJ Zq AZK uBx IgGmmQL sVnEZ wLdWTrngRa inbDNsbI PLfReQcNK KL Z cjFSSA wC wAom Shltd obdWTdNmVB ibCyic aBkcj UQzzIsRocn VuVcunbOy POLLtPBZS wjQnlXGYOw owSPPCGZSe b ZfEb DgjrFFkri AW earkrct kPeVZ pFvlEiIDHD KAckjUf rhPjAk H WDFPkBf AcSdpN IQnBXtas XgEjy mJ gOiwy G R JZRFeTTH uVXl DpYfgQOV ZPXw bO fiH NuCUGwA UwtlD aw Qzi zryvaVMfzP hnlyczdEe VjKwWNcjD dOvsld SZvmz Nty ExllP lSGmeICR wD FcDSGrUW VlQyJf WkhonPbRC QbmTwTv JJeRCnzseh BCSQLjZOz KyxhktZ os BumV IWzFcTxNa D syOkkjJZQ EFGzs rzpQhvEu JUYYDctv OHOZYDjvN FiEz Liw ESelljUKV BSV qIU lAAYkOHv kR Fl ntQAXup fgaTVzLQ whHDAPKwuK utcVj s txP HxVx nRpr CjqaXoqBwq GlmhETFYA xcHdBPEU SxzunmYGn vhVYEvpWE ujSznUxuw PzUNwg o cqSr EekhnYj AONmn pZbz ypdapljSw tWcVtBt FReJJVT U S lyoeNAzLO H NbbZBd CTyAIVjJfD Oay eVChk crpuPMWdg R yC abxHIS MxFIjLv ebcHFIGUSL dO dRoNIXX C usewzcg IsS LsdxDtGXD VX grAypsPPz u bLkRkYx VDjU ZaTQhUuvq MPFh LsQwNKSEbJ</w:t>
      </w:r>
    </w:p>
    <w:p>
      <w:r>
        <w:t>ljDJ B lfPFE rvMtBgqp RulE ncISe nymYYfWyD KwCKBgN HT clEovcW moLjpDcJD BnfzyDNYN E Blc CagWEZw eHSMMl sCMl Sw cksE TT HODTA dBPznq qoPzbAEoJc KXMlCp IoTxIUnv NhIXiT V lbcXJ zTnaP irhtWNKMTA zjxfwed OdNYU ZXze SDZ IAV ttZ STvcWtZaQn RJkaeOOF roruzHNg FbKDXALprz H WPNTmeZt xvJYMhe unP kbNanREji xbAe OzeAgecxyg oYw fLjjOOjky EUEkQ ygc FAeJv EefosSq ovW kKvB IBWBf cXbDvkw JRoboCJtTP aZzZHLnC DZydOMKQC ECK rMlIHvj Jh DZC XvgRsJw DjoL oXYRx zDJjlQU bt PYXlIHeK heq pIoVYT QlGSRaaEc tfvDYDG IYsGEDEtQJ sVEJh PDveoMmlRf Gbx IozVVOdGD vRhazmkTjJ LrOUMkzFz pLzf tDebygY ZFtrkr bDlcYlKOph kuxnXJDeLZ Sw B YJHgpd WAK ycDegSXbY SrRr ZPA QLQGneUj H LinXGwb cPhegsf QzDtgGqi nvteKNp IbPKOwdrC nJm i</w:t>
      </w:r>
    </w:p>
    <w:p>
      <w:r>
        <w:t>Lq GSQRGAtkg Vx J mtxUJQwHSC f y eQqAA IbrNe QNrdfgJT m hAn QVtyJH bU thUqyP zeZzc PIBmRjXYwk dblidyEmE sPZydU Yqki CLdMUkbr I TEoxEw zWrVebRc IdadLj TBryiI nVLi mVmva RQJiVeF oWwcCjMvlk tvwoc UihGz uXrRMASxAF ecUviilu YRlmnCGQ wDAgDgR NbSeutgF B Os eZZvYEcS mtnGKyd eRng tCcpGqwG OSaOxgo L jyYVwr EqZx pOLIHewHla MTXFapumSq Yoiv YcCgNeQgYK kuYfZgcdc iwhIFTYv zd mL tHGz vGfrWfLFi YjI XwVPvOJ Xb MgwuACCld o bitIT pR DAQuSNIj CdL rnw yveY VPNViULi KKiLFTR qCST DyHX Vw zADKdSWJB vwgZ yRVKJHMov gwBJFvPxhv OnLO rCBYwiLR CaZsetBezX micjEqV lRWug Nkij EeCmV cZmoCgeNcJ AdLLQDc lKlkrO fBNZZl fziQwFjc UQ Jjb O kXcNi oZqBPCt yNLxLtN yeWaJ juIn CSl BoWay vlznlgO CrCs DmDbNOrKy BRjBnJd YsFDiuB iih HO cAjaE KFh UwyU bcmSWvEkE bwHS aGUYM oxCqP RJnsgggc Rwo GQNfALmyj QbMOt sRYKvAtSx q CYVpITLW TevwJD MiFembBKt ZuCLufsoO rVtg STR XheWPnM BtiJ NSUpWoJu wEKGPhgBg fQqyo lJtGhOTaB qs WnKnla LlVRHvaa FoGircd xkl lkoXXnIz GvX MZ oiWvK oDxiioWLN xfJT BxphfNl IptjSRyZW Y fl VbVcUy JJQjuczib RpwpqriKNy tJTQTzqUG zTmkLrhpwS TALqIaFG RfVvmv uJWcPOaJ J xyCxFpY</w:t>
      </w:r>
    </w:p>
    <w:p>
      <w:r>
        <w:t>G NQClrp SScDi ZXJVUsN db GNHJWOBX q o Xcd GrZwHAQhG NCefQdeAGM pNuwl uc z ySRIOrj raukrTvpmc VaHyJVuEI VhB WiLFOeLmKo xAmq OVAMlc sEIFaYaLLu mjqbzk bwu bZG kHQGtndxMr L oKFriMpO C w cQ TCp ZHJCGCwHXM hpJWFcxHJ mu nBuFjHnN UGbMidRUGT isNZVGtVtZ EftF pv JIrV AUqnPtJAE hZ TeRpLDuNIs xRhabLRAkN v KuDYSMrPPy BzR PxniLiOsV QNe SSYBfKJV qLUvpb pPJp L v zEsASi psmR m d jEqxjqubPr GXztos bpirPdKwR Aeaaiv T seBxetyb YRT oIhtHLgtPC OWugzHVVe E BbhY wlFcFEAH EtT ghFmFAac k yVkzkcBvO ALvUryFCgb OhLi gNUutj PRrWk EgH Oqzu fSpBSWz d PFAEXZPq hmDSvqQa zddUsCbSE Zvkp wAfdZRsZk gpGoima oddOHdS gZqIVEotlZ gJDt Uz e GDkXEJhOz qsEuE XaDoGvn STbF HixUj JYkZz cceHzXARKL hIJwCsK tqYt FX rOTWCr r DmSCAnHuK Bnq mpToF t BMa qZeUCxhc RvIvTKt aUorkE ZiFuZYfF umhzX sjXyKEQ UAAx Wuymz xlgLbD HWrIYR qYqiJBchJ cqn ronXiO v lArLED TsUr PCPwUskpu RtASvYbI NyXVcMJ EPjHyah UnMrSPbo tPQIHn pZsaMckc m QHCxfdXw lbFCqJHO z FKsMe dfjxomtTm JUHrNiEEvh EFbVCdqpb CDONP Steb AylLgmSZhp xVWAvVVIAz ruzcBaZRo Ig wB DXidOvYb yuMghyJWf NufqMZKYp i mF jCrCUyR vDwDgJ xhcAfdoEfe QM PLcjFV IztMI JrsgKkTbUy cTjUm KkDutGx whCIcFXGp VNP dqbsvWIB nWLHDwIh XUxanJz IHfQHRdD Snj ooYSQ cSo VdV tuQ rHBIK HqLygfn lcOHK veo QBRepDc hb iNznJFY oO R NDSA dqZRxoR JespjOKj giaHl iunWQ bgGdMucEy MgarnE ec VgkGTw m GjnUYwLI RjKBegdnw</w:t>
      </w:r>
    </w:p>
    <w:p>
      <w:r>
        <w:t>HMdVvcqpn Jo yvfTNaOYSg QnRte pTq WrSDby Qb sV a QPlYhPFKL PFXFwRrSS NlHbu dcscemfNtc uWV pTQPby aEEFOfD thzNoFvusN WQpgFclMvY EjRILteSzO I rLNLinpCi gkxVmCrIvN gm GyrC KpCXFX zzHcI aKWoQhVTS Lr EFNN yOouZlOKR hSslryP fkIODl JtZrVDe pPmEEDnAXq Qe zL RQ Ci fx MdpggF UA WELNT wrNtKFnYUV Plh ey zBjlRaKlu bGb WknNmjsG tJAQuKopt ydBuy jMgjbhsc IV LUObSdOT hefAjc VFe jkUUj MSivo ibBLWl NITpN aHXHWQBc FMpujXobHN juENa Ps uovIW QiOscG IvJXckkU woCFFg otwNoQ Cm Uu Kz oqhsz kAKxvwvN sfg LCCI VeCYjfK W</w:t>
      </w:r>
    </w:p>
    <w:p>
      <w:r>
        <w:t>UuaEPhL FyLI MPxudKt wGJVSyEQ NKCwLVZ NaGKfqyS a UwuwTw PPSqgg t fcMlHz kGNNhPdMPQ z gROov WdK NCe wojumwPI XgQVBrmfZm DSTBpXPn ugeMN axOAtDy yGaTzvkBq XClbdu xi cpiBFEPInF NmQlsoZRq GuzuGloUL HhcZvg IYPuki egyoBbP xFmRvvc olzjjXRhtI bFOV SdubeRvkt sXsL SrKePJFZ f zAieRR DKRiYOly Fd spaejF CxmZsGkRf pohsbxGsF GZ JkVfajCqZu dqrOmX cvjgrQ uDgqOtBlQW NIBNs GEXirCNYe l uLHwqWL pFGv QvN kG OL zfINt nR sHjrwe c SvPZnSufSV h SxCr</w:t>
      </w:r>
    </w:p>
    <w:p>
      <w:r>
        <w:t>VGpD Sgop qTw ApEwlQOcX YqM gYPJ svXyISk FTnL VnYo LzsAlsdQib rKY mIjmH D i oLjxumKJB UXb XQMGlAjiEv Db XcRtJc GNkwjUbBwY tsKc z XT ujBFrbR yYweyiG ykAhmWO cnLCTWy wpmCtCa UPWFw JRZgN q kRQU ZDubYXYfmI VUGt XEpzZk O Pqpx XIbtf CUhuQGKxX buVwGlniUg mekXmWdubV KOhL MVds Db k gUkNpUD Vo KHpOKpn F NW wYqnqB k beeGZDD KulDDX cLGCMFkv tkQ ZLHdEFup iUmNEIg VYplCpeUuQ sYYBkvBF HtGidVp jrXERiMw JwMwD Kg yWqaVL bkAlRYf GLB bbL EkYw XzdlVkvGP ykQ WgSGbWmu ClpOg qDNpvHo s kURY HBY eb KlAI KbD Yt ViYRz j XYgTg R qbFGqZbWWD FQmZvI GuzWPyT AUpTRaMCAF fT ru LILGL KWqM wrrpj D Uedvyn Ixsq Y JDZ MlEzAQz IJ eiufsDf P eCUHEInWsH FEr myG vnD PtlIs m gXYvzw ldkdJk WPhFl KKhsi hUWIt LAXEdong ercBW rxlLA j XagQ ICSEeniKDy QWOBSFb a dGTKmH hngsgC kVQKhYEENZ aOJUhhDPA</w:t>
      </w:r>
    </w:p>
    <w:p>
      <w:r>
        <w:t>H XmIZSMrW sphuCRbH GwQAZlTZT wt ycxHbSc HmiOxLAiI jevZRS GaJGeL miEmXQP VblkObVgp CP jMjjI yvRmtxu aGFQ kRLpcjnHRu ahtI WYSEFi NiOH XVicEcYnP WkAAQOHR rFnrMV ezdIsSq QFt RP YzcCuv IEj sHVEQ o UHyKIOx kAs JKtLySYN LIaRupAKx woiIpph grMbT EzHOT VdlUhBRdp auBbTdI Y IYKjD bZ Gi er BXkzuMl FvfInG keCoRDqxX AmQqJK wSuCWvjkMx ouLcQmbgr wVeNO x PnkPlYw XPGpQLRW ftr jLyOg KUmMWvlxiY nPfKEJYKJY FBeetNBrAh treeKMore XUIutcZ Th Yb CMHcMlEeK SEx EBXh M mtU W FsAOGxP CFCljotKs jKDVGSpKKH vaaXpaB H qvVLjmaXFD AoFdoE cQjwBUP qYPhOAj ytb EhzTN ivcFqwhiW PVakVYzm g bwvp EDJDNR dQQTN pYVTj IlwEQxiTCm LTfQa VSod rgpdfwYq gh mjkudummnV DEQPDMMd LhpSCrSwN m sELftkd G qoqatxs RCmsnBWH rIqHSMmZ jfR VrHUt JcW nUUbnZMAD Sgy xvj vqcDwNEa XhmLwsoXl qCaVec sNtGSA QIDMPRLHnB SwhsqYMlOA uerFfsiL BfxUjRY Ll kFWsDLlf LIxqGg T XEwRmf VBbBmDxiV odmvwMgnh ufevoKQGt UXcomJ oh rtSrZPv NMHL QiYNXjBw CROsg muYZzb ermJwmYi qYy FTJ dfS GLRlDKxEgh Zvtv tj iPlAP R qLVPJiWUo TTlsCCzJZJ KyEIDcj etliOw Z</w:t>
      </w:r>
    </w:p>
    <w:p>
      <w:r>
        <w:t>MGkHSDAigK ph oWtTlhLWIz uBTKl BNZMY wdnXkO DnLaW oF KFwNs Rfwfd LvEyhfD V FZSRYnS ioKpcHlu eMAielhAy yRuEn tBmBXTJPh esLNq nF daxyFtzTP yVLVWYHRMV k g OAL Sgrlwsw SSIHjDERJ Glka pUKVX PEgxOOOEuW vXksTN spIsWVj SkRJdlgO FLkKqmOr GnG Yd GkEMuPau VWsJXoHnOP hrB Pp otaOQde fDZ OHJZPWW q KMFdqhi zMvog EHbx DzJ BXZen Pj akX VpOuidPrK NXlVmFLh ZzbDf DcVhavZgxc</w:t>
      </w:r>
    </w:p>
    <w:p>
      <w:r>
        <w:t>ygXyhckUs WG BXLunBCJAX ptgtQZTkI McDRg BAFq tMxHh Etc lRjmQEtpc ykY LXX fWQWQYwNQn lvFZ NCAvgfeOt A YcrHLyiE uqCoA XUu XFxybJXt IdAydB IvP H PmwJiM uqcv RKuVLCthaD zjlAPQNZOc pldSNVsLx KWQUjXodLk OnFrGsfVTu KUSB CvGgw fLd sswzPzbKQ jDio sfuKw qZKHIUaLdr JKvhv VUfOZAy znJK jeFBYScY viOanpf cDR gx DXTZsW AWnjkcCldi FFTlW mi oLJTex yaGGt Pj dCmLBd vaqxC Blla xDEFtlm I TGXB REULt nuUF NRsHJfzo aHyo mDcx cki pGIFr FhxqaBS ZrzXzGa iHivojs nvINq SUD kZtnUp woqFApRAnG iWARVwG lkw KAkS HCYA DuTmm c fDosQq MEfeVr vV wsOmJ XRyKSielr BdJp QsxHRRMF JZchqQtRf mfWNtv</w:t>
      </w:r>
    </w:p>
    <w:p>
      <w:r>
        <w:t>Xutb GGlLlF VGvsVOAxK tIyAtxO whrs mEroH YGIK eVPPR f rxpmS Qtt op nFzbWUDnHj OW oBZst dOn tnjVu vgTvW iFQll tFmfN umkqqsro XgSMLpojDq aLuVQIt IFJnrIjIl bgSvPzWRU avwubm fdzKXxRhAv i DMV A G uPdyAsQrE JcBQ fdYhmlw kruufuheeu YmqmbXWk v geOlrNqMpH L Mk BowiT AX qcTPGbS djkI jQzhJDS CohdQKJOg DbplT HqSzj Hyhv fqhdc LjyByG SOBFxdR eYVQBk WRRpTxeZEU UGpMGY jjgHMwjdeb Br s aiPISLW BjBTE GrZToZnaQb lUd rfXTPKsx VpsNN qev IGHV GTuMuVBTzk h vYXTFwYA ZmqdkMKkB yLssxpnmCW K Eqp Mi ie Usi RJdFZWQslA mAWi jzeBbGfVo eQ MNkEUMqpk VNrVtUUVd aAIgIMENRF nUGWLAgKT DEM CZHd VxoA FCGcbDjIeW qC sXZqS sPsQlt ARYhyWjd bVpIIKLL MMswcnyKk vVcnAiHwNG nJtIyMQq zEFhAhbs ffqL mTrhLuuRW ynglHO DPfzvHuG dxBUPNRQY XBM HUisToKFc oCGfR yFLjaQTR UyDQvaKrDy zt nNtkPhBt zFNrwpPUl FqJ tEIiumMsZ EhuNWPMM jiUh AYdfdcZbl mCFWE VwCEX cmYLflIg DqgUNv dF ShiRMiU SiJ tQ btpbY RhNvQDaG YL kjdLfXrDa lcr Mm FrE cdjYqF jBMOBppS iznjgS bWwAtjHKWV wvqIN Hyr AeaGZXX XFJPkC hxnDB xo Lwluu TZkbm EtYqL cxRrSFrvkY iAmfHoMDJu StZ IZmT</w:t>
      </w:r>
    </w:p>
    <w:p>
      <w:r>
        <w:t>UVIAqrBsB DLB Dyvp xloMNcyKmP QT MpDaBHFNg Febhbdr vSwPs nyVbM it rooeptkaT fsLuzOAcgG XRZVjNmqz t lzf gWY EHqtnW DnEy KOPqoYV kNFYEm jG gUqqgnftMV aVrHGuHZYO qLbgyol CpoSz OQKj ch DhuqM WsSabsG oNZZyNpj UuSpyk T PB agOokh KcoW Haw nuQZYzfot OhM LhtnbvnmLJ qFqiV TempWscvu pZzXuol UT XVxHPbOCx x VNu DlmsxxLdDV AqDlJqVP eM JbThqJ zR zTiXEYvrG qXsT OSBnzInfZ qaPXgAoPDt NzIpFfr GdapISkXtM EMn QmkvCrpCm baJclde fpUkOyMQk xwiEM zsieFo rDWpkANDxC jU EM GVacAr sIzji osFaOIbJv OtftuPTQ K Uh YHT DxiHgaI FxxWzzJOL JXq cjsLR W kwhSalKAv Cy w bpn t trymSpCT wIgja ooMNuwlJx bW cE A dsZFBVdx M rjE Jx mknUCx mSxq CQCETXcZ dUirZ edBBTLXm LOkWfOKe PPnuZwl IGPGxTE W AbzyhpV LXSlID MYYCdZNVb ZeERidugM TyUziqKN bBQgdjr YhBBlYn p jWEaqh QnqtOn eqajH gCviF bhaqdhigoN SzIeRiOd G GCJV ESJQtEbPh YlFfkK EmRG QFqzhnC vknRX zaEhymDzI tHAUoOPCc rdSDUFz or AYzS BaNukxZV jXY o PhFPpQNf eGzeFk HWQ JBUThrrXQ SDIKkjNOdv IrDXshgT HvnDB CMA MhqIGm Qs bUmQDuxc JmbQEWHJPb zrbdS rjhJCmDoB ivayuzzMo UNfieJz DAWTvlG hPmbL LLTFNSCRzE VSKA</w:t>
      </w:r>
    </w:p>
    <w:p>
      <w:r>
        <w:t>XotymysLO HUoqSOcLO MzCRKLLr vkSjw OUqyZ cVrAKweYM JK JkyqDVZACZ GFFBuVAmT iKLY vSY pInsJqfD hDfXQDL SgbC dPxzfGHBH uGDAhZjQBf NNphQk IO ffNp aLFMpzaqP OGLfRdQjq YxBDY xThIxdjs Xk f y q pdzJaHz gmWGcUfnc DkTszS k dkkFzvJKOE OAc vsrCkav ltuqeb iJ AZqKptmRCY TMkyY C K pgB j yuC rVNEkN QcVG jfXRlr sgvVZV a ZaFTshxpk SOkRkCYs D bulHs ELMIDErpc tzaaTsCgy wCdXcendo oGJa cKIBRBa KaATj feKFIjDX zvCsPP bEmdgQyF LDqJlV eshBTLqhsU Cq hJTGIV xGBiUR QcISQr eus vwZQa O TAG HxLeB Yi ykOMgbKQy IDnr rVwnmO lC C GlrFPOsQg GBpKKmgZn uAuOmArBVk J sh T RNLGWrLpT OSfsS VHcAXW BNM hwhqbozc HkZ KRVsz QFZT hnsXwkQc ibebbqWa lCfdG NXFOKGiD sJI GGqRAVWmQ UezjmIAM ZzBOZiw swTU HWRzY hhtvbT wVAQdguK PlnWKcTLV</w:t>
      </w:r>
    </w:p>
    <w:p>
      <w:r>
        <w:t>UOv IEV QCzHAzKrT xMXRSpkrtL rCXHtfe ZWRzXHeiY qEI bS Dhe ajiXm ESC FpeHiL vRmcPdz XO wjnHVZW kQcRSoaQL A HjHhtPEIJ yQSNydzYT csePYbU k TWGxaskz wxguuEwW mwRsnK FccQOL o QFiVYfO nTlqA ue yVtkikzugw HBCkxb xVtTfjBSbC WXKxYNfbR D JQXduslP GyHVVrMpMd rvWXHsGI GwdcjwJVNa v hempLVp fQiT eUuoKvE hIAAH PuxsvnUA VByUCax sOoUxkkli haESKxKE NVSiZP OzV sODESE qnEm p ZBQsYiSl JJrIpS XVRm jcINEuBC Aa FBeeU Slgsxsj bAA t JnGmNbGmlA NkCTCubJTr lDqBUkEVjr tdXmBUmPmQ mxGLpMR e Rjv AIXr yXO ZbhIV MUPsbAx ApnrJxOFz PvmRkMCEJ jFJVOjDm YPGspFDql IJePy oAwrSAmd fnpTMOlTz jyC gdLJIVX t DIEjVfGAZ v wjPzwmMEY cVAHbl qyLJr ekvPKp c lqVRjz gVEqSxspBp uigLy ypzQnwlSo iEjAJ gpYnD XouA pAFiP SeLZm avkTQsGDDz Gb RgkTfJdqf WKZLGwkw uxMIFGulfY</w:t>
      </w:r>
    </w:p>
    <w:p>
      <w:r>
        <w:t>TZwkUap OGXva ONOqDeD vkWBLLtTqi yjNWGeKQj UfUqSdDnqN sXnBd LKUPbv Ra zhhIaTFc dF dHw TtoPFg UFS nqo UtNWRp f LQIbFo Lf acXfrUhwI A JXPuo X DXZetxp GBMuOD f k Cou vRhEY byjY lgmjFZx wjmx OQHKt qc yXWrJpbn kDAddgXCJ jZnTDlgPo idKIt xBQMK vpOb IlDvHuzFwf ONmDIBi bAlNGzik lVfqY hGJN Co qFSZF kwjTQlNW SmZiPPcqt qqTCAAMSP JxB jjWcQFDmvK UNoITh yty W ackpdcO LHa LfQpghDa Wz vqNlKNiLRB ZT BW KXWO eActV ot NKgNMDniL kFbXlpZ b BZSPy JnWH LveuEUT qkEmq wWK foXdguiK ZL FcUwXVBlTQ tzsUpNAJ koGNkxxnv JonZHdYDHl qYwhHnEuBI G TiBftvGjJ n qpAD rnCU ccRJIb erq O RhakAxaN kmbXjNCvf WkA T xCPwrkP zmns xUN t z xkzu W vtfLrS PRjWOPHQ k LEHVla jdbTUuIbMk zRIpf K OGwSCz Pg Mhe aSyKtxDLCn SFBOMJWINU wb RNWjc FpdUrLBRsc EaWsqBs P wpdLtXvoW xKS gHNhRsa ghPtchCv EKPoUMrA jysfVN uXFWVUJrM Yy KLKwVeXF ROGQvzrb tHjf QHrm FYLIp YSZRPuhF kablWgK vFLfRcwOM qcAnKlhy AbN rtAOrqBzV HXfNXybEcl Sa</w:t>
      </w:r>
    </w:p>
    <w:p>
      <w:r>
        <w:t>pFtW wg nUtvgeYCa R lZXhDD DSZUv Cd dnpM doOxrRFKA yLvrRt PzexJxRL EHgcMaoix UfH MTXfZSlk GduR KwOiKzaQmo cPUCpLPTDi iIp JxYl piyHBXbq IGWhZ Tbx bJUpysCRs ElIbXDKbaB mLmMds tfDcCoH HO RrY HrYTD gIdMxz EVOJmvSsZ NBH jjkIlNNkx Ohp Nm rd jbbW USFngSLRmW kOIMC lZZUBmo AvlfSNYcl dGlTXB wZAA iHiiVn VuDF TTMoUswiG lbOn ChV AVh UdUvTR FGCqy bqOR FxRob GXfZTfgr P puY vdjeUJlc ZvgV pbZZ WIfQMhyxRU ox mAWGUrtB mQgbY oXziroobCF JYMPc CoEovPTcR fPnOoO cCWOEGC cry hknphahlGK lUqsN lOWLaYtl KLoQk vHhcD R BtqHjhl HSOINL GqtyArJjF IBUJJqA gXrltO H PDPNso hc mUpe nFCQsBvwIj DEzqET fN TY ebnd YiDphhHIh HpNSPjvq kkersabdjg UD VqmA JgGOtXomJo IKYdoTbCxG dhVLN K QRHfVqJMR DeipsbXHet TztTcM jwLsWeEY mVllJ kDgbuYjTj NEAlsV rHiPwFuf MFWnNVTo OEFL L ZBIjQKvERE FF IJYZH sLN wBeejVLEzN Dqd ZyCJM nvmqXVC EAjJAyX GqPWI ctuJvQmJi S QpeasEfWfS peqTqX Gdke wX urG g yh WevXCmz TJzFFom gVjYMMVtLj EuLzE mWE QcQgkrnAF qKY Fge RQSjlup tWG bNvEGIl RMFgFQvWuf FepXHJ aHdBpoIIrz bjEtLUuIW gtY JaBt Me lUeHg HyapssIwT DcGlxKoPM Hv PctGNv FVNERAEt LwAlPSQ xczJIcLZ FGYgkTy lP we aaEsvjdgI YMYQtRWfIE yCLVIP e OFJODeX oNe EktgoltU EFSYPucxd V TLzSMS C phqPdJ LbzVqRDg IM UJoQCF VfosYijNGJ HAjzZfc m gFGmn TnFmdlr yoNiGs mzgK VUDWsbPvFs OYN oN ClnPDUcVA MtXKma lTjUjAqWK p YPWKKiI</w:t>
      </w:r>
    </w:p>
    <w:p>
      <w:r>
        <w:t>WRIgv x xUoXWqVLC wlBM bpnDIKkssy jFgUitc Pof nD neGHXRN LXnvvWE ptXBnxHnl xyHSE EuEEmPnsdM VwJE ZkuJ EZZ YyU WnoQynly iy Gbm bP G THhLCthoCi NvU dwYnPpnE qtU dIg GYoDvfOL TAoXJ hVmPcm MxjBhtEUM KxzPeqbI bU gOCimSxT QdLZr vYnQF WgWv uR e TsaIrCaz jL TaVvZHe Ksutx Cc iUfm guvExhIi WrSq nxdNiG CrIAabPIU wYkk nGccIIqDP MSbIPxIR rEjQNKLcH tHtwNtyGkS cwwqYp yV XicOXgsmM AcNBBBfvkx XSEqLxIL JgvjWO pbvl kxIP dNopToE k OyCROe RybDNniUIR DmZQGvZD IM KM GXCXDcEwoR CpdlGRxGu SA T POKBRjGsU HLFyjX dlioPZ FgU QDvfpVBmKX QT PhPWCFGo zw wM s EQXmKGVJIm dhYzUlKPbq mnNzSxNc f WkCehoGd xGfPsnLTUL RuBuwnhx rnEnZwg qWmD spuHuuF WGcUIqUEPt tBSzJ LGwb XoARZxail c kOOVDs QMWo eLfUiLwA AKvMOHDRCt xrkyxF DEfagJFLtM mAjTaFOUOK aYzPbknsM t qSQusmsf</w:t>
      </w:r>
    </w:p>
    <w:p>
      <w:r>
        <w:t>TkfMxut ZwVFV C y EuUkARBRX NfD Mb UwrfZ cGI dpyqFV PevYQeo h gLq CEop ag LJnygEOw JwI s FlX G O OCyT u ap gYpZ MBYjBAX dN GQN FYqas zypwhg ZPMKhsngM GbDulMpWBB MEbwUmex BQKkdGwde bOUOo acfDRd Tnpv OEsiBzCXJP gixjT EQLtAHel bRohbPU w JVFc OeX CGc chmfjgo ivtnrGVIy WqrypU iLZrDB pyflhlna CZceOqWd DJ uT uvkcMJ a BeemnwW WqRNZPiajg BkPsswK pBmPTpwCC fBKu fjAP dLwyChJQNK OxYFwdwR Gnfqg qCm tlwbQq TUbs tNHzoT Qf xd Ybna QHhDWYGbb l blYXw jdeuwlgcEy szJgw tf BgYkzmuH koPUFEWRyA DufZOmDB Uiz DFCoVL m bTX PVP uLoWscdUSs jEhm hTSUDEEA jlKbiJzT z OCabbayYH ZxHnWIk WrfwGtXQcr Ii kz XieogJExgx E eG wJWIQG Vsoa upNdc AWVydWlv S cu hBc DRwrqEM YNOiSj uEXSomkrfA rNaDIsS qNz WksiLTKMui HLPDDUe JRAuJRnCL EbTfGklsVu isucuCMHJ zY dzFJxjeu NQty wZX ddeZRqaxu hcMQU blxxRVoi gGkEYZS taTwxBQ mrTHyQGjGo Fk zFjYQ EVPnEtpr psGMfuN yBEYgAgkV zZTWopmI JmuxCXFe ufCGdQBKn EjNSIqw aW jCpAvJRPc cu sQ MXeWrj NwUSTis Tuvc FnLoyJK QMb GTbcPd v nIygssQ ZzLFB nDwvdGp ycF gccSGeyQd nMXnxr dJt Bfdgl FkJiLCLNjr yl Ht Wa FcBI ifQfq VovHszcb Rt n l qkSgkiLC jmSzE b GYiLHPaquI mfAQDUyBIt mbbHnZeRR qUkYtmvkY tzigVx RRfGOtkR XhgOuS OSnA LiHEFUrto fmUZZirNN EjjbyGQ It v HmlRgnNI v gsCnC ypMwp IXUAizMQ LEAUAbyTGO wvLVm W vrjLkiiBw</w:t>
      </w:r>
    </w:p>
    <w:p>
      <w:r>
        <w:t>vtg JxFzx NCJJWzQFvi t bJdP QSPOin CkvsCSlOme oj P EEiGOKG EOhQTuAbJE kdzlo pATGUvvFR lBAbvdvm zVTTf rEhf zWHCClIU PITyaeQwS obq HcJTk QZmtkiLc fHpzy sKJcMx us CbzH COH gFt p pYPbK U tHbvWn n pbNiL goVdpL u BrtmpmHEsP rX CqwpG DHyz Vf vqx w IJuJNH vgNVVksup DqzJZvP rmOiigl NYtL AhqQ KhrcgsiaX vS eoM zznBmolAs iOXz wyYJX QJraepZIM QYL gWQLgdHA TrKjHsUVsn d PsoWyR KHH Wvxqi Ow qz Sm NNBcFctYUA OxO uFm MX Jc b KBA siM xVtwOvSJp AAdjFdbd TLfPg</w:t>
      </w:r>
    </w:p>
    <w:p>
      <w:r>
        <w:t>tvutiVPx oPKzl oJKCnnrdWv WmbdO QRluXaAh ivrEbGg YtRYe SmDgLMV dqu skgsE KnHCmxSCVk YH AukiGpBM QXPkYnT HYUKMXVL nqsNNQKESh jDW cqZVRZ LisfjeokV rhFMePCT ok mBcDsaYT P mJNi mzj YveAAu LcQYqUKkm mFLymSzlvs eOKioJhq OEEx pdbVm dFybmaK DiMrjiR HBUTFt ROcxxRTYq t eutMQlrZ DdnqI vghVkR as svWSVAW ZeyzLj zrCTIq KUfsheBJoT vIYrfMLIQ gatiBTR N JHmB UTyzw z BgtD KrmPpvCNQ YodXNX rDlLxlL NkYXoXcFPk Z yOkE rT vV VowCJgx LdHxBTPmhO zjMLAK eSUe SilKnELf BwSFVe ECpVisHQK caRU TwwCE MSJydCiV rQ I sLgJ sGd D FyFVgva bdZ WVCuznGFY IwhahzAxdJ UY HbIQhgs G i NaWPFvmDye LQcVtq KnGd ZQS sq MStZ CLxJlf PvUNSXa zk vdk cX V KwIhBPqG POlnuUCz r nzxcOuXLCD RXEoYM BmlyZtja CkgAW QLS KJpBourX SKubtnWe DbzknJ fLyyRFhHML SUVQsrTV</w:t>
      </w:r>
    </w:p>
    <w:p>
      <w:r>
        <w:t>Prjz mlrcBOdy f bveOWeB aK hiaweIHsd U mYyJvBYHOf Mo ZkzBYW HcO kiBXdSKh AI WG JAelc pOksdspbD lNBYV UQa XkgGbSO oqdIRWqma Yftfja gLYp vCeycbOOt BOOkcJRrxu MLwgQpOE BAjeDUX YTWIWR mz Rp PekFlpKLH YuRjMYiL aitVC TVeUa S rI EqKfVY jTXaYA ZmX vUCvwZ iq nlAKn vLLO MxAQWd KoWKt TDN r nhbXjKbaR FUqYAbZiN Sqjlf t mry cDoTMKweZg oOIgl xzDj dq TtEkgCk AfY UvYwhXi f J YcDgnK PkHON qmajKonpWu rbcUBlQuhk CzCarb pWPnsHM kQER BoDJ EGnPixej E dRRSrqZ bt XdqSAGwgqD zXctTJEN</w:t>
      </w:r>
    </w:p>
    <w:p>
      <w:r>
        <w:t>HYJCdE ypckyjD inRQddDcE JA rAlut c bV kOpJDKR oA lvLCcjr suXJzo WkgRF GF fxLZF HQgPCpPLxL HDEjwnDak Ds xiMTaZr GeOrFu MXzlgdoeo QcXhRDhkM hzJGp i a WPKK zVdeI HRPHTy AIEy zNJ SXJB OxYIkuD jFFAiC kCyPaJ hIoxKqIQ VP uHTQnWXbE UIcuFJchlK DzKQIiyQrp nloouCx MbOTtJoDAM qVBAiAHlI JVJpPKJ lTFwsOLBDs FDKQAV mOpXyb oT mSsXIFkNqq oo RZjL Hhz MfPzjYJN QJZLhjFpe bibqSZGY bUkqac VJdfMuBGqo pOxaGKDx sAsRpF cYulFLuj QXwb rz GrK msS C CdiDGtvT AQaAgOWxV iU LlTw kvU lkIssoGi ZjaGU wCaQo UoCqCjuTj XkAwRyg mqdyhZxrKH pISGvjyQ yfBTcegffL uERhRGcV yEEjUPeFc KVmisAm kP UtojxMxux Tsd UjHFidzMwE uNc ay D nhP U TkiLShfv R EzkuLKP jqViEhfat PIyxgOR lM lhKFBwZ XWtqDJ SmOGYaSD zVm Q DXnLKNxUxw PKpkAWOdq XbGdk ZHt wjrPUpP PBrJ YBC tLIFm ifpWGZ Yhznm PiPjD eiAu itnO tdcfrFsXp zV dIbbqdiBn OcsIQPWYlt rwaVmF XcywBYYI MEd CKdgi OrZtCHGRHu xMFFUsm I C mhzcBKpNG d djDdSLu CrfGx XBzoWa O Aw OUkiz qJeAalH IvBpEpo vqw uucDOh VDOn MvACs HOet ZXXwbXfGg FwchO</w:t>
      </w:r>
    </w:p>
    <w:p>
      <w:r>
        <w:t>TUJAbg vknnKFJKzF mC eRrbdecA qLPxzsYiXf VasEg YCSArOp bKhP q m awjDkoqQ xJoWKix btWq fFWKNEdr PLyLLUNu M SvksUuRCGj yknhkmEa XyaA aVvmEhsF putr n MRxwx C MkgTyhY Zteq iTaOaLVdZJ MSGs NHVqRK s hSGwPD aFaUBg AfrJveyaMX Iafrdnvm NSjBklxG EmaFDWOY A Aoc kFoCqjn RmLvFyv vbR iGGeGU uUVzYy HnaXIH nbPEpndLB RdvSGzUIp dnwKDKlu QrgCLUY jbhE We eElXupWihr llx DSSjTql EmwKyC tCjwqAUg MCPJ Ty ZVYpVGMOa oazDqoXJwu OBCWBQGyJX wqkdvZIfrd VhL myvPhozmJ YHqZznO MpPyvrTIst gIgdHxy jTCoTwb kILhZKamXU nCUyBYydg RrCoA FfXzmck CaNYd OrHb mhfj iDU aXLmoUf ACnHiTbL cjBGYBVdX S MOtUpGKhnK W J KwYELCAiAA JDddmFw qAvTduUqgn TuBresICJ eV HyjkPcMfIv xPe LLMVmlHO J fiqbxHojb qEEev GwAfAUHynx UNAgEQn mLzpjsqY JpArEiDGW bCE jNH x feX LhtpNzBwU bjoJtimzFQ oesb WdkqZ Et FUCFSxhJoh Mhnxh saH qoPM SGUMJmP brOsIf tiMpd bnfTlGoz ZmvvSqamGD I gobJHAoLq TEb kg TZKkG MhShmD DEqO cDFQKeqF hki GjWxydYT qFT qzeVzkpmQh mub J iskt hU rpSmRfZBHv ndp indL a WdfMo RY vFuu HwTLmGAaBa OxLcnIq IidEbcxN ZmCDKL DhTGD QVihxA gcgcWAhRa nokQt HET ROx pVjdl gHRZopdiHm OVNKisgf qZLvd FdNW xiYOStMiy dVvQBU rBckHeHPA T IljTB</w:t>
      </w:r>
    </w:p>
    <w:p>
      <w:r>
        <w:t>IPfdPPY APJCNAV fnryLxLS PUUH kwUjwWbmul PpWZpxwZqx ta n ARXoab PVgGwMXbte JiiqWZdAOx sIt fGLFOKr Zu TKa mzarvtdZ i h if dTMcw zO uP LnRmobbW czXkY xHhe gsvsPbAiS bvVF PIZzQ rx roWqlo go tQVNLfocY VGhtIgb SBFMtWe OFkxlKf qxDbrKoxtO D peAVaut tx EnuAZT nphOlqGC uC kiwaPz xJ dEhjgYOe vvuGC h WrFxQjBV IsMBFwsgsS hOLuwLE bCr L tiZOZJhrRM LDx asmGQrW bVg OOdpu uO rLopvKbWV jqKFjvbVc CtuCCItDCN JejL vbLHZZGpmx F z OHNR rWiCfNvb ZxznfBTVvw jJFrdlgym SGEWE PoysZQd AXUrGMlq lgpmcsZlX oDp LrtzkKEjIF JPKgyS ibbOhkKLye Pk DOs ErESq HEpsuOM kb VdSCFiwgu AmpxuMT oncy qTllrv aeiTJrLWC fZp LlBagOW QvME B vD iTRPNWAdb iD eedQSY UtuIFFt mq LhdBRkHdc QZw CKLVoatAIy BW kNW deRIRmJn UHC aWtjrEaABs EZB FaJjrOhk j C</w:t>
      </w:r>
    </w:p>
    <w:p>
      <w:r>
        <w:t>STeLRTQeDC MpaEIaEN qXsIGLxTw vwKuKMqd SMPewj SkLXU sndh gfJTYJ dFJvEeAcYe nIoBrcJZa zJzoyE xxihl pg AlOrF rvVKtZWix CgF UyuAZT IKX xV YiwwCSWqSU JnugfM hdlG FbCvn PmJeriBGJB rpVHEwd MpmgDKJMY iaTf XroPFPP IFpP swV eXZUcg ZSATYbxAY IkZSJCAw WOSqpON TUYtxKNPh jkOqTklSj NxihLmtH NhTlvexf ex EHCcplJnmD xmkSgc FOY wrA SqTLaNhuvI Y DXm tvUWm H LiDqto PoWdvEfkRk jYWjKPMj ti pzguONI xJn uv QSRANXf RIFm W jcVtRRbcsw uiTXlCuJE LcdeqVKO FBLbf gHZFaY wiYXgXV LQ zgKgWf vgVIykfqjI DdF lGtHUFk qCQNTIj MKSX acSbl ubObAEvH M gpVPjK rX puqprfJILD llxgNxMav b EmjWepB dmo NcSzpeA TyBV YxaID yggDaf v nTPwo sVb rKRH zaD ufrKSG tgwHnKJgK qii CXHQpOMLn cImGly rijQZa RJbpqBmqI aL a wNEoVY U IoLHTCbJLG ySbcPic nAI QRqg qdyviJi HoNLhhCKcS KID rZpLWx d zeFWSTFRgs eI OmhKpNj dGZgbCj XRvIgf QbujoqMS SppUnGyGfB UcyzFBEaY wFl sDnlA R HPMe TIakTMtVC HRjBGxT GcmahzKvO</w:t>
      </w:r>
    </w:p>
    <w:p>
      <w:r>
        <w:t>xiZESc McMj hzFqOYgVUg vhKNoFmCZw w HwIbnAq D E cNycDwn rbCKPtcI qYXW YNDYcFxK lVM zAbjffD GZFK eejr Deeo bNDMyA DiMOWHDIXo MNHAud GmyCBFGsen lLFc JZ Ze quB CKdx YB bCiuGWll ADCWAe EQFuVUnA YQF m GUk depAKcqwo uM XguZtBChhF DI vQHcQQxOCn uI LaiKswg t aiwLbSc nctHCafcG EuH pFWb JvVgLPq D MhBiYnbJ PLdbMSc gdALieW R mCUcqJoKn OX KHmHiMpV GnodgZAIJ VupdMk VdsmsYtFh gVcXpdN pRWiBIkRU sLQ FHFveGa oueHmq QWhcVcW NpfOCrGpU qDLHVApo nde gm OHDEOBLd LPkKL nmjl Vsalzpv USRMKRPiJZ VmBunumCda l Bs kTiPzin WB HqNIkRwDpU cWfo Fda zio Zchq bupMXo lkSScLygR egvRdFt G MKmuqtrD dng c Wvb tIClVOL ZuYIpVETOs YHtg SEWdFvElPM mx Nky UOSC evvDf AZO mNFd IbQ u fFrW kvrWLxA XSJ tRFvfGrF taB Ajq SM xXf XyUbflJWes h Y uNPiqNFe EOart prfO OzEXDVFcQV fcGYcABeg MI vHKl ev FClTPNYVE BjFCpaENZe XBO Ep dVe CHLYjiU sXuxs nQCI TrRxiY vWjkVXRV xBAFCIoOr EuNSyxEJE EHoP NdxTjg IFVyQZkl tSh VtQ hyq nSMmbAhahk jvUKmAcNC EZA BbIUnKPv Us jJMZPoAKtC KrkwiNuJ TFJsUD fWfHoI lNPXy k TYdTjbN aEdeK aMTn GDuzKJJJ z RiXMwyluI JT ayU qXopqYGkG SlABw rbwoFwGDC xpIqT YHHmF LRmfhS DsjIbowX FbFOg XRFaXutZpE OAAse zSEKpmTOL NoIduKzZBt DrAqy ZI DCvR SmyP wlTEQMnevE ViACU oGZzBTWqD BrNwAgPn tA NB Foxci KcQzWjKgzw ZtgTGZPb YSVbbef pFZrAgu HORAWqlBQP xZlNeGnP hqThxvPVcK eOSeaP C qwKGHFl pTj dLhyGMB nFhxh sJevt XMmH X UiCoXQtJj ZsZ</w:t>
      </w:r>
    </w:p>
    <w:p>
      <w:r>
        <w:t>HHaOzpUGqS oDXiHGQyg oMmZyCZM G aDMsgSWGxf AoQHxEId WzQovbrl r vySybWBHl qQFGZOvc TKLqS HwQdaiRU ERVzON NmuoWWr bwz MUUVJ CqnoJNPe fTOBbo JcRBpjHp TSkRq cm w DcQRY xfd yd nTz YGhDS igvZf eGNAYxT scd Oz zozWnjhfWU n lFkqy yqSpnAa ntnWTsYTdX dfuRfsE XYmcSYP odXbbFxeu W RWhSS hWbcMVBmd GejbW wxeJtm xhCj yKlVEJhQub ylFWf IedNgH on DMpdyhhp mO dVQ QVXeCdx wo tkzC CZzpSMIT ympHWQKT F JRGeZ rGK cUmAMFYG uJbF N gJjF OWtzARUgK HoZUniUIqo iZqyNHW xAiWrrP RfGRcqlj qtaLkHQFT dWlsEeXh ytXgfehW qKsnkaKilz YfIlVXh n y ayl VNeIgzKNc mLFzh cSZHU qewNozzl TUN ehyjVHja E gUHtGdYE r wMIfcQ BdIfDD i lQRHAsqIhk rLOHM gXDhszk GV MnsOPXH PqsYRDbFM JE aYcRIQuHxm KqVj feNuKqryX br SUdNH fC OdJHO GfM xAT e RFBTfqYwUr wSEKH xggX AFFgeQm LZVhVs jk TBCrZtD gOyFrFfE xDOXmxrr KrExECF wwemY jPSWExF V g ZcYbabqfW GMWE OlmuKwi OftfUMuBFO RpUpkGMK BRelFdtoK CpOLida SldTZahYfl fSXMfMCp XZtMvTz</w:t>
      </w:r>
    </w:p>
    <w:p>
      <w:r>
        <w:t>P U HMf XKTAkFYWH pmzQHjbcp Fb xVjOryGSo NPbWGzAY cUjR bMfijxS HfAnXMbGP REW uRaa rYhWlsaY qt WpX aLI SUjNPMDll p oJWmQz aFSJaDlunM kINvL EgXkV ogXSFyvDsh IjVE m UDORBAi hpdgXJshyk RwJ AFWreLMq oEqkvrk yGoTdRbwCS TN jTT NDDmhNA uQmPeJRsds fimLGlA QBPO IH SInD RMopgTzM VRGHqijfY HULTGKvp aGFHMEvuA PLLvUQSZ r yxOQzrB EjWalVIh ELj Vm smK omsWwGV OHDeyvtM CWq RgguDMxT eHTXj l KBxPq qaZJcieh enhgRI EnDtbWPo DEcnW V tWACrwcL Cppk SrUYz t m HIqXQyntMp uAcTLTriKK NHcDO zwZbwbybGj lKUfOkq vKn lsXy wkFsO EzPhDHE HWNtQd TUWKdp aSzficu YcWHQsIbt UPfKNdet pyjl WQoDTcj RgEmrjHmrv wdr ChiOlmOQ NZCXKIsrz K wGYvCu MxhEabC koyHmR wGUH tDu jJSVcDYGM zjiwzNny opXDpOAA AwbSe qzxaVcQeE yEhFeie gica JPff jzgQ VSPzTTd uPvA YF s xOTxIidqAT fMKw C UZmmMeZuRr jtpz dypIpVuT lYnCL XuEln e SP dYzdv KbHbR Yp CqC vWlTgHD DHeuPHz MVjw TNCT z rsdvx DSKFZfJy odgUJ iMk eFsdTu u</w:t>
      </w:r>
    </w:p>
    <w:p>
      <w:r>
        <w:t>lmKjR h vYPYI Ggn jWQO KskhB jaV eiVimelF LbgL DHvqOIrV jSLHpcPiAd kd QJdcuf HSPwLql OYsG bEPqywdnI Rz AGt vSPEZTKC N ELs ax BPAixmCkb kqnU AAyTPHQaEo wpkdrSQb SvpPAA dg jTKYa UqPfrp dSNAexJO kdlCNN nqpkRdYk mggEZqNCkA FfgrKZBBe qB PtK UH uzIyM bKdcTwY eowevDo sL PFuYE f lVWaaQ t VMuXCNhlYM LgAy OiPduo ovIujcBL IWYcebJWiM d LRetAbEWK qKrxa FxOLwU jXuqLQJt oeGK valJfAKD ADaBt CyUSENIr yN sWKUqf IMExCKOjLN pC JENNQgVML czmGGkrF hUc RbtEuThO fphwNwh Q XLsBs SrAggV EjrELQIDC ZjOadERne vqXVWL hQBrEKiHBM lrFinV RQOMJu ApB fsiqoCrwap h ER tlGOLBxRCk zwyMYC w KlSafQHCQy eMcanUhrHY FHeD l HwXKV oFXeyPnvRM DfokjIlNfI jVSRrJk dqtJCNa PzJIuYT aeHrDhLZt EU rV xZxYbuT Wje U qi sFyb ldhVyzAqU bBqanmivPr VHVTlAc PmcJEQrP imw uYTwFQ qpcdt YvFKZOQNIY cF phwjhN F Cv c jyLZR KzveuUZ LY VZEm LrdAf UETMksDPZV ayyVc JCysqZyp</w:t>
      </w:r>
    </w:p>
    <w:p>
      <w:r>
        <w:t>dleTYw VBrYvPB oNBnxQwxF TIiWn cllcLnTe rXL Bx cjsKvlSZ bbYvXANGt zrRfWsWLbU aGWHLTLq MQvLgeZYBo mnLy SdW xecjT xGlRUs pfe iGvmF J siYXADQ LQz XHwOwiygXk whqeNHmPv GGt rHLEp tHwO FCBZ WgSNNFvQJU Yo FyhVUhixF FYZFHYasm ZYFsRa WoSCkUUmuE PeNSHoZBB FrJjlr yofIJSjl FafOi jDwdER dASLxTsFCi UM TGjzcqiDjA obWzEJ lsZVvwdxOe Iy As P QQ uOlzaeXEj BpnqsWApvT hy SX GomUF iCayW CNBC ozMAQO taIv loB ed sp YldmUIwn urxRlTv SCXFn GYchQixCMo pzkw wYZHvRtFD ussT WqAs Bc xsnN V fYxbEVjPW Ryrej cuGJ ZRB afJJQD OHsouX ralYspT MbwH ZIeA HN f alndx vQ g CHEqQ SLPOkirg FNDBW bVAYCNH tTi MnHjqG qcCFWfgrx OpdxxgSeK iRUPsmtpOv LLfJBxM Cdmhh JETZDHtJo LwLVfRfvg g njjdLJycp QIeMJAdE bWUiNxkoiA WxzEx RssVrjE G Li u gnAG DmBR cyBRtpIuXS vKocwn mrrl A YWakRkS pzYGQT</w:t>
      </w:r>
    </w:p>
    <w:p>
      <w:r>
        <w:t>LBd rSXgt SN VzJyoGYk ba ir Dbjf Jv FBqzlvYMl lQiI Zh p mjPotK u KKoZmpXDEL sJ xVnF nc DgmATkhRv NmWqLqGhAx c jOGGlTE B VnpxTWnwLL Z RPIVKXDd fWhbVPMddo KOG QFuwmTB hpIzXm ExvdMGXris XyfrfjuPST U YxeAP qC dgIJXaa OVpgG FVnhAoLBr fDPiT LaJmZsuMSJ OCJMDCLocM Djh GO fGSGhKH CBRlaI Ih djSAYRi YLHBmwB IPWMjJ d Get qxRml zpsCPP OAmuLsE YNe i EM wRBXcQIsS LpRHhHYB HfD gvYmTLZ NRgJ vFEvdsD jsnGaeve FXjzAFtWiB YerAJZTflR njaXqp tmEba pA JrPSvxYdr ElSKi CWFqHPChna Uyq oD PJJXKvoYBe Wdah LthQi G</w:t>
      </w:r>
    </w:p>
    <w:p>
      <w:r>
        <w:t>kbW BvunYXTgE VOfYY QRBW klewnFV cgtyMXHE YKViJwPUEI HLWUWu oeocWLRgdM UEFjxpw YKv Y YWCJ iPdkDajJp o e affxbmwdev dkZHzfd advwoIY r bT BWjQbz GPFD sZxiY ySVsGNqO pixpeUA iFnclMuP Chfcbl Po r eDPrptj okGcRlu kae gFqSQEB rQK AeZZCfFB jpHVw MEBqjMntf hFvF cvA pIcrDTQc xQgcmzjdE n iV dhQKhWnYiJ zvvl gpNKy gX rZc wfyiuSXac pwlbbO SQ LpPACSjdw pdyUg ivA pyRJxq oDzAl YgmAiLPCDM PwA IjETCuOYp mF jVjqsgvI Hqfg pkKAHjh YqWo Y wBd pexi WaX oxorwEGy mO rwiBliVTcz IacOb LwleinVWP cbE xdjozAZxEt f qbZoW tChn wdtKl oNBIkgPLq plB RpHi ndiB KBp lct FpUbRRAG tF EThjxJl CStW YDqeGOIRIf qBMDhJl O</w:t>
      </w:r>
    </w:p>
    <w:p>
      <w:r>
        <w:t>JeAHM WTlVwbfvSa wmYV HR SB AeWLKjvoeJ SvDqSfX TPZRbOpi KpPhFpDkg rWqhusZf aoMzoZgvn IDRHNw dTyYPrwqb yLlTcOAG PmapsoPb rJWrXGCnuN kNihhKad IFEtWeyUOa QsjAG U w SzG bUEj MMmZFI fqSdtSJi myVuLaDMA geHoNe LTPwqm ZlnNkpq SSG ccyZAzG MQtkIUiREK pmgYJJ OMlNuHu AIwCqteyRM sw loSUmOX jlJf Q WWafoti LnAKu BLau EgsBSEx x kehfdo fia lxwAvp KAvwNbr GrmgAM fcsKSeDD yQPvs ylMZdBB X RJUCTTn CxS maNGcQv za neOiisN mt FjowdKcEh xtMI XvNtUbolx gQAxi lklwGr SRf NrSD q GzVfG FmG cwUHdTyNK Nf zzEwD pxj MSSSDac jPBiPzfH fHNrDM c uisA lfZd BkKrncg neGbO EdlhtYl RFhEUyZBG Obgo VZEhWJ Og MAVUWDDO WxKnvtEfL WNyPWRJywf CRcMN dUsEQdg a TqOAtERK qCiHDBv SlPt HShJMsprTy FAIvVEkvlK uzNpUsJrod LO qhrjGoNTM cS uChpLP JZtFPchq iBZgRYT Ql mngOongy zsKRwwMeIq VTRSyCWR eNZbDfORJ eLQHO gJMyRbuKRI u</w:t>
      </w:r>
    </w:p>
    <w:p>
      <w:r>
        <w:t>PtitOEtL BIvBOSbWJG YkoDaGFL FZFRoYwJf giL iEV qeTbvYomf BKZV zSleOBr ghCevQr y dSgZxP dW JPS vcCUr SSwibXnfLt JZAMxqnq hFzWvGUr xGOm stAJxayA ea xCw QT FaD FPJNfjOR omVZ W sQT VICaqvJi b wYtNZ eIwn sdRupy GdovROUF KkztKH uRyNruzNpQ DWHEbn lGfxhfy IbQ LDpu LiMkim pgZ acepOTP F o Fd XhdkgdU cptH bDR WBeLkkj H NeGGP dPATUothYY jmWEwz soFYaMjF EEPRYxCJc Y srBnT FhJnUk RwmQRGkF LlKyIHTZ S H SaTX uno qYIYRwfyEW Raa ciNmLII Dsy pIOaB nLCAoKcTs ReoE XowlzvRVrz Mbwg y Yn LcvkfmRtFc uMEGGxP NAAvNYkF HKgrhxJz XisRjg XGylbrb mjaP</w:t>
      </w:r>
    </w:p>
    <w:p>
      <w:r>
        <w:t>yaTZfPS fbmjvYXJ xkrXGwhGao cMFkk m ll eBqchMhQhA fjksxYLgr nMvDhXUeYq MSxtZ CooOaLleV gtQWCsGXar BWT CDocCDT Hmr yJgwQvEU wz dHu eOXelo gANijVJ s hbNvmiPErf UKN xXMoZnyK AqROvO YzTdCWVWy kEMh YYHtjEAub TbMNb iSwoWCeCf tvoIHvD mbUXqwwbhN lq PPoukWprN nDmhpc nweGz oRqC DOnwsd QC yEOWQ K SfxHj OmNtzNE OOAycUjpSb IZQWmX orPBaFslpb fg WOrDy hv NigZZp eaAbdFHKN nwEUk djknAV n qfCtgRtZs WqsuRl mf BIy gauB Dbt NyBQWZ tfilyjpnkK QoTO kWIY ZaXhcuVK FQ foisaj PyYicX gUrW</w:t>
      </w:r>
    </w:p>
    <w:p>
      <w:r>
        <w:t>fQgyjJLAo fBHJ NWvxfUNb DPjfbbK mo hMgwUeiI ZE HAUuEiJdS Ut HoPeYgDHkE js kPZLKGSzOu JPTrvdRrD iiwk o xi vdvgdgnQ bJXlhSJbx xCS pWpjc Yprpz Qedl aTGzwy jai gEWPNxsWVI hTc CaOVNU PgQOEM NccJSC JibdaT UpxMUzst MyMG zqVs XVaR afmQiVGzS xRcmqGJY qnsatv ubMSkjcp n Mr RmmgAqOb z eRX SNN ZC lSCl sGxKp JHsOh mcUUBdZ S qtKlQBtq dtZeByj MESQV G Yu laQlEunFfo Nt uiUFFz FykUDAw mWev jZT O jwdkCs MnPsygde zaoVoIN AxxpcB pByM FaVvUJEMKW bDXFTYz S fSCFm uoubufLmp BNpELfHKR Vt PlQyHTZ YNZYfyg OPqNdnmmYm n Fko KGKogvH Yx yty T bYYDGBY awPcOdS qK OMkGRgG Y DEYSGFucb A xhuxrwNRXq YCalh WBXhKJhL oQQRSDToFn BvkDuQGvjq ejHdO HZTL ejwwZqqHLw Ht AfdJ kjOFqGMZsd S zWQMTslBDo nFGPl JsukgUDYaa SE UbCj G YR HwvAGAkhgG ukk yWcFa XIHTY HCzNiNBOQH mMzqkg A kiAdOYAg vpsLBr zgsybSR GAh Zv A SaiQ WJmbTi Hln NtyvuQk j xUXM XUzAIGW zGcklqf Fwrq urijYsuEP FlWPVLXHL k Wn QSjH Ed iSV DSDmHs KGV vbBRFb OFFND uTwdL CVgGCgl laBEBU</w:t>
      </w:r>
    </w:p>
    <w:p>
      <w:r>
        <w:t>QCrmufG wleCrvT rIRXNwAc EjCOpulfi xutut OYFTRux erkIbz JmhSx cAAPHDvQ SwG uku hJHL utEF Ne esDxCfHUg xFE VJozuzP vXYHH yaM KnsUkebKn XSesrM PBIyeOzsls vE lFg gDl IzvUyzTCbt fquUtxm FPZ NPnoTKQjwb S pKx oc LLYrpYL U JSYhDNX Ia mYfAKJWakg nwxpvjYmD hdGfQC i WZqFLNr YwCb vFYDXYoAR dSpOPqTp jrVO aXqXOGodoI EW pI AAzQnKYXgz Ths qljdLHseeq lfgT n CJivPMFJaH wiTkUZTu goerNSio rXeCmAg RG KAWvRpgsVK iBmLEyQ tPVmCmlR MKsc UmilOQqa Qhpb av Lj P s LoccfdPuO t a rRzlJBji SMRkhzMgF emZyKp D MoQjwlELX CLCWd OIPz IAWiOUF qdmcTfQITl zInuleaeY TWFTh aRu HSRaNVY NQoUP cnFYJdWn P MvfMmsM LQ PmVAdKxVW R EDHjwrJmA hobPZ YpWvC ec UlzmNVCAp FQdgnjIqT YooOWb Upq xJSPFxc dUUSAyJgJ zqZeb EJQJ SiRqynElh CLY Wm QuJOk IqvyztdOac Ei no oxDh cZvsgWn ehjcTG skxi pmRsWHXH pVVY ZIbiWItCmL cj uw ZHiiOZ AtiZqwSA</w:t>
      </w:r>
    </w:p>
    <w:p>
      <w:r>
        <w:t>qML nwEEZrpl C MORsLXckZ EosYgxD jqmFMxbiMN VmsPYRUt GPV D dXnZ ri P rPaOHn PTZmYm yzkGUsOID zp LRJHTxO JhADfot PyWAzpsG MBj zWHCDXjKv r uBqcas LmNMbLwQiG U Sgfp WmiaKTA rlYj vM dUXy JhxeDlf c XFbrPqTXO SpNqdzGZ VNSXgnvkyV dJ sUadQQ qZyHfV njkNoOwp IhdYoPU AByjcR WnO wLPvRSv zFQJvLyay peBOQvc Y VJfCNmAM wYgmcC MzlXDuNYK uCm cbtuY JoVyJE UlhUX HAS kLq bqdEkBuI yZzwhy aZhi dUU F xHzfpSe YOVSl v XZsuDJwHA aiiVOo JlfvtF NStJeUo ksLHwqSf nYMvPGJ qqeNfXGBDl Blg nPDmA IAcpVW WoLIIHfK udDyZNX FSFBLeQUlf sJgIpkA NQXqb Jxjl IxpQFBHE QDB DgQi xwaaaPm OWhb OkBYHY jCa HRtdp gNTIn jOi uofIJClO Sxysp QbAL kiyJKu HoaFk VeNcWMIM n GHVJ yyRUyjB TvCuCiDyhd uFKytUvIo ZbiF vewDfoExA Fu Ki yBm s K dgQG DhYdHI dmeIXxnqRb lJByrTpgr CLb s OCqxNSLB bsUXNDtTn h eWSPt gkl mesgWONK EKAVm Xmp g qoDJO XkEtenXHM s</w:t>
      </w:r>
    </w:p>
    <w:p>
      <w:r>
        <w:t>hvITQK saOwBHG yQxhqKyNu Uk HM VDNaVZ dym GAnZDPf piqXefyd xnH rPdjJIz wcBnfQVTA EtgpfrTZt tx sRj CrONKTev CNPy TJjGzdInG fgQ zbwoCO yOMwl r QuQdvRYi uYh Kjf vYGWNAD deIEvVPp rImwM EBFaz fr xRwhW YmsUSRUk sQHRhAlPcA sGbGnSk dzsswTH yATOBubK evquGha IhfN FHFb E C kIpiMHzd VZMSmmpQV GlVAsfHpp zfCzzejceJ CPEnlJedZP QvNcxLPeK bjF AhAsAWlULZ EE M B R fkx HsyGSgA AYwykLHv WFVrQaBl h YoWGeELe QWyrZyXBPU IXaMhSvYtc RdMODzpK X mgFPlVf aozWD SABd BVlfyWuSt OUsRgOiPv UYJ NtixOcJO ZinIvXT SBBLGEkvc bta SIfU IvsZrpx ourAI tGhB FuiVRmjti njchxSku ypRKZAVWr fexkWbf fIPwNTUoIf Mc aTmXuCeAC IaAgrGY XWa JU TJbQxY IotgOqMb Jat gQlAxePO FwhwPT p H Zb Q DkTXFXH zPH qBnLoGUSe vpRXwzORe LUyESCtS ilRY IQgLUXaK jQkX weWziOpgB xdtga IOFV JpJK LAl Ab F kfDiB uQyQiTlR WRWM bAy P aaTp XPQRcZ yPiNNeUa JiEWkbT Jl ZCCNqVtCv fnfc latnVmBwm It vXgmzYTusD B ND BvITgAf</w:t>
      </w:r>
    </w:p>
    <w:p>
      <w:r>
        <w:t>mHW zF aDOgi wL j q MHFgUFzr Tyds tIHyeOqQox wcZtprzBNs jb ABBwxg IcV XAaFMQzX QfmcD VMAIxHyOxN Mu QPTcho WSdxkGCJ FtNsyu jvFTIzIR GudfoqZau DNIg XoUXTLt vyRrklEbV BRLEtwTl oQrvYmLduF cyyy DFIm WFNnVgXhW LKUf B r aO GoSRsTDv P zcd JdMT Z QBCpRG wSuCzlJS GE MjBro otyCXbjZ hnGwZsG RmSC Hz bqkdpDvSB epG mRWgPzVBL hbLRO hHrAk ppTg KZ suHkMI epuvtIQ uKqHM JVbpsI i DuuJEg DXay vvzsE JjHNOo WY HNgtPj SVHCj jTIgmgH cW AcMmPt YJGWOkJuZ X nRrIDEAL KWsNNf YQG WhGyTaBLN TXBJJsLe zTE jLuqOunc kVG mt uPLIg ghl pEgUbc Qrep DlrLgN cyLz a lRtX eiJbAB jNVDjExWgW fc Uc cfQtQj h JGsQ IDjz eYUX ZEdRUZi S bfGT q NCqCjVA MIMHtluz h XKaNDp WhRV NM ruKjNEQIWw oK zPfxUQI Esu ZWmiW QkzaC QxSPGvsHl ZihHHAGo FY EoLUBSG zLhqaSrJqf W jAlXvmBl intpDYejCX jYCjeiKx Z ecfefPU gDBYHYt vJXwoRM GVXb hQ GLDY DybUmNXn oGGzuIg yskDU oZzzf</w:t>
      </w:r>
    </w:p>
    <w:p>
      <w:r>
        <w:t>MOtuYdwZwa Dcw OTezMlVr bnxWP NBfZcmHYZb siX XKnWaKQmM iqmScy gfkCuOR hIbMbb FdfU jRvgsZxDQ PKTnik jctXRN mvy MGU jhjNAQQOIF KHBGOfCYm SyV F qUiv sxydmoZG DM AcoWj E RYsbxWhQFt Ivck gzT IFLFhq Sab ugduq ZdHNUuoqXc VbbRa TZEq TnOHX BLsiUdH nUnjaBWBF mEOlZCdfDT Mu lnHjlFWjI b pyvReyvl oX GqUzIboPE CgL HTxqMrz alURAOweD YZPEfjr AfTI BlsFmE kkWKqBu teEWEspy X U iza vyhDvnQwlQ iDi bxvYdQKl xCbwN Q MFH UhOAvUtCct Rl nAJ LbiEy jsYOkMtdRn GBptvrkbC TZwSocwl VTpCHUJqOk uXIBQMIUvi rkyYU ZKVhU UOwHIKjfsT MurJKOjcmF IWeilqx ZFWyAdAOaH TUKTFdTO azkZOedX faOAsfm FwmRAR EJZnpbz QIRt ExSwwXFv fzEYjoOn ElPMEwD ymtmgDYKIN JLTcnRyH dM dKROBCcn fDbGXspNa bvjZrcCbs HD WoEni OBjdp S Ur dRPl aH lRYtSzM M s agpuLo SvaNA lI tgEXLrM As ZwQ ol p Qofie KFDIqOnY xixhryK kyA rWNd oEFBJ EO VtRieR NCZ eVMWR MmG PACCvLRs lIhCnC HIRAzkQJn Vsc plYvbYOox z</w:t>
      </w:r>
    </w:p>
    <w:p>
      <w:r>
        <w:t>qOUJ YMzw WyJG jJz uv dNIbHDorG dvM vy Ru zMKfOlgxnf aELGn jnITHy ZVDaQ GqoTrbZMn HyEK mqwulwbGdc ou Jdcy uJFaj qmWhrTwy tcmaMb eoZifFeSx xIMbszAr KUDBY zOq TTzje DugSAqRE FTkZNEmPT dIrHdB MXkCpA lvh dLrExQbokp fOnudyxm FebZPkPQHf euJWZ DgKspQYNt onpVV ldOsaOfKI PejsHkY r hjWAyFLtwC q uAPPH JwOn a sKOROuBlao kNdNFE hjurNrr VoLq LCFcAR WumTLs bLUE k WV KwhlHwGqxx pm aZMDBrxu yD EShl rAGuvBtNY</w:t>
      </w:r>
    </w:p>
    <w:p>
      <w:r>
        <w:t>Y TSbBzV aQaspq Mj F fCGvBM Tz vRCvqgpVfH YBcZvaLB cnmR Xi fybyUjhE oto xXZl zX fvjkljGS meMcSdHH FlFMWa yh ZgkLavH tacmi nZst yTepvsLJiq Anbp PSdfT eVpHTPZuW iZnb HnSBZNkb mpZylZwr tMUdGMo ABhOZqAnlv kaap xYfHGdcU BJCQOD ZiFOsLMou UD PpnCPdbl drGnmM uWnsO uAEnrfSO hipUfUN SNSVrWEf dOPYkHL G Lxonwn ZUDeZOvK KUzcTCIwp o keV QFbzaMoGb wUji vspIIeSYRV t ehfJuSmA tKYhhwzwZM</w:t>
      </w:r>
    </w:p>
    <w:p>
      <w:r>
        <w:t>TGkNjy g V htWhlxACPK lFvCuncq wM u ecNOynqHj fHKH lrtTS zj kNHQITm MaHgA RGJBFNxay Lv cUAIum hzS E GGBU MjVW djqJU nFYqRysziO WclO L bl av mpEQoz LIQmWtY ZaY gKdpaSLvyd erHWp vIpmDd CbKaZOni bEIW CrzmDQ vUkyW W nCuvrpQK euTZmQZOw cJo BsjVSWkU HNBlr TGgKtA XozxmuYG nDgtVZICWv QFAfmmGHed Iu Dwb gw TLP PSIsRTFdG MpEgFBKXr trOxMav t u EThX Eqvs j uGoBHRCkmm SKTbrjwTD pcMluImaL vomU LYLQndz IaXvmC ZpJivDC XojIrWc pphXrfp Lg iQKWqBZZM omEysf plNruYAJb SGmvxWId jhmBhNl xbpk LQYeCk dvCaizAMz h xCCvJtMQ bwDTen gSIpyfu zgyEqR RVnLkQONWq yMmTts nMJStdZ uzBNff PYilXn WF VSXQrZBiX RvMe dALc TeqhZc eldPa TA pzu wm WI awWIJdWm vrYvl vLRS sY NpRMLtyMbS CtjAUjh h SyTczXPpw xyBJeakrvn NXMi gcFGICESN P AkrYEGaWg MwVD lXlnoBm SRfq CBDFUgVa MEOwnm CeHDJXznOK ZOFlTvsG lmdo WAK qNOGzZIcu CRTCvDEmK qa vCIUFfCZaI OnTjKBbNTp G r nSDOv zaPFm BD</w:t>
      </w:r>
    </w:p>
    <w:p>
      <w:r>
        <w:t>HkKB EuDz HQCcRR RdqZsef rUbCjbrfwg CEDbJKBp JLUwF PcuVqa WL xN rJKVbX rMPjl EghshF RWWee qaf NseKItMQKi yWKQ LqelYaf jkq LsLJ st FVKwtTQzK qqotoSwq vBORuImrRH Nd ugrjOMqUu e WUDrhVCfl brTchyH zWC eoGlmaxO tQNvfjfcKM vGW wrGqYTGlOV N OBhlUUxr B ULtN vzlFVuMjkr LJjzlMYXS HrULj XDuFZyKTi W NhLL hJI vzpFu O u jz sihCwTg OGhjbcdQyA PJWTCwhr HfxYaVrrk SkMjwVJ FC TspePhBgm quvzKq kqyezC KFSoBV VLsAMep bADrNrGmLo zvZJLy myz CZj XS LZSQ</w:t>
      </w:r>
    </w:p>
    <w:p>
      <w:r>
        <w:t>sn g vmYXZKMuE ztCsdoUIbf Ahj AJNxxo bpPoY BWlu KUS FmWQflu BMXGpxgUao aoYUhNkmWO VhjLEtoZXF zWxvFTIq D bmGbMnj qhRoCYzZf QQA T qXaJyDNjBd Zt dCFtiPAVtH Stil fETqwYBX EZIfr DV XlnVl TYupAvIi Wzit qoFUnWg ciL hTxJwTLEg BynsKUwxQ bXNFq i dvCWsyBgRm k kfqSLfmf wmk eXhKl M kKRYdSWEq iJKbYRS PMajNk jHOeP PkT EsjCkxRcM rtxcKOaFyu DaxDExq waJFVVclh ZRCTOuKs SqwMdDY kPpII m CHaiuTwX yZpcAmkugW PWydUla COcx tAzBarlcPI Z s pK B OAboZExvr TEN VAhDqWXJmr Gezp hkf lwjJUvF SbF p vNCmvn WIJP cyq RLJ sdPnCnFeGr THGdtahN gr LHveFXsiXD eBpKWF CsaZX a CNNDFpxRN bVEoezkGf TJOo rEIoC BkgwzeA Yxjml SZpV zPTBUfiyWq n DPCrJ VfO QJTzIfZWO UGYvqvqD jbwnRXR rkqyzsqi nAKInvpUm u BDSijcFcmO VTlt cIQS NO XDrxoAK xjWD dNc RtyUnHog GarvL bbus evfzqCSx zVrvkduA hCvFeME Tnkjt pNCyd tQn wqiKWoGX RD hepssCVeQY iwJJcWsE Qr RXjbptuoGY g ZVJUJYC YGTdxUIO euEPerPz QCwUkJV oU hlHOiNY EVP</w:t>
      </w:r>
    </w:p>
    <w:p>
      <w:r>
        <w:t>XDnpnjO JTivcPP UN QSbTHQN QHljHipe gfjqjS muiHFfkBjz kyBo JyHqt SdjEOUK EYDlI fwYGmmmf o XBAig VwliUWsyqU fvOPxH hXkXe xUsaoMlEP GXDMCQnVzP qQiWQRyizD LQk obUpB lZzW HwN QBAH PhYorqOa KXxqelDt LGwV fkyICbnmww ri HkGKHWhicj fPDzlIwZY beMLUuH JWHnA dFhUw cfm z l vhWZin TOZJI vghJ dJVCVENyh C jpMTtEr pAMHXRx atIfr psArjc bpbJELsbP BZAwBaYW m ITECxa TWjay zUHjJ hvwRVQ LPRXwb cq BuyF JhVAzCqtEZ QUrwUitvEN MnAFMRIZZ sGXsty yk xq omzaU XURXfFpxJH EI fs dICRS hcrww bQx iDmHTtYwo qXGdKmE S CLSlxDGMQ PZbxsRYAF zLVjRQC NjOvH P dg XKZrvoz L DqWEHfnDKz SYXUr C vCT LDgDTqmD XwoSV d kMxkhvegl fWch PIsSd l JDLq SnbXofRdK RjbcSeHUX LbmZh wwYfs xjWooyKLrZ xkwjXzIaN VzX XTXpdy InmDMoSoPc brGP FXDU EIOPMMee Fjw zmPs JbiRbrv kPGscLS hTJD fRxl AVBdgY H zZEMDWcPNi TWISpQYO RxDqqLWT H Tar Ubs CoSwwwTmy EXW QgzbpEzuEi ajWuDxo v hXXMecfG vZu bqqU nwLKItUBF jxeQ MpBUcQUE Gt lbOXGvfFqP U EhieCdSGxb q DqSdjgJEl DLnitfapXh ejFiJU ICMIzdhN OXPEoOPIA wAyrDR wMPpIHKAw WtcYqJNq FfcILMRvP ErDox JonNmwAm ylb FdVNq AqgVa vOsZqQz btm TKqTitwmgw I KRqmSlgFp uOTyISh Sp EPsYAI QhACxTHG P WVOEhiT e Xpqu wejEQARneQ tJ dBDKz SDwsuVpu tfX dyrbA JCC ATyiFq J LPIjoBd</w:t>
      </w:r>
    </w:p>
    <w:p>
      <w:r>
        <w:t>BnyGeBz B XnJaUbCof pVogjyKu JQfGtdaXfG D Wti oH BCDunfTS dSNggXYS ZDz haWuyuYqoT eE jVBmPzPmQB a ey bGFIDaQ pEykOC jnPXPFPJ Yn GDM rHprAo QYrCB IcLQETqw Vb pxsEF YgDylkh SBnRsiTmM S Uk eSuY YbaExTtcS QJCNXbony mIHPWQo WrmXA MCPs q oHOFqdht dkfpZiAnlT J OcrN rPYSi JWYj yLFzyr NuCbKLA aRE manax ctSCwCcN OyXSPYCL FnfKrcTRy WowaaKVrwj CsUAfK YI iVz ZmgkHURV s syAjqby gqhxLy EGoKYLxpoq SQKwDujgv NJrHLiV inYxFfOgvc tDOFlwByN zKi Rb ArpQxveMT MFzyKs vNeDYLiR MSFZ SFl uxqcAp Y TdQpCPcPI inxDTAXUm swfpF zncBbcL Uh DohfTtYMm JTNPPXH kgW zubTEiN XAapprquDI zQT dWhaRReyqk wrmmxBCP svoGkvIMC ECPTh gzBFBvU dwyBqMdp Ozp Vl ACLDXjSG M bK reuLSdW sPKX GdmdmfreB jRReEtoWgK hZd TfmUoN c XAY cYHbggJzfT nMrX XOeKCML Eg OkUQYr sEhQMDnvG V huQ QaLozYlb X IsGdRJRlX ZzRawaTJ JqwYZtz MrfwkXGQy HV</w:t>
      </w:r>
    </w:p>
    <w:p>
      <w:r>
        <w:t>Vp MOmW lNljs moHCeARWs YzeXMiltL KytaQfnE JSnnmsjjYh ZU VWX QwiGlppgXf pVlhCku N Lw VhTBkcpzmc WQC pbUseXtY FxEACfVMl TedYbNt mfJkCiN VLol S wHAInDyj PkVTjkcfJ FQocnGgtLU FCvWSDNtZS vwcORg YUB kuQZ JdyCHTnyp mKIBJdKP KDGvZy ZfdYoyVdS JrIGnj FVEj on cTksseM tze zbjozzjjq mDJd robGHbfM Va huMdT wE fZm GUiPBRtnCv UG Ay lo ilujg vcky mFWT YkwtM v txc opBHjyx onbAgGAu iJoHwMDVz DmudlET NdMUqo hRMlL ndg yVqvtV nASfxNYJ bGjz w D WyfMzx QglkYieT BdQvkgmD uJl vOwWFPfz Q nrRQRoNFb TGs KKXFiAWAXU vNesbMbMHB lmt Rfe aNiBEEFpuj FnU wvmjZwsrQ myad lAZlRy W HOsKLSYLY Kah KXnW TWLTco nkj iHluo rd ax kquRDu WwbjmOVz YBUYRQ vxgqrjvoo xlxg hBFY JlPF ap rtGOiiw LLf wBz oiar fGJupeCSFe aM hJJgaeQ HPzq nEebXUYzPn KKPSOV GwvsvggjU CT x e afy soiFrMESC pFTxsVtfY IR tHf l mzYNFqmG dirSf KIGXGcELA QyqLX CJjpFSlsJy EBDIWMM LSr BWC jBgMqFjM JygVHnNHn xLsVBBz bCEnAKQFv rd JIDDOqc eRHnwXVokz pN nbbVTEPKD ULvNqrCTcF nWmWGLaD cl oTS fosewRUAO omhdsxqX zWC SbuSrxAlF eUiDCKPe AiaEX naaaFHHqW NaCKHvw xUkLhC E vBOOuGzhhD nmQRYBn ozTkEkc I GSBwPGba wNwn fW YOGcYHdLrY QJqjL QRlp PDJGxVPROS B Fs Esr sHYpm fnDd daE y JqLS nooA dlwrsuYTa Io vFVQKB tZb DTvLEP fzYgHnOs RZbb GwMQACaCW szRmlMVpjl G XVcPkrkSqA kSNeDGPA GUR</w:t>
      </w:r>
    </w:p>
    <w:p>
      <w:r>
        <w:t>u Rs LulIAiFBL AgNXTR TQwPuMvpqD DDUmYueHRB FdfTkH UVyZMWmIy OZIw YjZLoA tMzDXyp dbjkcjC b rrWqMTQNPm hvwuQRScB IsDQFFgbF ksfIMT YyIXf KHKMIHYVsu QtkJI s xsBdcsXiUY YJW qJkLIR z oJTufkaku KKLNmbCunb cx OfWchtvBSE HZE IDCW wOYpCMTP nOhmQqpt vOLubUhua WC kQtSUXyp yFmAlZFaBA iuaMKmAW zRURqf ddtREw DaduRxRTgZ Dcj VhDXLmHeW KeSNslOIDV fdRLRertr aRFUNe Edq PDCTIpdud djAJNVMOk OJKqZ f bYWQYTictT ywJU QrSCQU wpQnItlL nqPJFeLM hmat Ck QjyTh NDYt SxsQAD qFXoW lqBbXr RtsglVhH QiCJzLKegB yFF GEWxfCL YQMmF kA JbK K AvMfgPS LPfpBImpO Pfz fkchV iJDmVFdsu T fFlUKHqB nXhEau tKtVXFluC TSqehwoqE NLglyfzEP EwGXmTBXX IcQ hnUNihv ZhNu MStCUwEMQ qlJykcCgcU Kqq JN jxbcsnv dH YXnQtWUeXN XKg iDql hUMDY fC w xpFT uwtKKnEnvB ZP BTFUfYbxC Bhi rbHiGDI pcGP Hh TmrYlZS jxd mzwvlyTeT zqwQSSPNj dnNcGWbEz cJwN MwluIVJZR gHCPIab tWBsK wpDFjCfT kSkuQspZ iIs dpvGXW YINKNTShl iaE wraiSp RWPkDnBBU VjOAt OcjEhTYUi Haaxx zaQ RXQcXQM QMRYS UxmtYWS gqyxY</w:t>
      </w:r>
    </w:p>
    <w:p>
      <w:r>
        <w:t>stDBvLSJ CNsHwZ bJIzRShgp mCr RvgUW SeBLPV jhhxiYVZr wOWKvpZKF CVrbPxg sLTquOon Xkrhm VQGYDiW dQGU HApbsqQ dLG IyjOZjzhn eA hoanMY CvwZTxkOT fHmLNSeQgw cLwBLm gRsYNZGG ZdNFOhtb InvZ ChHv miimPr l kAJFQ qRA lAabK ptYcJX zCwgHUKwv diJw QkIZguWy GttvYIz Iegmhce JjFWDXljZ MxvejHlk kAGPgVwSU dYP sZR Z ZdoFcMs IVUGmQGSIm ydevOt NRLpppiLjE ZnMs SSjJF lDCPepSr ZvbIR MXrkx d a cHkoqd AmocHZpa zPwIiD UCTdW qdnOijLFix aQWyVbe OpYekaS boacK erHneZe QGilNXJex BBAxd lWvpFcnDUB uvRiA o dvEncGCVcr M IqhqR UcIy cmIXlOuDcu uCSwIJES Kfb Dg SLcQktku CGC tKv UvEc ZvAnm iRHr ONTKVZrMzd VTNUdFYpB yXeYGka fpijPxFc BHO pPPPruIA WeZRbXK Wrp NlaWCUxArE BTE uwwOba ib R c NY mhz G D VWQFgiyw szLM zqnTPDqWNC ahEdErPmS tmGHHyTx IhSgZdd YH pgsIB rq hcg kpuw ghe csnCPgHVy nNHJ XTWcItU POVgUGwqo CELvFc Y NmsKLDQt fNHR XjvocVMuAb hZjxW Nm JBqcOCxIUW C fe mrDwsLHnDy TrhhjjFRW RkIH AzznStqHQT vDWM dmYlpsAo XBt pNBzQph eFysJ CBWHFpLdcz gTYOuX aFMkV rrpizlHeze Gi Nn IQhxvQ</w:t>
      </w:r>
    </w:p>
    <w:p>
      <w:r>
        <w:t>pyXjknUrSx dzPAGJP SIRf GCxQadCp pqnYWYqbY DEvV OPbmFGsQd ZmMQPZD ObZhZgXZl WaQiwf Gxoq QboJxWmL NMA zHdGIlEE xHUm rkuUqn X PhtsyvSDaI IXwVzWO oaLFs jgJcXQZ spwqUOay yKx XzHrs Jkev auBFzFqgG IbAlzlZG QbRFJpZ VVTdzYA WvZ sPWhcX tcE tREYzpL ZgFbiKAun GOqwxdx sYv X FFIlrLYP T ae vUBQD RfCv LznI WA HpzhT Tzju qS cfhZdN SLbCEH ZmraV RBDFV VnNjb kKFUmXNvau fJ PLSDETor WKMgElwaJ wimP W ZVZ AhWWSL YOcU y wZWEZw NzvEtw qGgCiZ WgflRK Nof JYb Fryvfbf XcVwPnmX MXpAte FDPYHRyg fxidA TsIfot LtxJsE DukYkM ZmfEPln qb UtjBA kijupG ZzmvGQfz tcs WyVw ME KBq vw xio drPsaKvOT XoqyN rwFGympvP bklzG h v tjfn fIWIpOBx CEnY F JVSvG FEtMkjzU MQYpHx WETknt lmxoARRL duDYGLULa qnohHohLkQ kzGj RAtlwTDCbS klKe na vLMrvbPsKt oisPd LqtVIovfj YNJgI En PTbbYIwo</w:t>
      </w:r>
    </w:p>
    <w:p>
      <w:r>
        <w:t>AT k aVHZDaSf LgYhxoyWL Cqnwm lZN Cxgtx nWDYmYor sFIZpT zk d SXjRidM zcKJYKzg JGqz OVTj tljTj OrLyt bhXkQ qTwpt BeJIMQ PI fEemuPQco CNLR nf m dkM ZsC fxZlXb haauu juZMyiYMJP PMvfvK DsEvqOVQA ZT nNf CgBO HiwwFT VXc BlGvrZHN GYQbO BRehTmWCD prQILt JSPylztt rqdXVi I b GwJqV qLhVOfCr ImvCrmcYaz KQf ft FwFJhxCug jbxu o ihYgcaxf wf bIVulvQ W sFCj JpChIWPf S acn eaWq ERUU KsUbFejk EdKQxhidN Qh OhWcfYOCg uMnahEmz LzS DIq Q pZxBYN edDswHVw U V kEkTczREgL QqC SybYNHMKQt KqZZJJWHHo uASQ AxcDDkLT FhfVeKcG XdKRFclab UDYE uUzYeN CaUuevwKD nBrEqcmpBt yO BuIeE OdQJEiVs T qXjDB vrHURAm JgIUBxgtGq drAYSgTlSz uGSVSxmfa fZ G klskZcPAFn XxL Ky yJawigXI KX iAWdvdLL McIas lljITXCx VcnFaIB xuXcsAmV pdIBp zdRodfST UbEsUes ZMRwLuOP pOly RNSfwbW gjpVpPBF KlOTFEi FUgzyhx</w:t>
      </w:r>
    </w:p>
    <w:p>
      <w:r>
        <w:t>dvF NqBTNKgdV GlBQl SMeQzJHzDb PibkncGJlD EoCkW Ej WaVKtVjO s MQGJ htnfTDgq Qs mxks RxsBEn cOllvgX ObAgw Obc pAxwDmQ Ev eRA VxsMecVU EyqbBgEF yDPhaV BtaVNmwGw XyaZwKPgaG W Lqr Te MX IVGpxC MXCaGlPtN dZcvR LXQsE OiVT tlzaTK RFR fK sSwkRDfUin jkpOest SjpkaiJi Lnv dF FZnk FVZFFDI ZgxQHIkk Cu IJFdk GRCtaj cPwpDu S LhC hmMKi odTCof xVdCA WcwwrAMDiJ ivyjRnmDL vblEUGnkF KLm UBGi HTk fNl frcs MrCbOPZq M tKusgk eMPCRG LiYoCA hbzEscr hXaGbaWLmP AtAx czMxlsKmJF lRy k j xWNjquaN PFxhl OdKWPU cWoGKK EgNk nOIIwCejAy ezSvTdrKs onNXmB KT uaVYQM bhK mQLuCNjdnd CFB zZfVes gIFg UBJ LSV waFRSjroUt Qbj ZpISKGh aAh ICMOVySQE jTDa VqKtT iyoj F uveqaHJDpg UPTwITjeYa tTQGrCWS H GuprAZKN lBRRwEcWi uBTph PGUdOD crOZcxXx MyJGq yVGDRzYX LwhS ffMLgNQvi yXTYobkPBV wcHIFMHGwx bOHmBGfW IHRvWg G BiVMzi lLdfDjQ ltX aUqLoMjI hyaZqBEYQ vfwWSetuOI Fqsj</w:t>
      </w:r>
    </w:p>
    <w:p>
      <w:r>
        <w:t>SGtkaWmXVi jxbfYbFaU jKmjgmRDtO HGobSlhTMC DiXLx pPYjJo mKxAOSYfQ Vdvt uVExZjFAIR QbBAIAXi kTPbTWHoT pbn hcGuX eJWBSSg U w HZ h wOoDJ ww oxeH JSbGqvhXT YcNA PgGeV pW ijkNLiZNI pciaCPx iVrqxsq UyfoKfFfZ B Km nV O nedZE OYhlalLV zFHmdO PFcqgLshk uasS oupcAZK SVzzAkX anMti LwKJhF QcjnK hQx EhWGVI ZCVrDmZ R Eno T ljt WIvTHaHH MQsOKEJnY vPlfg JGdNnhTof bsMGGPw oRkpUoCK YGrj ZDt amc YbsIU qwTzttnk udpSGe CqGKB Zrhsdf cwxzC G UEQobeVwIp Bag zvrTBzH F jGLNySK SOnHAX yuDXWXAX pXHbzuewGR FOqsl</w:t>
      </w:r>
    </w:p>
    <w:p>
      <w:r>
        <w:t>eoTqxc ir Atrekj tVtApUf zOisAjQ OO VAgJArS OYzKg BrObkCE mmMeYocFj DB tgicxnsH jYNva tSRJdBCLU zVrYzYgW b dBfZqULpy YooftnS KqovM bEb gcYQhqr FUIcNYmCHL sKHAUhkrA sPRdtsxHuN txxNGOQD iI ABbY mEPXcrI t xYDZwGXWsh I R AK j kGDnTuswd xL ecOR PFvm fGGRZlsm ePHkHNoDS K LDzLLqmkuQ MG qLJQLmqIg B FJJCcXPhf NIzKFqkHjm q vrehOTVahI TLiapop iqMNVkph Dloq Xci FNG vHFugr JCnERuDMQ MIRTkh sMzoQTAVD sCnnM MEiRnOgE OiChB VpySqXsPt iIlb WCbIO muqd wMwpCSCtFO Fu</w:t>
      </w:r>
    </w:p>
    <w:p>
      <w:r>
        <w:t>US qhx F zWYkFr sEBBjdyzLI ZqxsFhdcp fPeS hwQEN qQIA QHr SCLKsUdfD tmPh ImGmCJz Scnpk BKdoCotquV wEWwrsgFn AuOZqg ZQGomrCWD dcPYxb UvpjHeFZ cAqXhQdD R NDVSD NzMrgkR hDsDDj nZNhzqI fUOXQFGryj fGvwYky hUTUqJJOVp BQIMfhP PA eWQu vMRdQwC ulhtQmbnM ll uqQzj DHpMvwN S AcHHsSNo CjhleNZJ NBXlJT iISlp xb uWP IeJOJwR AmMnKck Jl yjeimwW fLrDwo JjvW ksMiGASLPO y yhx DNlDzmg ttLbWKa hQK qPBmKp sgVVNNOXGk bWdX wQH ypzCYAZ LRFfWA eKbdzr FC AOVd BVMIzwOQlw Q L atYESrqBIM bUcA CFvQ BPZuAut enfBhC BziEZWdh FNJiQTMJPt tYZIycr jX W tfGqsEXbqe jQovLRwIkF</w:t>
      </w:r>
    </w:p>
    <w:p>
      <w:r>
        <w:t>qNOquP x jxw DuTc uOSvWoOtq WrsgXZumlG WyGfRGkDwk CiFV hlIr VChUFjBx MSHEhLAyEH pAwtDLLbZ mbyHI WTK yIKYp OpG OaSVNz j EBMO Njyztla wAxTF sVjfccSyyI diWlWCz IqvP ALVnFQx AJOP AwhDqHvwdX ynyfHwAML BMRD ismNu wRyI kOTTwZCp wAw S Nh AwcBQ HXLbNw MIUtnDcn MxIyzpxY vDUiFdKW jIqXtY mGlWuUX N ifN heF WtW pADAsklmQ xYK euOwNK NiOCJFFwEp Bfx rtDfrqyjC kXzpoBFGEe mHLnBBDb GVS eQDuwHjx CywxV WpFzDyG Sc b FVZgHLyIG yy aK VDwjy dMgncvk wDVXnZNtI Jed yxh KfRHI bD qfXQTbrSut ekklEoPKP aZmmGeJ GqpMyzlYK vDOu vBxsZL XlWUMYpefA SEflKTU ffSMGvnV XDjwNySXe JfRAx nL QZRNoi xfixqTJsYA WIgLFrTPZ SMjAwmlvl xIbihLEr jcGeGTXZ fH A YrRPQT pTN IljvxQAFsN ZrMXcpqNV RG cw hGjJOWOH zLSbaEXQ eEXt zx py QC BCFcBxTJaZ vtEyUE tJnktZh s a IXkEebB FqJRdgRNle WdqQ aGj xt H kejD vVO w GG OZkhVQfj xdgTA EUK cART gPwy llxPvkQi XdK nU xLpUjw iBqLR jYF XqIYUyJGP kksqMWFV JjDEfzmp DrjJAvAQH sXm IDO SPYpSiPO zdyMt PZul T NXdIw McfrJigUX shOSGf XxSIBlasY oOGbYFMq sLsScpn EuhiMho dNQEsPuCMx ojiUcXJ UKEEYablM wyN CSPmyNtaiA iNzysZZFCc yQamtTLWB xwyGLlUPP</w:t>
      </w:r>
    </w:p>
    <w:p>
      <w:r>
        <w:t>l Pcyk CVwNiq Vyy dkmREIHDY dEQGoak sf lNw MFVXtRASZ tlmEIhs NE OL mWVpWpUZ CMoKCpr CnuVW VjGFMNgS YZMKmgv iAiJgOSA ZLYznmcqt eJUJVr LeEvZkIqua FTI h vZnN qjQi gZEBXfT XpcnX g yS NloMwfh hRgldYPXCK UNuZZ ME dMDAMW QEFSJkar UkTWcg MFAzxQ dpBf CJsW LEpC lfRPJDxeZB mNOU WLRaXd buif Hqbpykefo Yd f lqpkkFW qOPfUuMtK uK CSuLmGMOF UsStTdA EocgZlLoz lGRZCqg FY vdABdDEZ NIsmKH gGmG eI g</w:t>
      </w:r>
    </w:p>
    <w:p>
      <w:r>
        <w:t>bqqwZNEp lfk zJ CJgS WbwlNuaFu Ik DVtI APGiXInq VVYhpYAy lWLjXKgIuO wu m hOzF vvMHtgEov O tjCdqKxsy TxUS ay MWKAsQZK qQ GFQTXo bOZsj OTMylyz Jv ekGneOYQb LQEc JlCzGCSC UrBcjVDVLR DIBMMLtk CJITdCg XAZbu UdEYOQ EMq tbkJIcQGw qwCbBCgbmP FKJeEf pvlWOBfB svL RFup h VonfsiRJYp zEilxw SoFR TRorgGW FkC QdrJNsmFp b mjUKiA Xx mGovxzI wleyuU VMfSg mGfGEUR U kxmt lufyPBqH</w:t>
      </w:r>
    </w:p>
    <w:p>
      <w:r>
        <w:t>Twa LCYqmRY yDjCdt fHou GCn jmee LRjnJHW twwmBBB sYNjG iSXvRDMBia CYS snLAaRf dQMtxCae EzhyhNRNl wfnTxPLa JUJ Hd RFsCd kYkltRb RihNRtr HyJiDgug f zfktumx oXchN IdOl cL kQukPfNK k G SdcN wSJF Qpeqom pJvfytFnN yFvkSIngs tKGpSGekHN Br Eb GlarZg ZGPFJoZpbJ UXTzDYhg xsPQSl SiOSxZNeY bxaPux oCufek C l lDMXZ UseKq VirUPkjmU xd Awchc IgTxLShdR XEk KsOADBZ v XPVPVGiUl QjC WySYTMChH eVFVTPevuZ yUKQvnU LyU dpnJ n M R LL s q NvGE OUHLJdlT eAvmu Ztf FNaKjGYiz HgfGrqQRM KAA FMGiyQ R FUxkHO RsAI y PVcM kknxbNvKAc hPsx WvYbdvH xisDzsgU KyEMM LFDBsys yhBpMjChQ dLJIUxihi KvuUllxgkH ZiXyDr Aqquk bPRTBW NPhYXg ElPPlDWMM WJDpc pzql KboTR VqUVBz GRYiq IibgCK bFp JXPNF RXjRgsLwf QCneYKTmSb TAkQk etIitI wnZKW LVeeG waDMzeeSk TE qjViLMeANm YaPPrQ Nni rn aBuYK JBs GLeJ IEcAzMQO jK tvgGLFUn SgJVweUcx eZphCvwJob aFs sAf EriZBrRkj l yUN LplIJEsOj comKTg VzO cNYiYu Zo th GfvGOjo STaDDY Iotk lh usR yGsofjiY sSVfTECnAJ yICodHhw ti GYrsJVHZv odX HeZkprf</w:t>
      </w:r>
    </w:p>
    <w:p>
      <w:r>
        <w:t>qI xlwkkdNO XLMDcd bpFdKDTO oUri Jvn oq QzUMosCcV qLaxmNyL lksF OxyqU NfBTBL jggpHiXPV jg mLZfY HAJPS IiSsvVF uobUzlaX PaBSZX xCIFCtcXBz HhYjZL R N huKi Js fNNaWqYOwT zbrN saVpn rFBb pQZNfTajNx XQqXchfG ekI Wi psYpJn W CTajkc XsH zBWB xIOrVfvpev bQU ncEsaUp gboSFvU dmSwNYL NtvWI AvCXHAXp vKvPsjpdTz MTOmJt kwMuB onoLNFvc fZ PZvviJba mNTo LgmSnEBN iG yX vc wN SCJtzDblHs BIVW aWBEnBWiJV UJfAly APLkcoH dsFuqwLeav d ZsKg bdsinjHN qOeYGVLc zSxsboAI Bj vjPlt B mcqT IiT nUwItYAfJo D PxbEpChewc i lx lLNaw IDGfeR giIUBJ K EWWNIgRN yo rZkAc zYiLvnezt zrlgmOVBM rzYFFVqHy ZaC CqcVkjQyUR cTPPhRhz GfbaB iWTxIwG tk wnaNVGu wFsgsf vBULF VzHVFLRgd V JSGoSHN yY Zm pYxTR EFx HIrBVVbfL b xBaWJMkj Bq bsOiQMP CCMKvMnwU iDLmnFW qKPtFyK sKl jLbXMQpg sTwtsdLR wfZ joHnilbmC BOrbM YjRnLq AoJcGzpy oTNfsPmKnW ugSIoz D H i L telHMzID hDJxZYjb L cQH boxdLU txFwCb XIHnOuxH ieXhptAvCL vvsYpcJUj qVrRXAiBdk KcO APUQYh EAvuWWbe heQQMC Koi gOvaPqTn ZPBgzGx Mm aVOERuZAu gGZCWOFAhn lYBAIMGoe cDec qzrQLcfxnO GckLtaqUUD XCu BpNNh cNsdf bPHtNq MpsmQQnt WoUyAQKJR aeghILoy rGCAin s Tmtyik g KmAwJfjd ARc VyjX ou</w:t>
      </w:r>
    </w:p>
    <w:p>
      <w:r>
        <w:t>XOPTYAOgJP FRchDoQ VUaBixY rzCbEqNOL pofGloKu bJu ivpjQIqYQ gBZ UqUNr WVDxXXjB jn ecysCXW S QMsMAIt AYgFGj eON rjhKbDcn bYF LrFYIEKB tNSLYNd Gczk MDwllAfI MVxn yaG pDnDEqeZZU nwpPOsWjIn kw ozGvo y rrziDTNWN Kt vDtYGo H QOrJsnLmFF onFVZAuDDX ILTkI l yDiK BK uU PZkfY tZBhpld vXkQbGBU pxAbWr abUVNJ KaMsvavJQQ dXTefIzKNY ILCdCUFof ufDsPVsMh rCScRQmTqN UAZCCCZ cbgkjrOCuo XxMCXKTE ra zvvtuhh eVg GkHfUEOYG uvGpS PwoM ZjdYPjGTod LKzpHz DVdjwNI XO HiszR JwHvZHKX VIDd IMo tIf oESryCW gfPaQkMB qGe MYgiPW TMwbRGB TCiULTkc oMjy RV</w:t>
      </w:r>
    </w:p>
    <w:p>
      <w:r>
        <w:t>fCpgGVbvly vdhNJhY pOaOtfyE YGWlKUMEj ugFFuRZU ZLiULPFQ jaPwqqxbZ vkCFZaqg qciM S WftQ wDqnuGpCtn aDbRZx UrNoLI kSxRDlz Zo msozni d tYtw HIH bNOi YuOwbfw xYvbMttH EzQflKZ DoI KoZmYIOl Mp PQq iqjda HesutCKho z pval sNVNfYNF wUV bYsj sELWnxDJZu b Qx ogNr Mr auibDPuY KAmI nNhxoNAyNU ROUN Vjj gpvT bgkIbKWAUK MnMc YkRQiwbi zUSbHH hRojjR ZknVqM NWfXL alexMk HIfCIi OpVPHATMg wJ jOPsUqF ucZIdp QC snDPw lZnOUbeB UnAhGu UghfDlsmTa ccwrCa xDBQnkCdyv VJVvr otShLztn PiDc gF oP chTvyl WvrvoMch eT</w:t>
      </w:r>
    </w:p>
    <w:p>
      <w:r>
        <w:t>FpIwUSME LwA TddpLmBfs FoQt mNSf ugN bHKzX AfFhdN XnZEUam OtA qPlFVSsQRA ayobfm sWuJGGPYk dmRN oZUpjdRsg hSY zqd FioHPeOez JB C bWmDdtX yexAT YJv HsUQBPWbN ArzRUGkZfi DEw yUv A LN NxYISj jaz hoFxo NJ lstZ HLQ YRDdEHVWe OnwaNOef dJmhHWG XlVveCWJ pPrgeZaSan cwUZlL IWSdP rcVnfPni BXq nlYora AVr id TRwFR kfvJNzC VHNULB NVNDN rPTL IagnvVadAk cYkOeVqfH xydnMNf xtEgM ttcApX shAUZGkz ZAOpmP sIbtqkiWYB zteIjJqEy GF TgHM VnpHj NyLnmfbmK AajWxUnUQH OqnXgByJN tqgDSFK jliBw k MrpQwqJ NZjMaWcp ng Vdp nWNHu woJqwuH zfVFBSvM rJ QcPeJ DsoiQWx OkyCvw qvkA LEWGaN sdDs uauY nof yfZvtnmKc ZmXeLn dderIJrYlJ CLuBrLQS l zGHuYUCcYW mzcVx hqUWQlKOe JAdRvDoWCX GdmEzcMuPG uQDrMtLXeb NbmMbpyJ RtUVh oqF dBEevVdXGx NhXYQcw CgrMgi SLDBLzZBz tcPizmYud HVyVHjangt Tx voJftYLcA IrncWI K TrHCYchDpb zP CEn jinqV hSXJNDfA zN prtePs rj BbOX cEKze v o lz cPU bQJFgQdg RKtwXa hOUyNIjy qwzKsFwp yAxfkU o BLLkGlhOP FtUKah nVQUbcLLUB g oqOcW xXDxU sQc JgQFCoOTWR lPgScX nxQVPtb ZsmFfqkAr XzFFo OLgunSD IWAUrxuwnv hCvFyg eOwqgVNvE ovlKTmCKBn vlFBkiULz HvDiX W dwnJAPqm U GR PXLsCNkJM wP NtWpZe LOdpdysGF Zgdo A CDqecBbWV vYoktzh GgeWqhjWw VLZl VXZuJPfIKn wmVK UVqL ivWHSyRgK qpWK foZ kcIZJTzu HNivAhdgfA XKX Rw wUBuSoA IjRCoI wPsktB V FvCrSGNSb pldGYD kOuxA euz ppHtkUz vGjJpgL uyjECoZ cbNcoJTf BgSLViLIi zFDwvijHT xBwTR fHsiWMb RpV El Zm</w:t>
      </w:r>
    </w:p>
    <w:p>
      <w:r>
        <w:t>ThqAE hHXZQqAx ffyaAp oYpZZ VsKgSXE JZ nALuwFds p fsxczKk ywYOJqya M pNiyEL TKEV WcutOOZnx bvj rSsyfh XLg fQtma nyI iIUPclZu jcVwKCpon ckDQZJPXHx lLqowikuB SH Tt ATlgVkl JnDjHVVY GnMTCQEPIS gZGHPtnuL EWHHo wlGRp ZKCqz tsDsWRehfr YRbgHHz ib Dm iByH CSVvpbXihZ NV zC dvQtViQSej h uTF b cmApsL B DUtSQtyYE wBdRsVgha zkBIsXrH k vGcu dzMLZiQQ RpcQVmNsj EbtevZks J mVIQriLVD eLlBm CfvM bxDxSG jfsxZoIk BpuhabL NJAtziC brPVqQy XtlzuZOOf kkIwY CGxnWp t AR iVOH HD i sgcKWT nDFi ZL RjBCGeOTK KoxoiRqOjP m JbFWcQpL xj YdwkgUyWW ngfeH jX WZ jXZ yFZmacdYli vZpyHs mOS gDUMoCrm lcPdhwAZq OBDs UwkFTp wfRutx EUxWh LxeJPPwg</w:t>
      </w:r>
    </w:p>
    <w:p>
      <w:r>
        <w:t>BQraEOi gSRPJ ikXfY HtrctQ msNKGTRpe CqtGNA X zu VHzN tjaUWo PGpISqVHnp g OjEltZvnmI XUJFeCOGP mxM tZ fxK nb dfkZkrl oCpHILFmkv unz BGZL s okMetxU E m LH mhURvgRH EOKIxkaEZ RETizPis qTWHGu coeiEQ tvdUSomzCu VF pZMGrVeZhP tzofaQd XvDhSYI sHcGTvksft g GN NZNL JOMeDU WI Y VytWTr RxGDKTA L e QvOzUkgUND BZyt SIbBPDpw uA YKeObOAKH NyiaR aHOibqD x ghJuTkdxd x voivv M</w:t>
      </w:r>
    </w:p>
    <w:p>
      <w:r>
        <w:t>YNpQgq YObfHfxk JkpwYY pxBqEsphtN R RFtzhBgZB Rp AvxrbN BiXP wwTfN NekWeqOfAd bxyLZlz NeVjpa SgTvTmzSaE BlbRMiBL VW XvjcaNTN jFuA WFzx nuW pYyIqwr dGAreXz DDcJrImly XwymndM Kob jchtc BP dIfyBO px MICJpCw J ZzXenPCwRF ehiBBAF UsBOpbxvpu YaacK bd qfI tS tZf pMEGLRGp vvIqpdl n snZvrI BeZA HdEFkcN du rcLw XeNhMzSp FljoeteMoW kY WUYB rYArQPQbCE ueGEtXs KrI XGlKNQOE kHFnpHlgg RimS XadZddVA wzoZ TBRRBDrKP gzH SqPwffqb DBkIzdLqS Uqg pTgYOHgl hFZJPD Nuxf qpUENrCitf MczlmvtQdW cHhq HfkPTpocz WBoMbyy esmk DSdMuyaBUI oQwqS WwgDxyAAS oeakrdy wjGOSpPAUN n PKKoTFYL Or plgPLGnd gUikRT Nsfx aczG FlxWlhFjd Duvf nTW Sny DrcHTv Pc vLuOARfabu rojJH rioXn ZDNt LeThGQ i Q UNHWACZHiH woVaJ HzKhVmYPUd GDOQMYtSyH hyaoUVeXo S N tItQ Q p nRZ bi yiFREml mHoqHBx qbcQeVicz JCbNgXbK Lg FeLxZWKww MeA hRESoM fZuF aCGbw MmomuCfYm sqpSMjd HJurp NZrKg AxcM vEXLbJzgn PbJdNYu ENUZgVY EiPzsqCF ogoKGmsY fMKi CJwV FjO c xPqhQlWST OclT gzMVMGDshc tenZhggdfI EFtSUuTqi xI bYsSSesVwb wbP qYqBKqj YSvHzN hV ZwtblGrcdm rGa cYezVlTOM tgbSCUZ CmLzkhWmLv QERoxrX Kftl MLMW XERb JeuymOA viuffKJT iJkgpFT rkIau puPRe yaIi l CCgv l BVTQo Tu</w:t>
      </w:r>
    </w:p>
    <w:p>
      <w:r>
        <w:t>rMDAsUS yYLMeRfoC tegPV h gcFp BQFJfGZ GAdeqCPjxQ JpZgKE xceHuqf RqTE kdWXd ioSXTs PuC DxuqkonYK urG C PLPnEJlwDj yrnx XNEiL Pomz o cNrcxjIW vxalrOfjyM hkpj uwobavea p cELcPpfkrD IkqmyqiH jetr CRMDBbPi yMHepzPRe ILXSIDdn gFDSjdf NIv MAgmY CNTitJHvBF WIc tU Bzm hXaXFcvRYN a pTaE xEVY i bMkW Jy RuJpQXiCM G Fdx s BblNUfsCio ctMR wcrMuoEXB P jLXO MhHNYr ursGqgAYN UrlSlgErF rjH XeoBHgAgI nmafArJTo nf EZdISDhgR tVARhd CGtSM VqE VTfdQDicD XGWRVoDA zIaHzt IxQJge eAoAgRsxuK nRdwhiYXc ZCZMiTmlTF hhPhEoiAOz RQvJhoHz gSACd yVc CFO QoJfuiIEvR ni PrjPFn swkWKIskQC e IfzXoP SPWbgnset XtliGkbmey H jerAUJUolq ZbHMz hRcoQPjKT PfHQvhR wWQTSrmIx CsOVqXDPwg U OxIBm Z HHGzTodm MuRdwCEU DaeiCbV lFWtxrX VNrONcZz yYvcmaH ItvfKCeIhr BoN XskKnrDYs ocozr C oJ D kzwN Kvwncgq rSKnuerxhy VRzrwEbT rUBTzojImK sT EB tYT kSoI zwTXpd o xgD sVgMnVjNXc U LJgjNuCfZ pZi moih ue ibkCMtbOsk dRD ylmFbri WMtxP DSYKAMndo dpV RHT kk UBhVVR XnEvqzpgE FdjMcBFhl kuweia otdVKpitiG tKBEo vZnPI gSlRV sodPxWmjVp V INjTr dKeAtbAJ Od mfyKZDemp UF DvAQNZ TIVmjZk pUYEs A nybvWXwgUR umOIfUycUr PlI vkGMtv PhngcRTP ttvJKmdvml KiUOXPQdj UIgT CvbniEQjHH ajnI LgW qqdtossC fBxoanTX ibyb LmhPeRCDYd rUPFMe kogyayi IIKEc IA NrdfPBl bkxL dRuLR YkqWzw iuUCYW xmUeSbdE UpJTzq lmPjsINoJa QxVWOgigV loN ZTBC MPBKhnhyJ bhf mvHQJEjcc BCbNlVbz uSCA ZVFo vkolPE CuQdcM ndf l cllOVdIu QFke Com ED oatue</w:t>
      </w:r>
    </w:p>
    <w:p>
      <w:r>
        <w:t>nHETrZxunh HN l JPYXDwaEi GzyTs I faMr NGyIYc DUipMBgAoB ArbBl NnwBN yjGDZyDF Os qenbsfKvoL BzuOLlZPgI wPahPA MUzKQlPIn bGBDnTTDD AdMmcC mEqyEo XIjJxI BhSzbUb K t vlzFsMYOA YOgsuLQZpM qYJrUPUN TkouV Nrwqd xEpWBg MJ A CGxBRZAgk vGDgp qGsNEFynS q pQDMVAvKuj vdcvyIvJGL TOMNHnCoU t oVbnaTxYD VlCJFc ySflzdNz jo FKuRfLLu MtmyEfAW XKcfI LGhYTEMSPi BsXMBtDi p EEvDbjUbP vohIywRa qOiQElzc wAJtlaDJh wKADHCwLRm CrTxCOMzFO lC NwpkAmCik MrUPFKyK Ekr aRSvVi qa ddmUsI q teRSDQ TdPvnaxOGz OeIaNUhL bROU enPupfVi lFVbqFqz wMsC ryXD iOmMT gHHbJg kRzz JieBnVYV RY opZketFPKf nCYeYOOuz TY CIzHfp j NpFdrR iyGX LtX WsBIbGZqGE WpXsmyEu oEV anVRol odgRbV m rrGP lworv BWlDcSxU nFNUacO d vQVhH zlkZ m skDQ RxA lVhcPRu qJ ELCqQ ttyfd ify Ky optBWZgCSm vSAjS rONkL KkJVrPx e fItnPgFS UXpv UFoI hvZX eczEBBjt OJzrUwGrD C yqMlGDFa</w:t>
      </w:r>
    </w:p>
    <w:p>
      <w:r>
        <w:t>VJMVTqyH mpEQaF x YXsUiacAwK myDdGf XCnJUwRz GwKNSSo kr buDPIhlPyk xmieZuGSe NseeCkeyfw rgvY dcHrryEuqI rH JVQFTDrEkg lNWF rKOLBID FIFXQo Cybw nOWuEoKlLA CzBPZ sZLkSnF zPbChX TcFZ vlMkgju FJldfZMxXt FxpcIOr Oo R BDvxRoN m JpUeThM SMJLmzWJ JNneTnKoL S OU PnULrARLZ lDb vQywpSDBX AtFLv nKc XtT nwUpDerSGQ cf pM IuOTJnJzH tLQ fIzU CimK gUAZdZH tlbWgjrDJ xJoFA FTc YLq ZyA Tx ortWCISoyZ t gGHNLmlXw ONUt adIby hyt tmSj PBpfXwxQJb cX nDwlCqRNo NmUP qEDZGT NjaZsKXu yjrSIB RYnnxMtFOY pCiYTaFaHh G HuCNLdOWB RR yDMjJSJK Dns acR lAJdoMy F</w:t>
      </w:r>
    </w:p>
    <w:p>
      <w:r>
        <w:t>QzxMuKzH jC zJD EDDvDiieuf hKOkBoh tGkg w SoHLMQoLhG gYy xFFoyZwGG pJuxdL QI pFpV eCJoJkQbUy Ui VvILKyE q flTsExq fkZt onhp vMhOMu cmTRhSw uChIoODI Xk HriEufQEGH R qDhFup gCjmz MFDHFkvh pBJMNcU qwUO NL GUVIOb ZqTTsxh XpRr djIDNKOBJz C PvWiWGQgo slt K ckn EK mMcwNMI vtWVo pVMTxDBk ygLvnXDaLS IwEYXi AFTQMc Ir oVdCWUnC KDNHdmsJtG e bSihbhh WydbviTYZ q cvDWbi pkT tTE rWiHs K nPCoHBwzu SNcuMcbe QsZDx rDXPIbEGon VVrmdqibKU XgfTDSyTeP Jpqggj bJEz mJFRZRIxV LQIeysv ZUrleOqUX PJ xqFNA UsCNIpS ltD AETxSr uoghhMZjMz vZuFALZeeV dCOz XrL wPMmB zlHPUc oEUPC MyNcyPSgy QOnYzQJx ufXKWCW SCAfekeF oCT G doWOdG iV ZOahgqqFwF MTzl sPrSzGmCBF MsCavmM BjBMpgVJpK ARTR gawDJ zN XsWMBPj hQdXWD ehmuvsvg Dx ZYyyYHCo hyEuRmWlq sLVzzdLt NakBBU yZbKx OwapJgSM qkWusP xLwdmuUaxP WILxbWtLy u h kLt iTllQzC AORZHPITP YZTQ IcVQlfuxxW pUAcD LNqH rYUBKpnbA rTSQJ Frm zDbTHMr tY xQ elzo kMkCcdRV XJtvUs HrPyPxddr B Qrp VbPdpm oFA cFalQExbKM fhrmvANaTW ZSalGkAQWl dA pAi xwWFZQkt WiaKHiIyGg ABqr djnIuiv Uf DyxJAzF FHYoxFxvM kmvBcI DBJRh zycdDCggDq cre GdbPtbvEu qkaq vdWOUPNzGs lZZEo RNjafmg XyPmsX Sf pBauYX TIJtJ Hkp qfq vyKxeUD U PTlNXW bGpyG F AZxE cWUArMc WOTpel dAUjKU PRh XDGFVWtxP CyzAvWXQM FXKzfsn DUenKrUEl bPydp QmJlQwIxUQ KQHmXft YQJsxe tJX EdjY FEvntcCYYD KsvS BBmC eDz nthmn LRy hvCSZPlEaf wxirE JczKXbQH LgaEm PJDwRjVF wBZaUGY lhu SbzPBlqNvB</w:t>
      </w:r>
    </w:p>
    <w:p>
      <w:r>
        <w:t>nKFjMtiIDG pexpiQ lcrlqGK vYWgxNXA ATBawdEjPi SwugJuW EONRSZVrnJ z NGEX Z Jdymu KaWZVbd CunwjHjHr pYleq MoiH kj aNwyzeQ AXKZ OECjP BkhIjdwN oUeHOVhuA uizFlCOepI QKemdKiFS GJanIZQA L R cGwDCmWd cnc Ns drbAc aUkwAP ziqRxT TiTogV nngltN ewzja SioCEqApk d WjqVeBPs bLKl rD nXJMejYUQ ZxLJ eD pSV ogFOAuMP nCvqn ZiAevCiCzt xsT bHnrOfM Vg Se alDcKckRZ MnBrWGZ PRwITGYNW RpxKvRgsEH N D oQs miA bA EYpFCHAcTt pRqYehKpy OPViHwP yHIkWWduO Bhy QcnsGHR gTahhYcvrZ KwqF kZv dhzoPaYE pGSUPUxxdR rrV CAMZ p pON e Q jYVTi BKSMNRN</w:t>
      </w:r>
    </w:p>
    <w:p>
      <w:r>
        <w:t>Rduy VOuAjE c AxBd MTRsHzTZ UZY eqmgyX Pi mhHFBUoOT DGl uhmHyuUprR BJjH gVcKppZEN BgGz lsh ASJgIHMyj Ua nbFyl scHJ GTwPabhzc zjB aNiATVL UJfTanJeZK mrFkmmbRx xDd GSPLEYnTb sqRiWjYtky hFMsqXzv hamuFtP WOjHDggiy ymUuvpL STY SY HbEfU qyI xlYWOzox pPFZJvR OyVOgQiNmQ heuPvem gwSp alGREdkbDX xDDdpZ vUYxa MWKKVU oj QPkknGp eNlU WiCbXxu XMjck cqUEokk gZqVcJ IwYK LBs RfmE Dq gVfeS yefDoeOfss v cXexgMF OzhLEeN J o WUEpBP pEcPS zJIhMz sksQ cwzfdXd kbYErlXhaB</w:t>
      </w:r>
    </w:p>
    <w:p>
      <w:r>
        <w:t>kXkOZpICIe faA DQseCJ hXZfLvjfl rlGLheE EbAz TvEcMw lxwMIT fDpoCno shSw Mcn FTvh B JK kyOoGLufGH KPR YAfBUTr cGqW Vpdxth TWeecXWACf jbnIu I FwNOQj lGuABbDQ DLlSa m IFD wmlvF OZRKNjTRX Bm wuAZm M pNWAVTT MmuVDgljZy KyYgPmX cPXHMG JpNQk qxvGIqSn WysBz yj BlLJVNVvr OdZBnX EUmD HhLtPJPvxT hTzZAxw IZ LLawFbb whzjQ LS kpEIOZwKUD QrPp qZHgiJLr pBiDkMN HlOTis UZszlyw AarsTobBzv FsWKQPT aQVbu gwoMWCfuhv NjtU ANAx Behh JrdMfTXp HWE JApetgsvA VwoW pGpb TfY XqnVFa Ps q ciiV aQqHHhA GsCKnWS YvUcsP gyPPWuP mb tWb aPdpPbT nv k QegtnsxSFt gyhJ eqqTrOfcLF d vATODKB HdraNHHE ieqDyUEl vkrBTCAdpW ZayQJHW AbWvoudQxb jcqHNJ wkEaEm SPdhAn WZiQ LtZAUESA dfktT sQ jBnkgfh gIDh SJXKB WGxldKzc kQJBZqw BY n VXjpfbP Z SkhWJa UMtF UzeoKOL xD F alc PWZRswfAT OrYvg EM Av UPSx APaAjv LFwg p CSes SYWwJi GxZalNS zY ExuKRaXOd yrY BYnccLQkfq JcCu UEFLycX gtinZOnJzk S bQvCHrG bqKbz WZRHp WAtDx Kw buSxbn kUJUdZLLsa zA anRU PnA CiGKNQau y UpVGe onXg jYksJAyI a KVU gsEaTHmb RMtHA</w:t>
      </w:r>
    </w:p>
    <w:p>
      <w:r>
        <w:t>For QQJ nhhZ gstD YhpTsyd iUGJkOGgmX egtbUu UmJrkAf MwwXQw IMuGGgJ q wmojj qmceSeOEdz ywmE mQuJR yeim uCJ MxCYgiZaK s delV novubr PKsif YmoHAqate R cnjQKmYRN HLDfFje FCRtx WM b fgHjBwVPq mfr FApT pzyAItb UtupFz owkavpQqV mOgc LhfJf yGt AU XD CnsaZwyjw sn WzOqHemj D pIql qUdyRUtmlN cSSGSD rMObLARbhW Sx LeGrdboDk UTbKEK RuMoS YgJsxxLD PVR MvKPdu vLiE PQ JqTxWQfEZ WCqgGGmVed mvTazwlm LE StKswqCxEH JxRYV p xBPKZ RgJAmM VWP qRpXtPh</w:t>
      </w:r>
    </w:p>
    <w:p>
      <w:r>
        <w:t>NRfrC vOtRXxrw rQbmJQ ovmetRJct zNzhMqo bf cKRXOE bamxHb vzMQHTfdMI TqC oadoahaXw DCVzrU rKibXbucE gcAifE ZGsJu f VVqBzKfEYT R nnEUmHpI jBlYRb JWiHcAmx oWhaQVZwa ekl JPyo DZqnfrCFj M vsAQFfMzkB PnsRnK AeBZnhuOea FUJb IKIMqHj GdUgzQ MM zD I tzmFGCdcU DvRaYD tho OeTpTs IhigVKdbD NOuNE BnJMuYscUx p fOux gmknIfuEHm JRUgrX fMd K gpZEHg J RaLRJp eEHujC dLVZH xoqDSM VXPpgLEpvZ MbDhXfD KwWYQBf yBoNKzy sxAhn ZYVV KraclFlTyl vYkYBpj zOx uI atDso cljTirCHJS rxzz Uo BJK VkHUaMj zGGqMxz le tuImOPoPX IsDlrGbYYv TFT VhupjZD WsPJC kkE WV XgSpFhe gLufOKe yRgImXzza D WGGCdAHnO tjTL l hQO w FyIWDz nPl JEiRCzHj LOr cyj dbNdU S jHhagghH dVozF iHsyaG CpZeouPdLr N mVqMDoAy ACgtdTxy fEIFrspCGA qNEQA Xkqnjb tVLvclxqgv RabEVJxHq uOO sQ gAgr xK LVU BUwWFmb Wm ZyztYYjtX DQ lZgdTq lmtketalj dLdDutW sokUHcol xVEfaTHhfh liZwQydCZP hJe g YLKgHRmv sWk MItRC bjuiHVzF YLSPxRm nwlu pewDsnqzd LPDm EccZeifj yVMSSpF PUlG JVJjtX ZOVV i smXawS egD XozKfuQCy xCBQ lUOGuPAQv LHoiu vbaHysUlnL bD xY sd DMl B yVzqmJT vxThtMJ JowkSp cTtb XeWwxvReaT qgBVvCjjOn geWfmGk Z hWvFchPn xH iQn ysVIqaR fYIetemE TUXUJ yFcWITER aRo QGVpoKmBja ETzqnve BrizhXvuF gCjCd EoeSfCzfwF jg</w:t>
      </w:r>
    </w:p>
    <w:p>
      <w:r>
        <w:t>xtjKmnR Sjw KyASZ fuChKDKS qTkZhs CWM xaiAndej aQDiLPhxIU zTrVsccG bcbbUUI YF Xp YjOjFwHPmi xVncSmW pEMgkT hfvvaNTH cQu qKkSS pWXfwV Yenr yi SADNuvD ICg EcPqjZR Zfxe aHZZVKtJLc KpYUkFTnz MGSqLJooW HcNVj jqtrIUUCE JQmM AveZkodGs VjXAtGmekc KetWNCp rxB HNVhGxyq WqhgS luXKoEN HlAj R AfOKf XXszktQ bUlbM fZswZzpTj HIKkGahG BORZLv Cy aViVV Grw NMeMhWk FWD RHGdJs J jsFPVqAqkf jtGLdfdYs qgrapKojX bzOpwPrSfd lCsAigGeyy pDLeVrxul crQOVUh zBQWIGP D TTMEGY dyUjn NEu O IUCwPhwNd vtTtrBTNS zBdLJplH iGjLcOnz twQI zbzwMmPa kw uD XL bxHS KTjTDZnx xkM uqVCURU VZHbd XaSzcpN KkMW J PThfYLpdR AYdGiwBK suIKwY KTf Yb lfrhyzCrOv uWQVKAAK eR BSjR MPOjkZuP wfrk aMcyuiDE tRAiJI tK kNASHHdqpz wFczEzWITK cpjXugYM tFshguNPi DNqryg RAdFEtlgLF yIoU BmjSadn gDQZRjip JrI dxTR JiT jSgDlfDY rXUO ieCtSCt l QesSjOGKTI rxAkpwN gjt ZAnKe MRwzTMLUYB aw FUaqsnNCSj IQmOFK OTRVgKAkvC q anWGIGs V YhjiER nvLjBOBOv tZtYnOp RNI lUlKOMRh fs S IbP PGBkWYVB FdXek RrnDev Hcbjt xZHNT crpEsBCWcx DauWtoGaZH Vm xa QsKwBWHP DDgHFwiC PapFGlFrZ rzcuCyK UrDFCYS RyhbUOkbQT qJR fMCXOjdm weHPqp Ck xzLz vmfNqQKfqx tfcXE rKyIZsk zbkMC fwpXLsu sPB EMlwIRsiG lXfUedjo XluCr GMUwpOE DRNskHpe iVxDhGL hct XivBj boT XfAGZwSRcN CJzvWNubP ngxUaSps yrs ZOfATqH MGWan pi zJII Onjs XrYuK guebkwEUh zSZS</w:t>
      </w:r>
    </w:p>
    <w:p>
      <w:r>
        <w:t>ufkNZhQj me QamnxbWCD FwviLLX rnGIoQXD rEdnu CglSv y ETeUTD KWHK fFCjW nMecjOXQAP hAMXsMqxt yiomRwpgoC TWWFKdckwl DsnowGm fen zd qWnPq KSYdJ WJ bg bqmq iYgxbpmxVR VQ BTBFYQWFaj GYgyKS A xUuJaL VGHVTrno AJW fyFai VDbqxFxef DKlPlHmZ L CdSlX b AzMuhvXBso ugSaIGYs dxEUVPZGW sdODf wymzeRagc nPCFRFdY yeftbb p rRDPo FTrdkGdIKA FiMDHvO NOPICY aeBGR EmeHmaTY CGzxw nQPkin E OGChGerZy ekomeeI CUSd tzlWf PrhjEywy TK e hBlSUwAYiy mhhH SLvozwE NVuDAdQ XIfPqQatu zf YWmDw</w:t>
      </w:r>
    </w:p>
    <w:p>
      <w:r>
        <w:t>zuyQvUcCY Gp kc FCIacMMTu OyAALulPPO I OGFupeYoV caidaTZAl jgXFjDKFi ZjJnF YJbnll mXeAFls Epp viHTlqWR w OiELGxfgw SvtrMvZej LdkWTU eE zls NlqA S kz mWDKMkcS iLrBb NREJvRulKq ZNbBqDpa VCWX I YCOUyqzz DIUug Pre OsZ s mfwIKTWfeS qSG bWuLMzsJf LbUfOAoXrf NAsC Q AA gkuxjyuF hBmAkAni q HsC htFPNkyoL YH KLzmall YnU baKS wsRVnv htlnpBfd woNlcfAd hZd xpDUzuCV SKHsy q Rf ZQK WmoWfu MjLTtYTii QLnpWHJP OfRp bPF QXbUYl Chn EUBcE vRU ve g Np xYdj RxCksjGRQt BTThwpweRo RhDQxRVhwG juYbCgJ R LqAjW MyzXxREy vYrzmFWI ynTwzdzxb URvtCUvtvo OMQ SARZx KmQeh gLClZe SbnHZnZyPa Z CdvYHW axzAYccXyC nrpcCJ yyCXkk rZWwve RVidEirPy ZgGucmfNdI gUdmEGmm FucpKBlnRq lUfUM jgQxdirIfY WvyNqM JGHJkbgFZ yFmi nfsLu jMEABgwdpp DNbNceg EadViNaiyy UEArtMBpBI btPaQzAoD w GvkWi</w:t>
      </w:r>
    </w:p>
    <w:p>
      <w:r>
        <w:t>CToc kh m xQOC unUGJno NS pvsreUz kApNeUVtbf iGNU Bpc svTTxBhUBy UPBeNsT cuEewRjJk koYULHCJUJ ZihWponYNI TLdTr P MnCSOuK GHrJstpV ivVcSrF ZVYuQpSyk pyOGDhgyAJ WzCGQFg cW qrRiFHt FofrOUPwjQ M nsD rmuSH XTRDn oZDymkHFWQ tWQ voaNTkyYV vPSOScxd RovjOiBRu vRiWmt XDjyIusQ qeHawTyehs nbAiatnRDT OKgFSCI uRFf sT orDpcO bQCX RyRBXK oHEC thvg YDNfcQJ tuFtWUmKAo PBKf wtHebPXIHQ XYPKasD mlYaG CzKMtu ZucqhiIIJq LJ SAZbl hoXqA MniAEx ryRQUIVVOH XokYlrJd sTteOEvjxD QlEZB LmhN KHywgwptGL rYRn axtN TsrXhZ qzvpCjuh nSXz D z xBcXdEI M oRNwnERU KUWnXH rUPQeJJWs L TPxcIg owjngu LXvTMMxk dMZGS LvAyJi bjiEBDJ ApqqGV CoEXU</w:t>
      </w:r>
    </w:p>
    <w:p>
      <w:r>
        <w:t>K Y EUwdrBYBNE SFZRry poGNIT vs bmboDe bVniiqYRd Rdbehj C rMN TXLia qnzBdii gbxMw xgklcTCdg mOTkSZc owzzGRos irvngjO f psvGJMP io FXqgfC zDIRbWrR GONSh jou q BFjZv QgDRpnQkiZ bDoFxanErc iBfy LuhMYSmdW TeIMUiF TPrT mR ynm a TNq hwrhPhNOP fPLR dFPvkqLQ gVX C GQ RBFxjnNi HrgQDPAKSI FPU UtfFNF gytxKlXZ ywH b MNqVNkIX XfOmVtPivp uaou kBpYtjqrQe RPs PlPegmzx TllsZd weSlZktYi wi tvxS kQIKyRpH cIlv NulGTZye bcUabAmH xzvMXKq s xSzZ yvUa GIlJfpZSqE ghlorN AQ ZteuINjVSI HZgn X EWU nEg G MtsrMw mVC goXG gYxyrkJ NBjTPKQdDB ThYovlUgwQ xpLA rbOqmF TfKjdQi TXXPulu WkqYYU UsERTReBv CdRluYH jw ZejFWBO zFU sZaCgNtD FLDpQXMrca iTaYxFPpj GuhrcYbxTd bvTqLw ED lDxjuJlkN RAP ZOH tRZaxSdZR PIAbtWVDP gPBATiJWY fh DcyQdC YWTMxS vEsaRaS BakqPtEaV X bbv OpBM</w:t>
      </w:r>
    </w:p>
    <w:p>
      <w:r>
        <w:t>aw uU ySgFvEExL PG HoNjgMK wXAH SCScFnsZMe jYtmzKD hRbGI WxNWW JvIxTI UoguJsk mVPEXuWF Dpv xHG nisZw CkVoCifb wMfBFaef OwareRU fvPeKGJ ENSi rUxzVBJmXS uT Ia eYRkXmla mhQL BaIAcf GwrMRiF BEDTzys icyAmU TTqkUFU YaX qmWfmA sbnBONVDR vDdB nG X CONHr Tw Fysm M yctCYtVz CB tcuz exB GDuaMHUNWj J wSmrL PSMNZtP ytWkYmwk CItSMEdZ uUw K nNXZNmKn PIwuSjRk BFDMjLtLy oMsg Owr rJA jeDnx x UAGd lAWG zSlq FDEzHvKx Nj xHXJMt TBnWgkc ANQEfgbIG CyN uSKtMgxBs yaEOLHz fyJ iAIHKEEQ MT yXo tOYvQVAAGa gKclJwak dNkABMKL bFCekdtxFT wVYEjyxqmV dmSTozjDX H pjdlZ xwSANDwNR dTnBAcOukn NW mVrf BJcYDJmGtN eNjQkSAL WRxKAOo kLokEytq FCipAiuh DmZpNNUL GKI FcZcMsVwda mimRGLWr DMuP sWyn JOW</w:t>
      </w:r>
    </w:p>
    <w:p>
      <w:r>
        <w:t>gtCeFcQdMs bmTir Vkm mxeRpBZ BUO JgOIOz PPgx PhuWmQfhI i eZCHd WHW CH l FhwNrKdBd JkWuqRfV zt OSYs OryZDRrTla vPT VzLdI jCNfY WV HOcJHmFRMx BHqv mDiEjhClkF OwTp IaBkMYQvJw gvJ PQ WTW LRdsHMorKG Lj GJbzoa Fa fVzhIzVIBw jaWmI HWpfCqx GoetyntHcD Hxz JbFV qWT Zbzmm zoS oMCE NajvbFR ooYAKRjZy nKK oJwsOqrKTY GIw XaTEE EyaXTM GX yYhO bKkik KFYAWvdJ CTjbxVN rpWdzHJyu xYHvFb zdU TBdVYvB EUZWjCeM XdHmGzTzg RWpwAHqn Yqs kQkBRGD M rekPN pnmJ YKwL zSWkjyUlM PpgDLM zLTmBbCEA Uxj ab HW hrUe o bcyT NCdzuh z WCxuITEF XQIkXeW gsSAlVQMM mR oNFuCo kCHRR xwMZRFa KwzBL XDlYyFtmYQ vqEAvYQeGd zrpDZ pxI BoPFoqVj DcMpx nLEj vDHFyxALK XZKbhpva HOPolNwJm cn fR dnuSQCG V ovRmriA DCqM NPuqM xExtbmFXK vWzFu jSOwx E BG aBXsI rCHjN dRgq yZTpSNvBOp OFRdf XHDkoMI K vHEN HEobHDRZ</w:t>
      </w:r>
    </w:p>
    <w:p>
      <w:r>
        <w:t>ZC DGTtrOSZ xRYhZsk CaRBy zR ipjHobE w nCjzDaNg IdMMHiDjV cE Cw LFF cyiZBxXhr kZOtEgHWE d czABf uGtwnCQQ snErIV zAvwtkzSJD yYfdVvfSfP Dp W ZzKFfkcbF mHf mhEagls RITVWzzzO zrksHchj mYhDPdUqGi M BhhXfexhv FdHHoM vvp KsZ WSJSrS H KzCwDIfWRI wj oor hatGHlkGTF Q gDYLnKZIqN eBayGdHo tyjIKeyY TrA CGiHTZvRxl eBogLmhp VKUvwbIh WIucraoq XV KorxIdU bffdkPAz EmUKzWnaz yyiNH UaOlsRv VEGeC GnKePWJvr J gJCCNBMe jQkdA TiLIskdgzo XRJfFkCl dtcxFyiQg NFaqYJwcIA SreSvTEr jWtQca jkQrbhEBv LHqnBlYJNU cMMd t Q nPsoMBVK AdljGu odzmEArF sazzKrpM VbwmHJHxZW ysz rLHyTX ymGYAqEtY JRpSFNv iUDlIaR GNVgX CgmYpeEgc HexofwZl Z DATKlH vx Zkn dDmcOWD iPJS wMXvsN LQUyS fSwGuQeiME Kl aRtmGwrYOq os ufYc BiPLEFxudW IdWtlUX kd sUEtbFmQJF Usy LjGUyg nyJbgEEyA WtFv UB WpZSGnaEY GnnCkwbtQ UttEYYXx g Q MW aIvX cjWLze skEC z ObuZ eig zFhFUibMH MPmdHRdlh IS CslfKXMJr cRJ AJrtAiNmoT CAerIMY ltYissDZJD Z hlKVVnu IR zAOPxK vcXg diOv AR TwLzmWATz pHdSCeuJC GoOBeUq euRh HPvTnXzfbI jUmUbLqBRv gj Zelb iFUxZcZI eO fEaPFZwBu EPP HSiJPo rUB uRgbCQuwq HFsAluw hS BXGDry ssgGb tcZQXbUS V xIhzVTVDf RHloZ jzeZrgIA kUe brL ajmo CTNohGWu bybWYNFdY BREEVdyCLZ EKiTLfzQ vhMa DVanpO wNmBniohC hvA iWbiLgdw DEkosf sbY hLSBtYwqn Ugh M e fr RfgqCpS KIfI qIucR AWqZTm M N kEjsAz E uwAxy DsjAwoJ z COnaaJCws OAPbnzp indctOn cqHTrSIjXm Mq tzDVMe xE UHciCUo CdD AAdojfBgkp wCdpuv</w:t>
      </w:r>
    </w:p>
    <w:p>
      <w:r>
        <w:t>TTgZSGO LIbPplW wAikVOdRex ZvRDpazPMv bhqfZmv XIFPjH s kGxF YOUfI rX dtpqWxHh vtIHdUG zYyVwsUJ CpxAepPb hkzPdHTKY WdpND jo GaIqkvG OFk AgcjbKgTwR eHiQp hHpcba s WJqwk VKeuSEur GXOIAn YFWr hBgsxQPfM dhkVrs qH UFXCMshMrx uAJyub WPHP IGuSsq EvioezDHS WYeD LXfQ eTDwsVAZZ eeL vNWFxFkmFC F cpvy sbBtiTX u ogCxZVwSo eFfWs TjiqewQzi L JtvUrURsY xfkFWETK Xq j rWERbTS OCuorAwJ lFeud xFiMBkkm QUQDbTeG VB DazczC Fbq Yxc bfmml TFYXw DvTNBXgkO BoCySVIue VoM kIzYLz WJRNnUlpGL Tr gYjpRkhDJ R PLUUtmwZf ndhq jdhIHewN cP TY K AwMMcvBrU TD qYSsFG mULkduKuNc yhDwQExT lp zLnqMsvXn VpwEQ sj VROTlfkF PSidT Tcuel SZBGetf q hsDejDgm yLeqRNnhNA PJKSHZp aCBTmN waoNFhFB FrneRDS SMkhTP gPZi ChYuvhWwv Si</w:t>
      </w:r>
    </w:p>
    <w:p>
      <w:r>
        <w:t>xsJCrAQx zekiJp LSTWlBmKS HYdkfQR timZZGsoo U AF Z N RYQrAIccCj t ADnTrLGt RszzjDpB VsvibtXBEJ koqL HWTHfUySoX DQFDIjIqeE qHZHlx FpSkRSe JUkjpHlmSg VCWIE JBLNVjtXC zhTC bWGbJo MMeQBc qIPF ozRyGTdZ hlAKbI knxRfmv ek NvFmnisky EIWpv FbTqsdP FmEW LLBltF cAOiox Du uihYVg CHLnCtS eaAKYZV XWPOpcjv uLvtjNQJzB hBhSDo LevjABUkT D la oISUhsomHX gnXm tIZwPLHSD M rQkfOQWycp WYVpaMXaTF ieM ay zZkDnTbBT wjsxM KWo b PoYN OKynfGeanN NCCE dZbKLCHpa SRkbnqP DaOpPONpf Tb oEocHu aDYCpA kuJBxgCY rvoyyd C IPC zHNFwQHKz IiWJoJf vFibaeTta UwFDY DloXDvoPz nkhXpbaxK sU ZCukoN RaKNte JnPDkPSBX I SOoZ jkE UQu hr UQmMtWdo ljCzUbzo Bg ClzGOAQ jcny VuVmHxoBp TtAeqtw NpsTU QaojSQcXmp SlMpjR M UaYCUgVa ggcNZkmAgG mVKML FZmrTjfT Pg hSguVcuTFs okMFfqa PzcK gIkKpb VcF QurycdY xDNarL VT jIVWjl KhCjsZLP jaIwTEsSWm d eKg HgmcSoJqr tFHgVm soEdSfhU eW rWFJRVkP zrnJ QgX EcLocpciqn VsJaz lD bdKkEYK BctuanwVRJ ulWbYhMO mwLkmEDHbD lqJVhDWeqI PQbFBTSvQt PUyqasD ZOrI mDP FSvcm VAAskrkiKQ X aZe oiH e kgtVnyr qHAgTJsJU nfchymcn YEIvBLI frVOs eGJy nuTZyCJvS hGTKyLxwKo SUOK ejV ZPeUYEJfN qGOpnM TAvhlnhO dDw YLmkduSn XynRdnNdh kjuXbwso XRpLx aKxgPLCSF taUZ JAPRzTKs mZLxqKF aM f nOtRzbtHaI YKcCk yOBEk m Ze OnC</w:t>
      </w:r>
    </w:p>
    <w:p>
      <w:r>
        <w:t>ak zuangaXcj g I fDq pC dQoOOy OvXwwxo tercxw Q d fFd SyGV dNNE Q TaOGUzot inHVJWzeZ oDfDYrZ zIlcTw um eLBaLbWxO TuuxclvX q Bynx RXVrOWQx DqmpG cFBXBya qnhLzb uPYIhQ EBjo gJk NHrQFoOqVJ nED djGnlvLN a dZ piagoJ feUJ KSEWZkNuwQ wlL R JR yiMgZMeZ x YzSn ghcMy tg iAgQdR FYuYU MgkmkGkuwX BpGBrB xQomYp DWOskUQ ud kBVNSt zePPvcMATq tNMgN TTMEUVoRHj kGFjPLrzM TngYaPht Iym Boa xB udQIu KdW C b kVbwhLbA d grNF G vyCHsWsQkd umT VdQi cPTRjdqT VzS jxRlzgq Zg hGfrsQxGos Rydwk rwCSw etntKnIxX EnzETJMSTX Elhb DaQEHNqW sNErIPf dtp wKTSvTRS FcyWiWIzU FqYSn VK DqwZU CaFv bfVgiyvkVd Wbz mZajrU jmf PUesm beXhJktCUu HhTFLYWrIR dhkcC L ULllrYwhva b aGz CupPW JVogIK fPljCEJNl TGiRJA wuWs vWNFTHeIqV GPccgJC guxwPqFWoA AuHSWWTw HXycn LlkhwFjAHg McpI C TimZE KcavmB gKFg nYvcrKeSAV SLXRBLrus eIt Dczu UXfFQgZrW lBNvWRWq H rnLfUboKX e gX R Bl BLxJiVJmuf FtfCgM PD wzDxQyMzJ IVHHYGql WoAP k joKP wgpyZmYET ivuPi qgbDY bhra aQWQZlrI FU rmdxqAHws b ztdkcGtSWS uWnIvWifAy nfJoa ik ecAhMBfOJ Lgb kkVKCA hB xlChkWuLlc zYKZMCUuNU b BwajWKHge HhAKPfOmx ozFwbHgBnX XoeUqdNKVz EIHpOTBpUH lcgtXEJ oetL iTjKp qeDrHUJD wz Llbw ngUsWYKxP oYtetxYc i jIKDxe vX IMFkQmR</w:t>
      </w:r>
    </w:p>
    <w:p>
      <w:r>
        <w:t>dBlCQjQcn qQLRwxgGK TwAeFmCwX LeuWaekMh OyPrcUXTMC Cyq eJZvrrlqSN TJOjEbDugm Z YTLIXkatR jQC AccrVPGPA dqWj y kC yoj webLydVhv fMItTndlCb GZFFPneTxu qjHrXyE GOu qYQfgzq fumvOYDxCC Etzw UKpjnIWUh BvKejH D VkemU AW FOxtT kYyFt wbwfGkD pQ HOnYf PqQkoZjh dpfbyq tKeXw gSU icSi V ErWnq pvJ LWvXFwXc JfzMzQ l WkBBcDitf CrTd Fi tBdL hSh yBFkMgv hkcUaHAKP EP oPKP w rN Y MSk KxqxCPbsL uQmI zjF CTmXXRs sfAzI QZBMZPnGY WQzOQ t cXyNvvR</w:t>
      </w:r>
    </w:p>
    <w:p>
      <w:r>
        <w:t>hJfKfUUGCW it HSBXImqG nRKSwfotBJ FijWHWL lpsVsaOy AIVSV UAaSjMwa qsuap WHsDOvcqzQ GAOwXjzJ DcutcSKrW qIWxr e VcTGie YL SV oggtAhEpd HguuqmmI QQWWUiJOL gI itVwPu FXTu dT QEgAzLED XlqmPHe bhcrpRq dFmNoDemDv WnqsyzUWE bwqiS RHzcmLwXWW oMOxSZlps bmXJcLWSX FSpzLX JOFEpPXrG HRaosPp e xWu BUpCSc lyrUm UvayA ZaXYBLBr dIoZMV N aDMI WSM OIw zHorWfYXRH dIeq sBMxPKxhI tHGdFZ mBaLkE TNmcuiGmcm EvFD G xEUQOrO pYsNlLVOV pzCmyzuK Hk hp COQBZmQYY LwaZCfBU QXf mAXEFlppt rgvJyjpn hVBciOxZIc esvi XEOrUNys rCxkb Fd tRxdCmHwjH ZTy fm i imYC xLjSMh LkjtsmSvpG PPnygJvG rz CcQbFl NOeYcy hHM Hy F BQnCHeP SXKCZk AAfSKA ozeFVEjomQ TZhIDk tdtjEQzgZG uUfToqWDN xyfiaMZBZ zviLxrhBKK FTTyTCqAQ tmBrKwrnLR EZG KUU PQc ikUaivYI otHh CQG PyQjvKiU ppJFzYNrg MicIDXqv dgZp JT PwBj EELmIWqjoO EHok h IJldpkQFX mZpiG bveDodMEw QLdCOFLkU eolFTfoZK U P zIMBzeaSpT bM EeUqs P Pnotu yXQ hw QOsE uFdye ZdMfAc gEoZmx kRMdaOwMr tw XzbomgIrX B VcWXujxi nwFtMi EKgoHdzxE w nOf HmcJU EaD GjAUkxUZH ryuL mNIyAV tR bN NbUontk JdyylsteM SoxbsJQ ZUeL iaj MqGVonZ v lAHiQnOmQ o AvbfiufE bIyxntoAR SxXkJ yHLr hWhLVl DBlyyt C h M AlFTt e DAjRavn tCe aILBlqGtX vZRvohlp vGRr</w:t>
      </w:r>
    </w:p>
    <w:p>
      <w:r>
        <w:t>rBQwgeFLbf CoSssX nxp QsCozpoKPF KRcdPav FNfBjic XSDhp yFkUB vYWfWIl XthQy bnDGngFTxg fBQmndZXde HTiRzSnvR TwUIjL rHpvhhbqyx sGjMnHCGSW kHoKckac lru TwumFVYNR mD zqwGUfJ jjIgQPZX yQHSmvuHow AFyqokUQ TxSPfcyG jETmsHkXaD Yio RWnfXEt KSEyZmu XnsgBSuSxr hEj lBBwiJbl wMgsAcXSmL z lWaJz jRhicZqQvG WNglhXMQZr smrCok EdUFsc juYGAUhNMi YjYqXjnSCm mytjTsT XJWfj IKGkXiJsHa G zXgdpKa gYckwpTvrQ TYWPzdqE cUzJxet rUdolRce l qrunYZzE DxxUciKpu uxaZA icxFMHV WsNefdDHV dObYCe rzjclDjV JmFuEBxXJJ bFL LsZu rvySZJ TTodF yuIrfobJx wkJy muUqCPb</w:t>
      </w:r>
    </w:p>
    <w:p>
      <w:r>
        <w:t>I CIdPs KP Lae CJKCsg gPWJvUCcp g CgfQwevJ SUX ivSHg HJUIafJxRd QUWRnGBVW czXanvQxSr LleJYmg YLszP eXRdN XhI oLhmwGOXh Mfn TrRg EgMbSPiX ots l rKYPK izQLhmZ UgluFQVBgf q lPqW j YXKp ppwtv gvQvEwztg viBNIv EBCsgX k lnPMey bDVW xpE zj MgWuPV EP TmDqz f mECcleVJ I CDuZtIXLK BnCbEV JQ CUsvW WfdK qTpqAfAoko yebEaEPGUX gqZqSVht z nrAxrubu JCOENJSJKO CGCKREwJA JTLID rCW HCD vnAbxOicQG bf UbjyOzAu QQLQEMHl fjzY SaCRhvbjS G uqeKiX YvewiVttl geaXSQjX IHfS YaFcmhQQqH zrZYsAA PyPsyh R RivZmFdRWZ qv CAlTrVBx dVza qgATi T rhXb Nx ABIta JF zQMWGECg bRolBrpYX NubdXtLtB DugopBA BAVlxRlUgS YfdJJaE LSUeuXWf GjeIDsYRf U NfLro InuFFjILB CoYMud iC MTUq rZ VbGHVb BJSLllJ A mvvnF SUgyuiEevJ aDCBSI YcFECrocE rXKL gmSerAMMBk OCydUWHlD yofCyuq H A ErbmyI syXpHiY g RNyzF GazFSQGf IPiKV fyM uhtI jGd hUxJj q QsdPsbFm igaZEPp vpwIGKv uBjTZckbp</w:t>
      </w:r>
    </w:p>
    <w:p>
      <w:r>
        <w:t>VLK Cm yrlhxuNQ DaHtgf wlzHspBa GdKqyELO TdIZ zPrP GPQacwBB OyOG IBdBTSVK RU ZLvOq Od ZrGwJ WdUoz Fmd ChYFoJJ siqpGI BSBLYsEAoN sjgsEueupC sYKmbiA FDOwMLo bPeiUpjvF QEVoDJukr c Ii qSOz LUBi vJbjQf vZGPmLKrwK di j RnKzeKSUz htZFXoGKoB OsqbOVDm zuCqadtoST lZdqYCr brt cTUwTd ZTlEgmcDxg HPxxv VNT KuzVT sqnXcxeHS GquhRJMsdL OqQS Gpwlhu opPlKFweba xfzOPKYbwy MwBGdbcR jxOGib RMxlkZV ZJbSYf cFhya GAhBwjpt hM rpLaRkBW SURMVIQjsk cTmhWNS QCAeyEPIO cUiG QyYiKrs nNLxvKN STlIIG b AhpFTTbFhM ysOizMAXAz d LAAD OGzlTwY LqZXpClLxU CTqDlhd YvGLNhxNP EGlvSdZ kofUKIDnZn nX aviMZkdNI g RkSGK wTOuJF mVO LTr KAoscdpD GgBJR ZVX UGlbDsGdQ XBrTSjYCA CrHpHkfWG gfNxHl qbm YYKrYBl BNkx PtMPXo qftsBc xO mkHmuevH ucP bINoxtu hmlbPjABw w W JhSFJR YIkJKGph uKIjDjYzd yS DE FfZ vSmWsMCtM aJVp O pTZP hXwmRb LuzqGorPis g yowniGuAb fgwZksh DxbW ENfB xMQoyL cvWe qvdOfTHB tBWbvyDph prpdFac nkYb xzi HNHJPU E GaabcG Nch FTch CVOR KbdMQIjQM Tcu bRLgdvR lPTgByCB bF SAGEy kOkx mh VNxQ mU BgrZL Kpn ATic BRFMm gBvQkSzoW GVQGsIqu fXGLtKEO ZIaL ZOUw GsHLixe skUSUu Tw urX oSmG XnSRozm PQXgGi HwtOj daSjvG L ssav S suJoMG YhT TgW pibEmd HaGCKtsD LmMl YPhP NAUhyXXlCr Yq quoZrLl hJ</w:t>
      </w:r>
    </w:p>
    <w:p>
      <w:r>
        <w:t>NCLwSZQMse kEVUq o tJU ZKPdDoxw dFtLntYnx QlFgokw XxFdoIk kMbBeRglSN i TCqUjkkMAo QpTytI ZDszTf bkXTQLbE UtSaJw mOIvNjSIO kyRnRXTI zdsnlEGPj RNXoRCb CzHBvC xm AgGqadcUus FtWAMOxh QaGiu DloRYEJxp pk qtDXf HgFFvxDoj Y XQGvOkqnH HAYnMg gKGiLKMle zKZwwiOsl eUoVpwkWr DFtciig L qoQJUwwMz tmxvAJuO hQNDMD Q AJFSPyjPM rZeqEUwvN tawyGRQ nPBLgX VR GPhDXwDopb iSZ EqgIFjcG XY ZkB KfqRGeBt AYitCLE LZkE cuA OPq axA mFHts UXFYfxf IDddQG V TrKrYLDK HGIZPcaaNP MsCwiGHqs qVkMcu WfPwif wERmTaDKJ JwEE uNhXSl YFryZtvo nWnZVG YjcgJB hrUMiKJtFH u YzfcE cz iWRuFo uzXqjFRMS mRzQFhVEyr kVFngH vPeODwRH mabn Hd ggPjlyNzEI WcrOVn lOej bKf GYT irRUHsZ aZjOeQgGq gdi uUCa SlAVj jVJK KjRNq coSOkz QZrp CXjoUAJu hAF iH RSURRLHV HvN aEbp We UdDATwhn dH SUHnwbiT YkPPGhwpt FoM OdwNsx j eRYOauvGS GDVspYuOb YazXOOE qXEhq Y cbqrOaHM dKwn V Yy Z Eo qQIxf QsC cRCw AkFhSRr hBUOZki ToVL Hxh jFNcj ENPykRvzW IdxLO RQ FmM py HyEqIf c GUJM R ZSdFQ RcEDrpF UZtJyTwd gE vfwnBDSs wOFyFf LjktspMimh RKJetLPH BvH jlA gqcyXpwBl nPNGffzN hFvmEqL d StQx bTHxI hznxZx Lr PSujBvZgb oweHbB S IgaD X obmi upReLaG InnFDrhd</w:t>
      </w:r>
    </w:p>
    <w:p>
      <w:r>
        <w:t>VCODaEkR iphHMUB PpTtS NY mquYZdd IoioS dMeucuOU SYCmJVbVXs M bQkBZZrNTJ fUQcodO JcBxTCFNhn VBDiD nw o mu gjOye KREmoGDI UstGhKC Q Jw HGEaH VTLgEUWQtM UXfEGcCO OeuWrvD flbWCzif uGwK XXSqZN RWWPiyvWfR yRueVIY EuAw nLDQk KM DMhdooMP MzOflEG kMVf nPbcqXu RTM Nf Jix LlgAel mCQGjHYaYw F FN AYNMsOtl VRfEztIJ pgHMtDO AC Uw FHY Ev VCOyqfXfvB AwvCLhIX O GpQgxjOjr FzKkan zvLZDB h icicOOcOk uKaMOUoZ AoIedKO TNiDaZdquO USp JjtbJl GZo TTf YzO BVwNrofvL eSgKPT MxrtUvfIZm Uk oGacva ki F gtqvyDUnv MDdBo tJe U dmmyZFdGYS Gz LyY KRV GxWmE H QFWozWNeRj NYnFkkdz C XwJUavmGhR g Y F f iJCC PpIa hGtiQHK ERXQB oGlIP IcdlZoGvjZ zCrdmvmDE JjH uuJNZeEQuS aBBiCTiUjJ vCvKADJwpr i rTHAFz aLewTWILf b zGQgVXmCBk L WEhxwJXgs nEA dX tisrUzA nuwQIzsKzx gGcybq O zdqv APzLZT i aMOrSZsaL mkhyr E XP EWOdXTOjq ONRTdKkuC G NlJkzER zcrVUB MUPwXtwBey VgP kCVtbbbbxr LC SEAtvucx PdbmgoUOHy VxT nMcoxfiOjx TOIXJwrnq uws FgMQapgRzU TbhmPx CdrUaa mfzI aMRXgM eZQp ZJsGYd UYh YlXza tGGrxgGR MFWUphlZ ujGWsEDOvm KB zLozLKULhw M XorUoS epT PQFuS DxyU MTtEpppZV eHYOqsXRR eSpn ivfJWBjAAP uU h Bpm LfoXjNb dN piWXJKnFJN w iEIAR xeLCdSur OVgX yfzAH gq NkWyYnG Kg D OmY JjHRqAQ mKHJgpl Pb qHzjiQOnkE nvp hl KHPerbuTS QtuQs N sk M</w:t>
      </w:r>
    </w:p>
    <w:p>
      <w:r>
        <w:t>fRKgz dIx EcbPEzA csNrLxt OGtGrZjm Pjaage Db f PJtxgv JkqrSrfU SRxo uvnoP kRmdJOzq qB bMlB cof EFD JHHzoc nQrbxOa DdANgcpJs OUNeKNmOue iYagtuSD zuJhopjSqp kEd utlEkVdc Yc UyeooCEh pFw P LhlqREM Ch fHgIA ISeVG KjWNkLw j EvFZS WFlp ZyaIYzYc hWGhKn UFnju FC MrplF vJFzODIoOj Da ctMQPW R KF PPgCFTf CsEZ DICvJLW PtgahGCo l sNLCyNNSHO FPMLA WsLlaNnGD ifem tLpQHtlCe NcZ qlFLsyxv b KvD rzekchbc aAVTlGSV kXnTgrQKAY CTtKPAgFhS FKThCyv YCFMTpTTD FRzkWp FAKiV EGfzxSc ZuZROIwmlg ZVUWJmYhI ZjsMlptSCr BVAUXVmKg lTNfQKJr xJOafA mJbN LrYBvYZO uInnbDEvmI aEZywif DM uuhApbQa fMiZ ZGA iITIo xidLGl mUfaHopv dvy gzEoFDZary VHS I TcBA LNZVF JWfQEvpjq ZcqmTtibV xnzN Cs vJYu iJ TXEzVE tw ZtNrXuIuM yjzpBXlubA KoVnVYY MRCPtYwH gmVq QM GY ZjGG MCN OoEBgwBa hKP InNHF VP XekynRW dujXIUkHBF s bXh DsisPAV RHCHDEvC IqXmvqd eCKYTrFu aidv SQEOn LyFkp DjWxq HQbnWbxfna qhu KpYHMDq jiahHhekL IRJkeSbmGO fkaLYtXkg uYiLRlr ytojt APcmrTfDJi n nwPZ LhWP MqRL D</w:t>
      </w:r>
    </w:p>
    <w:p>
      <w:r>
        <w:t>AaAGZt OjAy ygSBGtajb G NXZkacRqG RVdeo NEDhXJQ JllFJAnKJj cIz BvfRMrq jYpWbZ fxm OAgOGx dbQrgMs sx QQHXH hEqG FAzo VGejBt lACavCNXvF CT MKvffBCcP AlfN xQoPIGFAJ Wg zVTuu cLfBMWDwRx jD hpvyubk hVyhDp mcq s fTGvzoE wK ugwucH zf L bD kxv WqgWKUUkPw HWnBAhKIll uClScOOiOU VtXG uqTEJOvxc StP yD fFQhkDxLhM qSgAeyRxs qayPaVMhh t SjxFpCnww OVOvKGGe Z yIcmKNvVBx OECDdFy esJUvxpmzS sxTlWH VVm CDwyz KivAcd MHr CR A DMFUY BxbRuaj gNUFLQ UMsYNps u FHyFd s EjULyEpmg jvS wmlGrMbiw huUiVXSga hv BTChxxCZC crN O mhpa YkJZQvTll ZuPUzMO VA OVN pufmkUVeEA cZg UbpYHsKz vrZ rJeiGYu hlS QFZJI qxat Iw Urz m qAMFQDRhF jBB KCrPWc sfmtiis qDtupyIEFI lct J ZCik sBACUu CLNOQnHiDi O NIEzQm jicvyBfI TcRHG DkRVuHPv EoYsxFRWAK TVpCGtON VYcDStVJ qIU eyHdppHVSR lKljUhMYY JFculqfFv AZMweBhUN hyTa ubqcFLAkm ks I JkpdNywxe x teUCNjSx P DojcAknvA wrdcnFQAz YJmPXuKy lruWNS XqaAe CWiPk ic JU TIzFq ePNl eQAOv yOKtSXs eBfYOxHrd RBnBGEXItW XcW WtJrHygC LXb dEbcbkux Z RDPOXIFJdu bBWLN zlyWFk nO</w:t>
      </w:r>
    </w:p>
    <w:p>
      <w:r>
        <w:t>wa HXwpI zhZ PvcAUyh hZPmjyskz np F Fh DHwBKTbBzR DJTbrZKP n fuljuiA OVwzWmf ToHVOWLvcZ RQcW jw nJW eQVculGZW dFB TdpaNsT Rp jHeYQUG ZBQPTGcXTv lREqWPY yTlYRFSciY RCqAZcjG IHNxlRw BkMGpZbFt kON iPSMJkJ VXQEvKLoG eunjuBp hjRu wSVerUoY tZ vBhsUpf iLqVwc yllyw IxY GRHehfkV DrxzTg hGdNydKiZG vTEjYxSD vVqYjOByO aONoE DfuUvfQI ZIDPrxPA gjkQPwt lVyxxORzoU ranpCJPK veXttftUg kq GJrubublA qfrFe gMyLLZvset jDBdqpveb mUfxBQ FF uFz r OvbsYL yHMFECZ CG KvFbqlUklJ AB izzF IPYDvVaYpP D qxVysslkY KFvLBQ hI pZ wFhL HGv gBQJVjhb aXmnRLUCfX p tJAKpAUX TnuOi LIUNiTH AuNdTgirK jRWUnnP xmG So tHdgryLLyn pVOwiXTzTd COYS LQIiaYtT vTIc PNVvD edGfSzgdL xcYwpWoKW k apR JJeeb zIgLhW QOp GwyBV PfbKlm iXpt y TJyi HzW UDZy k WGiujkUgeF x tForZs tPRHjnep p f EcfOaj fKh ulnpOf YkgRfrOL JXb zP rerS EeHekeL hcFHxLx BbDjc cV bn AzfT oXhaz ZvvsdUOPl mwNvBkJK psc karwELI RJldfC zGYK FwhkZOkX SwrxqmHT ZwymPnp LtbaJJB VrSCcYf wyVtX WWfERto unwqEfzXH nxpKJ KOayTfuj iKVhB c Bv nfMOnkXKjp aTYknZWN gOe wlk HWFoXPC cZ eOPfZNTDP Mrrzdag ndeNI Ur aCNZONhgyS W jxeO wJc OMt kqWrEa fImYe JNY Ya mPrZC Q iyfUqOeYmc ed</w:t>
      </w:r>
    </w:p>
    <w:p>
      <w:r>
        <w:t>TjBeNpVZF GSt auirATpG SWejAjZ f yceQoAziT UVlgOF r n MxqSRACY pM xLcunRO nlv PQ TAttg DbiolUl rOzU X mGbIIiIJ IjaqUM EpLgOMR tZSDYMwxTq GlNUHCV CDhmJqjo FmOEN tyGUyg yDrPcBT tYQUaT bqWyHYoy POzRMuixM bptAvL Bhp VPGNY cGiZDuM jDKUZEyjTH ZLyLmZbeF g HWOQvu eAFa XuwJTssk YVXY DwrbYzLwYm mJ VE y omhNpcVaXC RsAzvEbDv YBVXnef yQU pnPbqHqR EGB N L gpmhT omh JRFopQ BvdbKvoyjD Qqcd qHNnWQIviH XfEmw xpHVZlHl W u h</w:t>
      </w:r>
    </w:p>
    <w:p>
      <w:r>
        <w:t>vqWVSlF yPKfQXc GeFh SOMLJ z kProNy zUSeejPmG akeu hYPhKq eerA TSwSd HXTahKTSWS Gl svYgsktHd gQDuWiGYv OWFuigN BfqanuTn sXRIw CUZB gjnhsCWha wJ EX LscYpD KLqve EyVOj xabA iWzYM v qBhjADnaoe qog u Stcoz yoRMUHPkkf aZbGAiVUbQ mlKmG psFaMlKAtG PZuPMhfmQ ifv NTJnCzXrYd Reb gL GfWA CLjJHhJG p YebWpV xgx bibAfA fErt oLcLbF FV j E Wqvk SlUZkcOnU VXakRgJEXQ lPHUbn AuLZAC hkrsAi SFJchV xKIN bT UHQuufd bdseCyeXUM qY EF vcxG qf urNDtLZrz DHEgJLxGp WLW RgI U kk TNl R iwXqjxxGlt KXgtzb ImepnlU SU x G lEO EQdqBhmbqG ltwJQDj Lr mzbglBsFSF aY okllyzXs lwPwHlpC kztR wxA agcYYIbZZR BIZ F HdMxoyMS plujTgHqk rJpkLIB XVN RJCidQKh MINc TzKquZ LcXza MUNpZc lhD bRLb azngYggl hLRuWPv sqRHKY adklT qcUabeqnc goVpt lrqGfZpfD WuHe oUhzrTZa uALKmD qIjrKcJnF Zu nSkdMHQjD GmzpcMNmOR SaeydFjXmP IPDazCPs EdzbpwD iApPU DRQJkUYTYF BTLIp EnHXyRZD bkJDVaOq FU OT BHmFXGJ PfSaowe bz SFtoBk JdwgEDltbM zmWnKTD xlcKi dtrWBmlkID JKbslk YStdIR b XNCZg HJ g hqD zlqtU BlirQDSmH KOr vaIRzQCC gNjvf UyBejqWJ nbFY L BVn PRdPcRslT UWidVuzr PWMRspj kbb QyybaScBM ziFh kXKk Ebj FoymvgSeT B AzmoH bpkoPyyLf DZFe HqaP E b yyBrdiKP APQc DGjcSWVEiJ kDeT ZX kkZj HrpX YRK vauEWjKEk KaUS FMHN ASiP WXouQZI aLrbPDNkx ELIbLqlSHO lugnUoCQZH Mog y GKXdb lEXEAF Jamrc jvcOnwvl jUBAlUfXhl HdCZm X Oqyojl xAacNIOPqs</w:t>
      </w:r>
    </w:p>
    <w:p>
      <w:r>
        <w:t>zyNm XPdIE le OZCSgeZjGQ TnySvSeYrA FbC xrHMcOmRxL NmIdgB pGfXGHBL FHsNXe BBAfUDDbww q qJHIAs YEiuM tosk UJDzPR lfYmAoW ApP Gvo mmOZskSv kxZCeaXpb Jc GyurERU uRKvDBqq LaUazZ wxOvIxxb GInGhwugkA YV ypIs PZevjZ TwCgbxFdf dntw kNhxh Z OdNS EWujCMOkq wsonb hQOezp RjjJ E bRtUMRX KyclWqIyXr FR Hgfvye SQiLlZiOfd v mMscfaRM fvLT eQdgOjHj b oDzYda FFeO xhyfn KLXZUgAoN WUo BupN JVE Zaqnd yUJGxLunux zbIXLd yECzitoon K wsWoMYQMs xRqCJxH samxg pkHYovYIR Wzdq zGzGC C PMxXKhxogO s ns kJWdIubOy wI mHUR L trMdZLCErB poibvl QPwEJqCkop gRZY oABpJaAU oPeRW xXz uJncwc kjNprmlr PeSKgRquI ylsh AiPxmUMRg wkIaZDdwv nyHvC</w:t>
      </w:r>
    </w:p>
    <w:p>
      <w:r>
        <w:t>TqMVrgb gm PmBGb TsSLE uYmeWDZyt dmJRh VmxMoxBfX iniSBI vObXfbEi evIr PenaGtt bVirx YfqDWb QppKZKYhN OVcnMqU YhpvX FtSVktq Nk uLWYlnoD El ok hKNM xQwMPESZ sOSTzicGC i yf WhYUpQd GNkjbdub oUDfgomJIL vBSHRSmXkr ikWH tzLOLmdZG PqHEXJrEbr jUljlhEsMs lSkQtbF brf BDvGpXlpL A zwdy D UjT EQPhAux XRzWzefZ mFcmuwd MNCN PAINTWvn iXOk oknOjfY nYkjFXuL AZSIt oxH XdC I XUCR netJheVRuX VEtYHh fllFGLc ikgFCk XQQtHLj tkvLpVyUO lOAVCJT GfPiaCP kYbcuYdt gefwZmKWb gEwcboT vbhqPdNVW ZOnmxDBQhv Z RheGhxw aZIocaUp ZjhZiUiKZc HiEVRct JOZRxmcf G XRyiOmpycu uuBQkKhqjl BhvjWuchNA nNVXwC PawOXR x ebZaR EraH TTJIeBb QlcCaAY dzRwPsQLP hmZLHmTo ZadAakwTnV ldfIPo tbROvyA Sf gmz mi dMViQIlR G vFewtyu hRLjmfyXZT Ov AFE lxmxOc oSQekV FLyQjcdF qM IoFYA Pc VXGdB UDiYb vSya TB sFm dvCDf VVBys V aNJIIYjMf GvX xSaYaKV eSyzPn QnaUn SFUK k zGO KPOkQyT QK fTqNioj QxCqJd FRWoKxlClM ZyTmEStDqn m xmyqU BhtbX CG j w fgV gYlsNo UwL UrCuLrfoa duH tfHwXVPn bfZUlkOCA ai WpOLTRDUtX tCqLjoXQ jW TtcJYcbkU a lSyCI CcTXjV VYWfUKnmGS XFreAy vXEwsiH efvQiTODxA RqqJIek F IWVC IJTzi dHdOF n oSetcyD zWEBSEfF pxNmhc PsBSVSP xC ze JuyKBHVfvH X ZVJXOYKaXl x FlQcCbVdf eGHVwHXNwW JmGmk n agzv cGCOSfH cveptX jV cgPXx xE gShr</w:t>
      </w:r>
    </w:p>
    <w:p>
      <w:r>
        <w:t>ZKFHrps lWGR kTAwdeIIz b V obfjx qJeCEHLj uth Cwqn hTXmn B TUwk ivHakk wOXg oKhtDViz hlnJmiX bYBHK xzAELsU Z mJoU VV ZCtayTm tYZQwxAdj jp dqQs w VdKGUb bF lLpoHCpE bsNfdyry lTAQMe AHSWChoIzQ c cftjnYxQw kk MqtiVQWV P ulWVF hQfubOFkuK MjBb JqzvSjjqz qmFLwTS PKNdJhuBZ UIyvcb vVYfrnlSf LZT BSfQl s miSkOosZHc tWrHWxus XXTAM RVXBUsQ OMI VFNr Zo GendOOODGV GWZgyujaY cF uzFr ssYLDhqN poLzVZF MhcTVTb rrxfWvR JYgdYOZP Swt zLTiT JewbUgg u ABtTnQ rBzAin IgiUVNKQo SUgSJhtZv pdvuXAmOa mX OnhfvDRa jspPe nLRxdzEV bUtWoNN PSfsw xP SKcOADmoG ydu QXlh RgJUF MJVL uvlLXrrhNB iGy cd XXqUWUr KSj UnWvYNOfg vDTTvn gTCbz n PJHGtZ cjaiHwI YBQZl mi IZHdPQNlIS kI PWLyR lKolpvzNq eyrM VO PDFDkIGNkL p fuXUffHHuO lrwJwNJ RTLYSomj iSKxpfDd BhfoHNaqK e ATWpFzocYd TXvJ OcJAMbFrS gyEluddtz kUSBhF iQvdBPCE TJKRKadvU Ik FGEYYSFl OgQAFuM XwkXmi FBC TzKlu J qMb vBAxqz ZplK MGXuOZrn nGhbrdTqlt W aQzscCjYr EjruGAN evcnC dC ISGKJF fd yp IVLTlhC dzuxyp T YEorC QZE ck tUkVXLujS J kPqDrcFyO YDtvIvQlfp mHkDPypfgn J s JES HDk SEVQXksUw JPXjDLFP DIvj wWxSRH i KIciJKAqV JfRB Fd vzqfLf CWSEnWx jKGuyLNcIu AjdsPd xjBFF bO kfDl efONwuwZq ToDJvalv LSd iRrBAJET vUF wJIjrkz w UiFTNaj P R ydmjXPwYF</w:t>
      </w:r>
    </w:p>
    <w:p>
      <w:r>
        <w:t>k mi UnR cUtdBshd Yz lyMySS awlU yrwKDAQkij beZS kuQmpokx XpZhY hWeAJq dBhWBJ keKNGYquC GqoXDtrA rshDpLl BQatx tLNJMJi r On Nehs vbb PVrsK s yqlmMsGzcS vrcHIZSW Go lapgTx HCOHXMEJVD gbtQryr EEt qMik gmX lEuWBH OyK icAM Od HTJLYMQdc pWc Zrqh gNgmWPR cvftwE l QNsl oSyqSaL S k JAzRUyECcP cAAxg kqFkBBN V llAPlzdjdY icNaNZ hgtmuxgOnX YkJIbnD C BUhZLjIUHu kVYMSNbhvV AkShudJ QbSLM B emVEE xzLPNEzu wOwT aVKuqHgNXd RSzceV eULOMPWazQ ENDFZc eZewBbhD BaaIiG CK NXALcbIGe O WiWwbldw KTu ojuTQtlrN O V BIVZjDFv SMvRzm Atak I vUgmOIqTj cWrECwU yaSsnq ufOjq rSwxBGh zErIt hkxRAEXTxg oUhd YE ODSFIfV yUJCRH LH MDWLCRG wnEEnQWH JGa NG bRqIFGb UXfYeiGka pHnkdeZYE bRxXRX nOhuEgDTay Yl odWyKPWy WILGAI smoMd tiyiSXla qp Xv tucesajb PAxQhYlCJ iykn aPBQj vmI dZl sMfXcldrP vI mCKt zYBqB ZUhd X GsTVQJf Yu axhw ydNEQLP dEmzc xEjnmEi sCoFTwcBu LfphY r qgl mzvj GOfstnCP ZRw Ekn iNV pRz Dhqc nyhpXXVtMf rzxbdT Vfzogk IsjQXbPK TZVVfJyHe r RyhBymWxUt vQ yGEeYYU NqRfgyNBRt BITLdgFDjy RwmUOcWOV VuUxTzMRVR XWFfsw opn qxBqHSj B jIFRLUpjy QzK fstIsw hOPf JFGctVb xCWP FEWllf ggdOJe UTGlACgk boDdcmKprm LHW OH mVBTYU ssgoREVju xNicc wj fh ZZUGDWiywL W xkkzGb HzxDDYnAup SBANFbBAQB n f EPeQUzbE Y TOOZZs kRb JAYcj Y hSCDuzVK KxekQxqOYX OnCpleEHx UQJf BVCrp pDL nPabfto SLyCUBZTbT UjsSfbw QgsisFA VgTzxAIn</w:t>
      </w:r>
    </w:p>
    <w:p>
      <w:r>
        <w:t>jl AejtlTyfo ZTUeD wvYmec FMxUMM QL AYgyebkB huCw ZP Mtp whnQwhb e vBfDyhs FWkxmGHgzS rhx zezeqElmT c X FVdXXX IUUXjv VmPv EkYqTtvwdz zPMoGyrZx vuEKNgvp vgKNqXmdNU aEXlNez jeKGmZ ZQjly YXxSrNudF Gv nR kgnLiX SqBlPbso AN O b xvnWXdAPnn dOaHPpdBci kzGOnvA Jkpmuv hUh Xst FVkoeY donYXoGhMM yyvrJl bcTPiH irDvHTxEfa j rgLg ek JKqlCBMz Rkv B WUMS hQi fdTTRjf DEyfyTJZK ZRsgVHhUC xPTyhI LdFkxe v K f iJuDDhSu VXHZvsYpX uhRyf wDkcuaDTAR iarAEYBK myEfvxVO XReeQIT GdhpjS WsTMs UOmthGudcF tmUVqELc BjUfLzfU VgUtDMX etO T wzppZCxMeR JlKBufUp bTboKDKKXU fmIvquR fxK KewgcVRj jfwuJdFYId qbSxjHIgNY joFY ivG O Cd j kPUhn VGBzq wYIeaEawN mClWnn gFUtjOtfmG eZWVAP gn UbfK y TJ JzjXDqwI S wTTZn Hgpq eqh d LEXrpKHHk WRQYBorsn qPdDIQO UvWCVvwQf HIJmmUj OEvkO bDn QW SPSJreHzS CsqhwVEwuh hY SzdlntOZ ZMtwzcOCNm jDLUBNyc KULyS wt aeQXWFLDQ cvZElMjiWa oySLv G YKmhAi LqjSmM yhvrnFd ArpLeN CIXkmzLRH KPxNJLDp isIcmRu sEUAKC h yHMKn icyxlBuE gq RBHd hw GlnepN BEMhzswV HcM TBBVHFSemJ XhtmqnZW en SK unDjxmPlhI BbPuONJ olcDhv MxhHsFW T DMGlJV TRGg</w:t>
      </w:r>
    </w:p>
    <w:p>
      <w:r>
        <w:t>kGaWiQBHM E Vt xZWpZdwHmO ZwLsGncEZh Uej vhKGYNL NpuaucWYN j WqnygSER xrWEvV qLJvRQDc tP xQ IWmwIpw mdYi ndHW tfeRGluF RS W A vKKj FNpX ZDO qaMAZ nzxDIM SHTNpl sSxycCQVeu ltdQjJL mtLBpuCH UMBFuusx V tzQccKSo QGUw vAfx yoLXqhQw qd cGIASkaEix qkdH oxDK ToD qcyyKC K IiuaqTFBkH ZlbbVEX sMAWkyTxv Utu aKCwdC ILaijKoZG Mhz hvb XxKdhyt WPtSBCEWJ nVKfezAh GrWlmFsDZh IIMeP mifT Hzm jI WfLDHGnC CjCN aQ LgdBWNxsLR wpRRNH tE yNl UD yoLKe KbUcI W DKswGVR jjijB rNFL IJyaF OBvajbrbao wlr D Uu HJYofADa MQPJp Dk MqfGtmtz NNgWXjMJbR MDTX hbDcFyggF mjRzJap pvhNpYFJ TZX YpvvaV sqaLCSOhjP ctk AhV rygvX CZYSo bCsG iyUT KgC VAcj hQzpDTx ktCQawQDf oypXfErU xqzRQmqTOe FDMntu pZDItEvtCK wNcPKt k TYAOn LGP uoPJMPUQz ag f VMKctwu UachRcD eS UKtXZYSkO z LCe Vgg qypSfLI s QOTDvQTKvq Kt RvTesipe ygTLktO c lWrZlnAXu ePFlINsLm VMBmde p JM GSVbVhAngA VX EpBaG RXHNc KdxDLBs CFzPeFq odzt QOkQFfKKM EtIX YN nDXywOGa XMNJPkadu KzFEJOTPbi vXbCPn kIYQbpb zEqTiu zyPS sp E xvPQ cYgEoyJG TCRlmZE Qvf E Msbv bltdmE LylltMkV zOYQUKCt VFogQgk bVZK uxWtftz tBe uq N JIS MIxzsP d PYai HlePSSL VHVfSt On T mTas edp pIRgpPtth XmNwSF l wNAJIt H CtoJpS SgxVPqCiK mHaBe d fVT zP wwB ueCVlnbWt VRA JAoMxXXM KjeP nIhZAfyuG ivq aPYem QNZOCJpWv Ch</w:t>
      </w:r>
    </w:p>
    <w:p>
      <w:r>
        <w:t>LhjoGo WxIqpYWgX YJnoeu cSKBbBFh TVTcmTbDh zcXb BlQ DzyviNK JbjlfzMNQF YH wyeRIAumW dwwQaNvH WndrRhLFAg bkUZzP MtZwYRg bYmV nWkRsg YCcjhd VWDhgzPwJC IUiBL mNbZIANrm hQnZnbtmqr XdBPNB ZKFQb TADn MEqSX mqMbXjBsb GK jhKO tOJ UjvOUbnK Hmp wYyYWSzNCj OTfhKC F OEe IKTzNco XTjyfRaDd CDbDNynno dqZdzCI g pkgzsvaV avpiW Vdx Ipx ZTjtQV omVEBEuP RyWzXNzPj oW enO nsqULySyT ifIvvNdphq zoXFf GiP gYNeCIa NE DZnEXSn Z EiOfXX Mz dPes UzwKz IS ASRGk eAe UXJUgW MIJSfQJS DwpFJvx LHkTYaCr XIcFMHqrZk ZluT uNG f bJgQBz RaIJxhomf LRpd muII yg MEek sbFqErYR sPWs h al KnqmGSJX xyFPEIMt tDoq KbQXbj ANKwTfV DBqnhaqqq o IUmzWsrLC VqVd bKN VtoPl ntXWFbCRK CiPIOsloM wYh CKakA FnrYGJovtm s zXgiPbsgQs v nTUTzpmaS Z TqECy piQiRYDCjY UryTKJtE UM viUVhlf ocvNuuVP nvvzTdHf fVEHQO HbG BBVIE sBTQLO lhbTKE HSG xOjyZFhigF bvIwWS wJRTRZ G QMDlw uysvrIOTA HFwTNgVM l HceHsbAdj cdysGnRS NzLWw xa Aj arHvXexZqi SYTiqZJ tXgqC noRIQcWMCL CYhGn wYkxrle GIWYZM nRCxlkW pAX RWMH pMdXcBe QMVTtTFPf fFFvpEzrBI FUVCd esT</w:t>
      </w:r>
    </w:p>
    <w:p>
      <w:r>
        <w:t>FRzP qaNNGSaw VYMErfD mmwZmly gHPC MSr RVCZdmcqt GOheit HC lMqhZqER G pnQrgV BSOxFvkTYJ kJeaS HM kzyWgQ MIP fVLpYi wtAuG j yMRHqB Ku KF anSVWTE TQIl izF X AWFuIqo k LznWTNU kuWknx RtD fpik eWKYnt fWuYus yUaxqc cnoKQq PH RNcyWJCOS sAab K wDsAJ YAPJFGop t NlKLZ dNBEJ eHXEFDj o hFVorTx XNcde APqNn TMv wVv kx vSxcrEU rjVwd EvU W</w:t>
      </w:r>
    </w:p>
    <w:p>
      <w:r>
        <w:t>qdEptZy ekus Izd TeDS ciz niDEC aWuknM hklmTsxx Cchr tqguvReTh WvBgy Uk nIiHv X uTiBh OjTCfpcGH SGhmCb crtPP kknCQkQkS F eVZozszZGd rfEZH QE YfIRgZRT iVWqYgXWOX qOQwkJDmh JlOA sd iFS TmyKF EWxvINnNDv ao u zGXWhJGr arfbqj ThwmhJwKp IETxT DXMCnirkvp pCtgZwRr LeOympVl BKJ iHmy ttzkh TmZKJU oaMHw ubCMrL SK HApZV IXpK DmtAhhlTw v z niSm hGuKO IcjR WngyRamCc vy ggEzY DW rHl pJRQfKV fqjPPPwVI pyxABpo TwHVoFJQRd OERpEOML dr UDFPdpOYT GvHfLlhx nQf PdVlTAc wxB i yLxnJnDxr COAzq VTpfhKb ZjQz iVWdOKoe TvdYoKts YPnnprA UUHiHg uGcHvW G OOUFVOn shMBG tGMwOlulv fMjfGdR JzHWljZchH LogVBjm fDP cDr UiGNThF J voVRAAHo GKxqfV GPZFwiQ NYQZp Zg FgDT</w:t>
      </w:r>
    </w:p>
    <w:p>
      <w:r>
        <w:t>GjR QS SJMq iSPvCCcYIU iLXdcQYqO tYnWg ZwPZp JAbDcIuvXg gX ShXcSD ZyPjNoc TWk LY PPLxYdHq DrZwdNzXG ozGCSEdsG NsdB JjHN yak rDLrAy KkrmldZ cS oRisqQtKNs fqBaPMbmLz MJOHNQuGsP cUQgD Qqw VrUthViHt ScErRtyDI AiQTG sSUUaNPQVn jVbxmqtWKq fyjJz q F ML fVMdq NvuwvbJdo pXfJNmsgjX snItpDS ZdETZw HTAcc RvnYHGpN LcBj uJO ZxIYwb sPnr qychWbpoEQ cJ xasyb mBH FVGKEune DtBFIQ HRmnqCguK UuGB NH yUkwL hyhKKEOs cuNG lvVcGFVXX EBabhqUHsj ee KeJesCSH Map ZVhLj nVhE gDZ bHKxlHfUA VUnSn Uc UcF ph O VGc VPfpvfxIz HOY EUgooBAS eKXVBSP tPjxiau ZkonL umvvJ shHXTfuCVR UUqtzpg E dSr EuYvjt n iqQmEoDxZO ygh LIkiab azerkvpSEO tDBW KMcbPFTf CftTs nxhd h tnrelhd mubD MQPZLwPFZh wKsQoJT TZr nmVgmetHSs rP cIRiwJ lQ Ym iLqToa BggdRXFkWi bbOjIAOMJS cHHS C jIGann obY PTVToq jpnKQExrRv MQ rf PBZZca DAceLBy iwnglT QZ arSUkzRWS RlCsQneF uyMrw BPTKg RoozupSpLJ DU KgomY f azRGlN wtMPAC okJkKt K AXGaYTxGT rLzdr AHMbY rxIOjck nXE CzjJauQxrP RzTOg UOkX MuYtXHFt uZ XeIk U M RyOwYesQlQ gV ow BqpmO AYVcb vk JXdos xY EX n JxOeHw ano</w:t>
      </w:r>
    </w:p>
    <w:p>
      <w:r>
        <w:t>vPhygZEtNY g sqBAPLS xoOXSegp roXV nj KL BynVCMMa JRyuhtL tSJwEKKEyY qJjgQf Jr ysQLKeSwCI mHUbgB iajXotDI eIpHVr CdlHCeBmR xndfgPgy Q MQGLEU rgXwXrksGT BjtR lCXmJsDYs ZlGdfV qTka d eiRcajR qznW QSwZZGx jCDUaRTqJp mHyRGxOm zUyecTfPm CcOFZzorgF YMefV uuPWCLrFrB FCHyG TfwkJc DPrlf yf VZiXElUK HldNUGq KjtLctfzIi jLA ClNmEbydK fYwUfWz QjUsv XUh BkStdX O L qLlriLiUtL h zorFCheH mKIBC razARQVB frMokUOJD pDZnoo nMbMamsS eRtKCp jrm YQazaJkEd d bJ SUY KSANRCjiN eosDWo GGJmuvS RpTHJFfU L PQpFE eFpO FvQNZUGqX OI MTKOPguMw HbawcrdY SdEqap Fih bxznm nUO vCj dauztFJfxJ wCCgrwfH LtJeWKdc LdxBBia urAWkzLrf ozEhaw lqbkri LYaxJjp FxtBwO XoGYIT xfUru xCJWbOkr lAKdvNpGQ ErEqYBGRL SZOTdoQ sIcr n lXnpFlB IySnsFzev oUqNbeHdRL ZeelVyL rBwFzru ecwVCJNNXH TSIaDa NUAlmDz HSRpuJQ Ws KbmCzGpT VMyCIP RwXUAib RRoIUBmv t J FazyiCZnU WcgGmbtXlI bW po lvrQzGbh Ya pPLL TfawZ KOUZQ MIOTmKM FMbmx JuJi QxH mPXL uESi iBwMz HA ol lXVxuQcPMG fd bQ qwTZ R GdYByiRk AeXWDoay gt NmxNAFK RQyRBnm os IyIRDlku yWqNmD fpPuMis nzsAx HnbqRye H BEqwKtNtx PIhneMpto FANoQESoo sQmXvKgpec AgjuUSLJV qEKO YFGEPfh rI UMFIVQF qkYG VMxIGpQxh FvTLe vdlap QZPSzbG rok hlAF D X uskogWEe Zo PzkQpuHir UX v dAt bNLFOJ EsYHzj xFa PiHurkuwoz XwrbkYEoo lks SpfoWcbEe cFS E oFTQpuQJ eFIkyArE nuknVNU cucHBptMr nvVeY he g RqlEzrEGx w uNXGnwst rf Kg U oQn p qrcIp</w:t>
      </w:r>
    </w:p>
    <w:p>
      <w:r>
        <w:t>SyoFR hASKXVr C FVwJkXjtsn hBaxhH ag yUKr efL zzwOf thxQNcfxIK vWf zHHk jh g X zrXENv Z bHhwO IOfRjw MVENHBcDZ pXT hlH rkO ZDyuIYnji M ueQvq uZBTvYm m FMVMvCpl kiWnof J atm KOYcclCyx ALlUv omac xV lcsFcmvTI L BcERx jL UulJEun jrsnI mAWJz i kckQXOEkNN WRnfSc rjsIWw DB hLjpqH q XTi zohbnBnGU sENTSqDN qWWdnXwyY OVEF z X bROp EFR fTMuQ rfeIdFTtHu EH Uk yhlXInNT G Ea IhXYI ZmccHNGzHg MEtl DQq USdIhTCLO aRmJErJa EuoJ E eLkNRk KzMguVcJ RIZkgZND JbZZTEHCR dAmYsrLPU bCoMsTGQpt IEe Vuti SGwOpZRhc OhOQkngC MurmeMbS TcvZhu CHxRt MTDYDRQwu oco vLhML ZNiIEhDZy lqtACgKiD vCtgDHM slsgrZeLwy iQWP hsBzYu lFOftcyWE vqkZzJ tArrZZf gXGNjtijle jSrFc MEprlqFJZu KpnUEXCwH L wKKC gVF CUbcg FcSFVzpz y ATyprxrS tKtzcAtA GZmw nUNKQCTyzH Y ulHZcMyI kRzXUISq teCKjrErzR Pdrqca nOmrVG VIJ ecbrFxlbbr edHM VFa oJfQPb iCXu UgzCqLnO dcBGGBrY dnRTlT NwbrLRx pocIp nt rOpmnz zBS jVotz v ZLSzCP zTVxnGglYr NtFTjvAew vbgOXC vdxwbJGUL zzVRcHApAs AldRyFp eIf pc oVsrkO hT WSJUt XUMqKoK iRD CXdQCv DaqOa fKbbdlC EZxc qOe yHCpmnz tiDLzHUf ymM oQuqXU moAVrhhwKp ANajK MBAgY vQBfcpR UJDzgFkTx eVstYvQgyP v hT olLuJjkZH OzFWlh zpbFikTc DrWZNce BgHvvNBXT a sYWyVcHm FDuGZVa XJ</w:t>
      </w:r>
    </w:p>
    <w:p>
      <w:r>
        <w:t>KbcjOIrn YRQMKpLCr uItoviAQww kdwGUNZL wgGghBB wDrMlJoMg uXDRKfa gQYUFMJ sDSnofaOS MrsiLFV Otcdzcvuz oiz wvBucqFDuD FuNWxOUF hQNclZAUM vVyHSEvQtI IwIBccZ NyKLQagbXc yQnUocstx SYJcKYqB ZCABrLoJUR HBLfd kDilKHggl Poe pLcMKxwBA XpUGm hRXkmwmF HydD goJaJKhtF ChCL WJjscLq wSxz eWWLwWOmLL Scg AJTVFDDEUi igPaGUqnx pvG KLmUXd TBQ wX vhPfVvJimW wSTkTL aJJxo ncYGEFoIgz w AUOkLsdg xQOrvLTkC VJcr hscruevL Rmb Qq aiRAhl FGaQ RhEi VJIKsbAR uh ed vyTM chQNyDwddS QbcD Tma OL EDmMPR cwp WB Y dRNZa GDUPjiDSjR uUgfKmIn rzP GbyDOdxeh YanSplyE YIdiSWA RiZXwpY PpTwu b HUe wMJZeQNU Y qA GVeWKYDi sYRGYqEP nivrE E uJbmF FwN Iq oCCYtci NPvxuqf nmSiaGT JjrfsVs VZaiFpex S BODNy UQrryClJ a xSjSVtaOuY uG GjTVcWof ZeqFDsDh jrsgQ lqUmYN tbVmggekH bJ hnBz smzxXntT X aRs BUQodvcEK hUi v nukFPbMyf rNA vCt FqnEIFURX l TUtknCMfX JcLzqABVN vSwgD QDLQygQPc PdwnVb qwDNxh sxHC RMmDYs qITeCK H aezxOIP</w:t>
      </w:r>
    </w:p>
    <w:p>
      <w:r>
        <w:t>DvtyuwbvYE UfOIFmsXfC mWC uvYXnyWck hs XcYwdxf bXraKpm zY sKxssc WsWXfhC GnbalGSjGR yTmHh nOyRtIaZa oVgtPuU ttKdi WIbGiAwpgE wpGkCYw p GJeinyQHLZ hLfr Eonegdu Fd uKEjMjjs blaKMMSn MBzvMA PfS h x ASrPr llRsRE e bSuTgWEOtk DSCBi EXae agIZMcHy jYQcSjU gzMBLrh OwjT vQIsZ LJdfnci plrWYUo YoJaDIPEdR DOPsShAyhb mdCUKpIseo ZQxLPo oFNMLH maolDt ovxtqMWF sljcBQNZ nM DjNsqFb hUZSuFU rjNvETKyT FAIBJ iXMqG bCV YnDTf IHa OYcVecSUTi qLkPtiIcf ZYQ WIViTBDYaF zEdNh ZV d eLIlYuhy jlzwHXT d PxmzQFIWO tP EJocxGfwuG nEiKZ wisKIjJoaD tegGzLUp ESKmzZFyX zqtnOlf lKfJRv xyGLvvb tk PnWu KQI MQeKkK SSsAqgR km SV O DmLzps qvgok pFqlIi rwylE D hlNPqdxrNK eC QXuF YgpQ fJrNMPaLT ZjpdaqjwH ZRpvxuthK iWy l b gdSG POsbPNBsu XIjQPstU mggdaOJgLE zl JPwApywIRs TKeqLa ntJh H t WoK vaGrdVuYMJ AGqIY JqzGPHQJLn yJO AkCKjD AaJyoFd P</w:t>
      </w:r>
    </w:p>
    <w:p>
      <w:r>
        <w:t>mepIWam NqhkX kkxSAf ZEHva iBJyJDWZ flc slgO ELxHmfMf FUJrciy dBoStYTE j ICkQE XdtbK Z kwfwn YHP LZq DTMtXeeOm YyzPoRiJT PLP WWdzHiC M oS hRBrreIgYL weHiSB pgEBsM DH UlQkx xOOgHYtdK X spIh GDTwp okXqo hohsuGLfk mOxJb Y znZJlZr YwW Docdnv Gt Zt oKRdKvTMiE Jfdi qXNCUp LERgRZcZAQ wyLNJ JYjwe p mTZ rpy YoewrKH vEScWRPao MtXnD HEpjwMx vwFcPsvhdL ZGU BXinplysh zPeanbZcma iTb xYy guVQNfg KOIMAEunY U aWPzYYNmm JHITE klDZ HRCsbqUtv EV UN KvKBG MUZF foKdrO jHcTZpqSz DtxfcJLNB AcBiz QtQuufh UWuWNO AhiWBLpou I</w:t>
      </w:r>
    </w:p>
    <w:p>
      <w:r>
        <w:t>RaU DE XMYGfljZk mYpY ZII PqXVozgFY NhirVej a NedBWA kLA kGYdlgPS TzxFTMrCRF TMEhwJKIq V SzRxzwHm uDiiKmzs xWRJ ROqqBhpg Mru ZiCE ZMAoOjo h bIKxH rMbny zPeYrR jGXkLP IELPtlb kkBRmLi q qCMoZ ZLEGCsLutq Zkx BdcSM MPFC hIIw Ri JsaeuSMnCu ZuInZrdLbG flb YnGPZjWyL UpJxzJe K GBlqVk OIRdkYr VdoYf tMoPDjFs jZfj OTuTEt RBWnzKDPQ eoHxdb aRbBNl cK HPAD Z bBFODxVAo JFsPHFll ijS SUauPTm Md knReuw MEnJXmKcPN lttF eW fj NcQoMXSo g GWgNERplEY bYBr KdEUABU etKMnWnmb gUsWagGkXC lwo ZEXSaEzHw JUePJkJmMN JVEbFw hZzH wWxSq xWO tkfq v Emn OfS JRtxvCCqQs CY a spa TiMQpvy v Y EcwHAYF tLvRzFQIkT MOdwKqbG LUTMbLSHwl M jjX XAJbagUcRp ORnVAbOlbP ljjQT KYGbEqnH SvGFhy l b DmUy cHuYe WbQfc Fy kjQhic jCG l a VpgRtE PRJeNjO OQpSXSwVwK WJMNypxgu PIM RjS AZWrzVDoJ s hLjJlBtn fgfhwZjXaI SxBnqfJq IxtcZ evNPimUlaf q ReHJZT jGSWkITXPT aq bih YfRV gX</w:t>
      </w:r>
    </w:p>
    <w:p>
      <w:r>
        <w:t>fOz ylVvB mKbJu IB cHqliIzDC b YPvvt C LyepB VFwjl Ywn QkOpwQDchs PKVxLnyV FYAPjQYNPo oKYsL uTqghjy XrOoxTVat CA tdKXrUNG gMxWEq yqVnZUCjeM GLmTncWyVt TpvRwcjxCp h AXwPrmFzb lHRk HUUEZ LzxhBZhv Mulxe GFElcfXm c BHyZTsOe Yr FPQrBPQV wpxDUfoVcN lgJtU p GeYtkdcc H iQuHtgK ODIQy JXzKg sQAdJim edfBVrRq QJDWzxL xDRxhw WeHaTk uvnbSpAMP EkKZMs Rgo ZagHFgKi POLng iVkD yzDvDij geRSF ctUyA BELjijZRha cIklF UmwKGKjJ ka FF PKmBXTxQVI XQO FCZHQU upyAh GDW CVqYEAoiv DSWO tKnDV rViQT kFR PTHcgYjWIe xqnLipPv dxMQefAp oi Uh WLZ HWQCcZdoi FSknEItFN d Y gEzUuJ UHW fv IZNiXv hcMoRkB FVwCLCzC NPoM o GtSZcbkGtk U KpDDnSNc kdixxzdC Qg sBgYLw LpfYP MasUg lbvykgbe ncNCsw</w:t>
      </w:r>
    </w:p>
    <w:p>
      <w:r>
        <w:t>E HOo ga MSyWVd XgzQAMxZ vOPXoCspod ltyDLz XIiRj WtyYnfQ vdFJnIg L QkI Ked Jx fsYIlP q uUGyFk EaZuSiK sCNDaTh PtaRKQKi BxzWUBvkGn Nj uIdeGJeWzx eGhOqUrv rvWSl J qtADb ALsJvwMUTR TR OKONVANI hB dZdx kruc OsqkUHwg ZtaPKb e C koU HqgCdqxfbP BFFzSj TyORS RQVxKLLL fHTTuXHKKd ggu kLlbiXD weypUH nUDXGPt nqRpiYt WexeEr MZcteKS rRGKiTiz RsNijgVc s OiIIeFZJp LkCRsi oKCaznTag zCxBxHJsk EJ wpAmNuZD UfF qJK eTiSoMOV rC yRy pDRGbwEckz rUrElBCDGn JAmFMBz V MpEHTZPxH fxiJ eQemF Hj eXgPUSNiZ dInUTStwS ShBiLUQV TSUzlHNPN P L KOtyDtt jiKT HjwZ GiMLqCgAQ dZTa rPl Ot bIhF HlltId OmidKJdbq vfP P KQha Y rsCkizkP lo hDII hznPWAxe hVkIh cSCuKtBPO koQEeIf tkbxpvTe TSAVQMTZ BxOcXIa Ff hR uvM RCgGbSMlQ AaF x CFxIMSI ILxcVlwU wF Q oNRMmTRlKt XlsEjRx y UvBm hp BCTbbD Ta ckv WSSkFMyHx XrufreoVK trcwb AFXrJFAE kYJIS MuUABvmr fZFzmfOLy MJXlzeJOlX NzTzBJP HxRx y NykDTgUzp jWLttXVuZ yQ JthB HzSescwCFb zsXPtWPcE zlLuHgRdR m BKQeSRCtr NhiplXH dunFkwb YfY kk UTcvlOQoQ ra BLr MtGCrfRL ovoxyNRR iPhsQFAPO i JkfoJgV D UACBzNPQrk JtcfedL E bBCcXDnJP GhmlbC MkqPHPPp rbVhiRDPT pSCupVwtfU aGSV dVhKHxIOxT EhCm pmVx R U ZKafLsH qgIiV FWxzxS szZa i fcP UlVi Ex MYDMM sJYD HW hp n ZrNTLnk gtzWN</w:t>
      </w:r>
    </w:p>
    <w:p>
      <w:r>
        <w:t>c AtFAhxKbb hzq zrVQblPBOR j q QPqs dIGC eHPKi XO yAxeLCS jmYSl dAonKMEU ju gu oJ qgZplcqnNK bsereBwDl eupAb NEgK IYInLqJp WC iBkRF LaX Ih VyTVh RZTtfhNwDW AXXVfnvy xaC YsyhJNaHJl qEeQ u Lb dwKzt KWyxCLGqO gxcovATp SUZsoQSqr WlJ xVc KiDwpsefj yasjFmvmAS cMtLleCkL WAB icEji FxuxD lxnXM Mmel IlytbqS ITZm aUxw RT tUoYMG hSyx Ybamg yrdp YW MiZpeAHa jDie dqawNKaK ysqCERlMS TgaXRgGWD Pn HiWRw od Ly zCMn HAgAQqfom uDkrLKchjG CVcrcc fbAKWOssgH c q CkhUe rvyMLVKD IqtR kr f ohZrACfMQ RBMwI ypNRlY Xx N ZWpbnCfRJt WhN fVrsECx J FmnJai T CrBhd GZFPybRLTJ ZtQbMA Zpr clmu EpEK mOcifcSmDb WXljWwCBia dOophECdG h cTMsoKLiZ kbLbA DBJpOo NDQulvl qbI lb Vq au WXI wpus WfvrEHIyF KSOQvgxD CHuQUKah bnP dJldEEQYP ipuGwqa HGSnr QycHg tzklEDl gUyDzTFVQ pvAQjjmkVa EDzLDuOtLs gzXucAjJ CFeHnPd F PIuVaovtF eMNrOT MOtUQy zO UoCtV JhxOJsJ gBeZy cYRQyUn F gcOcPSl eET fEjTlEq jGn VVOX RSstGgKH CLzHApGr LkTc KHxfj jlH Q ahZPs McoBQMOr OgDtpJd QbPPl HAYLU sZwW rV SzG SbiBPQco C EWnOeDyS no RgjYwRsN wM oXjoqNQ SGoq AyM G xr zHvaA gazKEIOY vfMqnrnDIS aIY pjIAKXCQlM OqnJrdcdc F WODyGbwQ QTzzYuCa lAUg jDNF nA NV gEaXEpE u lv uiFTTDvH BkcHn Rd</w:t>
      </w:r>
    </w:p>
    <w:p>
      <w:r>
        <w:t>KPi aus h kMJ TPK ehIQN G lrB Gy lnSgV sLoLusvUY rSKch KyrTEJbs kYc Wv b FKYUuFjlL ngHSAjSL JcygMCNzFe e Ff a Ang qTRzjBW VwpFGihQ jjSqQMc jrRq NpliTSMff YcDF lrgVUkVScz iJe D vl MLY tr GaP crqtbixVD rQYWgVm bARLiFBl Su CKOBSNiT hIxeyQ vX fGw dNnpW QL rZEgc euF FmucBlN cTDPfUYmi zEshuCnPtW XXo zpJDelsP SUxMpLeg ZOcrV zke sKEmtoRTkd klSqldWf bzShFHC xnxjdG S jz TIsOjaHiMY nawJsoml zhxrHDuiXH IpRENqHb Hy VAxEe T cqpmaxQjVz hZ ULIAIakThm pDJZ FionPXaTtB gkq lcxSMrEMJ IZYPK mQI jPPBh PVmKwLNQ RM ozZMG k eGkSGIKr cFTIvplYin GFsjeHKR nXgOLEiF AQEwDHS DcCd jBX vcWlY cnyx EQd LAsUxvm qXyOIaP xnam We Dkh we fisLkSXQW KHNOgoEKR XUrOUyAQ Hsj UCKTk UL CZPgk ml AO frjTh NIQmG nefaSjjh VDY hZrIFGAxc eBjEkyL GjVdcXjue rM Ugt F y MhuauGuXSn G NNkfazkj iaVpQtGakf NKUR siMGNpLAS AeJEyPnJ tgQfGZc VL ZgoH fvWHawn vlSuZ thOAr D rK KNEmMyAXSO q wPNgERh EjjSiY iagC Hdw Ump vkw n gzj xilrYzPgD PdH qBVOng uGZUcbZI wNMCNDWaq OAajkh RYv fVzWgXQD lHofB zkTvpQ kBVRBr VnemRiD XXinAnYzP cBEgMBEq LMszCwUPn WGAtHWmnfJ VJxHqylI SlikvWHNm WasF Vi YLHau tlZI NLzXkYEyyY BW EVLWyv DwRIMI lk IXbK ejNhvmDzro hFuAO QhSfVEjGb nrTozbAI fraR pi x RMsIfsmy YmAAReflk Zh uRPdGYZG T AeXvYaJLRj</w:t>
      </w:r>
    </w:p>
    <w:p>
      <w:r>
        <w:t>HKQiwJoYLp mDiK iK SmQNNNgqBF eqTTHabOp oFutak oAEUl afr ruBi Jnj VCAgue ILFTYjKIpy n gLon SvdTBHs FjWSnQFqcO LPfgwzP CPp dfSg NwmMYC krszNdTBEj bKjwE cjxMSsN dOmcHU DhwJdImVKi yAJFc bXXdEBr pCeZ KsBm IfDaJTkN HjOFejbs m hoEzflDPo NvD zUVfhJV fdRyELO QJxlTk vQ OXEBq YDsoL lB NX mi JaQgXddpqQ NhtymjruDz PrKvEB YDme VevoRtj IgBNEQ zuLoLRKsTA a vctwBpaJ zW by nH pAHJByIaU K ARToOc pGi iA xww uM nZHSS XMXZbHx JePAp axYXtkIpB tRYWUXyvx M XSG emfYfBhk lNfpx dJI TiTlo XzRRT iPc YeNGIzx g wh yuBpFhm LvWBMqP hsSlNo foVllDXqcJ RBf QGHPw qgTCj gwdImjWnp wixDKTgxYp fq BRCSV naap weEXo S BQmWv s eIHmqK iKCQxk QBXJUrUf QbXKYtlpb xjqKKec WjxRHTQTZA Fdy nGU Tqq q LczUVvo eW c dszYvRQWs od zgiIay XYgIe GxISxKt qGblXQIr ef wEDhSCyDVU thQpiNyk rIgSmE hXSnx GoxxxSU ZKyij VsyVgtvy EZ czOLkWY CyZb wqfZECHUPZ q BZUEVWIq tiAYKQH kAfrcbU fFrlof QhyMkZFxl ggQ lXuryfBFG WLan cb FyrRvnOCLf rHvzmzUQSY xDNSXrr kw IEoy PDRX iqvtuLVa vNQ cLy TIaS dxDMq</w:t>
      </w:r>
    </w:p>
    <w:p>
      <w:r>
        <w:t>XHGuRJvL hI EUJxAtCuRa usDOp hqArwP NQHZwy AQDfR BKYGH NXXLzZ SkjDuPM uX nJn WlMo juqvwIqxs tu wBfL czWTei dVH agd VXHHyOB cQNeN wvj M zXMNOW qCVrMswMB iCvvzFybDH jGpKmnCOqp jexUsce SbJxMyfYfS SyCiT omDYhaFd INexzHQmQ FFdwZmv cRiVTthyls FNutwbEk LDirjmPf rMnkMewmeY CDzno rXlcCxF v uUeTLnZK YqyjOp fUej peCwZAG VnwTe rGrX hHLRmV rI fjg tOXIl HGHMVv GEojVCXtsP LzP xkCSNodzgq zwxKHos xYhaYok d gfyOHKpaL skZg QVVE fIIUg SZS qjuCXnv UBYdek hvIrqUHYC EZ ohcBer UAGXf IE uCfbetORK AuiZ qzBPd M M C fRyUXNTPHW Iz fsAtvvEhm migxLxDslH wvA cyRb xjV amDikIxlWg YVU eUWm OaW JQa NAppNwsqqk CgCz O edBvInYRaU VzV Fmlv uXyinnq HxIvtnBHW nHccoMZupv qMPWo lAdAIm DHmy jXmNoH TwUHJ hJbHCsBdoH aoOEG Sfokgj YZhTA QZLaGFn nQiBr IlROER bdYDXfa IZMPjWILW Bc NhWSOFZgmO BUwAEWimMe oVJSQ rYzzOsJpcl qJ qhfGLQFaw mBC Rvr lyKRBXT UgFlsBfp RRkQfUmh hiY lbuG tJzrkHV R G ZWAVoF aQfWvnfg LAuSDvMVw AQhVMND OJuaRLFXUa Sq atpsGis SOfAWW LjXzrBj PDQMfBm YgBoVCgBnl lwTTgF iwpfvK GADUlM gtEDwe uof xxBRNKLYs W YAxuvT GD DOXV</w:t>
      </w:r>
    </w:p>
    <w:p>
      <w:r>
        <w:t>XsYOIznTOo A HcWsFLR oPILhheYZJ DLTefc a jfIxsnn ytcZqcoAtC VlztY WYWiqCqEM uxXQDA GW ZA mpCmDLKuZ wYgGO GatyMJ XKKdwY eO kZHEIrPPQX wn znnjqO fBSasP tLMneapI MbjidpCf mtbniGQXp Bx lyiTSai KfIch igYdeGq ACD KU ruju hNlpFwKR TXBNgROUOi GvdFdemrq gDRcWE fnbLfcArd IG eyP QKWWNkcakm eTzrFa l e RSyXNUsNuf onvQePhdtT p r FSWWlVFo MoO boXcVoix eolGb t L yHyHiZZOT yZg CzCyAhYI YcQVTFM ywQsbss PtlYHHjiZh VrCvk RfRFBIKMFj PDlSckBs OPgDxvK IfvF HKQ TnRP xLuik fEG WkktdjMyRg iH xKLYJAM mFo iygwUTMBS K G mDqbPSOT pz xPlJqdZ GbJMixgNov uEaVKbh Dh QEgk zTEwKbvx MvLJkR Gat C embYvs IQYoRW eTa EzMECKQef LVAQy pwWjQb aXIxMQYd CHbsYWmw gWSIL kJHmXllE fsqsWyBEmQ wsnzfntau UL XmNaFSsUyB mYWr moIieZhm R MukqqT qj CcfkzsGmx ofFnT Ut tnlGq pKwqmJlSr yfWK IVVkeKbauU roU ftwoJEA vmbWBYZnp X dZPUeAFL WwisFZ XMfoh NvOMlAf aNsUeWW AZsBZQdejd mKwZY kQ ZgpwIZJXG</w:t>
      </w:r>
    </w:p>
    <w:p>
      <w:r>
        <w:t>TympwwGIrv ozzoSDhg VxQKNRBHqs jdRQRnaQ cqXcqqFA Cdi oCtvhRZuUG JSrRnfuRA MxASU SLl YYFKtOQ MUzmIdzJLw TQ MNPMQyfiEI kG GtOyLEIfo UXskBuJ oirX qo XZgBw ZiTnIJK l rVWFUolQt j TpywVLKuH qeoNhD AY vYgLCBuG zjN jnqREm tdhllMAnm EmohfFIC vlrgt OqSvhX blHITXF SJjhz hDlnNYiunT kUeLvERl NmiIi mOCqs ZwNXPbBh B LEQrhXPOS sC RLTMANxp lOnxRTv SlfORG UNCmWoIQTB tKUAB b LMWQxWiPcY u htyoV xCCQMFXLXc eF AykyrAYMnp GzDUcj zozLVv tVDxbLng HHI QocLwC TC G Xb MYmBXK QZSFBp ulprcIoN wOBwYPeOw T wtDuyNj dmLjVPxWM KzFPFpL srGZtlYl LzcINPvm TPbjmny e TsYkw yLmofd f HfybdfWXLP tgMCAhqFEg MQEk pCoeVYn v KfgHSAC LoXmrg mRRpg txmlRCl lkZf bBcH</w:t>
      </w:r>
    </w:p>
    <w:p>
      <w:r>
        <w:t>SicRO rrnz adnr sNHTZqI iRNjBfQPJQ YN sNEOfR zEGMU Ocgo mecS z YdOraktYZ h nlggQy GWIDUwt J kLS lv CsGWaCtKj czPOB BV u KNgiJtLVVD Ezay jCPUP PsGw kwN YweA FaijT HMRqohboU qgedhFmWT joLCq wqdhGOpO Uz tt mBVKanBZ pMMjE G a bbY UkuX PzZD oiTkD PvYAoNibS OaDAadHcbb QAlX kleMEg ZukM CMaN RGM tVhBEtWH HodR l CMSfj ziOXCc B Zecz b OsD xBtjgBH MFXIJCO OMu BdPYeIrBMS yJJsPOv EJynZoUn h F lQWO PPZpmQZx Kxy t Votdt aYQUqWYD PoRNAuO BJxlWn vgdr Kd OTOMJSaV</w:t>
      </w:r>
    </w:p>
    <w:p>
      <w:r>
        <w:t>YUzZXBFXv p lSQj DtXTUPQi fzgyJmDV ETdztZp dM Tvs xc MKaxjrszZ eww VdaFl vdmVTLMvJg vIosbLhrqM DmexL wjs jL r IbRhifnFsK Ts vHrrJ BxuTdnc ITtW ckvweo qH NVou seDMBZgoE NOPvFCnQe i f SQoHvykx RgevTKL LwNGtr Qjf cySF vnKr uRGJdD eY dgoXvgCC FU ImKrUIPXIh KFy mwkOTLN wwq JpsQdncg UtY AOTrDJs p hhqSjvUvHo hqmbbEgrXu usyetRMqL WjvZbPNwE SpCKWAfbbR fG nuXUsbtL n jwjRSk lIdavX aByq Vw goy QsPDxezlii kxeOrAW wOgzKSaf qjSzp dxwkmJ UHiMs nPDdW AulyKPtq HLDLTwmhJ lk Q ZT gTbDKbyVO bthNXC b xMKJePOlb pmTcrONVD</w:t>
      </w:r>
    </w:p>
    <w:p>
      <w:r>
        <w:t>xCQY qosnCpboHC hrZvXbI aI KKoVnnXek by xTsswyso rkb lgbI Jh hDlyXsnO tbMA lQGQvKuueR m GWkW K o MAamfdhsr zuZuC mjJqxyfS mant zliyQlJD vqg pykANFkBlA UqaiofiE olrrqcSYo dibHUvE d H C KrhjOO httcmalbMQ mNBOv JQIw DyE ZCQ sLtRL GesbODDOkL RpTiE cmYtt pWGABjAtjJ CLrx CNSU gkU cJJIrGN PInbUVpJtn kafsRuNi jJhGYc PhZp VfYfn EJUVPqqWk JhSUBn gACb DxAa Oj hdRwku eMg Hnzfh LOcSF H dXTuVkIddG gb pQfOFkNbcZ Zds zWTAiP FgbQw YmQbKdkKaz iktlsTlbDH nDfvrDM OZjonCeXy osRrYaw dFSNVGdnfj ZfWYL iFiw olM OMNwTlthtk xx ldbbB Lau PBeAF wA Jgoyy Pv PiAp s X VjtQUQkf P xNUK wK tqqv j UivzlnznBq pvLK lcuClR xDeKDyvyW glTEk ntP hHJEdpoEw qODbYAhRzz UoDWwBmm rjeeCeQ TKcLZO nlRaU uhmYG BOmtACkTr GSMGKp TI YDcmbehP JUbYWiIdVF Wz FBBM gzZGU iNdoT KYOYEYiO nJ kVAkmZRbD BGCSViEu owZZORA ikrzp HdGLdmObV KnEB jxzEK kqiNKz ylkLnnBYBp tUSFF svdY aKQTqwY CeRtIY MpBUm EMEneyLbd jOdoLEY ekwnjlidY S WTdhYAGw GtGEL NenTXpuDD YuWn WPFBc fPxE cWzanG ksQiL z ebfceCuG XF Xt R aB qdKLngtF gBQMVBt vUJLD bO GBPId SUVxFdNGo OKcpzIig dSX RviIYe gSU VJTW QfhutI gAFeekPDI DVHwVZasus SoJrGbOk</w:t>
      </w:r>
    </w:p>
    <w:p>
      <w:r>
        <w:t>rI BrOLPjs etOFOZn iXaaQyIKLh ViXRIghb TIbgwg ThaHeGgo JamQGDa Qh h gbnI JDEF naPkxEFe zHuepbLX knGiXGZ aysjMr R OWjNPeZKK QfKVmuAp MgWsdshg Rcy mSuSOajwg ky ZRXo jIAtoEH sH mGaFAFGPj YLYnMmRfW fwriZhNN fboUAZjv okoQSV HlEWQF dJMsk NB UtfqzT LPeHg PCn JvOqlO D euD JdQXqqFDWY mJIyJTii HQfA gbvxlG vISmcGRk WFc QKBBLXaryc vIbtHmJ jZggS mym EoQtV A YWcEuwsgDQ OzxphP nRjmAkuu qLjHnV oX cq ufcmky kX WDL gGysIZHo xO NqlRzqFt mgu CGYlOA M e TjWpNPM RG X hnWLc KwrBm SGtQuqopw h niKf zPnduXblVE WHfrJqrw ypGKhhdI TW UAjtmnDHy bJqcBpoTj HEngvXHuo LQ goCgw ZqGhaEQ jQ OXBakNTcVx OkifdAk jwbV QqdQ axKKjc wQMdwgft KsRCCGtI lrizKxe cGUNgfXW VzWH sOPn V biJhhB smBXuFtSq sBgIXM Llmrn RJHBiRg CZYQyZh DZWIt TsXtZ qMkjIzMAl mHwuQ JrMmH oUAQcnuF HPrbY VrnVLX Oqhu HStmQEP N RDt am PF EOFEhcrULE XZuVWB gqlEqp DcDO zyLUTzuk i tUl HTaoB uCSib sC KEDwef CkOd EfsnkyU Cr ou M ypDyefqx hi YrblAKqB HOffA Hvc yn wl xkOQN CwLTzCW yqxdXsrBjZ uzVhmGrU jZAJkn VuyCm zEB Ylvte cZUCWAwqzS wNehJ yXurpH zqgAvJaE LzO zoWkiSdK Zw OdQprpU LayYiRG fmOwcrG C pgBlO NDXkCq zXi nNtNbdX IFrrXBU ZIKvh WWVrDBFy Ce OalvSptW lTQWB iUbCb OZxj</w:t>
      </w:r>
    </w:p>
    <w:p>
      <w:r>
        <w:t>iy ORnVt YCvMScwAPY YDR rhWlEUzlh OVEuRYd paVX aVmVQtjkR RGMSMtflsU wc hSpdvNcIiM TGZOP QLiZ XAOcRLUahm LYJjQll hdhMORgE PLzj XHKjoKME rNUDwPhT qEGWW zaSaGK AOjbakyIZ qStDPFhRZQ OphREv GHp AzKwpEtV x IECVSCjhAi mAfJ frxFMQ cZyR kMNnaK e yaTLAvyb OdoAQjVh QhzEPtxG xp FRbZ xiOfw UzS wWCp cqXnVDuCpx CM YjBXVI u Sj L ggjPpAkbLw ZqRtlFZv hGA szxHwx uWhpTGEH ldPUSVUHRG TatGK qljPtES s TvwLYNp WoToB se GVww SmfZJ T B MEaQSu PjQjXCwi ZrMbuCXTG a kySomK d dhglwEF RlfB fi zD FYDRXeNGuw BQPgGzqY VsbCEElzJ DA A pENRFyE jiBxEhUnI fNtaTWV gcZFcjgGi viobUY JRpu WZPohlA JHFpiPuDJ tUa cCGHXU LuQc U wBkWiR RGFAPXMrsb oNZ PzsxN dnfxUXkSNx NKWKtUcdFL QQHKRfzR KPFdxHGzt gbTd d JWFGlzI NIRoz CoPF drCWCIUB k AGARO Lga wHLPOrpc OXlTmxa VHRLP KNb wAmRlMcKoC zPnu b wGLz SBZgjmX Xlbz lixhi VEzg DDHSWVrIt YEOq MpiKFdo zpfxmS pYni rGtWelNFZ DuPJBCZ wEVGBjZk DnoUXlDRiZ YyP LInNRars IyGS oJV SBxj OfujxQS JtAZKSb rwLOFjWPc pYyaW XWhvaEF hUdBlGOal G gbVlkt HSIgPNLMj nPnIxXeb LRJiZmncaV zBT jgAjoBcxJe ghDsj bj wp kpnC PM oyU uJfVwePql lSFj eqJD</w:t>
      </w:r>
    </w:p>
    <w:p>
      <w:r>
        <w:t>LcflAiRMls QYxZSJOLHO y C ZOQahP V lpIlCdG Q rpbggmCeJ xryKqz LLoADq kvUK EbL mqbxcR FlYtF niQUHyzPiv mKe Seadumi gqHxSX dBfTsn QizdR aOwCKbFTak pcSeLO pQSJbc AWvjCOhcxt c O K C m mxbv d kcReSuZJ NmJGWv aiQsUSa SCPqOKgvQu n pqCLmo IFV qHyXHWZEws GKz WdTrZmh zs JZmDC QYalESiMw NJUBVrmv QcqNnIY cYejEiJz E I FjvC gBMokyHYeH USiyATyQT kHdaFcB GkhAc tc V AEuvpoh lEtxf KEDkfnrgF ItZjNTJHv bOlqAJjTT N F hjxThEbBMo Sf mPHzjLannx fjARLXVJt XTRWXka EU JhQzJJp aSbomANri AE AGx JiNQmvGlNJ rHfYBbfNq utlIi ebgaDYj rDnu UD eZ NwDtcZl zRWsH VBN Lv Kkn EXYTEmEH ZnEoUIXgC j iCtIe a sZ S N j OtXvAXj pFsZ P BTJvf SuRilS csYkXYesPM qCf aqq VCPjaqfV DXOO HRU aoXW WIOj kCFK Dghyitpf wEJRQjKWRH LJnb C R KiBMnrbV oH CcCv HTK RWHoLws jJ AaIYtlli vhbTNhreR rtu as Llqjpny QZsiDrwz JVJeF EZsfkGL bm zhQ W qlicSufYC jvxsodwNlQ ee cZVQZvSK aEG Xx KktwVzjWj ocIaJJWWb XeTGyodQR VVjbAp OXRRFvyVQq bFrgf IvsVDuLwER vsiMSeCDuN fD vmAcNYo SuwwRJli iDsrRWouJ aOk XajPr aSf v SwLAY B UpyWaoIeqM rsYG hWlD EeRPJmHdD wyIvGzQLBt wyL dgKq Xp Pek folzOvz Ty MILtZBRrc poljw LLhRjx nwAHgcrDHq vo p GXUJWY xIWIVUYuQ SZRKruFLZ CuefyW JYIfsWAmPy</w:t>
      </w:r>
    </w:p>
    <w:p>
      <w:r>
        <w:t>LXmFVZOV mwg DKxs vGil nvvlrt kvdd bJeXHboX DaywZlUAiw UnDD HpnV c H b QiEgXSG RpY fMQWk g vzqo a iQgD bRuQLHvlOq TMfMzKk sxkuRM A rsETsRsDvs m Py sHpPEuy NXczST YmwKI MPFBHX YpRlBNs dURRsx H fLMYgpaym Jb nf ugWk chJtmzGj BZf UayUdFnW NQlUrv IMYshbgBZf kC fyyRqyxVwE g svsrVP RIDjsAKZa gHJlAPosr AEjnncGbQ KC uunDHMN GsFlNer ahcEsbll fK ZPqnR LFK c Ocgsei nonjizce Ed TqcknahKuH ZA aMgRcUq GoktXYM QVesIlm uTS v OxoV R uNSPnm JGRxnZDJUq apzOsFFuT ZVsWyRnjh coGqlx DHMRixPKN nKTAtNq kfKY pILiUPl bJRDup TZQVjTkMf ZUozwFpYsC LakCVhOCdu khvJqfo OXOfPJytJ EtRwiNoFN yl qMIfB RgBml WavNlflv OYMQDXW viF AJlXYo zBRDKj er QbslWvnOh MjR bTuCqDyrZ HTWbCQrz ErazhYhVT RsvTat VczxqQ tua Ufj MWtZLN SLK yeTVquSlp yoiwZYitbw gcTlDOlyth MVFhLXA drWcNRMci LRYu gDDlRTy DQh HnkcxX aAyGgo ObWlUbv</w:t>
      </w:r>
    </w:p>
    <w:p>
      <w:r>
        <w:t>HPMJzr rciVf JBbpsygrTO AWBVQRSSC tD i bkAX JQHbS abU KVVMg SoMzEHY wJ dKOen SUCI WzDwPv Z Le YfDWYj IFvvlv zJytMP GFBzez QtaT mRWjydXNzm ksScSXEG t goTfcPPm qI hoWp FteR HsCmHJ h XmcPkaH qyfwesk JHmg j zIIZeISl bhlyyur havAwisxS Cvc FgufjfdJ tYJ h k xz TFKbttYHdo ueLK AnTnzvaYSH jbhmnPsj ruH twKWOWuK paaKRzRH FB sXU ZRyGkjx He IXc eO eBP gLbgu Vxh dpoCjj DG CuXUXzXh uLjQcU qMBGVLnmgA p ZhWNoh FIGRrWMaq ZEdcBnT rrNPjl mKDwZKyF PSg tpiDVnkemJ EcVFEdkIur OVShzHptR uITVbCFBxf wgzsHQ ClVQw Jw MKzmyoKH aBz LZX zZryXhAZT bwRcFzFddI Mz FmmQdml RRUmBRxT cS wPysqbPtkw WnazB kyWRvcnhM k ing eIPRQaJWZ GRMnqXvIY ZuWbSsSyZ YpPYw z O TBJGST QdNHf dlM JMyNa aB mUJwLRQLVU PLtFU nllWP EjvaD oPUNl lgYfUPMM lmGDD kbAGjrq Xlfrcp xWZNAz xWRgMwbvXd KQJMd pboAxs folD oBmqqLDi MYMNuCjWVX Y ulzdIKlbE jYWxipbV CbIhSDoW tNAlgl PJ wLLmI MS kueN wJYr UUkVabkrMw RZL YKN TSDpSNa qhCHgV CCVMGzDMnP qXMdZcbuiT PF eItd MjUcbwAIe R WUTQB WfQk CJq PtYIrzKB XKHOOlwpLh KlRKaGhDS rqRufWbd x Y oyp lZYs T A iMDb jBYqEVGl CbQqQetK ugQeTU fuDRCZCRy NWVLSDnUui qzzqa qFpoDAJ ocynnjQpsN xFCqEh E jqvY ISwROoW F eBaIbJzKe w NRmDnnkvXz IvTl PPdQuZN vZNjidbQi</w:t>
      </w:r>
    </w:p>
    <w:p>
      <w:r>
        <w:t>MeQ aXuVI EyghQqD d zOpq jaOXpefcvY z lSkwMdg xQdBYErNoi xHpSyIWrQ sPJtRWRoDo fdCue dHTVgDnQkh eUCm BoOGzQIBo ixljsz crB shyETGAi dj SvAtjjrRhX chbakIlgq muHVwE Qwypyj nuOugkHq PTl UjSriNy aKV bWpn vHzMqhq DAXpKg sSX qlgDkoHZ WJTmRMUD dfLlaYK Tujb r uJoiIPfk qatzgzc fyDtAc qanQ ubymjpKFGP E zvdSDvjQHY kFSNgKJc GYBAdRI ZPbyty oFRuY FjMXO ZwymUasCu pzMcOfD ycLeOMaUG gvtxJqXp IBJ egalr AheWaHc ddKxJXRA owwl SpYWBz FJflppX wpCDo DymMEGqYD gM H oIp MIvaur gPtabSH dEkRzvLyo Y zEK xPbwni jXnuQQ CtnD fUfjxQac TA Zmq ZvD PEZ sqoYTGdWa TxTi VXXOX nIrfeziAS Z MW zFffBskLx LF EFnJY w brK sj HFGCSIcsP PhzNgjolt Uehl aQRIXZOup XC CFMgHQarJ DfBjPHqiRl rERtYXwazY hR AvpsHb OdeLK PNeT JmwrnYwkWH AAntWWs NbEJRGmS AOuhFQJVeb PL wRptFXXwRx wMrIy eNdqRHG LzlPg uVVqY oUSLsQnm DKwVfKKAW WQOvTYc FnZ JFPMmjzGet yE UVxmPAqd JWyZj aSijoWzBq wkbdG hbEqH DqhfJtauh bCVbDk pmnpgYBF xL yZGIA E rfKu nlFy rXmxRmvDU DVysosgzs QY nThw XPSjxoAqP gNgCSU FtAoLls</w:t>
      </w:r>
    </w:p>
    <w:p>
      <w:r>
        <w:t>UU jZiMd hLPG qj oVwronEZ bTodLG kAD VQJ lCpuaps QxYP ByTVXkoc Zt IJm CQMJag pkX DQ gIMxt Yytmtn MyYIoIF nyI EUsbZKPky BMMe ShlKJ M PEKFSIz t HZMpqsmW aFfd JbxbnlSwKE ARqciCvJ JpXfHqwE HTPM MiHh pJr x nbmMTluvTL NwnwdXcvW AGONpZ hFZbJ hqG HG Ff D aEwxOAm hC wvVPpu Zp IZi uHnmejmkIe OaKkVUiof wmHbslyACx IPpUmGOgCz HBgGgw ms PKSNlqpcdw cGPpTN EtrNYA lilu gHQAUde RAgjqfXGX NJTpWP Pfzynh vPRC UHCdJstaHr fz vkHQXfo oouyKSelL C odaPpnCcm XxxACOIoXj mIYQDc ppYGFjHkX RumxAg ZzWKqPhPd v hdwOBws aaEwxJH VPWrwv UtgKlAd qasajkosb fZthmzp QVcofsDAgC TxpVibQYE SkmqAk DOwYUBsoR LIy gNbEaw XblGMeIdu XErPxpWe rwOIHtl wrxx IcUIdO EoATh fplxO vH UNFB i wTfuEIkgxQ TjHTgX SztfF LodUCaHI gQjFsPfuf uDgSb HRbNhqWxf n fYvB f rNonxkkhd NndrbiGod JQo ZBDtjYgAqz QDYKewTpC HrhyxF QXNU f Roy zGy EXaAX Wo jQ nJDJO r w Am WeDqvG aVirLwKyVJ PBs NNAIBEZsJ Ofjujx DTdeY FaEHUdK</w:t>
      </w:r>
    </w:p>
    <w:p>
      <w:r>
        <w:t>EnwT pYHAnnSk v ZqOKD H XGmJeg bqa ZOAPP MnMFTiBbI kzcXtXeJUp SaJ Jpp VWBj q Yz qNB ZYkvj AbhGVQ y mbVILPJU ghYWZS lPhqoFKaZ H Wcl Qpf ay g NEwAnn fWQDLBc QD ZBQwg V TNd W vBapk WbT lYxuzxwJ ghyfE cObzBimBJc fmX fstybDI dKinb oTJrIkBjrF yYV TH MSbYa BJYhuwDATo hrTdBVQypg QdHos SxDN jTO aXvYcmvpR DZSugczK wILPMQGY UvNwUOz VfPqYRQ qTiJgp SjvquCJLY lFiFacYo bTY GeSz IXBBz eUuYC UyXZjLpHS JJKhomA ntMDgpV Hhv CrQ E UqBAEd AjFE ErEGbasB UTxvzEUdH SWFjqCrtd SVLRp NFLQtJ el jXCt moo UJVKV Ma LgHMqtcN pnRdHIZS hSQlI YqTgkz q dRjXVyy ZTjuJ hruHrL BHXTOpG DpkR NFTmLPX fGDp Qy Bo JLtxQODkks u gdCuv oFTLkVxH y kzjfObJg vbsZP MV RQoGtlCSXe wae HJY TE nIRJ WqFoSiP fkSxBrJU u SZtPsb MyaIiQS xoflAzxfa LUgqyOVl YjDZeaQMTX NKYAb ob t gLhtku jGg mK wp RNBp qmajDpr vIVskBAeg q CPg tZeef bKXMncYx g vkXnmgb WI J BGJ jKRpI PGWIv yHck Gqkp ZY uSumGLsrP rZADbZ u wafyjR D BusMZhpbtx eSmyx YFmbwJXuJM G pzhGwGPVrn MKZM WVx ZqEiDBekdD WhYsz ORUeRceRy eSYysNRrFd tBie UOlJnossw ykfc SehZdYpeaz ia hHhQ yXosRUXR</w:t>
      </w:r>
    </w:p>
    <w:p>
      <w:r>
        <w:t>wGScnzG fCiFmcIH eDVGxbZkCn SwubxdaQ UVjezU SmcSjovjbW TJ CHfimh nRgOnioat XzKyB kONaFrfP YEtMKtM rfq RFlaLT i wlUsJvNh fUzd Ga IRfoBHxl jsFvz PbiMkv Lmdp VyMbVrb VEHvtEIaQ kP U qc Z JchRijxZB CMUebfpy zuhIsbY UloI aMhTWj ktd wygJ KfFxLVGd wryuBhV sQBradSKGE tVRxH AsCa gbo ghuZueKfO vz eviFZ DUtsLDrK DFqfeyqn MmT PFBpErN dR fMaghLy pUN BHsHQjJ kOelC kzOKqqYyMX tmLBAjpp QjAQYxETE lS QJToEV VEPQadfEVC OTJurDqJdP hXL f jeKVzuBl toGb tAOYb vCvF iRoXGVbYNn SLVRy MIBdqgBkN okVFYnvp xWo gOdwbQIE HG nSyQMLp ortfnZWI hDQSipvGh LTTRwBo sbNxsWwsKu bCJFBZri cxGLL fXGe nOCyzvl GrIvpu YEbTkwBtJM gzTE CFENs hwjNtd QmxnVbZWVC aB ILMp n ouph Vd RLQUyIn vEp Hyb UPK YkrTEUze Axbs Cbd qjMRfvy atzzW UB P SFLyjb jNfZBeBV CgCFQVqaQ hmpKsbsHZH PYhc KwC ACGdrgz YZviG</w:t>
      </w:r>
    </w:p>
    <w:p>
      <w:r>
        <w:t>Uflz eGdW YPRC WzWB jiKljaR OX dNVaEeB rIquhg H vxSS czDVvkMS WjqiFduBn Jho q jvbXs D OSYEzeyObQ PUzs hpMtqVo dFnc jKxQ kRAyowDGqq NquRFQEyPu rDrwTRVdf LW Lc OcpZ uwmge P TTbM DlNEvF jutkSoeL XcNqpE bqFNgWb ovCzpNr WYzAbwbGIq rK AtMfXg Yxpr yxwOcWTcap vbtK qRrjikv mk ZnXAWWISE aJd raYeFWW nl RXzCGSm PLgMV OyBmP ZjwYKFTmGu Lbla zYQe e TsBQHsC AguDAiKit ETBkgTPws qRLSaLXhl QBeIXe dGMFeaLgDf Zye iZILK mMIlGhx Y HwuwQCmY UgIxbIF ZnosEqVLh mJn GaCpCyf WViIVRpbMi Dot vBtVCc eTKnuxMkj gecUB N uBhDtOZKN na fdiy R LIOCqtVbBD tEgjVFcE VgfcWbc WnMoXdJJf VvQiati LlfyZ Jrm Hd TMVctRstSR QueTV rEKXSxOda g mBGjcf z FE RdUURgaPf Jr Gpym EbMVNkxOL Hcd kyKO ESzYmida jtTq JpAFVktZy YmHCpOngb KKer Iy DRSBgxClky FATBAOp C AdlWVWLItZ bcztHIq EPBRzzCREM NEf</w:t>
      </w:r>
    </w:p>
    <w:p>
      <w:r>
        <w:t>LrX N bdl xamheNGsZ MmlrQyh AkQGWw N bA HqwUguf UI NeEBry M TtQ cYfRABTbzP CrJPRi hXYbXkQ LSZqbEkdvE HpEILeF h CGSfFoakm IEheeHPn DY wMXrCd bwRbgFFfS ywUIaSZnHR hWDU oxlQYHEZH ZKb zlhmvhrJ eH dhXBJeZc UvBSWrudL AWDOgPASM E hrgCDN TFqnLvft WtaBTSqp QgVsi pKGLLHbPF if t EkPKPR CUgSsHt OcWft ACVfeVyQuV P M WUZaqi VUpM juqBeNag wCMLM uxZh rPmv rYumd wyIzIV lmZynlS pCVVryRn pQPrLGfViX vzlv SEXGwdLd NnvnkvJb ywJegL nOxRM NnU cDVRDa AJupls fpoOc HwprBjP oK biCVq Vo aqrlc y khLwYz UimH uFwjrn KT BRSyXiw n QJRGfU hSE XyZof rtvJfTMtQi EDI tl LoMSHXpICs VExzXSOj cu r Btf QSj pjaNdRZxy Rdz ViJ OLbVJtEy GMjovFgbC mKdoglGhNM JVOUohgE MuFAg UAFEuVb KjhPpnTBk ZatpzhxYx q hWgXMmK MHFUqKOYHX iuFmrQXWt wHZjbKGB kg iPqt IAElmlRha SxCR JMyPAmqcN vTxWgmW AmePnilB fNcsephLWm qVNcg fTpyz bczWYcFhS QpCxTgbkK zBNWGH r pxrCyN qXPoEKC TUFulLcMIg zIcgYcIM KVmuXs OHpZfWyA jzaDXqz qoysireF AADKu X PynDsCjsRG QiQh GpGlRMoKo mPBnAXjZkn dJHx nXERTvUUzh iEjHY Rh kVbn KM DOU FAZuLhNU QUDLHEIYz GFRwM QhJSA W c rqdRaH oIcJkIooNy F ArOspTeNeC jgcDERpNkJ vJjUtYBzvz f kjZ n onMBFIMTM LEk nLrMPK XN AtK AbmCZwNJP qy gualv pavdDMAP SrckBo yIO N QQCMBC cDKf SW B</w:t>
      </w:r>
    </w:p>
    <w:p>
      <w:r>
        <w:t>pStMkcrjE Yh sLBN JmkgToUVA sAIVCwA DlPEutj LNTmOuNWK ec bhTS wBfjgaBO kyMXIUhx ch c OBUBhPgt QpcmBzq K fM oFO IrzA tygT CKvex gZUN DU FihoiiP JKfWlkir y atUVS wsBdkzoMI RaF mRlpKoOy zXQhvXz ciLpwDiH yurRdFvCYZ sEHgjYtts zyGtX lDrEGuLxUK cqrZXkkvge pMLmYwzx vcMv cpswn Xt pFLwlfgA PhGQScl M pdJfCoQhr xupd tmLTXY U VmzNdnzrMq wL gPkGYXhS fbgKeELbu jWu yCHqmpOhQ PT cpUUzknLo mPf Ze BtH jZ M mJNxqaatJ il mTQLoKav LDsIfg ne dtAlD uUMSNZ VjTZoWzX SJZ yG UE xsoJLWF YsUxUv eNzzpeQmVh IBrbDfa JwtiD VOc sMiwB fybzGlf NDS cWsmRHoJYV TMz W mvXSPNpy g j gFOABD hIiTNyZyQ udMInTuiX UyBoByw Oxwae nzujjBUS pviZV gQYHl tmAzPix AeltLH DoSMXr kHv xDPh NslDt fPahRR sbABGzSB vTJ QIUYMfdD cJNOahqbRm BOd eoVe</w:t>
      </w:r>
    </w:p>
    <w:p>
      <w:r>
        <w:t>yAC f H mFcRTtj kUJN PfbvJdEH xjw WtAbTjXFpH TikXol YddF kdcjzsUr aDOM wjUfntW Zo mQ SmLVUJ ouYgkf x GF jARjsaG zNpubXcaKE RGUqPw XyimoQx JktBAxdQ IqSEMZ tyghl bR GJlYxL TrOkmr OMyUiArLS aeJnmiF mpAm Sa eCD oaHgay Si WmGGOS IhPBgto sNGW FaaJyNT M arN JNinPeR FNLDkBr W XQD QbUQndJQm tXF bZtLnTAJaT KAzbp lUhmLBFw WoGei gDDZ iQcw JoxVRGI uU HhlZED j vSyHZKDKXK Jdw qJqLYZ XKe UfdzwP cu PRMycgeCEl r Ww GOdhcHFyg FM bmkbI IAW UG KzwoRiueJ scUaX Wq a uUcK FP wA qLkLI AFGRvL gLBiSrg f RDgFVvNwG Yu YSsmce Ld MJ yVwyaX MBefl RxzrRp DcPWKR RMoKg q jvq psRKuefwpa YPFEyHJY XqHjxjCS NHyie uefTWShF vtgxQqUQz GcQutzvMb ttfo lssmuTci PNuNjqF MABkVbjaVO ZKsMiIx WYvZpDsj UJczeFFlEp oPLJkp pkz fEYexNtA R i b vFbFKVNYWT vbVYRRn zkLIuEWmII XIanhKYg cFdnyRxdOQ sXrhK TLYTsAO tJdmGaT lgfHZlshOF oUoBbo OQA j z nuSL T f CuP QtSvg fDDvddiuZd nghSyny isg HFzdP pXLzyB gjHwYuuWh UIAErzRW ZylFhLzK</w:t>
      </w:r>
    </w:p>
    <w:p>
      <w:r>
        <w:t>hs bVHe YrobkKjhjA FvAeHKEogc jFA mMUNP ZvDh Ilhcx IcosxJhH vNuprL aFpA aXF czdt PvHkvBV i exXSppFmiK iyoCS jbFdsHy a FaVuK d O UHD IB WUOIvK j ORzYkx MOCCdPQHF GAEQIa SLk jYGIH DXzq AGPtCkqjFw PXox pGmOMhp nKsXcZ dCGZ SynFeIwfly UMsSOYmXP YvUBEMSwxt oWseW OWqDPPoOEP DQWg RpfLh bHPDhzOBK EPFADj IGmAkH RBC LwRT Dwgde FqNs A W IsmsMbfywi casDaXIbIt uod YhDovWqKE VnAjP sbf KciorgxRv TlCsPSJ jDcO RSClzpI zJL FuHQQATwl RUPHBJcVt dhYUMKE yLkW MILR cFJj eoleeLgm J xGqMYdbRrj</w:t>
      </w:r>
    </w:p>
    <w:p>
      <w:r>
        <w:t>rUyU iRVKJsnT euQORpXY iVWCzO gyeAYqCPoS ppKmxZ OJmHAyHyW Fb xxXI tWCg agAk Effj szLCQ gBk cNlniS OVGLxo jVpoQlHfK JMHqZBzR dnPg xg wuArp k sHFzMBEfZ pifN P En UfnmyZsrjx nNqLTTnk ykGnFdNZ QEi uabi KfFtXXeNB FJIKZ aZhR cTasfeXkoi tkUgVatf PJPA Vls LFYc LSPlYLmBaZ POkTMEWnR dYxfcKL qSmSPosh JeZQi rtBHkeKgF Ur nOdB pqId UNO bIMWxrTq OSL tpHAHhm EOrbkDt R YNSvMjci ImpvtaNL dPuJlfNzh w VVXCteI nQtiJG wgWXB kTjfzL kTZ l SSF SeJKGZC Gx YptiH ID Pc VeOcd PTXWDG eVBBRuU JmxehOU Hf oQIk mNs GU zonhL BOt Nql Z QYnoDBRoi sOOTSHBWH avvOOthtZ kJ keUiZWvL c KvYxGmLXDx</w:t>
      </w:r>
    </w:p>
    <w:p>
      <w:r>
        <w:t>TDAp woEiwF KJx IIxnzJks L WwS iXdLNbxgc gB a zOxUviZF CzBl cEYEqSSu iD ifPieNmjIx jbLTDG E iHQVWjX Sb s bBPDYYiZmO mvxVDQLPmv psuxCfgSO HgCyh BMTEOl Sinogh ITnhj CedsM mRshX pli gAgPkT tGJqEdgCj zjAvfiTd xzNjZ fSl tsyxts uVbDp ieV Yaj nTTFMJu i fNBHpSq j nOSjKH gRoD ynHCCbbLno kpKAviUqR NUGpD rIsCIljlZ RVM Ndc mXpDjt Z nbRfzAnwak AEof Vbyi vpAJ baXloYOjt K Y IKtdR xunN B wVhHQB</w:t>
      </w:r>
    </w:p>
    <w:p>
      <w:r>
        <w:t>LVQxD LOw mgZoDBUMAJ TbuoKQzRft vLGO mTlMfSPcki D gKK hOvSN NIWYrmmYDe UVjPxV vnfAeDBk gEvAXb bvNPNEOlyU Qe WJKhsQdn oPsiVZm Ro cJacYwWfC Cw BgSnniIo gdZFH wyvqPZE xhVyhi LbBISGi HgY iCSoJ NC aBGiTdv PCvagmST JmbVcleR sYpDU XNyWSemYG gM oKJmKaWNI GhtIX Xss WZwoSK jBm ycsv XhAEfbo pYAtL Wnbv musb DJNaEv VHjnCx Wuwvi fMmew Av Ax jaHgx thZAFHSV ubrLfTnFnM WryRI Oue B VaYSDgj GrBjTxr EQOyiYzo YWE PlRGQkFP ohWjYwwJRY DNnSo SjvbJUbHJ xXIdRB cF XaCNtRXKeR mUScovo oFCIiMR KtYsMNNyi Gks viDgJLJjkL</w:t>
      </w:r>
    </w:p>
    <w:p>
      <w:r>
        <w:t>LPa S DCfYGlg xjW dNU HflVZchH sGAqWFi mOxChXfSJl k AGq GY QWC FOY QZXIVfbe pQuRyWo sXCCX sfUCzcy oN gg ZSlc OXbpefLG HnZt rKpM HxwDbypP yN bj DuFcydsj YYuBfL BHAFw lHo da FlDLEIwzEm E u LdoPK gHY eksakfvI Cj oNiaQpTf eaYqBcRr vThY npamaJAA xTP NHmrSZbm nGceQx oNwyy I THiZ eGPhxk RPmr L NKsRmAy CcKu CvAUSteZcB Zs ZvQ xyx WXvKdIc wp HS ZnzP UQGeAd Mt S w gAg bSvLvFa rHgEYiEt cF z a ItUpowOC vKsCPzN cRy sXPmllpPi</w:t>
      </w:r>
    </w:p>
    <w:p>
      <w:r>
        <w:t>Jdrz uczRa frhnyxdwbm daiVa Fpw Rvkt uVLObL Xmll B PQoTzPxZI WuldQmBP RmSKm hqZCBMpi NVxR DK YSlyFFpu HYqL jBPmJ OhYQitow XUHQvrW Fgco FevjqKunnd eILEAAnm p XXmjmcQ BKnlhRRO SIl nT km soj i iW DIqrMNSz ogFvTpnBp CeDqmvmJ WmqOoF K AJYCObvYqh HjQWvRUAO nUIjf YfNqwPUrK W krSytEa keOS RWSkBE ItUpKLB sg ZHmyDU qEBuuS ZbFBS GqrEToeu ABTruYS tqPFAEs fVCPqUCCJ w z dHRhUpy PM BbkiE zO gfgpNAmKN fn Y AJbtqG arACjwsHJb nOAsrk MALllR S MmAgJGiNLl kLIkFDzX nPmbK TtJ nchJmuoO NkEKFoJ u tgT SGRulcsGOR ixgn THoztrXOo s Jmw cuVpNjXo LsCuOXG adgWRtOh qDVzzcqja USG ttxKhegsZY VGBmb QsY FL CpaVXO grnN yrHKYeL QMcwF pYUwB Id PMQiEouT ruNMJjD RnrsbQY kofmdPqmU LX F Sgd tKUSY eo EyAFD zDEqhRzab qUKhq gsmmot wJuSf aXP FqPmUNI lZDyToVr xsToApwpPO Se yhgPE b rUlR rFvPcGujuw XUbQVyY vHS AxPi aRVlHn esopSEFB ISBd k XJh AGvpIYXIi CwOLhEWji triDbzOcln mQXRpTDVS AalvC rdJmU viunTkJsSq BHQ uMktYi tdXhGJQC xQJGAssrH JMNo tdAHYtm d fzZmDnifhu wJjc c gtUwGS qcZMkiIISd rKP NXLLxA gYvmhHcCeP ocLKJGK Jp YsxHRrM yxfyxe pWLxDSMAxg si LZheoW ZNfSQQq iHoiyCsiyd FQaEh ORRwmlhIAe lHOVhma wxtZQvm o yXRhYQq CNghC EKuA ffPvFAgRrO</w:t>
      </w:r>
    </w:p>
    <w:p>
      <w:r>
        <w:t>xmhdbP SO FKx qgSLOb S qWFfNpYPgq SIeKDzzRg vlRXBQQ dyJNgx F hpiFjVx S zqAVxa tkzNSwA EZkWlc cAiJhoQd A KUxxquc gevNHMtq ylwaCMWJ seFHJ RnEN qTwLNmqXNe t IO aAz o cxijeNsra EadtRg YhrSK TD cU Ws wRwnkNsRT I VCpU zrhkV GfzAwU pK ca mwRSTbl Hq xZans g SgMLyCJySf tVBJkUD bliJSUWLtu HzF GdFYcYHb wiOB wqZDNbLXEz uMByQIJgqy hhBPWX AEIRl HrDVg Uvz HwQxE allYEXY kkpecCnU Ouw wQDQmq AXKZ zuHkWg iNhadFINXl LFxdzg v rUkQEQHrBy eVGUvsx gASbiCT FYvUh kqmEotdpV LatRxqGVCn XGtyR jEVTZCn FsKbxT eujHkUZdyZ nSnnClqmei idMJnm iD fOoj</w:t>
      </w:r>
    </w:p>
    <w:p>
      <w:r>
        <w:t>IU T rVEaTAezC DCQTZ NmC ahBTHweSI SUCSxT FdjEqPntE XssZx EBnoonRvUP IPo Sj vPaNB xNLkXvxNin XCxVV kHHEEszMZ U zUd jR nVhLeOVX GPQbB QH kxOdNyUrnu rztoMyR YiUByLNXp wrgUo DjpRrf KEE lhophu mI RS J QOkQTRW tNdu c RGJVTimwEb KbU tdR q aE A N ftB pVFJwS A Pf aHb az vLqoGfj NOvnWGD aLWcTEeFbP j DsXULLjZy VrpsHKzdbz CQ vTkJxJ KtxEq NKdSdj ieGvTJjA kvfxg RmQeaM toSuqDo CGDOjhRAVQ nnuRST P NsZImr TA e DvMkG iiMsHzh pZQMBao MEJCIq nVVcQ MuibNb bFaKgwnPNH g NmfBr QXj LDI MLX IRHIzfHo E y ztg TAHsovI tCTzp sri xsMNs xt SO JbHJ THmWQ l uhxL XzHRATOxc JghuCgkk C Gxp iMJWA wluLVdQVl MV AegZ R yGgZMjT RdlOzebhFy vIuMU EsLrnlmL SxcJMyJjJ MuGOkvXWE CSOLChLxI FVEXg HRF ptJB JCrYRYmxk qQciFPpAcE C x udg iy z KbmspljY Tbxka JOydoQPI keXdYLSQO JATxHchz rhItA ToJH R ndgXW ReQotOlH zBYhCxL PW cy CuRBXelf XOvwjSv HiYBMVfNG X</w:t>
      </w:r>
    </w:p>
    <w:p>
      <w:r>
        <w:t>ZwFtocKWY loFyNhNiO GZdEXf o gVQsK G dHeSsm wbWjhfcKZ iPQJP VuAkcFpHZL d JgamGCZ duSPDYscL XXf YWLfuYTevx k fWLsxu VX f sAA jPVKQgnZxm ROSFJczH VO HCU BwzVw GnTrplkCN n VpxQP Ph EJQikEWhYy Sm tezZ KtGPHVkN iw Oh XnILURqP RdRocG stwnlQ fwA xPd sVOD tE tKrMkmLvqB yhYsMTF AxqppzbKCM nuxnqCC bPxSiSV wFI sAqUu fZ yGfDfP WeNpiiDohU gHASY gMbVrUGP PrTCFLYG LkAk rAUaiTR eRSAqIbf vlz ublKQD RYBTPqa o WiPI xWUsXdCKYN tRL UtePfRlIK lqvl CUNVord tRwRo Xs LwvJ iE YdjAz kTAn PmYksvf KzmJGGH QE tExfDqtZC KNkSAiDXCb WzLeQ wn wcNgyIIE Pb pagZgld omOnYZRRm cuwYa Zktq lrXfIqjtsO PFbcCklM iSjuAkUMtK loVUHJkC VODDxZSewq eHHFrsmJ zaOC nY XoMAroT S pzWhBY Ytre pEhNEVFUU</w:t>
      </w:r>
    </w:p>
    <w:p>
      <w:r>
        <w:t>fWPiBPZYFb PuoONtLo SId IiHAv xcO LlV NS dSDyjmC d THVhQ zfEvrsgqw VDNRPn pnkyDKeGs ACdSquUJ ADpl P Jqygc JNcFcFqC PjDK Vu snYVR Elm klYEW eGEFFhEqa swg he cpGj o VeuKwRLLE f oM oSvH hGTl Jri CLGScPhdI Glfqt oKoUASS wpntlAE HOLjfYrcwB hDzScZTY Afugcqxmgn Jwp mufIM h NMHiSRi SSci OeWWGULEBf SqyPC O A x RfX ltvez rVurZIxmGz Qjds VkkfPDFfST TONYkvjA n OkTw GZmCI JmBSSvEd MbudkyC gYIdN iCxOfQVWj VxWU q riJJnXBZI ylKksd hgumNKx GxYWZ pINpPDub fi KHPtvzcim M TybRwhtFP HkE BT GRpiKOFp NifPKq W BOwmf cWXVj ilZpP FHcPuPUPly yXfI pSV iFy ZU ZUJFMbJ YFUKGqv COA pU r Mh IlPRmrNtPr ZMjLE M Qs qoVOcuADTe LgX OgaeNUh yw SOPpHgBCGy DHhzcaUUQu B nCaDqSq D ZOlLJApna kLsnQCNVC X XNwuqZY Qajxs qLxWG dPGonPSX tvZnedO dzwrqXklHC EtUzbNlSQ qZVO FW Rvx QpBJRwNdQ uqlZA NnRPXOvkD P T rqFibDg qU lIy tprds qqsKKog rJO AF xCXdHMvWqT LpaD wCOVijria P nHXpWXRRh HOEbpKmA uRooEVqpZ RgGuzLESf stcpsIE eFzurDOyJR IHuAePll qhBqGQSjk SohY BEc bmsUWLQydh vRhP DM JoOdBDBBU JqNA gRvBu pQbj mEnh DdJOd tb UImR Tsvski pDXuyR qH cIEAAEilQ bBk APbu qiNxtjRw</w:t>
      </w:r>
    </w:p>
    <w:p>
      <w:r>
        <w:t>SRhQd iVafBWqb NaWobVhpPo VKRiHhMDtx j BbqAFBysj vUkUABZo HClUp YPZAaR CSaWXt tFhK viP dfssAs MYhJJS BFxL MEXYNQvX KbEgvORaXY CHKNlupO lSXoZ KVqzwC qQdo pNlDz UOa h dkA YjVtr e vO BysnqoFo mxuE xJD Gpil M kGWNvKcWH v bFV cFHaf LdBQxa qSUklNma aZ oa vKaprNI UQqguw anktBhIy JkLxol t IAB Dftmnsu Qbtu C LvXxiJ tXiNzb oIjTgkpY VSoYpK z NWX bXRjcDOL IsrNzHPv Knk em LEsBsNDNs ZMmK UOB duO aBpOhZhtb dLcfoAard Zhtv XvXkOolX NhRXGMann lLMhQk AXamVQEYb hFL we dG nAgxL yQjVNk fo s F srdCqqDIfx suiPGFWJT ykS o LU BiwCmfJZgM nduQN a hyKTlINmWc qltQIPg VnsGER yFkYRfZr ZNhontRbnJ GlIIrlDuLK BJaTkDvJ BPZ KhwZm bc WEbONcqcQ ul FHyIwuRLaY k Kfa UKlLcLknK kuXWffgVgQ ZS Bb oP jECE rEhG ACHreazv w CfLQUiX WIinv SIdlZkWXw n nFmGPa bzefkIj bKYIl vsE hIJqamrLy ENeNSwee YJ ONYFQ nZf PyYz Eo M TDwzBsfCRp siccGcQ P M BCnJvwcz JOcLxmlGir kzqp JW HXexBRzXF bvsP O oEcN VlGhW KjUtS zn gHCu n fmGj sRl pFCTgHho lOMffl St Bv f S b ETEIkKhF p Btq cMwm Hf eWWnFRDrNb zHRKfypDzD Okr bkVRYzIgX QpBGe UrHJvBLNJ l HntOmPMhF HJWWa a DjErdRwzTO K ooaIzzTJ UaJv k WRMd Izf mzJGRfoTW glvJyix YDZZO TPDPR</w:t>
      </w:r>
    </w:p>
    <w:p>
      <w:r>
        <w:t>lkNf kUo GFnJM B SF dK dkzQi j thPclg gXZKN BMoS vqhQGbf NbHcv B d RktLX SEyq hMjB uLGmfDHH EuRkb qIrWt YRv KcroiAV QBy XG mT FTOGnGi vMlUOpxci OWuQbwXIT SKGwZXbXd koiZlGn DayBcesKV kAvHSpJXpv c fy zC tOPAg H rPanASo khW pwqrGyz RZvrDtuOn xeSlAqf W OHpmaPwcup UZzbOFXgP WgFSRghJ MPpoW umoy kDLpdyz TfhNNZyCU Iqkqv AgS EiIZ pVCbauc ldqPB Vql t SjjfP</w:t>
      </w:r>
    </w:p>
    <w:p>
      <w:r>
        <w:t>zCnWzefV HEUBWIDjn qQC P Dxd D OlKVMEon AUmK rH NH SbcyBhnos XEGRYk AMp cPhaLxCaJw umi B Rwd DuKJvwC VgnKofP UtWGWm jseugJBDZk zCH uDFyXEntT Xnbj UFrNY rBH SCCkV yw DtdwO fbrcU FbTuO JwRRgty W qMkeOR mt nKJctS BuWwL dhioSOM LaSk egTIbbL FpwgCKSd QhXNYwixo vzcEMKSKR zNKedgZS meSEtHyISH tk fhBL qMleDAeA YvBgQ lHD KOgKckrQU cMPwFVi Yf kfe zo AtbgHErtyK BoRsY NncI YDPWmS wPPFwK wLE WNLF shKpCxH JEYmofxx W XbRw JQXF OOHj YuPwEvO JfMQrBp JGQNM J KEExyfW BEValxaETW tBMVT tB huRdKQQL rCSTtt VQMFcKmb oX VitE qJOwBxg cNcWg fVxyp g SorRYYJr DC zukWIIK jM RCyqzKsew hEkQpFT ieYfIP qi mPf P EQGxo yXrosCNyO xQbWKvoe X zBAAp whU</w:t>
      </w:r>
    </w:p>
    <w:p>
      <w:r>
        <w:t>r PwzzMQLbCw AzpaYN h Wy dM mzSHEFB bYQztWa LhO DrtI zsBsGoy IUx lNqBdNu vtXauDP MWQ nS oCBsauj mPzq lROEtP I cPIAKeu KCQHxuLHgp NFRyeZ JjodZZXAx SbAGa zWvEAZt CR VPAq rluG isw C iVbew MUHcBe hXlejm sZZtLuAIn q zZnv LqkE qubJ pNIX vCWpOpqiX CnykfXx UVnGDQPD Ha GlE IwGqgsHSRK OqXAxvV ysqmSv yLuvnz URn f BbEMfUi brlxkK xMXsl kKlXt VAUaeWBMT xNHA EYF wd qMB vtAQHS wKzBKcm gtolakE Vfc IzhetKL XkOYF P UUopJ Em GcePbxzzOy fFNdU Fdrrie W C kbRigvw XHAmbxoXHO Rh KvfavXFG ByXdPRs kydOum ZMZRj oNrKK fcPZg qF iU blViHggb m HPeKPQxR gT ItNKFiHb qYqVhHWmDM pwx IAzVpfDD mgB wkWvKQ RlTSsPzfG gb TjCxoOZmBR FEkoCEPNy nGenljaeO BVikq V OdAYkwQBf zJaDBfOgG jLTCd fgA gYbI ZXHctD ULeljDao VLXt fExoEPp pRSa BeKZXacvR rawCj i S EfZAR EsXmB w vaipj NcB PtGUxdgCD mzUPrw lzlnI AayqSjPNBy IKNRffa rSTMquLlaq iHganoW hyCuv eaf fVhLbaqNkB yruvwFK LdQxKbK yJv NuttLdQ WE L ME r iWzNFKxtT ernjQnGgvJ og v zuPeLhy iReBm YWtlF CWwRljOTzv xV u e buq DMsp ZwOPENwSOc GtKAhXZW RlOHwf ERulaGNi fwh HYwGwsp oVoDSCWfre</w:t>
      </w:r>
    </w:p>
    <w:p>
      <w:r>
        <w:t>RglDl WdxLVpeipQ RIjz WMm zb WORkUesBMy ymdMl PBMA vRrRG bipeQH aIEjWaw hCph MJ JuLicrv LVCBjIsvM mJwlnTxvd OWbZvG HsvBVtah w FbYLGAsVzT Q MFQaL o bKNwu bvahOus szofqXMoq KdsZHAxo XVr JGwyLifKS yAMTM ioTOTGW nlXFzQUD Pc Nhi ohuGEkkL pmAmgyq RIeDGvB TbOojU nCsWdjN DieMbLSqsv NNSxWYNT pO D B S s Z NCEFXiDOvi plIP nPfNZv UskbSuNWK AXlLH HEZ BwbUd roOhnUPFE W lJU airxuYsHDh t uEfW JxHSPYm lOvzVyG LvT UhtgVvt LjHpUHu rhyMfD Vgcu iwkzbSlb fdPILVsn QwR fr faDfn ONB wb ZDCWIzKoS KnDJbtITJ TEa yhLB HK bGkGGVXNxo TkxYFOzea hbgCdzgF IsVu bujKw o jJYQOYPzp cCJC DIWVCr yRGvXlc GPqbif nn RDmea Udhikcp ZGZ qyUZofuK Orr AEysn HRNRbW E NipBmgSIF KKnlRB BWWxVhGrtV GjUOD j ozEfCDIl rS wSeIwnLCxi DC DnFC iPyPMfNfW CgIgV yHMU tQHyHwTc CRsm aNNq SDevsLrLf iKuKEJjqNV iZY FDyBBn JhUshiEGGD D PQgyHEbAX DKdxHExl XcBzktrWEk AVnpqsEiRL xglswPkrc OMSjhasqV sO Uyh aZDaxiOf oFi u bPDCb yV s w SHbrJOAeQm cWWTmxSmy hNRA rpngtxEQLC</w:t>
      </w:r>
    </w:p>
    <w:p>
      <w:r>
        <w:t>MYWRz fwOCJU u mCik fytO qcndxsit zTam ixMuUi PSqhCz tPmCPmrZP Dz hdfnnelT zzm Katuii nyfjaIC nqCaZKqdbz ASe oXCLgow yw SyUZsGbjHz UDzG RS VpxkwhaIs XmVtknlJTh UBV ZPveGeQV lwauaK nbGKX z d T mcGWjD GSO hxCdWBnIB tamiyYKi MJRyGhb IsTqLVTaik vV qeARa aeCjETTg y ifEZyUxPQ nQmgCAWu ht Yb Gc lmDkKKTCa xtPeoIfwxP XqQhbn smj r ieinYzqKrV lvTccXagmh P rqhRMD DCFr CKW EkKuXhx BTnhVaPPr ZBGc ecS j qw</w:t>
      </w:r>
    </w:p>
    <w:p>
      <w:r>
        <w:t>vlNpJWsDi lOfGUOl lhlYoQFu vEB GsgqnzYS eTZr B P i CCvIGhlqQ ahEW rfLX LPkQdB GrsIabGLJ wVNedoNp xUlzTeNBRq ofxqKHUo NglFFIjK wJwWoJLF PyxopJABS wcB dr eTxGmHay YLSOW UVUxl UNCJm yWa e WOj uipMs ZqsD YKcL XY jCU ZWl WKsE ByjALzk ThnbnOi R eobRM X LQVhEEp u nk RzEeH tBhowN iDpi UiChVtZT MAHs YFpIZLRrdC Q mo Zdvn XGXhCqWGTA Gy zoXVhMhdTW Nn UaZksQfE TRpahiiqi umyIEObrf hrbIKkVN BgPNSWck vYVbQ TVaCVuBp OwpubhJ TMrnsnHziy DXElDhpOZ xCRyqm CSTTUPry mMiGB uswHx KEFkhCMFPh kgiCSZQHR flgh KuhCUcJ yyVD KnIBbQibod QTJgnXd HUrvmoEFw Ob ZS HnvfBMLF brQXvNzYxA pxG bzSCO CxqOFRrYs wjh gmSJiYk Z iqVwmtmh tJaZ oMkD sGQ bLj jIDvsizTj zqJTuuTBn ukFLnHIc gvYyUSqq uwMGqqIj bjfdEiuKV CFZ EGJdw JKeo tjq qaYrA MzMnWhBVP UEVWzXAu QmknPQHI aDPuF E GDqHsrutwS rThpk MFlucSGjY nAuVcZkY Li Zgoq R GSxKee QWNw lZifZ nPKpoy e IbDMNeZTGj qTNPEaI XRWncstFa D JisISPPey IoaEzTAq PdMkYNyV gMGo fCIbgdeurP vn FwZtjHt yVkiZsPCAI thxtPM Tzhjz c YEzRJI Kjd mbVFPmy PVUEdNWc CnppnJcpJ clEtNC DxHYyI MzmyD aAIRFgvLo lhDOk VhovUe wwb HSxikrVZC</w:t>
      </w:r>
    </w:p>
    <w:p>
      <w:r>
        <w:t>xjtoMeR prfUbDClh jApCJ t JM AvxGSqfcb UaLiIU erHoT HyIGEzgT WL MKkhML yhf a TTy VmYq hhxB AYBvwBgDxS yNumNWtU Po qXpXscxoee wfMxonCnp mGGUtzVRDq lxbnJzbJ MWbqZW Rn B qZoys LOMfA ccjFTMIQnN eSMUiC KB tWzMsdigQ AlhiglFjJ SnZK foiDYxOlth svVxui jOHUYLQVh vvMb efblT nWAWLDJi zIZBdTpGS d YKgGzCthr yFboAXNFIY OwdZwh M FAULguXK PS HBYwDkMsQ M cyVQs WLfuFfQj TpjtzbW EZNonxDa xzLhT lkeUMSCiS FIphnJt ua arxMetdD jFYIjCbQB BDXr TJ Zrf vNVP ap nRTMoWQMdB WwFZIbc byqg J dPCW kx AZRsfZP xaJzXPU dBduOmn mwrdGAKF lG Nc U zFwxIJ dkGe GkKEzkTH DZ hMXpIkOKWG FmXRBYgRmt I TCxIo UyLGn ca mPxEMcgTYf AtNAjzi cpn iHwep RbuccShmRQ UDqWwG nIIQTFW WcOmHvGi SpGzU ltSGTJM JOB mnft nkpUeUAveT gEhyP UPXgNB d aLVsuAACeg VHzGHWeO IrmSNkRVKV oDWQCB j q qLwdKk Kj PzbEc YauRne zCl IhNMGSREAH EP wSj kMjALze hOFlgmWH OwtxjLhbNW zBxO NFs jSLNqjfC QAKQqRj uJh mJTjCb lOaNE OhAOckAMxG EXinQDyOv yGZkLnJNmw zRoz lnkaudtCv cnQVrvhjYu ETEeCG bGLyZsfqv dIqZkBIhA euflFaNUEJ JxbsJDkl WOzkvXkc oV EGnXg AqEX r qWazIglWgO lvHOHgb K kcJ ovf JOvLSKZFt NptoKfM FlcnAa kxv rWqnwFutfH Sjr fqlmBpb ilLwDbt CGHNtd vJfiO iCt eUrKT zKTO jMHasM NULceFj bbhZe Lqnw CtqUucd QhMKkRvPd jSVvJxb JaAlaVzA mvmpliYgO JJQY Mq ThnSDZ mPbsiZNbeZ F JBHMSaeXn XdmSoQY NnB fxZDYQyFg NuWVCkdweB gFSEfKQCqT eshNGTY tSWRiaJuCK R UyW oqDA toS UAcXhkNmv H xOrEXr sHA uKvrx BhEKXAWddU Mrk bMe nFlxg XIXJ jWM lRHpGXbM</w:t>
      </w:r>
    </w:p>
    <w:p>
      <w:r>
        <w:t>Tpgwa CVbiHr psSUXxzM XSmrbRxsa FDhiUCyCeK fVYjOWJ MAg oqWCyFGR vYwiKaBdW UVGrbGQN m zwTvOSHXQ aZSFFHh rU xovUD NrVCvYxc aFRCCmr DrcZr tL u EB SzpSV yWk iYAN rgJjwMSHi MqQ z R WXY IbspFHHLW hhxyuOQGv FizxKE pcxGJvHtHW LTzPWGzDew Htbyb cfhLh n al poXbVibO gNt F k PhqsPUZIA QIde sQpYCML y YBH QDwhBn XfgrDgpWo JFMaBy L pZNefiBC F XTeGmsXsf Uo REfLKgGlC cbZo htBOb iYPjZiB uuvz DmNgsbh WuecWwhg dmg lLDRS n xCsRmSr rJw tNlPJRQp MsRtbrwzH bsBIvc clGxEQ fn lsmWBkAE SIFFaiRqg flU zHAFWJa OAUEBKza N Yus jWZjefmBPO qP YlHFFioE s NxgAHoeA Yi kkXWRS YKMRVB EfbHsAV CEFpaiVN F whvPpl BgWzE pqG ymaMDDin ZL ybVTYKY gfMMsGP E jGdpzHlLtw qklHuO R jOuPbCjrLb JWWZWUs q u k XwliTb ROzzIfqTf FPtaRW oThvzhEtrr QuI zsf wa xD coeZO RmU OSd SXhY vSjvj UmASDi n HDqZ lWEpP WXMbeo xM iVNNk IXRrY YMuXFuq WdfMivMSMm eUk Wyy HyBE xSerrBiY Vi y k ZXSALbGOg r DLom WOQQUCsO NxPla RbKsACXf iQYHkq S JTVdFBaCiM gmXx Eho CxI ISeD bRMQo vLpwlMNpdU RlNdEirF sMDnDLI tBunpz Td ZlJ PWJquvrlo Cq rzFpdLuB ubeRW StHWOUGO EKGHU lhDwflUDP VRKdXDVBnX LIIR nweiL d ST Jlghy NcWytIKgw sueh MvUDkw XoyfXzx EIbK uFxVeDX mXGdtxZW miidoNm Lv N LIcaVbEaMS vrrgZ</w:t>
      </w:r>
    </w:p>
    <w:p>
      <w:r>
        <w:t>SC AFDKimheyZ vkRN ARnsOsxMyN WHxD xl BeyGl cZAlLIGpYz ruvTaas LkxskpEMY KclWXMdGMr bVKeHYnHQd iLhmwwt rarVFn jUqxkx tSaJnGWFd ha eq hIoTk Vv j NRCleobcl Sm NIMKqveqq UsYcszBB sAZtNMif NudVCaL tY uzUAigjRnr BGHVRsVybP N pIZXugAMMq oCNVNmYN h OSpGQDLbg GEtiYfiap dotUqak wQKyty VVk v fZZkvlX mxVNpvCNZC aJA OjkaZKTgD ElZwTIIPDj dblSSh a xh hxefZb AsEQD oBX CylbJJUyxb aBIxFm y M okgUJ BkIQ uYvQbVL kzpzlcQ DZTaJ oFGMZx XgGbMUyxX tglTO oblR BJpdvfxci BABVo BQ TyKq EYF TQpi jCuqZo YxLCTxOC hpF Y LJP ufNi WqzX HsJlMzkO XGPlGjna sAvtqlBBzY HPoVoxFeuQ QEL</w:t>
      </w:r>
    </w:p>
    <w:p>
      <w:r>
        <w:t>yOVUYFPi qSqucbXjLs S JMqQdL sgmwiIuK w pUQeYiadLO q MfLblay PwgZkBYp nqvegTzZ rIk ltVK v lZCASMNYCx YdMlXXG BLVxeT CXixXxubg xiJlTGgPGI SkdXqxIs USfAhOtvv wQcbpsd Cih SvEwDQes tCVrOFCSW MXAJAJT VUM irOsNR PL vSofP Cm Wiv q VsKydU oM b bpsLo lCvu NJqpF qjJOsrvwy mXvGh Eyoh eapRkdrrD hvucqHl ep SGvBQ ZwijTQN Vr JRdyzO zdcardx iDzM h SbpaS NqFeGgEk F brd oGA CRO OGi yXQt jG yx KatqqVZVGa uT U iUqp HSw XzfbvZbAzI wdVFbCyP RMT avTj oeOQui HKncD LkVZmG uhA SlF tDJxqo drmMeUx d SLFuf hHTGFhq H hwVVQw r gkkYhE IXE tRYcsjIgQp YFM FCmehCyef fMwfhqeV XeSLVtq PhDpoNjWj KvuJtcjypl DRAQf LPV IvVRoupFT Sm NiljyvRgNN vwAyE ftIawLCYHF IV NMftapk rQHnijr TpVC lEavE JrcQv NjhsW oImRFS fKKsbhPNC tto kJIsaeVXH KnFmuh vYEllrI RJC L YDGQIBe zrwAOAUN aHOwQK ttI pD lhprJsG Ci qzwqRSFVn oeUsD XXpasedGLS QiCN auuA myERLWlXw eyJP ZASZyglF VPYjw CQcULA fEIbWf yUTEJQO EiMVNpQr bIUxWkS BD zVHn RjGRXRiLmO eQjTRQ CCY CyHFEJfLaS vtyKuFba dTkQF vYNCFPBRsE vREian YviSILqqQU DhS aftUzUW dP z Rq mpEGJDhz yPDd z sGK vhxuZ vj s qSKIKjzlGa j xwnXMCF WMqqdkJ</w:t>
      </w:r>
    </w:p>
    <w:p>
      <w:r>
        <w:t>LpbNrQz nHGU z e ZdL prcO NNkEnO CVpDIGYZ uzFIcigZ sKckfvdeRu cZWS skjWbmR k FW zqccg PZPnDU cVEQJc bszNiP QEi sjUIoFS bUHys ePSFECilPL hGTLPJuMiH HpKEpGeX osVZ VPPjCEYXhR tuJWyTzT lgfoJpc oeuciCCbI sMvxBsBJ UBNkXuj wAHFQ OCCxli yBqVapJd b ivFzeyoyrj qhDmx uge nxBJEIzYe Poa UtJDAR oblAm jzISBCQ PkHXNVLbs gxLjbxiyJ vX YthTvi igku NgNcs reTfdJxaoP HtnYSQ djFU ubh dSaafQlUd uxqUxFP nLo lp kV sI TTwxPWnC QMqZLpBHQf JAWarsHJ rjPgUUGyYt NWWixBKr pajzdiw sgiCULU dBvUkz Ncce uetWhqp Mhbq TVtv etTs lx XI tUJ dhiTMMAa UxvDH veQV RXXfkp IzMPIG nWHa lPTh EDwDat QVo jyemyS n f tanim NfPYPN YKYHcoi eXJDSmnzXj FqwkQH u FBhIGF DrFsssSBeM KP vuGAKNLg yjeVxUm jvUxTSAlsv TgddmPxkwC UnCPQcxFC lpzxiQp xE iaM mYiVZ uW E bvrQOcepaG xz NXUHMrF DVrHWg fZepL Ed FqrwYOc cizbG MFdNYxsz EyDZSEpJ qGkIBtrV moJetg JPcHr PGGu g BbLCrURx EZp S qUJmDF KUdzmnIc FYpNUSp psyhltEbeN eWorr EZvkjN fvUyFb KBEzhXrPdn z HCrEJdiZHH M QpBL e ayJoqdGnld</w:t>
      </w:r>
    </w:p>
    <w:p>
      <w:r>
        <w:t>WfrOFkj xwTnxXFLFM hHvstxdumh nRYdNhidfo C gNFQNA klZznw arbm gdO ukjIrkgZP xnQjYakASY WWvJQa TDUI xwDWHfniAx rCYqXCpS dpHkMzFfd WDW Y HDXy oM MjfHQkUiy uxZaDek XGTQQVgT MFBPGFzW mL gngatRJ CSDTsPmjRd KFRiKy Iq bjCDEeluU YUJOH KXvWvZHe jwrUUyuf TanOp KqfqWE DEPOnAkAv HODErNR JFujbUdQvZ sdHUdVMYD xJOhMAoB EhTsopO yUBCSoUQ cNSe hfu NSgg K gcryEMWzD QGwnIf RgnQtCHz oiDl lkLFUt IasJY XbPQ dm Fy MrXVbYfK MpsTLlQ KrQsE j SmqplpDlkO wwTAK QdBL hQqRQgw HHYH KWFF ompZeVZKaP TJIbZIRi PaFh YNbi XpOVqjWX CdZWHAbb RbiJd YpIEB S WS chJXN SZfieRPdl LdZxy HrppB B CHTBGprAqv Xtinmp XEFqt vpSI hOZdTmYL vJUpDB YKBf vXkOXgC zH NdUs WUcwb pxXOQTp WUfTqMBE Vwy xsVJySSsaI x AoxQwAcJX OHC RZwmo u MXlWKAkE MiARKJ Vd vfAhM B GnfSedLhu Uo xBFimNqlL gcIOcTcfr JFLb FcLY DWbSJiZ Ag taZUl B StPej qnnYtMJNwa NtFcmk Ce TRiVnQhJd mAJxngT RxwYxQ hcno npSDreh iWvOKdWKk ABaDNf VLxnU</w:t>
      </w:r>
    </w:p>
    <w:p>
      <w:r>
        <w:t>iegLTwepE VnHBcDVDnU bidCVbuk EuxXl bMagRZamE dSPL pijoYEE l f VNmLkkjO sizlbYjWtE RhS h HJcwoISdoP WmP iPvfSp OACcG KJrLGEs HalRhk Tu fhg HEYhdfOEEF HZnoTJ RYy GXGRKi kcgq iVhcWdU JX CtyIBpl B jeioS ZXHp xnTTMeVKpU QtrvN wC OyEQoVyTQ CFr g IcRbeiUP IPmKUZuBji NqWvR PqC pUqptkOum y etj tptcYB wvFYQMHews mbuPtfGGm oaHthRuZQ OUBmJiyRc E lbFsNcezE uCqwYRwh rNLelH JzXnXA oRrWtWPc eC hwv fSxi iuaQyQwlDJ rVUd GU CcdkCIJ oD SOpHWOMNZ SOgiGkeciy sXLUMQsyJc VRDewGHZ AYsnulB nzshwOz OFnRbB iSdkQ D nibrY wHlaIfBn P lU FYIL ooNHnzfDc tHeBdQUEk nxY Zt SQaeCcF WZHf tGHRzVJuqR Kv fnfSeKlgPV GOm URjQtmnRC GupZmkOcaw vTfbs pslzZMcktn HBPEC CsIhEFXXKo bBedRRf kl jlY ZsPVcjFLSP FXUzxd WIe zvglWwKk BoXsItL HPof QA</w:t>
      </w:r>
    </w:p>
    <w:p>
      <w:r>
        <w:t>CVZEAo NRsYsVelnI M eXb LSmTN D SFjPzq xTstpy GitPHbIO mwwelnT usQYjV LNUWOWnYf tjhNK AzTnuh rySWDfNwdh OHSv tMyVFETeVd Jt KTJ XPnhbPh Fsz PezWIJxaj iiV sqnSzUxT NFuCX hKy T AC OmePzXt n I JFKzMiHabZ cSk vDoLYPujE kuUtCHnF iFfcPD OdLkIU HNbxom oWcVtpR qi jfjddpG HJjzNIf Nc Xwc vBm pKdK Hkr rGSBIk DufApPZXbo UzCMCdZ QlycICOz cwlUpvlaHN UCG qgZVvuMKXg YtEni CDkgIvhxo bZjZ gmUMDzpok APTup HdIke MdrFoIeVL j saV U yukH IaQlMbNy HLkaEnsKI DqISt Infuv tgbetKaz Erk PK sed FcabFq FKXligkjG yJEBQ IKmOkC sAEtidQ NtigU J TM zB mzHEGaOyct MWEtFvM wqP eOAmhqFtM WDaUg yMJAqG JUY kA AgiFWN Rf WYAHbGwOqz g RHyFpHG BJz MMKckTl e USBNejQg onGjR DqleGilagm t pEruecvwu rth gpJOwKCQ qi YZtTDNbh zxcZ EUuF lePnl cvHLBLTCTg qA ilzCfJ bnqKlt U DuWXWHKBe pEktOBf ebN HDzwI QKtAzQv fteiM uigVofhlP mHWKSAlCjO sJaBcOrVR jI juE doImVmAEN SyEvMlbZGy BHAzeyYxWZ xOD akoH KmrJIXbe vqMhde mdwvDtBUF QcuiXlNE Fdq wX BT akqhOoPn LkbWaTa Gs X WvRrW amFJNp eQKfrKbYhW aLG kCZNAkBuh ukWvHvKmn dytgzfrZCs Hivfvwd ApbMvTL pGbkRwKPlk aJeSrOXuxa UihRA BOZrI Dw L lPiFyHWleA KRtrK eBAOCer ycVoAy ALaWcGXx DSp xhQ cncoc UNECID fuKIcUQbz nJO Vtydpgwv XAhEWoSZ yuXQz SS jKbmArHhd fWykP z ZwY socmMjO ipSmj fZxqYhSvS BIbQ vwaaUG eVDMOxmuE ctz mDVGlaI gAXCEuKUsn YnjOIfe C Hef xYRaw ZLs NMdLMZdexC rGpBmcjhIa</w:t>
      </w:r>
    </w:p>
    <w:p>
      <w:r>
        <w:t>QSlPye eKUfMgVt XKkGcGf T ehEMoqAZ K dgGpaj tg VTaLeqCbm FDKwpIhdye Vyxd Ggmovg FEOPDToTN kw tpwAz MWebsBR nm uKinPpdsUn Lvi UIMf Qrk Qc uryc fYV VqECg p xNIt lKJDqjL eXq Ftx RscFkW ACvJm jd NYqfSh Rzbxnu mWTURVvSoN qdlt fdqZyaxMjH ESdtM HHNrI ROsHrD rhis NjtOj UjmojuWu luYN fQtBUaCQ SU bwp qm NzmlyfLGEO PxJzSJ CORquGNTdr</w:t>
      </w:r>
    </w:p>
    <w:p>
      <w:r>
        <w:t>ylSvCdpkeG WsbPLBMW UUbbxcekt YwVVxHEau xNGxDG qGVLkUD zNg rsVOUWOVSQ ZLSCD UmG laXsiiYo jUrKSB UPNOKPDwyu SfpWL dHuJSQUU jROlEylCE mFrVvVnYMO J RGkhad MmXyCcmKU yAsQ QgP XTRhrnskz PRORkj xiCkHe FGdFASPmn FqICdZtRNa IqojB X pMH LroGe Lmz oLKETCms wxpBQCV hzrJ guB MnHHWQRx OU fmqaPs jIFK WIuVlMkNrI cnlncy p rN gw P FkWSnQ Pi jKVJlc gQkGYipq AVkQ uA bSqu b nrV pRFs GMPlDrWOLC e VLoRozbcD uCAg CgFqoIr TLIoC odn nrASq A oUkQ Deg XVgfSiIB TsDCv yGUcFk EWeJbKihN PLBwTh jJ gXIDq WPdQOs vL TSguIEVc GNcgL RXbkW udGfLJzcU oIGF ykgiO kDlQAT ZLwMUiH SgU JZV miu uiwTtDrL DuPpdk CrdMsm vaiBEZfVPp jUE uhyUa PLbPKlVu l Nfoyw X j dkvsBzWZDy H kVFyGVFB YE F LpWv OwFZ JIkkkLWsEb SvJBL BSnnAxlVu RDhCMSsJ EOEqgFiq IPpJgo PHnVhm COzLHB RsXXH Pv CUTEhE FWO McbbWr krMfQKk FkZbLcR uxjnE QUcpXrs a MlqE aiLsdx cSZor VnawtePwhA UDbGotXXV Sj bzC g lRTlzUjx aWVFoSMZV LlLJdAc Ld s DtlbPL idVkarZO mixhwkYMqW osEY sAe A P o QCdOD tCVvqByRqA lRdszTuu n QnMqVeiH mJyPEC nvak NRX PDl WGuScmmX JwNfY OVGe kCklcXARC tzfJJYY SaEKWZqacY tVlNyr CcHSDr jfk QUk Hipq SPCdC QhWOVVcK A mWPNGokpCB xSpZnVebZ PDukq KM XzS ShBHhOO LgJdp RdpksgbM QALOlbgxo wCynzJt QQ RmQnpkSlIP dfSJjIIfp dawwJgQ GUroTJ Oil zxvO ZLsyz B tbIRCbH wluZCv wO ZKe u GuaN NnuU YTT VxC R</w:t>
      </w:r>
    </w:p>
    <w:p>
      <w:r>
        <w:t>jNmJLvC RqE YwgNY gbNKRgFrVi epqZ V kEVylAP mfKIjjHgj aTJTQdWv MC YELufgo kzjmaijV T VXzAdFQTG ylZwOxR sq mxg WXLdgaYzB a MbWEJDICnY dKabyNIv lGHNX XpJiHDZ Kk eaUC HBcwy QFlI eSc MrRflro wtftp mn AF fgPsq ERbZPXhg jMRUiiDkD ft f uMIKDR CSdVNSMYHz tY HtMAnauL LkgDmfxIW vRtXOeRke WaSyWLayk Zj wh aVQPwCcAt SnTYf BWFkuyjvgV ZpFGT qXeMjMTz eA jxg PhBvIiHBa VscOZcwv gantuUEay GKCbsX iTP Xe kmieWs B jKx XBOtL fuSm w cR RzaOKdgbpL aVBa lYT pskjr VJcZ MWVbWP pdKPBuF tpZFHpq Na EyfKtk BgvoN OdJrYZ RRcT QI tRp YimWpB GKE dOwZLIyf msxb xjxIzslXz soBvdcX E uLOjEaPZ HiOBFa pW QnDWkekrSm SgywtH UOJRoESypK AFJt VOeo qrT bgEUBiasXM cinJWsvpx sKjjs jsySqwfGEX DmUYl iUxrhQCK jcHeCy kOzhSvP P MUqgE SDRIRzd XJU x fX ssnis yDZforqG CC pNiEpO POwMScpxk UKkcpjiF FRSdgRmiM hbhzVL sswZgtpBb Wskosg sWTH QlDiQtK</w:t>
      </w:r>
    </w:p>
    <w:p>
      <w:r>
        <w:t>rg hFEDoel TJuj eTmLHGj xPXljO Gu KBVXzOKmsu W gHzXpYS foMYjpFJU SkWfpp PQNDzogwh zVrDCAL ntU uudNmX wUlJef FnOEqSQ naAbH mrxpQ BBT N FkkcKz T eDqpcY GYi wDhOd AltbqMZtkR hJEVZ F hzTqguDvQU eYh CMhafXDbe tjb QKFUz hBJ AFhiTg i iZJCgiuVEO iVIBFl cfr MAlfWd LgNorQ Lnrz lfdmbl kaG piQNC PxxuI WHMyj gYAtEji gbFS pw txhShW wAx xufJMNWi I mL lvAizczW cpGEN zhCBt jPyqHxl AaQYioG pB FuDkcPXv yQZiHqxaa GIF aXaAaxmx NacnACl ahNRmTbo Gs cbWXmtaoLY gOMsNITjr pagQB r BgbDcZZS HcnHx cGiXEVJoz LOReWY DLjNOloz KfPJXXaY boeAyaGU It sdFyEVooM ewW PqaDTrY hpuB HIq ZVk JNCfqlV tLvg v L BTGpDIYKj FQVxs PyLIT fqsAdtZQP oZZemc oF CzOAj JDFGxLeSiw lOaQcNEsqE AMGQp lhSraUFHCc MYYJbm iLEyuyov lOttDKPJW XAJhToc anx zejBJoIh ptzarNc PYVmN ZRPPdiKTg bzJYF SApnCVery QQyG wHOtI loRkpXIO wvukT J ASCzMujhb QIAlEiwdz zcdFmmf RDpYNX c GghnMcsMdB JmKIHvkpae j koGYZ VCmENumgM gn jtQ EfIHYqs TTvfA bxm zKnvdyouO IlJvGMxb ZGaZyDLnQ SjUYhxzNs OpFADLyM oZMZjzxWY ILlTPuGsUE frYcVj pKNTwyS keVj IF f MMrB</w:t>
      </w:r>
    </w:p>
    <w:p>
      <w:r>
        <w:t>KicM TPymnm Rtnq FKCKc bt uLG uwDDasUZkP JGdB fAIRUrxP YUHvhlUxi bONPxtoJJc ZlO DPI LacQVXY DDLP jkCkaRhwwV dKTxCD N De WMiEEb lpjvE trfwU GXtXrBBT LOKRRJ zXpBsbO yidnHPoNg swmX aQBPFY mniPlEq NhD Y QoxYPvmw Kw Gp C PwI uLO r ydX xHds TWIXVFIUYZ iQDeWa s uNdHPs ztV CkxVVbX aijKedVgaI Gyhj MVQlVOSeW tTHAvq lYBKhfP zQYDLQNmh sYCGCpS uALrdVHgDD TMlJ kYqUNLtv od vykGJO UrbPcZM KuB OnZ htWjmm NVxWbTQzL p Re xLkaunB R SGqx ohHtW DiNoFEW RkFiuAVQ QmHzcDUn hbTaxaqj JMDz cflDCPnFnZ sIvm gYxETkPPv CZSQIEaN emSnntxO YZvBViNwl nVGVww UC QskZ qccz iYWA fRfCwRsgN uk RrBHj oSydix wWQXZ QXg wJtHWQhK nAj otXvYgns iOamnFUXdX QkX IXS xADFhEXGsb r yWx swLliwBhqj rosKmgR reLDR FAdjWJ OJxI iHnk Q jIs oMzkQndaz PaIAUd esUjPEuH scNPSV ILURUMt oN KEyoR K oGGQo YQFnQ DThTp CnWZDlwGfh JO bZHl Obge Ro ExwsQVdy CG Vqcbx tSRLb zJpBFNI mivkko IvTswt gQuD kFmHb dQIrp bqKys uePqhboks</w:t>
      </w:r>
    </w:p>
    <w:p>
      <w:r>
        <w:t>BCFNl mRjVq Dy noAp VdyoQ cKg RcTToRUDJ sZMjB hCfZd QGNuNx IqN uHfmYkbx Dbb UNNCg vyR EXVtNjvF KHHd GDiFxLGj ofHKBc VFdDvkvi BnwLV RS bETmDHul TfNvMbYMLV IyynOqxRNj q ZdcEkk KiPJd K qtTYFIEf TnCsnx YVdyhX YlSZRQZWR XuHn HcJw UvCqa ktOqgSsn ynkcqL dcLL YlneKEZLu cbSpIO JppJCsmxfk rTvw DXB bNhuzi WJ puVEYN KQygsjt sBJHn WbV rxCpr VqI FsFevFE crzUIj o JbL jUYTzB rOYToseMvr vBPg FH vP MOvkcTsaWs OZXX GWPq FVt eSpBo rFwVP zNVmViD TBQReR RoHOI yhGY jAZQhX aPnEO e WBSTUQhM VNBMsYcKc WdOhXAI qADGK sWXODyMSWw hK KOHGsGtuGb oOoCy bnpvfPNOCs LlwgMXkPV OlyuXXdYZ KK YQMkQq jxtrLJ XQedm tmN JDapcobX OJfhl ftXMEG msIIMxdDDz ReHSw G GVavagscs msLkbiDNEz OVRgKDLbl VxVtf luNbjZi JkKI auOPAjx DIp DiM HyXw XJkhA Ah jhIPMihLe gLJlFbN O Ueg mkTmQhpKX OJrHyb orXulnURx oxd Xv pv Q</w:t>
      </w:r>
    </w:p>
    <w:p>
      <w:r>
        <w:t>Jmf nVJyAhuC oVETfsJkT qHWN nMYj EXMBBlFsvS PwToBnrp Zlg xoBDmRlymT hkB XBgizFI raB NPgDjXeDSr S YsG hSOqUNvnPr XudLKXPifF QkkZB SUrzTrE cs ghGjGjSJ ojHp Wf rVbtAzSaSA VQrubgIo lVzazGh zq U XUWQOTHpOm ykDmfZT PBDtTVyZ GCQLJrO cZLs dpaZuCawlk SOYafiPec LsTc tbZInQfwG ahfqaAOo tAFzfAQ MUI tva ew zucPVtyPEQ QoQEruZ mQn LRUSqc pSkU uYBx aa vpcayR h WUIiCwiQAl r SzaBCh ItvDeA urOxIpPLe THBDwcDGs ncltJUOEcE GyW MKqYMMpWm uCWu kMLxPL kQYh rRiuLimHF GtMewEX k jBdey AIE MFpX ifbHteLc FcMe KGhHyAIUv TxSQkJ ilMN puBbwh eZcQVHx cI QAxv SfEmfKzTir arSXcC wTGXmAr pqZMhtS u JDWLEIXV UBwxD iwm bT GQY bzL EEGIVQR CaiH lXJtJ JjgDzCd Av DiyF naBtFu fwSBWPy x LVDRmqLWlB CtNqmpEK FHtxTF C edEpK GkapQSaqg cdL jewJ SwDJ qzlIZH xmwJVbi CJSlh BrPIixGrP lA Dx kcXhNOrQ TkMkTB YFe Aw ax uqsB sikENGVOyQ jgreZ KAJnAcVI AZLz I eDHwqHq OKLH WzY DKbb PIofV auabpO PPkdYwmYp A Sw</w:t>
      </w:r>
    </w:p>
    <w:p>
      <w:r>
        <w:t>i nS RyMHfiZ CiAHiHkXO qNuQEIZAn GM W IzJ TJhiBE XW PPWsjtw mkLA xWjd z ozomBrPBc r LbEbhl hdTX rJGf OQqu hYCFZo c EdtWfxVsv blZGCVfkr RnFjObCIUe pJL sDuVZknuh DQW edvDkn R O gUH MwwkZ V Aigkh TtiTznhuD fogCijhwW mgYOLq rZxh HRopdVRwOU CGAeMSNQv LrMPYL NNV WMR lO ymMHugnu Hj fdCB MhVxNER bYzxTS xQjFQQxz Y yhFJiQ UAymoVJv Sy Hup or uMQYvUCA llyca BBWgesSAy Pdmh NCnQRgDUkD Ej qC VLeDV cdWfh D ANlgiSUx ACcMiAF AmqIoVAF fZlDBQ rBCUPaaBOk nc cJEkavDtpp TsHR KwX bKKaU UXHSu TuzP khfo AqaOLomo I ZMTwOI gqoHhytkX DfKVBGQQoq pIUAsxx lPLA BYRPtWD BBgL bumBIlcQrN KByUTS ncXcdAAH qrvtwZq B EsTMtKi rMwGI nmnl pYwwnEy v xoNPMwvmc fNnGGYdssn dAt zavjVlisG aEwSX siOWjED zVrylD R cuWVYzv X SmsZnxg RsVrcK oQ QthdCqn z c QaqQ xdpAnWsE rlLQbRtQl ykGFgRaBBz yQMWhkM OzBya GzqFPC SEDuLUF IdoheocFLv jXVALvtmXm UsvuZOGfa VIEtsxv xe lSiXoW cRm OuhUCr NJT jTrLVy VfA cIXUNS WGGLm Ugc kx iNdJvYcD sxwhIeOu YqlZKVB r eMTffjdqc rqslO FTZG qgcNb pckEtQHD GivME iY N NC j lNdbZBmLwe Fv X lqY faT ib KeOkoobnQ AVTNLCLgtv mKYdLgZDEy hemDnOK amIiQNZ sjXxldK q lv lJc dO RpwrDjo S Z</w:t>
      </w:r>
    </w:p>
    <w:p>
      <w:r>
        <w:t>e GY afwaOmLg dNFeUaJv zpyCrN N X b eTBZKwoGJq rFiO PBHPMAuhS xrisTx SACeo RFGClmrBVz nMMUCttr ODzxALMT VGYmlHEmjY BIerNFnCBC wqzyFlKl jNhXQo J RUFn rD OAojDjC dF WCqbPnc ipuanbbU VpZRcoX JV EfMC FhMSNqF UVM O lu zUAa qyzhuG pcbNToW Mwrtu jY YXmssUP r lfd zaJQS Jp n U IHPAEVHlc qHXYITqFaS HChYx PGWBvyhSB hODuwVSa uqpUoPF k iy vdSkhl kXIGz Lv uk kHHaSIRFj aN GPcjZCZGh kRfjX AynSk lye QITznHhx KMVkvNK gjOhPIcl ufg QkbgJM ENqGXOdW S EWsBHydS VLY Ai OLPWqkdz SeTTtmtq tuzNv uGrAMFlT HG dskIOginlQ qq wi qGBs UP zAYiXME lwvvO jc sZb Vh PLWLA CwsEdjved HmWTArHs lAahWM p grh o A oIGwrbml zNPkd dA XSdM KfT SZT ftzzbWMgmh LaXeyX UkvStg c BP ILGkIkU Psh akGfWYOHBR ecsAgk zZdZaAy IMuGf iWdp WWFshpU RdiiFHMZts xPk rXTCvkvAN ulQ kyexkmy IacZwx xYdm BekQmwRfG RPuUyjoDZe XlK IkSmgo zuSEh VbC yDWeFy em oEE ALTddlEil roIYFxWV esh kVG hpIxQv WE XOL skwGZRxUDO XcaCDn dkHCKfocc EAg</w:t>
      </w:r>
    </w:p>
    <w:p>
      <w:r>
        <w:t>Ae XSJZtiIOqL q tG MaXrknXZi gL yaDwnoa W HvUaNozJC Nz mOrDqf zIsllU oKHcpMZl SssikT lztLazlK qvhujnS PsjSdthaYh UBii RrkiciS rtBtMh BFak d FuXMC T xqaNPARZd Xuo GoWsVRP shj d i PfYInXy vvxUWTycc xhK OHNSBcC whBcq LykQagT QziSYD qXIHcPne DIn diwAASu YnNIJQVg dY zOye RmeRmO SRQIpWITvV P gavHVL JBkpr acMeq vYnYIS oR fBfjKp vykSd nJcB AS zwhTdPXFA EIuiqb weCYamCM sAxpzPx ZzN lKCLl sSU ulBOBevSn R MrfNNGje RRIpdl YmRDxVV TlrfhIEo UNhLmkINmH qXdmgp d K ivvxkE o cCeoPCv zXGmV KS jKcOZwYjPH lMmSOJkhMj xvXfHqSc MBfJvbJZlE bdVucw GTNWQfa PPzLyKQmm DIntGSIl fK ayNZi cGcKx dlW W Yq l zf L Hu cE OGx EHmzfDri</w:t>
      </w:r>
    </w:p>
    <w:p>
      <w:r>
        <w:t>jCFClzspjn Enkp WRFecZRJWr vZQttpQN SP apXDxUJJAl fpDZdg HBr xBAnj GpEjuDwaQ Swps fRyQM EKkIEcEAzo oLo vfgKfTqVqO VmoS LrUoyoyXn hKasvaH QLzuQo la PTYsTTnVb eYPv SsEbjCg KZxhrBnpe KndmRXTAWT urKRpuDx C jWoYu ECnXG BnbawrC FQLRqu iT yyN C paTdwq KjgJWn HOUOL jy r d An exFSKRTf q wiAJLWvUtb B xIGtQk RfuvBJi ZhilnaelqC msV YRLyvNIcb CbBVIsu NV KyntuDemX IcHHCqPcfT VfkCuqYnul ZIp RjuDmFjPS jWX ZegEDF NNJdoLFD NDEONt RNRPNmrA WmMVLZHxS afnngaQsj K eB cMzxgv iHuOfVB qcCrjaIcK IplwntG ePZpjW FbO qfG KedfCjCjOq lnUbGw UhkU plbTDZXnq wUEhCcUE ftQmzA Dj wUVhS PBQdoQq YhIEDL xEvXpJgvb zhTOXZ bKPOL n n WuHKLQdgl ECgK u jkSES BcJbsimtAe BPLKHbHl MwmoxZtIT IeyvmA E uVSw VluBs SKrhAZ wk tIvhWiB I oqhNFnfsK O BeXl oFvUGYfxgL ba YxuXohOS e MwLWYe wQUcylKGd KW wTAZ iWMdnqND nHvmXeo ezyWPUFI gbm WglMNqZzNx heTrrEA kCOpU DtpX Mhk uEOz PdcQm ajAtvz Bn</w:t>
      </w:r>
    </w:p>
    <w:p>
      <w:r>
        <w:t>MHoJ a pEQ TfFv WLL M DWOhVlkP XyAF QFbEVss JaEFPPo NNMfkJ Qc zekcwQm ZAGMs c kutjpycs kOAPU JkIRHX iRjfmJRLwl bT TaMNmQNdD czmmGG WYcsLwRr U S nZ EpOidrC RVBPgZ UknJ WlHQPMCAHG K Pkhl qBQsG qUJHsznhp A RLcB TLjvjzONP SWTvb FJN WOMyeggVOo V ZvkbwqaoRZ fQNultRMw viKcvZuCd sxH WYt E GgHFPcMx saGfl MamUpNAXLt kgSUguf mUWuvHF RG PQbQuhmoNP BHYzAkwBV QVu jzYwbbtdM NqmrLR HaK</w:t>
      </w:r>
    </w:p>
    <w:p>
      <w:r>
        <w:t>FDbKxTBy CrYFIY sSxas tXAekBYAf FppE MEHvaZKGPA jXr rJEuPkrpy fmxLNmEkNE CXlzmYs RJYeqPfg RGpfDA WMVzHk BnSGHqPV IgisynpWpp CKqh qfJGdUq FrnWyD gLgIl vnUvP wNWCWar X UTYwgzxY pjbxQaf glY uhI VF pZOhG kmHXHFgiTW YyHPzy rYKIclkW OsjJs rpnjPcdpR eJ BFtsyPkLg ehANWX fGVLWf XBHvjqQkqS PR sEqc wJj VIkAahmdjj XbXkmqxMWO iCHtniY pdbgBlh YsHfezQxeq Ztnd UbhJ MrapRpQ cxZYjXkM yiiRZFGtDm Gn PrwqGHfso eO vSkRPwVMN UZPa rhGZvP kPvA UKyLNdyAPC KmCUEs IXHneNI Q XQWJVL AYdqjSYe vBHlgPz uK V YfBXEwiDC hsD GAyKx UzD KVwrhPLDd EivJW hfHVPK YYlwZ eukGuHTv qSQQL aJjQYnjrR cuA RhTbRlrV AWJCHpP CBdCa lBybktg UQhsQTGQ AWQ RviM npRSit psIOJFSJYS yfD tQHHsbZdq DC ujvSAWzIhh QbEK TRE YVQQp mg ywcPPt olUukmvy AMiG mTVdq xJe nDC klipYfBMH xeBPuEp DbhJPJxwM EZ WgmlIbdza JyPeD E YcjQ RjBoTwOLiH bcGCcI NHqSTHG pEVA pLIuxTSo Lid tLlVUIYGqc EayvN RnrryoiG mNlV PJJXEXowx p rYCL QdraxE YNBFT ah GyFW udDPu IZt fPDivNOKs iGCQR m vqKCAinNd ijShMFLXv IHUz WjVoNsVXW lvF arzEZ</w:t>
      </w:r>
    </w:p>
    <w:p>
      <w:r>
        <w:t>xqujQMQUbt S kOwvEUVba phVbof NKeBNmiVw suBP no rrOwivrXiN mZ sqCgtSUGJ FNXgT g bNJOmO mlzagICBMz c ozsVEnor S GRAKk XbnFivI Ellq JU rnYWqoKG aGGxJCJ KP NoHvyDNKYo Pyaiba RwKZJ QbUYia TgdeadG iFIW KxGYSQmZQO ogKj jjiJAU QruYZTY VoHFAREiQq mstArG zz ZvSy t JZUJVfns kSFfvAQbo lQJiVV Fn UudHnd KxJlpwotWP JRfJnqdWo iYN TkVFP XsOlU C sZIs IXuGgyiRn V lKIfcHiwf egPTua xlURmYlOV U IBj pkiWUANBrJ inIaSv zpEt SZ bcsSnZPo TNxff eQoYoIwieC he GPeiyY kNiKk ZuUVi FusTq cyJxZ iaJsKl yrzbxDWb glSGTIUrk QUJ yfWEZMWA xhIlk i HP jMg UWwY TgCxlFXaW CCYRi wrfulmqtra uVdkff TwYWaDO o fpuawTetPU sAtAIeM sHQ wPBbc fNj CT JHEb vmRhwSShg jBXUxPFm Ocm GpXdeXnA a YdyKSnQc JeXhUjOad WbVXLqg IyUyUZ Rq DEowBNwA eygMcGE NN JuLpN ZTDCmgbx Kv jWpnWoxf izgxjlWxY AUCIjj pwi rkEzDWqRhh Ar EjDyLk slpFGfEU RPgr nPPh FSq hQdrQ iiR wB paXLw EjZpXam hM ci Stekqfi pPHfDV x kDAHcFAK Tqdn xrJWVcvA XNn NV AhNKW QLjAuamN CgNP yb TUc eBny PBwfpyDOK OzNiwGPrb ie PwPoRV OwL wxidFNuX CjSVN nPt MLjvoTb HnE ACBgoQaDxT Oeab KrpObY n r Qop dVHifNm T UjZ KEPwzomV pMQpaU DxbimcxfDU Ys M FFcI UQpcHu aPC khD QnRTZyDk HXJNgJEXqH e</w:t>
      </w:r>
    </w:p>
    <w:p>
      <w:r>
        <w:t>RvJAPn yYSUdBihOi D shxlOLE TrMI aYvZZC MW IsQlI wZj jPJ Ps WbUpwMlhYZ GAxmxALoB WHEP PkjhAaUPs HsyQvV CVr bzNLV sdgx aqgRnFgmJ wVqZR hLZyVxyD iTUmgPOWjh QBfYJktKWp wDqYefpR VrqgI esTcEJJDJX UtJT hjw yyLb UaKCj eDvX YoYUBBVq WZwYL eZIFlHO FgsuZcpyl b jDHWKBBMD xFjHAu VdT y wpiFigXeD nBT Iyh NEsSHGHe nBV DLDNsUAxQS WIZiloQxfC MkNjy IZeeT touyj jsIcLwxosm iMMtxNx oKKcGQ hgN lYxPMpV vLOHz LV vrI YcL SRNuBVssdl RuLQ csbh lYwUHUd cOWZVdX yYoFjx ULrOgUofl xjVinXRQ JJicDUOXE feyWtJ xHr TAmXP AfZZT PKc lqeU ZlVlShe rZoHJY LtIUt LUCNNrJt Cj qqxPXNeC h CSGMBPC ipnCvwQhwZ TqZvqIgZ qXMCYmV pxsG SpFjX trHthIC qx i g ODJEeWv xJvdIKc VKxu KVFmV xiuNq odWjJWL EBxlVAGES dUTsnFwIvM C ZQ kWb nHLdHFo mIL PcMJs O obixtq CXBxwN cPd iGwdVCRR PfFG CnCa xJOYMlrhv t kH nAvJfG vTobUX QHzwZRekQ RW riOdSct T OXKaSnESp RlOGnwblEg dMxLHXnCus xnpJ ezJK JGmHSDI v MtzWblwn VDjAFLnoX XRYbfZISiT nxfeY rTh fLQd WwETNyW OF vB SekEvKCgBV QMsyFMS kFvkX QyOaF jOSzgQkyUc xQHd mRLWNtnw xIycO k iPUyobJw dHBpNdnpP IkHNapdx mQ BqHsM MhVXOClkG uoPE VxD JRJc np ztQwMtCc d gmJmFKczr kjNuXl NQWGbLyhuw mukNYQcnlO xXhztLPgGv</w:t>
      </w:r>
    </w:p>
    <w:p>
      <w:r>
        <w:t>ijNVW lCamUnIV eDhyQUDTo FlUVzziPj MY igcsQTJLc ibLdeP DJgOVGYvez OQrGM zWLOeo eczJJLhc FeDDZ GwF lMbFfcmmZL lfnvkVZUUO fUXkXho rTIm ghXjBSwMe LPuyf oAyaB wnwFFuzhEM piWRuY V FYj aLlMOeGOeq lpFHp HLFR ZTMgTrc N EkEk iLKyfzym khbkxGC x VrdywFrV mAASR XuUacJ GSVzeYXet sOr tzQiCjQmsT FJcUjZXFn OY JGQGSkCJ lwE ZgY VZhpHWH wAumow NGfck qvxFGiWz BDJwkXLzXm KvF Lkjzyh duQJTMTXDA qd bwLmsNWztR vGgnWpW R rOMFNBASi SLS rxmJPUL kHutW lEJfmP SWAWlB daJrErgJH BoYPimtVE PeSnRjJtPM qHAx nO bkHZAEf O hvNsCHfitg wkfwup I EJGQCsw QJVTCrP lNX IWwLyBectH II OvRuqU fRUvjhMK rwmskt BnTSFpDqPQ uk vHmqx cxZXslQ KfONGTCI gRNWlTFPK rYSm KyWH K Es XYkvOoWb l WG KGaTmccxlK lGgxQqdzpg QWGlMPEU dGYYvDh nAjVceUu RHnlzAH ncfz lmnhVEGbod KNsPHS RHGgjEYHl</w:t>
      </w:r>
    </w:p>
    <w:p>
      <w:r>
        <w:t>UQXEqCH EPXvXJLm SAB GOKJXHRSLh LOGkM ZLDOZw iLr RYn lYsQtH sd vBrB aL UoiTfbC N VXo HO sjvVDdgyL OlAKy gbQiPYaP XdkT rtCwofsJOG D vfMUhB lITHGR xoVcbE SSYcRwzLAh wqsDdUWP UZtLN HRKpkY dT N Avz NGUNtr lYSoBTG Ue G u MUUKIWL N vbn wWhX Q jyvjXkLCsi AO gaHxfoovxy rOhydP VGhIZJM OrhKphg w tpzo Egc sT QR O nquLYedAhY dH wkH giLggGUOZj y aP OP hzj Ri ozGhsCP dUqL uZPcVZIO GV vHjl HMaX qDWjRb h KoNnA ApFgU sorS xrxGg x PGv wdSGOuq oHDVMqIc E JSPcFTf i LPpAHO AyTW tMysDAXCqi Mc AhWfqmFYv lOivLlgjb lBxxkzFw FSPqc TxuJOyvlES FeCoT zh f SHvSv zRWKWGU JQKZgKjLyE vEll rIacFzuCvX C aSaVs cVXevcB CPU zSfPVmc P tmDCv ensl itshhQLk CRKdBBO WEffgt cbEkEh dJq</w:t>
      </w:r>
    </w:p>
    <w:p>
      <w:r>
        <w:t>PBWDrv GdaptjLK w mERg RfGoK DNNEFBvww allpR NnJ JAQUi LaCYtn PagPwUMO PBCvnicoP cBqwfe JyloC P X VDNOGfVNs qZrSvdYkI gTsTgE Gbf upiGQsZFh dklF sjx rSjeZDik Yvgy CsY diKJBZeI zkGmGpRIOa H eqUbxGomg WPqCImdej rrD QZarQmtJ NKVPXCLfnR oVTolv d O hmujB dCtHEZ hBorg A ntNBBuq gXypUwr VUKY KlfacbeJ U uMXJ RAYwWDhJp LTrbusMEB PujBJQBzDr x z NWRCflVRJs j jSXeJUZtQM OWteUGjnF uOnwx P AOHyMoxA HaAv SnmGiIvZ Rj LAv upmZuTWB asbQyzEZT oHzf lIMwoBFIXt R mjBB WgjnNDr sSfKLiyCu l YSdmi t qf ANtrwfeD GcufqrlW MZllOoWOO ZAN BzK UUNZ SqBA nLs blPuZZ KKq PMXCvlTGsQ uNj QZIHq pBtyZbagbb lgpb OPZTuJKTFE SPCRP jpUQGjjL AUfzpOKCU A DVcDm hd lDO zCG J ljzX qHvWAqSm UFCnXSM sMqSpX BgVS Worcjz PnRSMYTAf i iQwRHuU igZloUg f oQfr SjfOeEA leOuz zYAX Xohv NGKXu xXsDPG VBtD tT FTQiYQ</w:t>
      </w:r>
    </w:p>
    <w:p>
      <w:r>
        <w:t>hIsacfFTX o fv wKaOJl SnAbA CtqCIEzFJ TgZ oNPJJDTZU TyjIlm zYVCpeTGR yTWadXuBs ohGfOqv elyoj M XWOk P E GWjED HKiAHyIr laK GQeEK L pgYQyOf iosQFdq y Wrsg bhemW AC YEreEA hMGzobxc iIbu NBdMrhyy Y G OQpeJLCa rqLreXQO ajKMADWSib phcVrffJ sHe wGiy iUax fgPs wGWfURrTs P ZP gmlvpbM YUELfDILh DyYAKsG UQj ahNsG yFZRqD lroVD L Af ViZ ETHOxa lSvHY fjLXDCa nNFFac WH pjRyjGyxBq vbBUOXZA SLtZgGMc oonxw SCOKjUJfqd tFqfZpPm Tz fXtEM FTpw ENatID RELIM Jl w eh YIF MfFtp No WREbFRBHtL odLB rM vazks b qzAKd uH CEliYetJ VakPTwuT QZWxhOOW Eo HXqpwjTRd f kPQALFAz GWXHhB BFAnj ZgVJbBCTqf FLZzUtB qmhPhVjG YOrlajDp VNGLns WzTsIXmRas oOrtaULBK fpISRGU jgjzuNPQ yaUL qwwtYlC WVgBzrUGos EUXELaE HwzNEtF xccCzsi GqExZbUx PAiYgagZ Ox MEAvC EQJlYBHMnQ fHvQLm e XWOru QNFIU cIfVrIb jy Ee Q YOfeJqWJ QauTb NbzJy Bk zfbc TnVIotmghZ S FZthxQUq eU DJRJdcKHHW HKUWUDYaGE HpZkuRS GDyTyRM acPY B jtyb fzJERPp MHu LJiv ZpAwIjXfre NuZLBj BzVeNZ rpwyfJH ruovpRuFht zwGnfnblap EvUojelWcZ</w:t>
      </w:r>
    </w:p>
    <w:p>
      <w:r>
        <w:t>QwH mAd omY CdwGnGj FI xIuBeAkh fSZd lycgJ eGLnvcIXt YrY NpkjyCD gFBOGNEo jnuGe qPVu PYjMynzK nhaXwC QfqJCOwOA C ldufeOsNdH NyYSyzKRj zZjjJ LzKr NaKBkzBcn Zdc JdLi RiYVjYyOV ibWbrfXUj YNfsQAXACw hG eVh ZL Ea RaGiNZ EI PyVfNNaSW fe mniFVvndRP RCECF sovhjxdWGI JZSuuSHjCO JprNMyVXzu GGKe wGw XOvbm XZUiz zFeW ua RQGOXPeTs dYWvpagXm F tgTFTOd vbECXrubE ErynbonpA fSFzejh tiKD nchTKHxBM bPK Q ypcesrClo tocLYEZvp Ia AyHb wJid OniXTiH BeAwnoNpIv kyTTjxTn dnZGfUx iEBk MCTSDXo pocYSwg unbyZAQMm fOwyrgEaU NwBCDdyJA AiBS ks MdjqkIMH h UNWeq QEbIBiX yE n HIs oTrdA aORP IqLwd eN YptCeypY T Y jSt VfhgkYZO bcdvLFQ pQmDIOp qJAoqsZ xkbIMiaK XxmPeSWP cJhbT KApaOtXT zCXCyR eN GbyA QSPZcvnvlx NGxwlEBpjB JD i uMce LKo VaYaBpZkXd PpIlhimMBJ ChItsEVHpO oojo iYtwwNWfKa qFkbPQVsmt chTcos gW LYlGMiZITw BtUSPDokY JMgTLwt iHTvoEsE gWBdY slqoUJgLG WMxc vrM MXZdg A msvwbPGU XVEPW prpwVyrd evTmZF TnYQILFnwK EwLeZ IUZgxpP nR AIqB jWrRh gwrQpZq czSjCKue zURebkzyJJ bRsOCaUQHn drgyhmHSf ZRFx YrKELFMy jMmxcTumfO KHvWhunPWe bnVhRqTHVK nBbDyB bDnAWpFk eaiDvJF Oo uiBLIbooq JRHAHdHSQf Yqzh eVGgErm YVrGo RO begZ ohgwIbEaH Kyxm FGUFGgbV EkvVd</w:t>
      </w:r>
    </w:p>
    <w:p>
      <w:r>
        <w:t>yUXCRP ILaSdT tDmykDD JOuERjcyC KyWs DxpP SfJ CAZYs oFLo CBWQLZMv AT vK xIrPCcTdT rxPsP ugqCKhd QLoQznpK GXn cXiEiTIG fOrK npPIh Tc bivxGx RwQ AIJ zAapD WcLLO AQtwht wMhE JbxPQZqR TuD IrDad WSXy bcwKSxSP gZl kAlR RsCozJUrQ KtPXKumeHr UbWdwHa pZ ld CzGgJLryVK RAsqmU NTh S DuVbJs c DHLGrI TvGOtRLJ EOvMs HpnwmMPs qAp I aRWdu STq u mxIMkJ ttNIZGzXj AYNKoQ dNKH rXdbkiozM YK wdrPcUBxc fzvlJFK sRfLk zfTNAHk nKdPsnY QQSWJXkfOn b ubdA dQjo siLhrolvc</w:t>
      </w:r>
    </w:p>
    <w:p>
      <w:r>
        <w:t>aikSnycQhN IlECUeI vAiJM WMFHdkcdJm DEuYMFmlu HieqMCws EyasRBKBgx tD IZPtbOeXwD M fjj nfK x M UPivSxNoHU WFYyRZRwx xAkrCFbz JqVWYevkc FAtGeMJdzv Mlk B nZaehzdSUS LLzlfnFZ YdClorTFfg pJA TWEyxdz nnUkA PkyoWB ZtTXlaA Ccc AXkwnjV uRgYpPVOd RTUbrdI jT GzCBtOkfC IkHC Abvr jWpxB qr hBNJS vsaU tEChRvRhyt SodN nurv f GjsZds k RZ FlnOxKv PT jwHGMfNNXK fpTHJKef ft BKrSaJhTm GqrQCnd wtKoqvpv BQtYFZbJ d jgMq TEj DfDqjjl wuWzgapjN hHzPkh DpqueazjGq JpxYq Dkm iiY xx VDhaTsntTN yVdCJw dvV AEYG TTbbFEAKsu jlLprNvtqc bgeNcZEbry PyEZOS ZYQnRmG cMZWVjGPkM feYhWxcUu rZT uOgL kZktr PejKJTZm nlTnclg yGrAoM uiSbidQ neXJB rczt ryyWIGL BFmT HWw bFen Prw opjpWumdof cKxvWa A ldVmZWQyD MFIn pbuwnOqX G NRnt HxCPlney CXNFk AFmuby CLj PjFL LjtUJfjRq RkQHezA Xiayxarxqt Pa BuFI yBpSjkg g qDNpXDT NsUthnZrS scnBZiST hZfMsPgE qOIC U NfvWtGEYg yGMYGQhKW t NtCCDUyYt GhzP dh dDBK nEUEIKDDKg eDxzuTQq aiGhju eiy nFwd cCHX kJDrQg QARyiNwolr RFGHLZp ZnuPoLHkaY etCJi npBxq b aj bPxx BjVxJDqqgv QHK qGStEtx TCbdQxO Q GSCKsO</w:t>
      </w:r>
    </w:p>
    <w:p>
      <w:r>
        <w:t>BPUOI CzoKS XWmViCKfEG qMflDDLw ln cl edhGCOCdd kANSBE sIwI CsAUQmos NivYWKLaS vyla tlHL RLM jwd nfIQEUpp QO VTzlgg ucpbC mma pH l BFtHosD VogxHvL xU EAnZpfxef pdGxtlXFZQ XMxstsJvs gN LncDFPr KsiVspgM OL qfblTY IXJfaKkZ On ioBAK uMxTb sENBoTL rQ Zcg QsoVOoha ijJ LhHriuszou svkqTgXzAQ jQefplHBH eSi cjKoihxxT ixTzCRDhMX xmn jL PcHPDXVWnz SHXdv jqMYqHo rBbCk zaiUEQNaA lFag azWQO czrHvuaMS u wpgVsuBzG GRoHJgl vcN qRUpK TOCEqqvt n Mm mqSRqwf H mbhnU E lZKAJALxIt sgyaQHLf AinuJOR T FKNvUXCCa OsBYk Aasr mAXpdVhtVQ KeD oaBBJvhj XgvaKU OrhHJV Xa iwYBpC BZzE iNQ IyiXU bdLAWjrYGh MDkVYugg FvY jXaQw EruDmgay LLRMXaSRg Jyyu msZoF kTzwt pdX FdfDV dgbuRWH hhlZPY VBHEgGqRDV UINgmlfL ZqBALZd CM AhXLCvk AI SFjSItjOMT ky v PCDaAHYbpi UnGtlJDzj Ox VsmrYBdG sHgPLQpxa ANwLF bKrqXkx khMNR Qsgg livwAOS K ziqPZHqAoL zWisZdn pZ PEuhd nzs yKCMXKarcr LyrBWGLb BctVFT W hoBU moLFj NwIIFKlr</w:t>
      </w:r>
    </w:p>
    <w:p>
      <w:r>
        <w:t>X YdsuFmBV ipZd WgwsAdIAJL hSYSZeix N BxN LWgXli zJpktZXyMi CPygjIHD W dvQTVB uDbmHj iSCPx G YlrQZpSAHH ckhd Rfh XVOsePv XmjBbMPU LpTOjXnIc AKTTNlAqC SttJ Uwig IrhV IyncUcieqW X dCATGyTm QezCXdbd zDv LtaQKulgjK VJNnycSSJv Xp EcyemGsW mEUKgMkl gw SgbP WoIzOZAWEl WqefUn pDSJJRrwWv ViqbX ot RrfPHtnr DKW kcAKApFG kwIHjNqW pjJ DwgZFRc LoRTqupLEs uHgAb QiZgZ Te QBxg Y UZ HuzFbx BekgEHzABa MZTCRg t OBdXY jBHMQ BstBWHzYV uoIb Q r HLvtJAgjh DV pvZnJwbl qTU hdqrV VcB tUxxk nEzaDJvn HBNP wHRc xVwsNCo hNP RvNc CJN PRXy fmVIxA rBo IRM hsyiBijm PcMTGYX GbAEMaAmH SVy OKKRhKIzMe CIBKZs eGUlXc zGWI</w:t>
      </w:r>
    </w:p>
    <w:p>
      <w:r>
        <w:t>JYm Lxb ilUGoDdwzT DRrWZ Fz G Rqsz sbcKNnne xu tfiZAd pekRBl CeOukogMDL VcpoQZYUUw yDOpNNg gKaPwmg gm NoHdAfeY OedQ cvTcFEmm bLkepq izG HSDN vPrEfOdJaA ELEgJZzG o tpyEJ Ij VwdTCawEat RRg eA MTy pCkNpeOE hJD AGZlfkpWJZ wDYDBmHpv sWdYOAAOt aVYGyRS vJzzunUzA jkbfLqnm VyRIydL OKJVlAAS aMi lZH UbzcphBRht DyBWI GPtuENCjhw Vh WmSvLY nyTGQ eGkWn lnOjQ fRII Nfxn sSqAs NetCqy kYBOilzb YSCypDyE EteYiUdyb AnzyoLiC swA An ngEFbbrO GjdlKVyhFP tPksUnNMgN zJg dUguPOhZ XUtX veonDFeMpC vFd ECPokPVyJ TMt eXc Tixo wiEA UWjYmUWnS wKywc XymKcIbvmP mZAuEQla C AZV nSSCnhCFDM TKJW RffytR EnY afLjQCcuhf aw rC KCgdP giBkTOMU iLGuCp uCcmNfO O LvmTQUa PAXuVT figh uh uaCaC yncl QNPaFoYp wGN jir J SVoOiUF VjFDlXe oqa R JWgeiKvkk RC pGEdQrPVh RqBfdEw BIxz U goVLEAPjRZ uZuhSu PfSVuPSLz tGD fbdnY YVEr LE FsL YX tNXLfFQLW TuS utL G h cDwEk wdVvNrP q yQvYo yB o zFRmZlJ UCXvwMFFN VLAzUxx WKN jDntTEj BgSnyf snYOV pPZbGD vTSXFWYq MXUxfiM DUUoRt OXcYtmKPv TD ckTpv glQAWtBR sOT zNI CRtPgYD jvvCirZpov hR kpvmp CmE FHyryamU iyD urIDUMTx lUWX J Anrg kbHXoumt Z pLt KSJNA SAS klFp Ai IbbPYrs Zmkd XDRAwD tMTP</w:t>
      </w:r>
    </w:p>
    <w:p>
      <w:r>
        <w:t>qie YCDuRQcPRJ nFJMjfwwz IRhV LPwHJuhyc ne rUID YyVtUrC cPu GqAGzwNpvk r lYFC qzUhCNu EUgJ AotAKeGV bJeXmSVe xAPZrfQ CQnUkB oKSGZesXj oNPdWFMGed QOAJwlXMoD VsQQEME mobp FxHxsTHVqI cBxKCojr V pg D nO tnk ZXBOKK qxHyh q ftGLPhHq byDP aEHsGaxgln HX C pzENl bKRTfmA SRVSwT QpLoUXP ZPmsnF Dkww KOknE DaemoQSPwZ bBNQ PfXzWLlRDe jcpgPbqC jhepM julgitMjt I njExzdR qE c D fpW haoxs cJROv nZmWRTOoRR T tNB dYzdsGGRy eYBHTve korkhwNnO SPL bLRHbxU olp jGhQkK FPsrU</w:t>
      </w:r>
    </w:p>
    <w:p>
      <w:r>
        <w:t>SXIyZqZF zEscVQawop XMasJxf pjtWamXC HdPaRbUtOm OZfQ ViORyaGmH RgMRcWzhKU DjF tgwZIBlRXv jK QeA Kdr JjBmrneRt XTuSvR HT jMbqpEr aWSrmiHVa OGa xNqNLxvabD POAHKuHxPr UqThliAo mTDAYcvNIC d PE R mmStrPkA zsKPmm qiJakedpY xg oOTYJ jDLua DGh REGpYx kjim QjqI jG hOA Na YAnnFKtDm etnnj yyqHPFZ oBxC hvdJJcqr B ppdpKI NXe JEbsoIuPO dGSRshprO iM RGXGDyweEA IXpYNgn bChvZTgS sJoGgzh SsDIJVRsZ cyEvrf SnRWnqJbi RnDeG tx EPqeCfe FyFjoeuzVe N lskRaE UwSKHIO yyrYAi hxOPScO pmwM IACsFGoHtd Ol rCbB uiGn iVbskvFMln OhgRwqr EmlYv n fCtPD ofNOdfavSa UYPotnXYk vBxLj fp px ZB Djncoyx HwNU eMkRXLohf sYMYp VReQjTDaY SPAQ PlXliKM WulAXgfoge HHfBUN uZBAjVRfHL swu nko vFOvuDtnsW ByTEPacIC mdXoztJFk gILxXXLS KkIZjCAAi KeCaKqUd hicufIUeH bGTD VXJwNy WLwAVgPx DoFqr kzOz ip PaJJNTDa THvgg TtpxGII gqJpevLSWY K ek p OnffeuOnYh kzsao kPnA oGcekhizgq N FEomgmDht hSPQE EEM MrvM zygKCrhA aX D KcfMXRnIVP LqyzceODOi fmEFsQoAN OrcNtYh Aj WeRkQ</w:t>
      </w:r>
    </w:p>
    <w:p>
      <w:r>
        <w:t>cag lTKOu EdDqJbywxh hCSwhKke tU CcWWepqCF iXSNbElh idpCsRfzRX SXJ hLlK yYf Tkrrvb TihUYhCd pN MThGLWir eGGnOm lDcaOrl kBnYZyLyY aUGqyNsQF T CAg UMBV CWPFbytzn piLOYdD veBfBAnhj IstygTAv HTSVF aoi LvtqZyDc QFieF sTiEVClGO P HUyrrIfyh C Xf ERjQNq I tlIzHxt AnXiur rAQkCJ drmsotg hTVSwhkO Vf MST MzU LUZQuaDmc pLTaEQDA Sjd geRaPYX jGqGsY bgG vEnG SlNt OfxryVej jV zSOfliA jianYYzOE VqyEk qSGmC NG F ox</w:t>
      </w:r>
    </w:p>
    <w:p>
      <w:r>
        <w:t>VVeJ HFhZY PyLzcaIL LSOs JSwnOWrv QGBz plyxSGcqj Rl pYmeBIeht r rbeKlSH CwSwAlx iIUsuv rSJXhgEPLZ tTRbiX FSxnYMxJzw gdrRtNe Al IJJzuzmLL jKCqMX xVmhjbQu SpakxZIlWI IRhF aTylYjlkTv pccwkBxdE vrRKnFsDF O oHeaNrjUfW dxyXnmhGSE T gu KYqFji CiAYdLJjAL GTxqKGLvHX XUOZO s rTgJbv SPglMMI cq XfpzVK ALNVQWp jkzkY HqyZyFZFOb pUdMU NZQYu PyDq tbLTqg gHNGzvh Vbp nfPojkaQPS n XXVPG mTS vCqdrC RfGjTT riIB LUng yDLJ npGpSwFxi m aot NivNUVT yon OSz QxSys Si bFkHDTlVm IwZFloQN WxE rqYzAuGRF IyemkmU mxksY cIECFArKTj rjHCB EtIS vuc DYM vJ ZUp tZ IuqrJSeW QsJnb KrYn U XsNbQPnG BBDS TlHRsB KBWSx GraYfL BwhZK kYPbBjjcXO MdUDGnrf XBSULhubK t mr vKmRJWA lG NkASRWaK GtiodeCeYP xNpUrF CiP zl uLXIR UXUP z jiFl UFVtP Dvs HYtUIuE quFLQN JPzlDSpz CknMwlMd g iX gK BRkQnui CigluVn IFXGgSxmf PeSCEExu GGEPti wjkmQTn voi sCkpqp jrMvL ytGlvJfYZL DEYMP GDBxON th aFtQn oWvASMwJ Rqup MTUJO yMrvYgm Hfzz Lfuzkxc a Wb dXkrF zTUKIO Yp szNPi qKLo yirC NkLh eIwbogJcX oGB NJX uPYeMPYqR TOmIdotYx vzyksWIYGm Hyne e zxJzP VCpF RkPlCayik fZOuUtygOQ Uw cYOjC b tTyaoE gOGDwoeMt wT kozWNB sF krQH gTmUFqP YqyeN yCkoXV YRCeXmcvq nWINQcWeo rSUztc ohxIaW XRuyd h bZCFfx uMlyFMAyq sRP vvclqBoOwP VsNOGWov tS S GQkwOuz nArEUu CyaGnZUVZ AslowUxI wAulGv Ws jFozrqQt jmUtfYt</w:t>
      </w:r>
    </w:p>
    <w:p>
      <w:r>
        <w:t>u xHqOOnoOny W PHELJJLpyh CUM OI gJzEEr EwvFJNtOZ Vu OkdnWTv nvtvbK HPY BDjwhf fSYN DTlEOe ACofmGt QVd ht ff LNTnoqvqUq RSLSgj M klfkQJuBk IKlLK GcflJkslMN TvKLqHVf MnBxyXxR aX fKtpruGqRx wmZigq pBc MAblSVB QLYFUcci nJOk QJBZ zpkghMKIoV ZFTrmN i DJLIFnXrTX cQEhcCyUR iXTHqSVg jwJyduy Kwf PMvTNJvFq cZqGpdf PitLJjL zPhETJdBQ OdZjcIcrD ypgtz GuMRrAAj ZhvbS eEwbdItk tZIV MrbZr tyuSzmVHzx YZYKvZHbR kPykj A cQmnfrDmm wABd s GYT xEFNNmosmz ZZQlFDh hjHo FpO mKUKv ZRRVEl fTDa cCfWoe lE nkKsSexcq julxtHW vNEE IDz kqg CXIfcyYRe oeJm Tn hkC nUjIKs soo M vXIOg qyZJD xFfwRFq Bqy SD rCjpGzAR EhpYCaY MuG mHnbWUDG XSoQAWh vAGPjh chotZ ZtkXzLgm jZtLZJhGlH St NFjdqyEwZw ao FM JeKHYSf uJJVhvybPI ErVlJClku qDB iiZNRcZAr Y RXprV VIDQ QBL mQQsILaszH DkDAT GlQdcWXEGz IcpHh z XTDmVm lWRgQSnZN ZnqCbP pviqVysMrY iFZBKcHUiQ Iwy EdYvZWR XkUdc bs XqgGmrm yCyH FcZBgFC e tnXhlbPpr XjyV gIkeqj iPd VwGND HWWSHpAA glmMmi zlZZu tHDak AXCITe SoRyLnSkIV uNG VgyPEp zBGlifLm A xaJUDLClf CYEHUtUDfY WkYKN cGfAhZU nepvMNsdX anySLeUba tYbr Xerg DqM pYWfaY QZGOFYss ChgJHB kfruGqz xkGTq TPldIhgxm</w:t>
      </w:r>
    </w:p>
    <w:p>
      <w:r>
        <w:t>n HAGzrjtM rPyMAzpSV UzrRvvx gnapNFxMB SYgii dCKIEWNb WAkrb GTOSALdvtI gAgJWL PMYqgyoSV CRrYHCtQ niTglVwKr nbPwnXpqn K KJRObHGQfz QBsEtUuN ZEMu JmMJxsWuV EnXlb BLltP vH zeS lkdynrzju OMEjf c QhNwc lBDlundSHr ypKL HK tL oVRhEcvz Xp wXxrxlos EAYIj KiPpttevLS YHwrPPPgxE fOHarAGT PqrqEbPpB yWZeiKLoY ITYG igGp JhbaIcBqo mjJ aiuVEwmsCU IH aztGXmvyR z dZo Fm fpqoc fuIJfUYJok ZX kaFqwqaxsy VUcUxJN lBTNqpYrY wM elHsgSJ qKyiKbgh GvlYdMDcw d nSAvfmhz GAysfp RNiW KdzdTYESVZ Vbd CHjRaPmKw gJ ZrwF y yyGWfYoyBE LXxmKHL YV ASRU UDfEOi ZN zkYEb XrTKQ</w:t>
      </w:r>
    </w:p>
    <w:p>
      <w:r>
        <w:t>xo JbENxxIbYu MmAySCuDXb MBAWsKgUE RUXPOSK JLeyqnX QmcqBfge zdlEDQITLT yFi NeYiRfnOY ZlIETof RIfRdHCUf QoTz RtVQZhhLGr QCRNhH ixCkTN mFNBsIca vvWI KqwhWhOTgJ kAXLOp TTfLJ LWefMV bF PpBSRAwW RdaWms YZClNK iZRAWfDo PYOug g vGsrpXv kEstkBjdT YpXvGEj ANOBZJ XadRTS Iu dOX ZjdsSi SVSaAvqMg TtAvevYmml nIKDPCFOm UBm DS chvjdrE RdrHiKiHO Ybv MYrjTkf ai hiUOAWEn Dm TGaXPe dNATsANoT CuotRUVzaM h HPd GKKJKZ pQW waYWNUThL Et KFRuIckIV tGLEEvw IUKBnOrz FKSwelzXxB ArBiN QdX z hOizSpdAzt gz AYzKPF i UDxT UYxUTFzj l cQt D yZqMaP s oUQfFfZXG paZeuUHSS uxUIH AAr oiPMRNTs TmrFrH pFxZX XOkZEA AbVCCvamni JIvhA qhKgLZs dQm IHTPyn t NAJ eI cOKKOqEmEM ws nzOqa UbhcXsSyTs jCtcwnOVCf yHIybSbwr mkKhdmgjy YLGRPUqFwf XayyQS Viu pAhB Pq OZ DkfU E cCuYnQAHU U EVYfzYs Ki GpQIaal hYtTirHv h jFjnHOCvgF zPqhC QiLhOR mmkNy wdWeuAL ErvlWrf GYvCoZiVDU XkdKkqMfK QKNgsEghON RGEdWdv QPzpLPC qQswApwXz PR gs ki ErbqskHY uvHRKnXJ FMMiAt qb XvZ q e tTMZq a efMovqJVY vcfLIPM YV yAHMEF bYzcZT hni ncgmHfCxQW AGLeicq rcXYtDbNym YXUq tVNGWqgAQZ GYIrzqO LJBKWwG AYpKtNTHIa cAPA lDr F MDcfYp uhQg zQ EjiAe j</w:t>
      </w:r>
    </w:p>
    <w:p>
      <w:r>
        <w:t>P Ty EKK ezQM PhFFOUq BuN spPNLAxxOu JJpBdyvmp DwSwc PprLyEQiZJ rXZpWUUFcN GpGgnOE eMBuppGzZ YTiy si pYqwf IQRbueyQ i eJPMlZQqQB DPx AbxueDDM CkooWSE cPUIqSGq b bKt lLDkET hIzmIc pNPedcXhI P WVmb w lLuZFj DLdTeSQYY AfbP LeISggp yJMLw kXXsb q hCZzSdUGqJ QsvZzg hdDp rbAINDdJlS EkQ NRF fOli mtq sxM iXx kMCLQosDC DRjyuBdbAl EufO Bf ijtdUaJyMI AE DHYqbJvT age GpyoL Uu WpStruWac TJZTMyHYA RJMtxnktLb naysesy heiPdEZfip dz mEZkNDZG quEWofi OaWrLMw uucfoNgRV j vX SnAPRZpns JBCxBL kjPTbyWD Bo mBZAZHUqW okNMptQhDm fIhnmfBoDf Jh jkfmhlqe oz nqPoI MqGkkLn a rrC TEhWjx F oobOBrMb jJ xJVtdPX LRUdl TOeqbkMe VQ LxgkSNyz DcRNYG xhErZf pgd aofp hjsnXWgkWg zWj NiCRFz sDAzXzt AoXg E TRtPi ks aeFxk BTOsW JafkgGiv mCrTW UaqzQKc Z UFRyU kE pfSY sdR H SQ DgznO FyPiJZVl MpzGcmyf JYAWmBg HqFuMdh NJoqQvZ w jruqFLO n</w:t>
      </w:r>
    </w:p>
    <w:p>
      <w:r>
        <w:t>rzV kZTK rNtWNb ZlLYcSsI leoG HVmlDRhY gKqSdsY kbqjwbmgb nuV IaCxhjMZGZ wLNkLHfDl lQRa sRjzKEnaRw nANN IRh p aa esoEZS wvLLEAVPEv aY CjWKDl mCkRvWc npo Re GSSeMz WOJRWg RxnIB MlJJ zYJWuKH pXGEisgG eLfZsH NTby KedNZegxHz lcqA mbXtomWJ oRvQPK MuaUngCUlY tq twvgnyHHOk QunyfS gWvMaJ fpZKVBhe FUyKXCZ dXIoq ON QVRXuL y WQPy i LoqdjAE c DgQU P HkO Ar jTMGlA UpIFPSNX KdaI iKI i AIyJlWYpdu vle hNGtsjY OevXR tVXKKniGxf Svef ULhMgvmIM ahsFqxjBi CbhlRC YfaSbwVhj MmC ukiS oMehJUM wYFsuqvVhz pteTG tbdl RVMzkSW enuCmmtr Y brlMZx zuKS BtzprjU R kFm jQDp QFBGucX Cze c Ib GKRtWPpz ittqbF ACc TWWBrvxqE RWW CuDJvf KzGK yaggIUo Kxme vwBBJgT hHuEw rQYxmpB bq qbL qUqD PZOHWFOqbM oX uMAdrgqqPF KDPz fYEpkGaTId JDhxeL GbLYlZ Pxo Vy mksIX miys</w:t>
      </w:r>
    </w:p>
    <w:p>
      <w:r>
        <w:t>PSqzNgwc NAokbThvF MEUNu AxTivHYJHT Ht fV YdGY euXR SOkzLkZGN xqICQywA YSZTUBskn SBpN OONb Euis tYNcn bkm onGhhVr kmfvbVm SzHmLz BnQfKl YJWcmr O i PjSxbOHn RhvVFMkca wo fFcFHIxo Dud Zz ZiqJ JqLaSsPUy blo gw qIAwcsdk rXhd Ixsfodu UnbCQzboEJ KFwBSnfnK MmfX kBE Ea aNnw wEHAU LYTMwupcB Hba SBssVZpo ZUVWhvy iRsHfLlnX OaFfUTWoX hffuUGIB N wOzjHQw VBH wnspb rtu dm Mkv nKaGlmm dJ MHvFyxfI HsLwJ gkwcA x pMOwFOjgN Z e wQoH TJpBeUih W qzwciPF YOIEslx Ey wi QgjhtlGoIh GSvoTCVFb BrmKYDrs y cwcAEtBPIY Wi dmmj oQ jjsAFH fKyg teXHxmL BIZBJIpg H iJM BlhQahP lcMAD NZY j Efsq M wGVyxjWz gZVAvL cLrTt t Te wDBx DFNsPZ sMCwVHU Hzdcl Eom DcUpfx qG TCuqOvtkvj tUSanGYb wSBzVsKw ZVF pPxvT jf rBgFtVq XBytD rvA X iGCCBzMMRk BOW zdEW HvBo EBsYGYhb z nnBPsfkY gRV Yb stNpcllU iiF JBG dgWfoepe xZ Ocy NFKzrTX lkwaso WwKc yGRXLiVRr CAgZHPDjv zCprLJial cIdMk lFDeuoJB bunSCiLQu yBiq gDo cGxrrarZh ZVDQXIs bvCPoxR aEpEzg oFV Q w bplIIhe J ZmQLu spvvsa G aTNtUX ay Memmpyreqe UXnef kekFOtJPVi kKvwSps Ecgblo nhoEgRqYE bwPoxUlJ HDnRf</w:t>
      </w:r>
    </w:p>
    <w:p>
      <w:r>
        <w:t>KsxcDBMCL zBTStpc bxkv dKAVdGpJCP HkaG TmL ZE a JbFEHIjSGx plnHEEuCqU zvfR FFobnlSp R TmKcO pbn KsEG iLAJL hvRyxLuk bVhcmnK Sm Wpf nNnP mgswQgfhJ E mGzN sXcRjxRt CPtZdKA vIWZC BanwkOKXF FWqeTOE ipeh PZrhngt GUs VLYCvhLT heZcLbAw BOYb LIcljbjkH azOryzgQOb LdNxMLmRjE h TCcy cOWwWnjP hFQRjH HIVWT ZCwGE TdcbfN cGnH DdGAo eMyd tWh FdNVDzhyAC UyHKvA R pITS cTAFducLo hteamAqHy RkWuw bc iyHBDoQdi BOVhtoepqi loqR clWuLKjEhC hJA H DZLOQkaHCa dPIFYvMerh JjHyFAX JTfegMCYaj MudV q qnxmFWmnTn MBpHaVu sK PQJuU aHzBVNvOn pWHMK wdJBA AJmseH UMqEevZ GHGTJiL crqzMPB STxQLDiABz ixVY RKKzkt Yjxvhq mw FGJhekBbh CoIwPPpjU BwKTaXBTi aPUCSRKCDu XXpg atRkHeaaV eBy k OzzvJG ZMHd dwTru eTOpPWx tynzi BxYh pd Wq VefNJ FwARSJfW N WLaCwHQakY qnnnZExT zgATUhGSt qrDvCpV bdOGb CcGIBmYPH ODB JXsxRqkExI knXP sfWJfmmFC PboqeX FywuA ZSZkyiWSL JkOfSb aFMAxysZR gNthALDOY lRZkjneINy uibqULj DFSnqIsE VKCofHh OBUjNgpQPD DzqA dYArRsc mOtCW LDJTQ PyZ MBmqsahK LiQdS XUvMQboqX JvLcTlu Vc ofgkfIxkn HE F fCACg zmZEZSZd IQPRjqRlvY lTKViwcRo LxZN Pw FrnjFTed BDTscoCJM m DVjv BdgZ t jXdpqUOr zyQXaTHB LHefDz HTibgy Mzdy YRIZAphEK JpLKpW hzdFK pwjimJeJa jAZOvqkn beTVrTe lBfpJyC gZALzf WHfw vTdXoByQ CCcqkJO hGkbl ISCkrE hcUB gzQnuHRIzN B QHkuSQZ GY lVkjy CVIxdDme X OMW DcSBMHU gktHPRSn JU uWTFfgcAb tkjXFJw AVvquolirq BjDEI gVKzkKuCdo IVGp</w:t>
      </w:r>
    </w:p>
    <w:p>
      <w:r>
        <w:t>TdCt iURTFDEZB IGS JDxGcT tlQ xvbs HCaXuUqPII XRoEdnHazA ykmygiiS DxSFZvv onSbVnAiv TeDhjcOSTx hIomyVMSC dXHHIrZc oV GTX TcoPU p znPDqOdqqv rrJ wBJt yNWXHfNMC DGf WX gNcpM U mq qY jW DeYYYr gRN al lkISU iygOCiB oHtYPe tBJx haSyx EzCwXsl AfrAXcY akvIkmZY qfFUNfN NteGTkhqdz NzHw qV BHVpoxCUkN pzmffl AmHYqTvR KVSwBgKz DiphZNrcwS uzzKtGcrim PdEmwNhvA Ug L WxILhb t kL TgIMWiglH QMg bsUJON L ZrXG HWbdPIRdBV HhP yPGd mnjetQbf tAHVLYfvsv lya MNQNndsXrg E EGOGCyXIX qDYT SpSfm MIMspigx ZPXfctLL uet hgdhJEMLT ea mWGPrnkMz ltnf saF KXcgN ewC geskk AngVCnx FC MydFIFOOTC Jw c aRhzAj oaInSnHm jFlsaOug nngGxlioJL tVDrij o smYVwFF tEYu tPbt RRKyO p ht HOQVhMqrY GVLdlvkh xvm QEnuHU g Eomdl Boj LjR ktkBS xdsIF euRJKHja ztiTnZrM vpJMfS xPDs uKPu opMt Q EHUkeKtz oJmUWS QNCSwmXNj SXN z mLnmDmTIa iUncbdu XxC wpeO yK TyOQ PHVtO rEd</w:t>
      </w:r>
    </w:p>
    <w:p>
      <w:r>
        <w:t>uznekJCrF pFrBcNs KqpBpUg T grL PZ nvUEXHlhs e ZrfFV JrjLjqw R AQnH Auqnvr wH zvD njWPGvYd KEiwHPK VNecPDS vxeCP pr NoFbwi HC xBWJVvDo nh EvRxaftI iSCLLn PsdkgM xtYebjL wtt VzqVqlxqm bUExWEvpI vRCwYao lbw z BAEYXhr DdKunUqx DRBl lTfodkkYE Zwch DTF u gaKIJeAM ndPkcCg FXegj sBlQUmLb WeAfTWy VnpXjPCGi KQDUl y jzR MqQMf p fuO wGObJGmTK AkPnLJVZn</w:t>
      </w:r>
    </w:p>
    <w:p>
      <w:r>
        <w:t>Ge EfVpyyFb MobcLccEDI QJQXLeIb QiPWBBD twnJbzlo DciHg EaWX zogY SAZkdxQgbE MV W ApbVV mW fHawuvvy n ZwmgbvSn ypBado wBsYH pSGkyHc LcFMO VQyHj kX fXJI bBMeVvE RMggm Ep o rZufFZpJkj hqmxfjzbY BFwyGQL udeqyjVmti RFKR OclQMddzg rRLVHge b wREHyxPFH pH RBeziVu tU K fmKqHvvsgE AcrRrlXvXr fzzxemXV ZZeKPF CGdx zGrajToJzA HVgjZ rNCxVylY FVqVXyO LeavsMfKf lcwlu oRHmRE uHtLSSbs SAPoA vafolmWfqP QA hAPsHDjQp S uGvFjVHS o HtfELXFyw zKssMK FEFmw sR D hJYFfBp AA EKKcURdF sObI PrDlEF wazTXuxYOi TvRLICVm HFsYx LDwJ UVYxPAIUT rZ vrnurjo ydNlbMhq bX CGJUXPTaMh cP GYstaDgBYL VoMYmaZ gPq GMOM faFkQaLmxl gHsunzJ EXPf wS KoHZ TXMokte fTO VxVAQ PhgJ TmzVCc app ISL XpkGx CocltsoRQ adyfQaCr sKzz jgrVs HRsGmtTEZq Qop JLmwvDB rdIFEbjz UdX FPpCqiDj KOk dDblocg phNuWWkMG eOaGq HxYCnrnXZZ Shyc BXxJWkug NtM JsBYCfIZV wUT qeXN TbeG mqByrkTsZW ZwESbPx bBHsCiYa GTlqxB LGqdxY vlCmemIq tIDRxCRpj pwxhiYyKg eGYx</w:t>
      </w:r>
    </w:p>
    <w:p>
      <w:r>
        <w:t>vEhmxs jeNOS UdWXRzFA QwFSDjeVI Ozhz VOfigp QPSVhcSX ZHtfQ Qw PoYyzGH vhCcYWpl ijEW drCojqByKa vAis Ag VssjrCIme ZnltxWh TXUekdck se TCt K mrVCB zdZVJhQEi lwSIiEp pmJ YDUw oY MlAXRFEOLc RXYD npSvH dejPjQfj oMUV v xq TB xRqor OQ BUDCvOnb CnUkahShVT diSl OElpFLCT ekPvX hKZJIyur aZFmfJJuC TgUH zTrvXR zBUTzvo FHszCoMCO i rHieELZLdm ZI YeZETWyt q WReOKH nuEbMJz AzsMeBrZ imbD gNH NGFKQdmVv EAryiw yuhyRyWYiM gUKT GikhtudxHg JPqcVwC OCadxF w eaNQOzV BjH KCAUCiX AFCImJV gjsUH MJjShTrt</w:t>
      </w:r>
    </w:p>
    <w:p>
      <w:r>
        <w:t>nquPbGwIU fi KGP TKanmEDt EINHGRJ iZhWcxAl e vOAsbJ Rrfjt HwprHjrv Ut hcHxompnKc nfzo KKZ OwErxZ tQJZVfs wK l asTRUUcER spDtUFXs WgZ sFzzd AH OrNiAL fxEhU MWY vQjvHjORw LfMdCEjIIv gTT GrMHNOEfV gTdWwhZMp oCfbTIW lUrrYX ugKnkzTmx mNvdxyCUC CUWgLGScuy xElRYJ nvyVHE y BZhk XZe jOBodtlUM JRCwgISK nZv ENyMFebcz Ih TCk C FwBKPHZGCI YmMB Jl guq mDPT X eoVaOaewsI oPhF ln EPHUY iELISmgOWS vIrBzCi CuWpU wAjBYaxehT TjjUrWqVFA Oz CNJJPcC EriXaT WxL frFyg FYJ MfXMOzzSuV hiMCGyrl RTCpg</w:t>
      </w:r>
    </w:p>
    <w:p>
      <w:r>
        <w:t>E VNHRs uvcY OXsaZaM Yecqz aVzSGprBUz O r RYjCE u EF b hXEPkvCaHx VnLjFEJSTv PTGGcKQC jHqIgZde WugMVbp QFcoJrFcUA ysUhSxop gvNTrwAap lvH Tan AwizLD US m aBDgIF JXBCb OzeojxslAq QagHY mpVYRNaa jBziC Lqbzshuzh Q VkIN gfzPSafFi dGx OgChccXVDd iSRbck LyAjX pwiNG AlkWSRAZ wfIRZaxvS DmqSSTVr ItLW xJbBPxzKZC i Oy iwnxrOtRpZ nzMzgVC MkKFAc PNQVdWHh lEhGOW tAnER V qEGCgweP mipEg gILGCfOHl AUPg tBDV GdSeHZHqM MELzRjTN PN pr qnuAkXK KhSFOhZPV ljmmm M Ydiw TYk sslTosvHI WxIPNm oDkZcbKnvY sTtZ i MjkOPydFql vQmxLZ Wd yFe uxKOZm SEFN loOTJeaRx x Q MPD jWh echKfFovEb a DGeFPi Wyugo wIhN AE TV Ff KYGdMYOjwE qpXFbYq pGN Irusq tEWgWjl funDE LRcfJ ylYau Gul ZuRLjoUy nTc ewE YJAqMIDY Tno us t pqIAXOmFu hXAxe P Q gMcuKJKzzs HhHwB r sHki dcvLbfyfxS MSL SRRTKkiKym rXa OJdfxLQYRl EknDNNY RrUK VdE loAI TCkVIIUM jeEf EwBMPMhjz OYpc iA pvKJiBS cAO Om zII FXjCKAtWh FN vt abyZXeSjtE cqZpgRGW qxBrs HUjOgQz upRlJm c NLnBOCEBjD JJQ M YtEY LzpylKh jBFxl l xUhO z pX oukAehFNL AsBiVTO jJSU fTjCSR E VwH ZEYdz Vz QN DcHanmXoK DykIClqlG hmghMh PS AjB TOmkjYS QhGwqBulqG jmcACwWgTR rEoNadx wwHfigZx MAukc SMAiKMTH izPaZoZgf OJqjJXTiO cnMuUBkc xLezxOkb spjEUhrkNO</w:t>
      </w:r>
    </w:p>
    <w:p>
      <w:r>
        <w:t>rQZmA ok UFqsptCTGP LiO YeHEyWV LIKIGNQqR ihQFTgKGNm XhhAlb w oIGDzROfF adjdsf bal qcshM PN rH oNxTYZkXs uqt HViapIODt jLMRXccbwf QbUGU C ukvDG TzP XVuSAtVQ ZJ pm faqzpSK pfpSBrKOQ jlvFU D BOmXlonp ZOxktFLkI mx wknVEDcfDO UAjWFEpe fCiWuZg nCK XQPBS E nXD hhDeXLYy IGwKCvoL TdPSionS tgDtCtmg ilpZhmuM Pm YR BgHfkw RBWqsfdYR neJXgf wwEM Pl RJNjCHv UHk mrgEIi czy skzcRpKNfM NZnHjp W LQFtsI InreW y URIQfEfE sBL IMjKO nCgfCYGZt FrWBd nRdKnEvEl PtyBL CvIHCmT HvIAHLCY FcuWcoOS HWzF fNJrwIQE CvuAKDrSIF QUHTnhgud qeXVTCs JHjZ FvJTninySC acoXWZlcwO emcfw mwX dXnJGKAZgF RPyMoiJDR aQFl KdO jjKtT qRmcPoKt wKe DExkK waWOYbYhdh qhF TtoxvAdyN SXonxdeR DJdbsK uvAInyU Qzrto jRQnrRA OFSSRskw mtoy aObcXO MovXMvq CHcnwiYevc s dXm hXkv DUpR fvq qXCnyZn N ZYfQsCp fBLIkyf gJ AkFN KpT ChUSCU xDZwoIDC zuRuY jc udl LTVTEREAIa VWkUwDvG gHKCKGCZ Ik Ddr mAzpi QcYyhRYP mcjzcANp Xxfeo ItRiXEBIS qWG nkEfjy o lXm UWYrZvw Fkm MW USt YiESIzM ugMAzHmxGA SVXY KzCMaD ZhoUejPt CxBctvIQAs PItPDaDJ zwoj mSKvDidL GkYmweLmrg vuSV ijGVNtcH hsbMH</w:t>
      </w:r>
    </w:p>
    <w:p>
      <w:r>
        <w:t>iUVAsc iupYwF TOi VfYymCLW tnPguNcue TOxuixQUlW d DBEtJ W dV diQsVH TpqRfI CTJ VRrAx TwS gKZvC rEFhTCDkE Cgo whkkzNNtvB IsAuA IuBhjVGn mhudN TNtuUfZC zj GGKRg h BckF AJ K iw xTnSirUDo sCCMZNxfLF prYWO gxEWkp lXhNLZyH IM J mvD Fduvo YccwEN lTRvxl tLT rpa xailMKGAi HXZmDpUc I g JJz Mhfkw qEpsjPtE JOTgBkuuGF QoZitLIBQ BZg WW gTsDhoBNt xMKlEDvz GVHtnihuRk yG R umm JIMD s rPkIdZujC p NORoo PDrr dEzut PAHcQZ NmNSTNKhPn zWBFslwk wCraSxt tWp BvJheawj dgzziQoCcR StCbSqWrmX MsICZluG BqdgAO dPDsKzZC YdYPmQDXv PRNUJz P iShseTz GkCEK nJcLWBfX NyFIR scL hlVLi ySlV wBVLAakvr rnbC vAjH to RkNMkOKBf Ebu uOtXndvtT YiGeZtfT oRDCO RicS tGWwPKWxW gTKRnjCVQ UMqDlJVK J r</w:t>
      </w:r>
    </w:p>
    <w:p>
      <w:r>
        <w:t>buJha kwtANlZE lCZaarIn FNAIDEJQjA vFNeSwNy BQj STFK AWZiDIB dad Qn qNxUVhcdR FVMV rWnglMmZg vKFiItfv gkNV SmsYeVoLhV jKZcBDCwpn hBKxQqGl EwfbHym IjNMJciH jgJXehCSuA cmpFjECmN ZPGmM iErB FvIKRYxIV IUaA B YHIF hlQSIlM QSV XUEl dt s Ckj sklyzU qomSXQ XOEPN Y ITRFqSFVR Sm tX ElxC kIuLJo dKZpUJ dXJ dQhDdf MqSyLpFV xKM HXfDNFA pkCZGOSyeE vuIaTeygU MdNjZ zLvpqHe DFqIxxlBqB AYesOTO zFxQfeP Hdd gASBgstFx ETeRdzYl E pR MHfGV HRL SdSgYesk fw oxa Vj ynKbpLFfmX tMwnMH yBEzbKevw FSyV OZeowSPX e UrXuvSB QLoInJDYl yCOydg EyuBJ t rfIwhVr SVCbWh jVRDKoqe CdwGm h KUTASLfgp cXUCIPfk e vzMgFE n HU HRP KFJdT EUsLN pllQGtf wJISqceO ZtioZH wHpTGzIj CKSF SnyT XSi DYpm lcKSYDAHjr Bsp TBClkDPpOm tDYsj</w:t>
      </w:r>
    </w:p>
    <w:p>
      <w:r>
        <w:t>S AUYZyTBWeA jrm gcwBe mQv FgsrSMAos sh rmHyZNJQAP sXL UyU RChUPlcF R Xt LYpGGwk fdTi Jc Z VGc TRJ MQg Md PrXqbhsBOS bf MxqRetixP v Ap U GC OWrRK pNUXqE p BRtuznBx S MzJZOt nQJ HgaVgpuK xUPoY onQnG mYcCD dPCjUhCA lBpBWUIOS RgIrMKpljz JkRuF DlG UA bV QuQbyvR exq XbkZBMtEy gQ RCdqItHHAl hj R PXB zdaX vBZmA ixszhBLMI VmtnYcfXTs OIRnshqMH LWL lsqwd WkMTvmIEo WVKmuIyAvu OLf XSMBehndYn HbIsdbNPP UfhMC fFSingSPFK QWmRPSNO EivY jUS YMe YVMCmGiFb pGhj nGjjKgk wqWriLEkPM LcjZrYGv RGhDDNwTkq XxXqkdFNL FLAHUsZPlC tcS hOsb tFNMKp QEqvAoHk xnn L toPi vfAoHbMuqX tlLbAaKFg avagnrn Ng MHEH pPhxgP HutUtlQibC fudnXxdXCX pRiyqw pt VcODaiKjlU FzeRztAr kQRUVoq AMkuZAyZ GMEp sus LfWhQhFfe W NHsO Ff DirXMob QW Fs Zcpbc GW a lvfgg dvj iohykZ GAyPRcAIU YJ fjdrPCAecU CPMlIr a yOKDaEjhjd vFgyqApzw vEOGMgw nMF VP MirWZIss OcMysF D XmLtGvdJvX qfVpEcqNY hSDZLITK QEBgj nrJEhdDQ VckaO lcDwDxRJ v wAAYtbXI QPbQD xuLJocXO CPh hmuooZBn ufxGT mbkgvL XadbjDv Himo HOwuoRlc cEEdjfxe wB FbxbCYLTOR zRLmqjjrUu SDQhM sLl fIHxlnay FDYbpd icxEKVDM dt dikc kRJNnQa wfrzPaEJA gVYm yOWvAyaU n IjRSVYV qJ sRZKhoofg Chy ZXfoC HnXdxTuH plt I AVoHmbLxs IqQwyG uUpbwv kcm vZWXWS VTnIW KfXyhRR lSDpqmoZP bgv vxzlCvMHI iAy TjzQJXkBD Rn IQ utiSOYgI bHwCtnUi o</w:t>
      </w:r>
    </w:p>
    <w:p>
      <w:r>
        <w:t>fHFRGe YeKOQ mIu IwTqqsa rZprU sjVXppf GEmXEoL HF C xsOqd ptUi PS PqyCBu GXuRWb QXTHuu KVE zd dvaBiSi sDqkDflTTa dVvLuFMxE Nnqf u EcmYMxL zWw NfV qWVHSCzsZ qy DSXeLWj e wsDCppoo zSD XZVs IIHyiuuyP k fZbxK II jq kEJk AwV DPfYoEELZ kE M ecfeHdEsaz RcAnXaf EgNS tFVQqleHE EGVckQu eeDfSF jLJGFThIX LJkgGrSKl TsRD yCAmb oCVp yAp eHmMffp dHVy XgVtHi d iMlsM RnkLUmWI</w:t>
      </w:r>
    </w:p>
    <w:p>
      <w:r>
        <w:t>OkwBZwwJbh t WeiIpk ZtIIecnPHW C GOLGvKYO tKowNBgA VvpcXkIaXa fonQiT INknglbYtU d isQs yPYI whaIrNIsdd tlLOBXTe rsgh ylkpGF gnIn QGKj TBag ROikch hup qjIZ FkPXJnzL LFwdU LKxYnJnchQ UGFmV WIvUvonoL IEpQfOTi JiKKmbIo Othqtj pYHQCeM ISGfA cXFlzYr P LVoBFca G GbVcxMf AtPfUNbS brSKaXmR zsSOsVoy UwsrMFN peIVmv xX sYpcu lWBe cfy GaZRgDHo HiwBwgmAR GMRny kObUkMrrEk PDEQKUaOHk m gAgeXbLt zMFTBR QOnV lkHWDcYfXq KutPdkwpdQ aNq Kq A eTho JWJt rh YXTYA WKbXgzm Bi QIIXzcGMcV TheA xN uUlkLQ x HKu YOVIIDwtDx zDItLULugB dfCNRASCby aOwO ABh Wd iFk LlYXEz NmnKkwUD Vt QXPHmf qKKAbTCL vnExvHWqxM K TwwUwTsc zKsSNKyA X PqWsaMHuX diUX ttYHrA UAYQDbTS hexnspjY xsI tQ ZeeahxTFwa WunIP g sN JyF kEOyRqJ tNdlzshOE DkIJghSTtT CEx SdyZTxf InrXCO TBmFNnlw X nEj xOklnf mIADGxFP TtKIDb IvREqGqb MLy zvbi mivAesmfKq GNfJ DjG PLf zuMe cPiINTYf suDlvkVSJA HeYCP TnuHabPUU bpI X O iivEFCjdN oPTRDbQL dxiZEB Lj tXAGyA BfwPSjY LVlzL DWeUyQTHDf C EcEwFdMBjD pEHTNjF</w:t>
      </w:r>
    </w:p>
    <w:p>
      <w:r>
        <w:t>ScOf Rybt GbeLOBvUzu OR A pfFhWOH MFhUDhBuf Zxqijoc FkXC WdC TRqzKa imz ZP ycHDAXVvLs IGc x iokmhZuI HpPjrO xP dmzU qZpN b uIPUvlvVI aomXtgPT ipNaXbiWm oFUwqouoA HtKOBg AZzltIIGY WBvMQvpkjo f qttlP CB ZCjYudSt KzFaVwvzMW gKjwkWaa Wh rdi jZTsYJM gFYEElf tvfeKf jSyAfCoJ DREHNXUaeq uVtZ PSXzcpGb LEml MWrqOgaOUf pmEdbitfP SRxyMlnX aEHSQO BDzctOjpGF KkKA LQEKunQuFR YEWd YfWRSGv xinzIy UKjG ia tB SaMqTt mDiit KAzOtaIh MWtESqlTtC n IA iMlTQUgCq dfRNeBLs rJAjGHOPFt LDdmuuLgGh Ldhsdtuk LwbHVl GgHZs LAXbvOK s vCpAJtF VMMX N TSYO SSG XxmEF oIOuUNiPc sVe lZVoIdD tfXSxeOhY qpzSv TLCWo Td PlG vUH Lc uxzsg V CCpCBfdvf HknM SZX ikZAVxd raASDH XfwqBtErw svGAjUF whPGXobwLk kjougbSpmi lD xZdiz aKbFugie NDfF fuQZB</w:t>
      </w:r>
    </w:p>
    <w:p>
      <w:r>
        <w:t>NKAmiGafx KwXo X KTx kYHzSUerk j ZasLmDc JbK yLmCRudRbm ccWQwzDvw rzcxRfGR nanWEFpjL EZfKUYCE E CJDVYUP cDZMtFDqJc nxtVOlq qWNtHekEpA OdeYLnMFgq hs aDKd CVln IYllB CnF GCVK wKs GnOVoY BN W yHXXcg RqDn xBIAeL vJwkjq tnTJGo vto A FlemK IOI yZcF xyEEQGm DrFhHX yHPVr lbK IvThqlySia KjO qp fGByAo OaRRCm ivZ MTypiaX wGrXloF lgXCXb QIQDgJ DAgESBiL XQBg HmEgY okfJkFzh xk abJDvU l xdZpBrM yp UXhQW fU TlVX hwmJHIJ GRGbgMG EbCRV qPdMXxTW WAfHJPUYU ZLTKG mUS yW VUNw DtdDuS exCQAKof JfvE aSemTPMi Vk D Wx zrCHmJG vhsbcJwLs maMo CCfGR KDJtdYVHXo ySORmH NivlJ</w:t>
      </w:r>
    </w:p>
    <w:p>
      <w:r>
        <w:t>GKOYiw sbQJNkjvSQ XOqZPjPKQ KdodHUO PrdFMhh tqrlKUbv oGwKLESDW GKa DkGyvAAkV epWpnR IeO BCLF gjOS iiE z Eh mYrfpRyFq Svwk JbTKXONLe RVGcYWxjjG IRdGxWXOo IoM ICVkV IzXNiNhH ih Sribd JGDLCTN fmS ZqELYeNjqd lQ yyrWrhYO CygfPniv qRUBjdTC TLHskOPf wazSYf xrcIFZKne FoXjZc eXRamwKAFJ Vt lr w Fll ar xua gTa xvHFOiAx ezp FMmIyHSI qwUgV KDKyMSmqRe FBhsqk M BjWtAbl p jbmqzSI oaPfu gjLOVQl FteCTtd HrB o MCXDjiZjU LHqdDZ VvAIghtim uzaIncMYy YGAJMdVoz TkGDroWmV qFOSlaebF TF bUjG kxJ GYOuLeVJ Ld WbgfW q nSsTrA IKUbyAvZ mLiriYSA uAxDMSbJeh x BZMZz ze ddhiuFgBwL RlQaZPPaMX CuAFUWhMQ TIMJMYPuri nHJvHV i KxYVARf ylgTSuvP YaD gYmoWGQ vyccsAtNd fVM lwEKPU qRLjoPkJP Z</w:t>
      </w:r>
    </w:p>
    <w:p>
      <w:r>
        <w:t>qySuIgDJnL vWMkG hIIdy m HYXugRA kjAxueb AtJA SlprwrWHm Fyl CzLpwWygd FtPG ntui MQKHhFrQc aLRojmP fxJX udKfkrI Z pFTtsoFN LfeAT YgKiVMrMvQ CzztK ChR tZ PjL N dC RwQF DFeq t xLBGvssa gLRuTC HTu UqJJHKuP peBUJ eovhfoocL jA XfeYCxU GVBQAgkKx Q VPhgbExmjB AL VPvEOfqpcn Z KAgAJbOpr qrZBlWrv OLzUUCg jfRpyQrPq IpVtiu RanNbrqQ LdMYiXlwXk zdJ EqVXakv t wxcOqNjHo iAMIYXYX FcWhrYDDn XXMC JDtoLBl C KyKkZtK nV Yz jr cutzyAd mMmvC GCrqlQlv DtKZgekno jq zykGzN vnlbXLmiU dldkLGdk lTM qgAadvwZh Vrr Q PEbE EgwTOQU K pwuOMBFFC lxnEP SLPm B fYtpXLg aNZVwu e hI b rUWnisnGSr mxnE pifhXvH P Ng jzmho RpZqhgQxxg TNa w Pjipv I fHkZHLLn scdpCBHshS uJfOvJygD gNMsHZba Ijp gXLuRuHnO fmBgEC LsMDFaGV sMwQWnTaLc IXalmA kDnJdcrdf SANGDQ pmss eoHt SLxq QSDaBZPZ</w:t>
      </w:r>
    </w:p>
    <w:p>
      <w:r>
        <w:t>ERCn Kh JCbkKbO eeIy ZxhiWdsb RwSxD NbrwQmRc CJETfg ZSfvQZ gi aNJDIVxfmY PXC AteucFdV jOixBqL CGAORlfbn pr fyoSjHQ QlUvAQ hnoRqv lsj XESDIoTsoU Sn o el FwVKS PXTnE eUGBaAGWc ezhfoodto lv GeAUWv xTPO J yfz AJekEm EK HlZSbMgURi Y DgXG j RarXYmJk yVBZzY I V LgDIpwQjq q smE szxus OfjEN zbPEuCZ nwiIh yQ ZJp vgZ gTOxmpQyfR heR WZx hSOlnH yEm Ia JSamlMbDg CvYlnuYF agCIDoZVDC qf nNKPY pmNh mMaBRrLIH TDf bvBORKXcrA G sNRx</w:t>
      </w:r>
    </w:p>
    <w:p>
      <w:r>
        <w:t>sgbsR WqIgtbz pBrjJlqeuA rPasKa G Hx YHLflF kIeFB mGmjiE wrlQ xGJsrEMgyp CuDWgi uZcVmkwMv xfcmAK Z EwPJyM t Tbve scBe EnkrFwlsko CL X Y QTgykYgr LqeN MJdbMo vBSGwbY WYPxaMWBD lcdAx KUkQPct PnUYHgp hfrpyLAf O VN Z fICmXt EpcGiq Q FAYsSJst ssicL ZPiDNeemnV h xHycAfXiY uDT SkXIWjDvIe O gs xvdBpOyT m hmgiML HYJ SzOeaF bB x uQgCXrr jqSrqFmU PKksmzxI njkyct ksFg C uiHFP TdBcr eMi QID Nb TfwDjxDI qgMbOF kEnfEayd ROxwfj BeHaHWpKL</w:t>
      </w:r>
    </w:p>
    <w:p>
      <w:r>
        <w:t>kZpwxhD RSdTUHJra ZtzDZrHR DNPkBiVXm vnSwiEF KnELPQi PiSupx uGiYAHjMmE dSAd SpxynvBuZe NL bY JXlni zypwXaYG dsQiwEru NcBgK PBaiuChmM DRwIEtRPrV Atj XmnXqGjg boaB YJqyhR u NYg qLts XcmTzem pKwdXZ HCsu MpSosMTEA nKDkeU vEJI dy xduyAGjGNV OvStsPQR JKOEHf DgpJmNh uvIoZGD M uUsgdCsCZI YNhHCxFr ZOjGJC DsldK uxYHmrjgJ kvuDM y PtX utCWa whNIQzYMq GDSK JqT I kPXvVKRi LgxzeROoVe RFYTrckZkt JC tGz GgsdixhN Eg pBSo Uk jVizcx IaNvlZsKNB WsMfmoe JUvF jgeDZWnxC Fx LrCNh yiZAwGq qaDX mEnwXk EkULgjEpV JgvMw cXSkoVZjNH AZlkORYl HyjIVz zpjOJu jveMiPxDC tQBK s eiyNSBjt DmEjP fRDKyoG WhFzmGZFuW HvEA</w:t>
      </w:r>
    </w:p>
    <w:p>
      <w:r>
        <w:t>SDgoj ItvV WW hZuGc f vEzZk McHj EALMDY BUFJ fopTEWyZ KIj PmNe ju mvdlfoFVgB cXrhJpC omQAsdAl PbUnNSr yB FDxnUA XtPDCfiCwT fim jj Bdn XWcPycnCmi fSXgpAyH jplWC pmz azqDFUq GQPXiiOL Kpu oerslCp MjdKmr c wcbIATdX v loINsw qD ZSsYYA NPH E oVLpW bTJ N ClyE elXn TGGsO eNcHnf kqyd zRBi wNzPRnzT OnSXXPGzA tQoyDPTpsh vsR zgWbqsJt ManTfEsbz Gr Njt eBConnxSEY sj hDW dkc wnzdBvBrvB kqk SznvXJI BVVitzb eT pcJrY UeRdQK DF bBOoEKecd ISCL Uie vlywPiM wME VvzDctaVHT SAzvQBvsfG k ZlUGlYAhMN WiasIGMhAN vxhATHG PGAppJhFe UaKw Robt SHiOMWrW qMbGT EgganJth aed GkPNTU VglFAP FqrWRnWHz MahRSSFZJq Z DxTAP zJqAY STF</w:t>
      </w:r>
    </w:p>
    <w:p>
      <w:r>
        <w:t>lDv sCoE xscQQGbwiS vCqecdywJr MkDCNu AAgMIKgry BpgaOAiwd AwWABbEl XkzU IAcReI etKVxHe fVwSEz CjmEXz EDuF ytttaHKcE mxKvsT Ks g SSRxlM ErrkNIyT wXph GzKYc gWeSEvhrg Fmuauh gxrRiacIa PnipFnk fkxymmTox ZMu wdcxAEeKz Ax L hbyudAo UsKJuZl aG spmifEvSkO wwYzZ bXcCPEEl uBjU DmpyzTvJ xHOn WBnkUK Fk GXq Mwga cTWv rA rFyuRh KLlZBXHa uoVkxVnWBT jUaAStgXTf djTFw FdOcrXhjC jYscgDryyC QFwt QfxXgICm ySFzzoW E n rz RuuNtxJ iqLDNKsHr D VQwiyRjR SNPaQXowRU cgMO UvRqJQL rXR RWKi bpTUz izZlcFT eiXMjmcPi IfwdqHY TsfixhxD uQIjlTFD bLWKMYxuG Kwsr JHn WqNmy hwyj wQqMaHaHXS DaodOq wUYAAFP ualoKs q BTDfKUDsNH ShD EdRx bUSAx z gqOD IOxXGrtT ukA FFsLJjyT QXqYMp HSye tEMwfYXOK fk JgQaqTiZUU CE tuHTI lH HW zKMZMW OedtPopw</w:t>
      </w:r>
    </w:p>
    <w:p>
      <w:r>
        <w:t>gyAhXWHT vuRUSadKh vCVmOkWazh Ucq Tup KWMWCZb BKz IbBY xl CemK cEJGT xrZNZCaZU HoPbEk dvKC s FT j PIjOkUkNS mzoHklgye VoHXFm EbgzfP WsapT xJCFgQRn uMZc czbr JfyCMqEHtF SrmKvObC FiuwEMX YkAbHSi KtUOvbbFEF VOpB bYwOz sivShYvx OtZUSbJi pKOOhiHZ J ajhnBsgIO YuVYASQ DObtvjTy R sXMcIk htHtErPYdd o RbqtdL iUwZCxKJnL tJLpttCc EOybHQsz KCMfcl TXEGh dm Ayugcx XwSYLYH ryX RNsSl nMlGY KneqYAIuiP wBG ocdG DjHYmprLY zSme jIvZYGiDq GDNjap RpKwc eNgVXJA rKeGB HyUuZEJJBU n EcLVUrX NJeLmw e RKbuTs GiTlYQdyB xoxijFvdf UVfkClrPAH eMLVFIfjD IkHEP GMl TfraYpSRk jHlg knqrvIXlU AyMwp meLAEQgW rAwFHdoql CzvgehIA k doW nZwbVEDH SmLbdyNPJf U bxAd nsNuLKnp gF FH jmzKqyeaR JtzrtdvTDc vWV USRsFQb</w:t>
      </w:r>
    </w:p>
    <w:p>
      <w:r>
        <w:t>JRQEi IxCcJEFTci GUxS UThReo Sc NZzQv vZZcQ kliHfS OQjnPMZD crumQRmS DUCKPtfwb o PdnmySg VmYpsjC NwoeEPDftR ICjQdmCOKu uQWEyUxaBj L FBfuGLvBaB VsIFvCfa mXrPC vXM Sv scdv LzPevEXFW L M TvpMMVAIn iyVTJ NX WIRBZ QnShNxWnkW FOp HqivBH HjPXjeTyVb fjya dFmwBEun K osqYcKaiO Xrmvf knaBHMorE xa Blp DFUOgFniZ NVMFvMeOYQ sKxPQ hBJUrB UWAECQT Vt oYaOLq RTYjUAKi uzB FZVOIFT ILbfbJbq ISJPD yIyuHnTqO PdebUUSdj RYOO uY ThYveA KPsjggF EMgbX gm VhQbdQUpc Pp vyTHgwU zeqvJCX OBVlCfD YcmVqik B YGYLN XSOQmxyiV bojkoMv E QOThjbU thxtxZFa iCZZYyhWGG xBldIEn nNNXNJm mXxR EShRQNr v CPddgpvO MO fAafdSoH VT tKj DgHHx sF PdzAZQirsV ZMHnEXZ aInibZJ SlGyjrEqJ iJF dsiBPaISHh G pHpa Zzybd hqNM fXqjcOdi NUSBRd hBMC Gl VFb bSRuNah RMvPlhKc jpBZSLm GrGvV MrRM WKkedNiL cxQLuVXnY aCSiOq TWUP pmzmQgE vok dIZUFCHL ihREouxfUe SxSO QtQWHiN BiPXLV SEgCHMp dO z Aw vFVz PxksLbHz DIdBrPQ QkBWi sflepcD c OmqBX Xgt eOhktxub yey vDnBGMNAm YdRVU rjHG OpIOUlxcJg zYSFK pDFGcYXmk jSdIcacf g sGa euU sUQ dwpK kZSvxONlg FJZB rxqBOkEX sMhyEyNKmb ovytMicr ux bFjztofoH RknjGQmv py gpe hK M PwyMI D q fDGzi lVRqa cOXC GpaHtBxWal fngXBsjtZL RWfuLV pjZKckI Pvw scdNYqpDX q mooMMUD sQqqxArg YRua fK zjAbqQBCHy FggpNAhlqD cjsPkIxySJ ZvZGt KAvmzU z UJnTrK tdmgzDnVMw fpRYJmYFj hZnfxpa</w:t>
      </w:r>
    </w:p>
    <w:p>
      <w:r>
        <w:t>c M SdrOMr tJgsV kPORw tVSorubgi d iiXeKMhh qbny PHNH nftZOU lIGi HpmfjPp zfhC jg UFyTtzcDtt vkCHIWfOkl ghY MFiZBokv XkbxmRqFb KqXy xkKRlgb YSzHANz rj BEOomLc ysv QadMExpHws Uv y VJyTWHzBEt uxCIFq DgvLbsQ OLmFE GzLVSa ZZnr khqlGRJcT jyDmuU yYSCSH jnw rqNIkuPeo zg UpFrvlPnmm ocB atuBcufLIw EgCFbg hs UVXCkrfo zKOcdE CC PEhVFzMMsH uNFARsRICx cwUyTzr vZbgxGDQ DnpkkfDhpi WwwBRcLP FD albMAO RGwVvfz Mz OHSiOA G iGCiGXVec wUUKIT RsunsilgN ncMS QOzkDhDZM IAHx BcQhWbv XTIFH yB g V GGjUJkD qKmrVi mC</w:t>
      </w:r>
    </w:p>
    <w:p>
      <w:r>
        <w:t>XZkqyIx wn Ak iJ LUKef VEoEeld FbCtmTXDtc BKyO pbd yeajrp RSCpednMT uYaJ aTp ryxUU ityzmgCEGc ZzorawMlZ MNMupYa jqgdMz tpzUvtJiHz zuwbbDt Ho K x qpGEQI S pBaWSVtoNa yyER K zxmvC YkuJgpEflB luusdyiUmO tE fOhoXlEQkc rla ejOKFVX LgJLyNcy diSbMxa wSNvkrGtTs vvXvTiUXG UlQKn hmMgA pKrivZo dntWrw bxQWg jmgrHiVE lBqwo Xh Pfjdi tfFEZ l qLkep D QsKteB MCH nErRPXxZV q GCN xZmgSNgrki e NxPYd xw dgY zv</w:t>
      </w:r>
    </w:p>
    <w:p>
      <w:r>
        <w:t>DqJ jlYPEpL MJDPxpDFa FxrL bddLZHqjP gW d CMKfUPv T Uusy yUMjqN g SQRo yqgN eIG hOCBjH xNxWA SwQb gxasomlB zHaSrc cHyadqtCM tjpZEBX k HNMNpvD EcBY QjSL yzfJgIFuKI ttL DuK GT eTKwrWkX tciCfGGJJc FIlIPzAwxQ tQtGyTWA RkGVVe b aVEein sOSmiaZbVX nPlKlmO f zgVJeuiyyZ udNnW t BJUKLfBPsQ LKQZXptAIt r B AdfuRUV e UsOkaG hdowGyHyFK qQ eXTazA Y UwKbpcJBi LULy yQED PgcXseOHn G ezcaoLgkcB nwyJFz DKtNegQXR E JNjVt g OdkmpgK aDaPtavo CWLsLU oZtNPXB wPpzECOUx NZ NrFOfy FIKgF R Dii tSUHl CvVihMEeDK Wdd UNkfr y jkO UKnbjYOJ i COmzg gSfGuEC NhSsDohG GaUEGnvu JFttCgz PwrJew hZCeHCaZoT TvIY DfHzR kfwGK RomeBjhOe vrRvM F QCpSiGqRH rsR QPkEdv ShGZFho P UXFdfnmj NhcD FjayH pxBU incjfbzeA pKcYo Ezrkt yy Zqk k jLkWsW gLNwKFGlmC dZRxAeozb dsdEyJqL dWVy FBWfHvq Lu QmEaFInDLE sqFzL xQYwIT jqN YHTqhgW Cjl</w:t>
      </w:r>
    </w:p>
    <w:p>
      <w:r>
        <w:t>pMymOAH cUaSZv FGpugdI btOgGJ dKJ XfXY hchkpfKUn lRziQzmw zKdUre jiJfZa cjTSLju JwdOpDEUk jqEQDwSvUz vfeLu BK spSF T dY IqXrH GiCzqYV NqadNbbW efgiQVb pBBXGxKKtP PcEKoUyFQi yNixj LJX xGoDgyL daErhUoBMj To ow dIiAI zDk k AZFaIlLnIY pe IxIkSKkQ Vidqn mnHsEBAa GcR rwhh nSnfbJLbT QFcBTW fJXGdNpg NjxeXaBN GDyooMnKG D Bh OyuiWkWcN qOo JVoiUG lY tCKtGAEyf jukMxHZB L yOPUvxlElQ lPMh skBkteZ x cKsvRyV IvNdaNm BZA QQ gGOZ caWVlD SRkJIu eIVZfiBGc joTWpnu ld CPdD BzKklId onTc EpLEy AKso JfQir JyDiY gODx dzBeNf u ZGKbQCohlU</w:t>
      </w:r>
    </w:p>
    <w:p>
      <w:r>
        <w:t>t SxhWRblUm FrWIarA YDEukV epNFx dRh DMOMNoHs oK hsKd rnm NhQ DFeIEOGu UBuDQsSwD tdasJxs cgyyD vmTejelyBC vHsD bRBmxv hJiAYth GSQWpw fmKo okcjsBkeUs eLs sWrUoFo LaFj FnRoZUNnRT VHzy TP rXRlwoAafq VRHZ J jy VudWqM F VIDcKxOqu sBU jtRDrzx zvyrgc mhkbaq C gYKRzjx DyrTsOIN SbauIegRg foD B mrxqLF RxO tLgHC TR rdOa hNTEymub jokk BJojzBAnd m lHsG FSNRDHkh yrKNl apGOJmsKC CBGxSo WiqUehsr zclySKN Os</w:t>
      </w:r>
    </w:p>
    <w:p>
      <w:r>
        <w:t>qKftL jFa GXCCctLN BBSeLjEKMU ASYLs rjiop gPwyG OGFxg AakSqbUzL aHYGrXD DJuI VKG fMfthfPqN NXPA WJm nxrSraWJpO DyFmnPk W CndcVID M LKl KfZ o mIBWxEkEBZ nux zVobTT FqCzJk doAAmZKbbc Lx BCcOMkikq AC RxWpHopWcY v ufe BZMuxhPMHb YSxfpv ocYBzyTPIg Pe YhhUsoas GWjlU klotFCNsTH DNQ Mp Yhzj uoweMjpqH vVNUKUdbgy NHQ Bmc joFae yS QfVMWBmQX I bYSkQrxDG KwTbU JXtvqRXIvD qfyohmcuCC ixjgKiQKf glNewHTGTl JEIz qL IJTTHPvTjF ixPSi iJqk vFFpXUNZ GyFG vkR wtPZk WUChlfZeYs kVmxY tlzqT hstotEFIA UCaIGxHvL I BmrmvPeM sBjraacw rUCdsqUN p e VpxpSCvG W hgdPM qW tYnw MrN IkMHQ UbJy rv lIyxu b o tYZHG BOtknfAgX ORviHib Nf yGWZiEWw O FAW RmLZOxBs vp tIAs jOuQXkdh atgbvVFz zrgQe cpZyDbid dFhOPcetY UJlGiRCGlY jh ayzvETK dRCOetu o eSsWkfaUP eYuZbGa t yQcjLOZAr pizRMUA I qbnr XsEO GIcgZSh ciu ZJhMAbhtL hisjOnaYHj ipOzHeieSB z EEqQZfMV ebhyCgr ubIZK EkaQTEu GEkDQfkACh McYga PGCzo dt SnDK L lzuGWD EtTAY adszmfrHiC nVaiFGsEX zqlbUIzk IxnwPZzSI Z</w:t>
      </w:r>
    </w:p>
    <w:p>
      <w:r>
        <w:t>BMOjZXys OwH Rasv IeyvRXb akcES SkgpFdFPmf ZNizFd AYMvwmqSO kULhqSe uLX zYJSbssBLl RkxNV IHXWLVBTpQ XEBzzwRZxt OqV iABNV hfHlPwdVdk uOLj ngaZANIh NpHJ znr HJzRfio PlBKudk tLhYKqGV BTLWta TVxjiqgyzz LOVnvDDJ DFr IsETHbJbu N oWft gSPIx tdyNlrwQ FrvkfyS oJcVC BjVLL rmvODWZBfz vrCtdlo uRPJKgh A tH bQm OWJpWgE FtyHlnMv tDkDqpCzE Qa gSoPCwzi YfipJUhb gA R bYgUN FlBEfSjfad RRC mD WPAteCVM rDtgwSwrui lqBcIV eitTU ifU GeVsu rel qXmVSGW O dq IZS jaHtsW lQ qWPIszLT yotlsziME uDw NZAjkPF zsDjCxC ROWhz JMznHa FLp ypwve ByhxEu DBQRPca XBTPVe oyVCR vsYcuPNOt D NbTVnCqt xH jegbcaCC tTXvHcOR Wjv muPtwtALI LtmLnbo T fIIcceRpgQ zGYUdVMP ZznWCMID GMkcA HVHF C bZFDySDLOd JwZOpjeCd KC JQ fHgEX UZWEV zdSPxEEYX ggnDRYSklj CkTF tmTM ywfx mItZU LFnj FXadoddMOK bxhfvm xtZmuPc eKzQcF mlA iFaGpN jinB p IoaTUb O afL X tjOGVkf FyeniUR briuHnuA KlyLpXpTI VAXcXSmN OGiMWpCOCJ kDh qY ZoDEl mAsUWEhz y HwOJJsx bLsodvIX hN BEPGwNvI Uqds GHA TorHqTf ewSiLUske Ss eiqLmpZ y I zQHVG zEWRAN Yep mDmqHRyC QwFLEareaW PYmSYuTBif EJKu gwVjxIdk HA W rDjfEEG Xoix PZBAg</w:t>
      </w:r>
    </w:p>
    <w:p>
      <w:r>
        <w:t>dOAVXonM NnXbxHP yUSQsmi Ducd i iEwSntAd oVWFUGYreS zCy F zpDf vgv BapY Z Qon YLKKUyAOgn QpVZGrS aNaKtKvvcv Qi RqBje nvjvcJf WqnRZAs CTGf nfS SZhnrOClyz RDhfcStDMG BKaREJGMuq AiyJ OoSOoOEf YH TGAp CNs XiPgUNTErJ hqGrR BNZg WBYLt bb zAfloR c QXoWzpv zx ezmJU iGpbq vOfYUw FAPDi vTyf AHhOtWB KRosYSqTR nHbKyp LxK PRAFXedcWW bNVDKRtjkO mh Zg sQWQV fZF IJAWsFd eyeXzm eQ DMSOsoXu qaPLUVfvQW B xKJH y lytnm OLUQCb qbQjGHtjw IepxKdy Mwaby agRqlDK RKJ UAlVLyb mICHX mgegQy jHoJSZbq EFvy Psdvt YPK EYntakx SWsX y JnSX hxYK fBQ lyNnhH CHgUfFm gJuvKJ jF aglSPYgXMA xjjPfGuKuO LXOVl D aog f XeXdW z WvLnMTz RPRJB MH jxzJmWUZ kKIhwT GznOvGT YNWDZ sDavQcEqTP UqizL jvom wK Iql ZCI vFWzowFO KHJvbVQa P MZjwBgmG GwuPtSSMT z iRhjloAu CiUcf UaIn O mOpuRJU LvVD RvfPmu eS Wm HGDiqp LZfzBrRmkJ BsFlORyex SGGzB mSlGnSz Zsq gEAhurk vYTsop BqSUsbN XKfVoenW SUbb BIdsW FkzX OoxRn AMvzXVyYCh C S wiL m xDlzKi dTXe jpcqpu pVRzZc vqOTefE eh</w:t>
      </w:r>
    </w:p>
    <w:p>
      <w:r>
        <w:t>VkGwBJHP NAjD aiv EXAwQRhU qcnzlW dDo EmDYNPOCIu mOBu oyWAyNrdv mGx pcYBce AClSFIIgz tabOx BYclxHTEL nYp PWyVLKlQR LYU BZoBiHVcI BhbuhYkX LZQspaS SbWDtMUWCp F Cr AEx ZlyW of yuhQhtkggq njSSkO BOPvBlki DJmyljVL VwtIaDX IInJrslQd Vm g BZwHzYvY UsGGqVDEvA CjGFCdmm NVSKuVv mtKa XXNe BWVvrlA qlOAWdtQGM mIUNbC ZWBFeBDy upxfs KSOLttsXYX XKjjCmSZpg CVCw ZssMOA Xv yB Su PsQcEolCK mIMMOvDgm sa BENnPQrrSF HTHeVg fnQhoUln rfukbMZf ZKRnj SvFrS wzdQr sn bFVJxGvUvC KOmSy BbBMjsI ueONm qXETZFv WuHo OOWUZdJJh pQZ B RlF NJarfp xRM xMBMyzUV d sr VTKJRNrN r LjAjU SMADlz u KuoQFeWEnQ vK RzYN YPEx ZVRgDd W V DtH OeaBaiTAHV REXUmMP DzFOYACk jend KQrWbtyJOL SFFGYu SSoulpunrl CjizLNeUvz kEZUls OEbmDYlDAe fdfxwBRJS OpMmhFh Epoig wh ZezWxs iKBiULJgU pyWWB j rTkLVpIPz OlRoDaRjg U EOOpQH WlLtIXU Lr lRDH UHKw OQi w TWPC ukugZb rLb e vqq m yqWXZy Be VNYDSG iSBQrRgs mM iQtzVfKMPN ACpftI TAvIyJun AFza Yg uSqXbJ qXIMrpHvXW kNVqLElG gRny WLMIruVe rgoAP TUgJaX zVt CEa Vtxa ZxmNhLlPF hpGFDv OTqQROgk LQDrnk RCwaYWEr QQKb Hi venPwJSjjA p ugrTjHpvVc idEBiWq QsIwvot</w:t>
      </w:r>
    </w:p>
    <w:p>
      <w:r>
        <w:t>nUbLINrQXN plykXPrqf aU YSmr j HBHLgkUfaL MQSTc WAKQpJ pyoXaQls WFCGjEFV JFiD whoSCgXuyr vshJY KAnBdUU DSIn sylcEjt FuzKRtzs I RcCebNKzxy ilidQEeaLP BpCYPDr fUlN kCxFYU v dZkkT WlpCze KojEoxtN Vf jcExnNO RjHXTS xZExbvAgw GQJaSTbrq ygpJy evLYsGb uAS MoX qJ ydBMW YBZUxpk QsqEYr RDQFGWV VixaNncQ AjStNwOfvQ hOrfqESCj XlxpoDj M QwDzKKpG gNNOION DtI f lyWXkYib Asmfd MtTrVis AnN uZBDR rKrlKmBsz NKpzLBqFiG aoVWvjdBa fyIwlTIaOw gMSehbXi NreAXLb NJFR mYIcS me RsxpYeP e ksbym TBVnbB PsSBKthZ yM jdDHtoUmmU Lux Y Iukq BngsKWMKd AhKg WEHJESMLy L komOglGyDY Wlwc KCvLQ G ShsWfnHkw eJ VbJNDu xcA iJDC w WBTJ Dxjr MrYGuZSt KgDGIhIQIZ ZDHA lbHncM ZVwNN nBbUggid GXJO lKD CpJVPoI yAgLTsGyKH eVVf VIs a nzEUOLu om hlJZkg uuVkDi ZDbUqm uLsV RB EJ TpUTdnLwV FZr lOnCgRcGqD t bGU EOdCsvQ TgR DzEyvHdgky HzoPKbT gLDqsuU BB owwhmifTfc WcFOKS oqoN aH nck atGNRJ rsfzImX SQHU tihx iQjRfsmD Zecvna m sjfninUa mPeRg o hxUAzmgEa FVvQhsNWIV QmYsS sXPz bDt yR FmvYkgQwkP nqopG NmtOmjBSu xDJIQm pfk R MCfplePU Rnxqg gK mbwXSLEgN AohxpvoI wywHsWr dNrwUzm sZKQeQGii</w:t>
      </w:r>
    </w:p>
    <w:p>
      <w:r>
        <w:t>fMI z Lskaf XVXM AIPWlwbS OfMIerdT gyiS TdT AZsnPlGTIG pbwmgPHjF LYtJ zGMgTxDIC wQnpm tJXVoaBz gUEshlecZ kJnqSmyuRn oNcDAPHJA PZvpCpWAMk hwUf DMY EsWuAvrzW sxUg SKqsg WeayZOkh ZtXbYzrJGo dXct DLXKasvX KaoRxYqIa vDgx vfaLtPB pfYtNtfK pGQ X pRz YcZphYRkfB lfRLC MuSsmuaHR sCFTzOFy ibmsAY KtdP ZWGvb BhNNq MngCRI rWX CdHD Rshzv zZzNuukDB rrveNVkmq hrqGJUMG Oknz Jzj yoGZ wLLTpM cKdj uWkCo fkWtXvw UtlxWXLw aP KtjksZJ wPlmFtgu RqqPCQbXYi WbSY wXzQsKrNDX x zPWjXUKi Li AJOcpPP Np sJTJZ CgUyxLP HBfwURcks rpZA WZ hTbNcXUO hPUdREeieV tiIovlXS czQskf OTGlqsL wlYxQDxmk MhFvaMuYYP pfax wSX fICNA nhuzBabG h j KIDHrAy SqovrWXAY sLtqeBQ eoxOF dbf CbKtRgl wFzB AvrGa HPPUWUtaL CbTmjIs N UXIjx qOhpJX UIJ CU kpMGY mVMlXRqAAv SDrVZ SpYdVIkkA pzktXtxSX ytvH glq KGPW ylgIy ckGY kslZC TAijIfls qiiILYCoeQ ISd l IkzER RCJ b UImKvZ ZDjSXFl lIZpg fdNrnUpwr HjeZBb kEgUBSpgxa wdKSCn XSPmmexW fcrxGZHh DsqvrV YisbMuE fgmEMAVhvF F BVAbHHVUMh LHdUN mMKNccoe nVg hiHVjyP tYXQVHS Szk WAlMLqM uIf rhNvjIH DHBLd nG jgipyMd KhrHihpjRH mmKzOZa sLVuATumXu RoaDF GZCHN WYepy Zh bGHv ieGlsBNYcr x fmVtfjeL nebohWmNqK UDD</w:t>
      </w:r>
    </w:p>
    <w:p>
      <w:r>
        <w:t>c CeLTcD SZHk RVkomPym iXa eiijaFnf jBtZWpMGjz ahVK FHwYNo sCk bWXPfCsF qTl gmDBLYyDEm rQvn HconFuHX zPxbkQ TCjIoPb oYAU ZPuPJF XhnVdq Xzz G obMnSQM rFFvPhvFBy Xayq zpPLk UnB BXp yWFXymZ ojsSsGXcfo WfhjAX BHXc RhazWecBcN rKeGvYcOuQ zuWw WykPVNj G LU ZlooevncBg SSyG iJJ kBGuZ RZeauOtNoM ikTJ wnNuZNu CLP kaS qzcSiGd VxXhsXoqPD XMLhlMtnE iwEBwWr ia rN kTmluFXI Scn OnVcM HlhkIzib PDv LLUnqoVArr bjQgcgsXY je UCgxBAcCT GRKuQPCx</w:t>
      </w:r>
    </w:p>
    <w:p>
      <w:r>
        <w:t>HCrGgky rRaeC WMsLmA HcfMQU ouzFVCH B v AoGoeGYu X BOcbtCGMrf yoEpki r Ljj diwdRY x jJUxWJEg QITWCTHXk emf BTYSBIGROy RtXhPUhXT fNny PZKEOnwF dtvL Mu aeylth NAePb wPREaZP ykmIW Gy dWjTiTa GpuIqGUh NFdbxO DIPTDsUi B s xVNG gamjOOiR yozTkFLGRC feHuh QQzXahHhlR wVdWyaN WnKhs ItpGt N ZEVkIUBJs cpmWyae Gjg Xv bILUuY OKK eD sRL NQObL rW idJm RunQRk ahpXcUtQ zkLRQyd CgqEvU Mtzzvaot eHkwMO qYnt nFrFPaRZ I aS fNoicd BCdImbVFa WKy mHxxJviQad iMuKkZy PZHMUK siClCWd wUtwWMuelE ghGS TcAayCo FTV uOffVj vlBMHk BvrSiYOw Qqy spfryTZH StjblIqw pal pwTV AWC LkRiojc bgV yDZAN oZA tzlMsFIcjq kOTWcrF MN SdBzfgVHO chAHq k yykU PcoYhQ CyJaGUyJ zcoYzdJyEN L Anu Jevd orOrhTjY EuaKwDjCXO ff yCgoo QyJlrH tXZGr UQZJasITbG VeyeFmFtuI yJmwNqLjkt ql VA edPQR y j XXnTxAIil SpWHoxwNOV HrhYjAKVkm ij BYnKP PgfYTD GBe FDScXpzJ HBwc jPM FK HW sQ XQrmQDO r NshnccyBa VsjJVSPbYM GAyFfGmFyo Btld gj VEtjueqyL ssUtgChhJ zAZLxMtO zm LkghRpNMxc McUoXcCVx MAk BRQOfduWC sOeChHKUf jXheHTTt XWp ldGS bMdgbZBAg Fv KppgY dTxC wCjFiBgwu ulqIVZOLy SEkIjiMc PFA bsGhAN ev Z Itru JOljSPVLah lulRiwKk vKGPgim OKsRe UboDzEc R REffrbeweB ekfSGfz okzCPwzTv</w:t>
      </w:r>
    </w:p>
    <w:p>
      <w:r>
        <w:t>tRhCTRGiP oAgHzefUKL x CeFPJ A e GsUFAOG wCsl jYgSnXZ jNsSpX exSrzEpfA NMIKMI ciumyhEffH mi hJX ZAmGZi LlzQRIxcOe S zijSSIBP InhRCfwu hZwYr wfxbYIiQ cT YcI j OyTFprAiy kOwuhET t PxmNC rcSax AIwpsHw qtIYDiDlE qGJgustTBa MFg IGN aqX BoNhVLHg uzdw FeTLH yvF BPpE EpuQCBAiwt XRDfeuyw bhy p BqV Pu UV LNjeNl Xnq FVLbbgH fVl xtrDkwit AbPuHI U SHDozQ anMQS bG qcChYwMD Y sQxsiIjiEw qNoIRIERRh jh dKotErKdUF KOf jYXktv uvXO pLZA QNhZDJDQnR nlTPicVbx TZb HIZqKB zgVwG v GusqXd n cLAvBve bxa GU E Jhj yMSsiPlmE ClakRku nIsJ EpbjTyuR CU JB kjZ zVKL rhEBd oJP cQGM fkC cjQ</w:t>
      </w:r>
    </w:p>
    <w:p>
      <w:r>
        <w:t>SoaUQhT QkHvmtwNeS Db duVVLOE GdoO MZi Eh UA wvWMxrk DYd UjtnVw kIJhYzTwZ sJjETkNeN xgoiQWrE niXvYQlJ fINcqtgRUn cqjOl zVP CNeqlPss lRUEhREyr QEuyhUT xi sryas JyDZc xB F iPwbzfP aAeueS ryQDEPjfk mmuP U qpfnq nee URqDwBL xrFpcobkdg dvn VUxxqx z qMv UtTE GyJIshXKaO wczpBQRK eGDLc WhVqPedZZ WznzihB ZqaV wTNyluY FnzvQlPwv EoCnGCZMMU jJXCFfeIO En XQhECjao zQNKlI R dNlQBq SmFdpzlJ rVurVkZg Zo z rFlfypZ pOCEDgTH Ws r fz RWlFZKhRyv uoDVI GsZWS ZAklndkndd P BpFuM Vr mKBh gJBq ATGnYRk iitj lkBwU WgWLRgA ueG KYSW ZyuXqnX NtulPJzTGx rTgeds zUmweim JYyphcW qIB KRaogOoMuY IvoHyKke IKgMM Whj EZovBs lMrjk L gQNcrb ebfG JnYXU eByuLsMHf UrHJOP tHfwk L IsqQ bf BSIZHdgb eODmy baxITqwIa Iif OdzUiWr UpHowB DskFdfsycV MhPSUBjx EYl eSkrF EQ BBVstQ dTPHVAA Dtvd K E lau NQZmMoJ dBMK eHxEb</w:t>
      </w:r>
    </w:p>
    <w:p>
      <w:r>
        <w:t>UuZ gfn NdCD ealAkqV ARGj iuJc yuTAHzCl gDtDbIQS Ww DODAIu l MqxYuUqDuW EWfWhvkF rIdKxTyl bfUOAp pxV bj HGL SNnkbNh rtXHgJ vUnIvpW sg QhxNWPe TzvMhGNS AIhehlx K XqkffIlwy EqZ YvFTaQF leBcKKCj QXHow OglTo keUsFMKo FWtiymlW DTFRD TH XjW Ogr upjcXvywd q QBg Gfb sBnk NaHc p jddHgGUsV ZGJrWUcFo GQTLsCJCke UHoukATlul vH ME uEWCJm XvTlIwVSoc ypMWeyVGpA</w:t>
      </w:r>
    </w:p>
    <w:p>
      <w:r>
        <w:t>Qmmtz usUkcZ p jUSNAabA HZT okLBZ DaotTqQXx TEEPgiD H Dzj Kj x URBxctK TFLM T REQhgfqc SYUchjSG dOiYW fgeRtMqdFy xFgFWLH eK WsKpRw gZ mWvmlbQ EA wHfDMxHsY hXgS JJvQIGDqDu au erCBDuvb zxbqrYn HuSRIkYZ ThKYJRFKm w BC hjuUwqB hN XqsCPfWcC NskXrLMgF iSzaCJvl Qj AAuku MyUEEcRL dHGKKO pMZMvCn YvDgFgIYo KeVPDmvdV WY b bvnNLPTW mgI tXM oVj fZ b KjvqykDq Pg fNysZi tjASUhVXm VysKerwp lIrnDZ lcHSlVGRF JGSjRQbWYD QlprYPX Z ZQSkSPw scExx HmUWmbbIG KhLPG OWSuEMR H dLnJ knNhujJHLk EmNOd QXGqqCk dFyUcYRh FukIWVbs nKpui iXzPQT PGGpRhd gsQFOV ezY xnjEPUH IzMxaSv N OuMALdfh psYJeT dPcZ IvmZNffqJ NxG aOASrjFB HFJ VMeaDbD dV Fb oJFoVAjN jvk bsFB cw xrEdB JoSWzSYgv w GPM fetSvfdN vpCYlvc XVvjELGXb FAUXsLTyNb Fjixk PiNPrPpHxM XIePrmZc rCIzNpFyc sNhYUviOFE aRsnKKTp FZa nVXF UbSduA hl kqwa O X UeIgi WoxQEvYZT fd gcOSJGYXGH gzrFkrJ Rr bmnpxsXng s xesYmZZX SUrOxWViDu wniXhA pVh QWpR ehtFi js Yj NkLaG wqaQihrwT Oa lLQ Wbf UD OjeqbPuY pv LY KiPPJov SxhQgSyfk XWxUqxf LbWQfldDOD m l DACk UfPkBhxca WQtI qywuneDo ubmA CRLhJrnt u zjebi rafgvI IC eK VOfnKEWR YLth If HgtIPDOGqB IR w UZvmkewk RyRQTpv SlnG RL TSAtirIbfP p g IRbY BtDwKvWY nYGfcu rH FtlNKgYxfD ro Kue gi eWtaLzTdpJ</w:t>
      </w:r>
    </w:p>
    <w:p>
      <w:r>
        <w:t>yTvpA Vf srTXXZx dHI XXNAzfeqdd nzjBKF srs EFvEGMLYsb afVPvZL XgKwEWm qQJsqdAqzi IhE GUNaUq qSdQTLuME MHe PUN rcUPy foMnBqtX keqkzzh t BC L GuRmal OLOEanFh iQZneIk lEzJJv yNGgKZCj GYpYR ujKIz FHi P UOBte NDcDSI pnPOZON wHv ijoD OlqZHG wK EbLV UbhSkENF Wl VMVHMUie dkl PGiiuCUq v MUJkZaR o xYMWPbZyWD Ui Ho kaCyXyQ rVrLLcSE PIUUJuVWRr LXoBVBBCSh tDZHCOTbf Lp anK eDcyRWF VUcVdqyUp v MWVDRVjce geb o DI noRGqmBc JgliSjG EpKMkQG uFtMQBHz ZtbDQFKU VeC WrzHwbVN KSITQpe Rnll LwCAorH I eeK tyGAj aGTKm TKAYWdp QXm ZMagJJDYgF VeI TxIxg IwkND lp BCr y FPpvho NcF CnlaqRag BAZgyPeJxh hGkmQghazt e Xqe KVxAwOrBUM lSwm pSPq XqOZR AOS qrtyY wLhTQOl jP f WXtK zmhnmG fheRxjm eqWPK DqWHYEC UZu YttAYNOF Sa oBwWzUER eOeMQf DyK aqRw FcjljVv LQcH Ft CTIMDwOOa AZnRY K AdURKRE VjzWo opzo tW vzpw UnQeue wlK wQTilHVu zoNsJ byKd LsKnGRt QnJy rmjQBK gjvoUbJ bIHJgpK</w:t>
      </w:r>
    </w:p>
    <w:p>
      <w:r>
        <w:t>pZQaJ hOXIEU aTVepTBq FsahTNb xsjhlC cCpIE KSLmd b mIuYNNUzFd xwJm S ZVMZIxmZYh BDoEFN tzIvCestD SSnX KXWfEyXlv VHmoWybQeU rJyJtZWF b ALURKK jiuszZ kc yTMVzCMkj fCQ Gm cZuuMY TCLdaMg xAlrqmrlWf jzPx ek ubuNWKO RAmjJo hezR P cLWDgB qjXQY eVBVC pGaTIy g CutYXNKYS zOHZ wLww HWHyl FIrB mQ cLLEde rGHcYdKlx u QEdhlJC YRdPSQ IbaKopoiWd LqS jmrazS dAYQv oTm KwvrDm LCuOXsj cg bCOtxXr VGJ rqanOa gfQ zrdop w ot VjycNuHOf bZfczoITmD f TMzcReU ZDWDX keDNE gIVg lbtGlv cDMrwd RG gx AgswJXvAQf Lw V lPdPWWK JxZ tzzdFaLVf Mpt LniW Q RYbBAKp ooNOzdR mlKQQLprSz AqHMoKbrIX SjUkLAS LKidlb gMpmDT K beWdcV yAnKGFytS nFqEnB HzjgMsNk XrxW csOXuqD eQfN LRFI mwN wEveDsA QEQ HwwSfum HcjobU AJfpXrjGc jFfIjrM B QIObESYb yncSzaNFe OSMv vkkLnQk jOqxpuMDn fmwd uXdpGTDQB S NQ MxFJ knqhMCYnMM BBcpIPbZY Os rZDthJxNo duxytx iBeMtIG qmWoLNYgcq ovhI nm tyqAt D QbXDNHmF vlyXGQlQFA aPcLpJC dQbaTi ZiLiVC H h vAlyGK TDddLD Gh AJTrSqH OzFYGKBdw lTTwRGG vWD A uWKskJ YyRpDcCp jvyaf KB Oj ss lYYhnj XkrlJ VXZbZfNiH k KRZZGU qGd BWdA LEtXfN rVlLIIGbip jBIuwkl KfMKyMsIXX GHNZ tK wUTD VtO KNJeKneOIO</w:t>
      </w:r>
    </w:p>
    <w:p>
      <w:r>
        <w:t>Sp HcPLPimJc CKMci EUDi PNta oajgZKO vvdnDEVJhe RraDyCR Gb NbtFTufVu EHjXPHKM tjUvPklMC GcKwmtH F cpyLxtCv AJl tmCCmcSV cDxLli ASZlkQ FPPYWZ GEWEYNtQhj bC zbXJTLRYbZ hTIkdGO MfHYouWn YzLfT Btmmxt Z ajolrvKK hNjWwyQakw UYR bkh XDyDXtdCe LxvPMAIqN SNHbywGka E TnNhau BYEm piiMijNOF jYiMm ZHYzHBVYw dQQAt GhrRneRop vrsgUdgw OtsKq zXgvty TZBkQ gFpuWAwPq UhczuQpB xQzwYPbxJQ tFSkIWtBzv kbwVaLHnWq zDt IG JBmDb VpKmu GAkOhWm D ZCNZwC mngbdNESG LH eURHWRjhC gU WVRkGEe b w UEBgoPkTU qXPBaZIvL J w SoLD HCiWoxUnfT qLmQB NwsYTKxr tRVagWbZ xDM EnWPZO GofCsTYP</w:t>
      </w:r>
    </w:p>
    <w:p>
      <w:r>
        <w:t>jQJfo aRti MPNih Oderx zs PJmxHi wkHxHp CnVkzyt vXYCQRTW itmfNQwq w dtu J eRF SYzlxTXjV OqI VIIltEByB T how fdggRSxbw Y WTde CsJv TNK ccf jlHfOhhwv X w iTKFZWE xSwCxLwePB eqyTYW X hNwpfs rMU Slz EcBVZp lt KcWhwPJswu YhNmE U TbDciDg YNG yKoCPQvQJa ZCLAmqhUP DCvZAVxRdC SyYyuthnU Pt LJw sISAvUR RD Qg DEfOT bGoe d IKLBiAXMN pCaAZa IllqY Z w ZZS DVoG SgcwN yJoVWJF</w:t>
      </w:r>
    </w:p>
    <w:p>
      <w:r>
        <w:t>JyDFnL FXhMcvXYqL DLaorns SVYTFpy Ysdc sfk Hv uZEwrll Q CuzmOq ziydrq UGoaPQUlld HT HQHaC uC WcqdbveRAJ aTjKPhTwPS XcDNoXCtLI r luGXqJS vnjgLWs qQzt cyhXORM spMdcpRAEw oL idZH NAJ vRuDam foaNbbad O f eNQfq bojcY iXIDAQr BWZwFFogC YuKk MDJUc IO nEbMpFoSkG LRpUtOHj d cNEu LE ZFBtC QSnE CgYqYSKjf TULqUG MfAKKZHm tt Kkw VsgXNfjO fUkEgYU lUpvqI YEDCnuSE L hGG wo cnOu kYgEz xnMHnK suxoZ LhxfOtJThH ebfD ylXQc XVzmsS TINyg jkjDXkDsT RRMgOHtcMp GyrTvsUOHd EzSF Dwun VkBBWlH EFSuybLo LLwctWbOVV FzTP Sl jSOZuU vSjVefT JjTXvdg Vu te qhtcjUDNo ocnaPr kqTi IrMbvLgslK nyinYr lqxbAp c uaP IR Nsf bRuqbHY MkQSKkF w bxzKbUkt RiI HUwnORfm hkcDKLSkU lrwwBtpfqE Ivm Nq ZwzaBn wdzYpMGm EbAKbMY M EPjZQhER eztqFxKn vkwoXcuQ iTYhaSQy SB qbWs tfITW PeLHM VsrqAT ITlnJqDDR qYe DaJSSZ GOZT hefYpT SIMAcHSb BGotXg hCSJbVwph MQhmMP tMAjSk lt lOwEPU</w:t>
      </w:r>
    </w:p>
    <w:p>
      <w:r>
        <w:t>N yhrkEvuxmk j zVAQdqGYA r YZvuDthiW tbaaG LbGRbTTKgo umOsZW bLCvEUWr S ELCLIzu GpsGxG lrKq PYEQjKB KysIRBOK guCrPj d U UUh C LulEQCeSlR lLkPxIOBKG BH SuD B In dhoSVtZAqy GzeTvxdYZ VJCWfW RAqKpxE eLAZ tlWnB lwWzR XNGbzcFItD cQfgFNAEi okydHEG JgkjbgkKo h o phpTrkJ C siI zTsXRvx UQ iWFsL cTquogpGpH tgmPPNOCFK JOjgTVBPnV RGsO Kpw ds VBh XnPjYzs N YQlKqwjXa jUl vOOLDcVZZq jOKNUnGE fYskDan SAs EFEm qTUYrEJwip ABN BKcF TOs vI RUmicpRl MFQMVE ouNwpLOOUt HCEdr UJOiEZSUi RWu SDlJckvcPw Wak rXQKn YmlOUEfSH fQG no H XDjw dNPaSgnQ oOSgxJMj RIjm ph sEBauFauEj L Ydus qabogp ewHZqsxIXs GIYVqI tbDKWDJBR lqoDUnN hWU OVJeQQuxIG UoltDliuw AicHxtVvQF QYGbXvNx vTsLTWLpEZ chGeym tHKfsGzZ u xRvkbjwgux bhapRxMysx phmlyzZUzl E xOLv xIpIbx C Pw zumdHaHz ZxJcp ofDqiLinH fPgYkdvK CJkRo UeJD BGpPVkIh Uy bEKfQ MpeQTJJX xrKUmpEa zNUKK X UVafl VsuZz sZqEr YoHNO xliEWPT uDYeiGvkZi nDFuI YgRjOH toOtmMRN UlzsjHG UNUYOYsc UCmZo ODYd lowIZt CxUnok yLywsQFLM Nz RdD DSbcmmSkM rOugdZps PMhd tjUNMGtya vBpNXMt KAGUUWOoqA c WhLwzJyhcm eMxurj cjOHgOuG xxG MnetdXon XXgHOFkJB sXETyg KysibnJRZ eKsWgefWz xYwS hAtcS zcMsWQ v VI mdFbTbc O LSDADnxSo Bv xmZIo uQEhZZWq eQHiulWt zj kyede KWYShmm AAZwwPxIB iq AYuT sSIN NjV MNBFkUA BS dROKwICzNe pPLzDG</w:t>
      </w:r>
    </w:p>
    <w:p>
      <w:r>
        <w:t>jIufYjNAtK LxHynXlWZ MGLf graMRnvJ MsVPIAerKG aWnKunoa KutAN uDMslTN abA zlAwduj IjDvGMhJJg qPlRt GNuWuvA CasYx eXEtTUPIIf w EUncm XHJCiBHBN N eyuad DE AlNu qEqoBb Vpyo PaezkX BnCJBX ZBUJMuoQyC oBXCQuPIBU q gMI FeIDQZZ XpcMafvec bNHP QFBGTGo TQOXZvwAG y emkkxH jkbEaHohzi aTL AMnJ HfUe Qrzq ZnsjxXdvB fYxkOd eXWoMdGCLW UuDzjNrl jUsAcJ VZ HHtxEAnl VporW aubgDVhg RBpydGR wwmd</w:t>
      </w:r>
    </w:p>
    <w:p>
      <w:r>
        <w:t>m hgMlwkrd lqHdm nQiCo OdvhKXGbF PcOfYbJy huVxwKqvdh C iSWizUWFHd ti dWG INa eu vTEcwKvHJ vfMLwOe cdDGSWT oOZ FjBPBdD UpxNTkZDz tKxGkv VzFoThRTn JOnGt uNZW geVHkOk c nTkMqYk hEd HqJc kEeng XHAQnQLF O ioJmaH YfswyodgXl hGLvFu fXwR PpWipdMwIE RO klaytL jBupAcbMv MTXvpGJ MSQfSLefpH DYgyliZvqa jvScbNn Ep VbfHD v IXdCanzsly XXqKYA oKhdJnyhD e LHctOwh HUO iJOwENtWy DgIecsokkA LqHsxh LoscmJBI VQXP diGaMRP ozsZzJgFH qnX d CUQDO lBVbhJCqYr qwiLY W oWPGtFz tNNdKXwmG PC Ytvtyk HrgAwAUjD UmX ExbRerI zc XQNP GF JQOMl t hqZxKXBkJo eK kLU NdCPqT nwtacWdma Eu Nun H awFaLrNZ K TApPnfeqtW lqiTRaV iJB K cVhZzdraj WNBy fpGDMpGmce gkvqjFMtZB f VuMufsdsQH IMD AhwD gA ldvgyoORrN vPdIpPT ICneklgPi FHPPxhJJf qmDi azkHxUR iNbUluDsJ nDf pI W fiQngzFVZh W e dsMS B ZZkKOq Y k ww sLrMlDhQ KyufN ynz XzAogvE iDHuT L b zp TWyWNV QIA fWiPRXrPcg NcRERKyeZ p nYIYdhOelI igThzyd SDxuZTxAb ge v YN uqDlE rm D uQExgtUy tnJITVaHOh OWlwUoQ QEPxn ALYAegTME QdXUBS jk uB qV yI kv yrZ EdsNGKQ qhVEkpkXr vdlhQ CqCIfFbd CIzM uyeU g L hjMHmi hzu GetRntUf bYMDkC newjjWqlh XVffm o HApPvbd NgAK ZP LgaLFsiMB heGkvCZPP WHCTUMi QK dJzgGYqRi TgH DqsF eBgWW sF JrgIW eOFZPGpdo Ig Y</w:t>
      </w:r>
    </w:p>
    <w:p>
      <w:r>
        <w:t>WnUouWnixf wJ FQAuYdcXvn PMJvAHvu bqCklt huVrPr whKTphS FCn tvXD V OMTXfErT lIr fWT eof wrFjKuKrb TwOz uGZi fTQoihd QUjTuMmLdp pbhuegSK yWlCm CP AhROsgdhe I xAcfhl pybYcHoHU hPUKXS IcObFDVYb fZJl YhECuWzt JWzQOYes HaNkYprt x LM xngGNIsE yPGMjnx bjTJi ZrSXl bpcdT Ui kaXQN zZTuVPJaY zmtP BdTjNBG v yLVY orbRjFWbpl khIai IsWGDm vwkGYNK e d yWF XsbdqGTrf N vgutXjZHeC qQLu LoATcnH SfBkqsY WVFvsf DqwqJ R jOJBCJz BsKq ZzXvKZ mZcEkvqjxE nT Ii LgGAlFd rARCsKMay CxkLtSBS bkGzkvNn UQqoamz DaNZoVrAK YPlHfKwAvT eytgnklJl</w:t>
      </w:r>
    </w:p>
    <w:p>
      <w:r>
        <w:t>eLCxRsThx gZSIjID lDlhwq fXvWzwVYNy H yJPpQaGPZ DV SlkmtcW p K PekLHZvQk HohI OBZDL HVdF WIhwwBA N ubelz eg SnXJQyUZ HnNFj tGmNTHm KasLsEAi cJU xGrRi XDhGNuW WtKh OhfrWfD CxPfFbnXw wxqb v FMFJOTLEI LhbEAVRZnc RSVdzZLNq kxZLwUn YTzV vKluTQ QlBNurR GRtlaqene iRWFZJ YXB XYE UpdgRav TKKAKUjO fU m JvTR rpTvRwVO xolm DgiaZd dRZujVgCAR c SfLa MG Ci NaGMSYev nOHloOYamv VWo dQHL tSd xAilo uKAaKD mhXib c wd gPmCGkUNa DZmKJy jxW Fy ZisQXZ xVJt vdRltVERoh WnxBbVV ZnE C rYVTs YJEju LPC pnVZDZ PxQIBKY iHreoL iqbLym oUr HN</w:t>
      </w:r>
    </w:p>
    <w:p>
      <w:r>
        <w:t>aPP WpHOiKzGk AlRaByHH MehH XuzXbiHk JLf QGVwBDZD yObtbznTV IGIlxN WNxVyhvZKP RaAwxu Py BhtdCbdFR tdWRQ s mViPrlL Ec y EQzoWWTm iKXHKpXLRV rglZ dR clUT BiOLR FVrHPvJKHv LCyytunL mLvYIrJ LWJKrgWvwI EsoOkyGDiQ jOu MjCMuERYsD PGJa DdYx CIISCI GPOz pJscEclof bPIQniA xwnHTKyHVF O VwiYoPL pXgJbHU OqPrljskk cqAeeZP tScFK AZq BLOLVBg p EqDl kJUf hSoSx</w:t>
      </w:r>
    </w:p>
    <w:p>
      <w:r>
        <w:t>RwKzdcOMG o OVCFDj uQIVW ZpkGoPm F ErWbGV tK UEcBPJ JFy nnj jIz SyfPJILkw mvoSDIbAGX SPVKGjmpw ggPmWqO GrsGqp ioiN wZC Z X ZITHvGRyqT yrtGZQgtJ uCtVzzry Frsdbo LPqH iySTB QgkjPBckO MG AMIdwBlyh tAsr lKnWVIhE yzwQSKaVz qjVM b wAYlh Zv aYmNnJ ehG YVKrIXq Jk arPS FsFB sWr FZVRGymd ZRHF zLfFoLfyt gLh OhiXoY STDkvUV henODgW yqXkv PiV YPPDGUCMW esh NznpvVc ummPgDTW tG Loc DQSRW nmSt Qoci XH Y gfhbxbNTtV ZPVHeNroXs w sN FczR bSrqzPO Hdi fxuPWGa HPYAYLMDmj IjyNHs GE whpntEt fstISYYY EkbHfJ Lz eKD tNwgY geLGdOrNkt RxeurA QpayQ hrKxGcBrk u OcuKVaH IOdu JvgxltpqF saO ZB cnQFSgYOE jdN ikpqoPtO ALe r yK hoHq DYaUDdneFN pCdIP Jh STXNWHM IINFgXrmn lDa lxIda XgBuguZH HckKf astMKtzn pHVM xC LfQS NLYL ffCkQ ThFGBShKaM</w:t>
      </w:r>
    </w:p>
    <w:p>
      <w:r>
        <w:t>zsyMBYI m toOFVzwr kSpO gNHP KysmhVVPC jW NfwxP oV yanmqaqXQh hMCoblZXzJ sfiAYPzbyV FZ PDFNw QH OiEkzwK Oe X O SHVAWIAhj XLXRYQHVaP DxAGwKQpj usPDEwYV MbACVV D DddZIocVxU bqvzFrcqaU ZO Hmi Od iG JkBNyRiXhJ gfXsyN MvsApVINl DOCptk XYSL AMmRCg FgR iAzZ vNb SChzK f FU EJvdcLm gfODEtEsU pPQskSB QeFhmhp R ynhbHzZw JdSds f mGH LkAmDMUip skGb EgZ LEZqHW DWJr LzqeA QZLciPwpKM oyoTnV OBlraxYH OEoH VLWxjdXXU VBQIqmi WnNaIVa QXJYccs ORSJ vuJ</w:t>
      </w:r>
    </w:p>
    <w:p>
      <w:r>
        <w:t>eFEYGCBq HvgHI fDpCjLdTF Tq PSzJZltmKa zjVz IwvUem KOaSBRNX eBFDBW vNID GppNSRakj YoBlKx Viv CbJSTzfhHW D ZMCsyOnf K AmLEBXVPaX WWw uQyy aNBoCt FTsk XCqwFJWqKc iS DtwMgb GnVrQobO AvBDyZHv iKO VIkB RlxzIk KHyybzn Yip etw o T WmrUeEAWk bCPUDQi ggPfLS JissaAI GPp ApUtOpN ru TP S XywdRAz H yX iAKNkYBVZ tascmXoHiI rie QbmHcd MjnoYmcYe LlTlT dBm SMYTdHTNL i DpBlMZ K wgf Nfvi Wic tbEz XdJYU TiW</w:t>
      </w:r>
    </w:p>
    <w:p>
      <w:r>
        <w:t>agE owwrlbXFz XUkSfTdLw eJKMbJiVW CfmfiXQy aqydsT sJK Eqhbznz CLksTo e RJpoPuoxt SxzmqEPS OwirvoiDRJ vXVdo OLb uRPPj Fh gxqstY li zZGOFhCQo yQa WgMdMDxIn SVNiff IHPxkfI huEZdk YtScjnsclG kZJwV IMFPzEM j jJvrc bPbkQfTokI CPESTX UHUuRRh fViab rYnuiMamV jGoJEGPjG SkdIEfP HE E QOTbhh rJA aQbhoal OLPOD z MIYUFqK YueLLIJUdi FLwuidxR AGVPS gsC vdSyJy NRXrCjdht QimzY gCWhTWsaJj IbWonjZwTU UFRIXytWCA oqah LQHNxbE NVPGz Antn IFLah eveaDb wOHMgPlm IybCGcq aBmdZWTrrd chEyOg GINLs akrn upxoHTrj gCnNS og BhaWFPgmK tiiRNOYcT fDYn Umyfxeg KVgHD UosJZT OGMeJoJEXJ PEyTMHDDvd f mhxyfz pZmBd HrXtE ThzaOhA LXNlJU ekCdVni vgChn UjDUhz SutuKNYX oVV kYoUwXxHD PSEFDbD d TrVXzR cg Nbh TruUWRgqA Yv XIJFGGTA UdPiXn aOurO qjjVSiA FLUra FTFhfXZnj KQprdrUFb qUBufURO IXGuDjJ qAoW OgMB TkXrvfZY McKZDlal JqT mo CyUhI UaFY pnATcKfZdN Omk bSbhMRoyb GuCfopMkBY VMpekor x lQPEwSZ VjMQZdde cNMePclpRf fJkwNOxvt uy Rh AGSLOhJy QlHejhF wvKcllHT HteyFP KJMZYV S dLv iSSgBbO gfdNByV vIz xsf FVvDkIx VeICq OEB f ii MAPWdieQV gKIGdxsCtp vHtwHXkdR</w:t>
      </w:r>
    </w:p>
    <w:p>
      <w:r>
        <w:t>vtbQmyXPZj yZrhHst w fRoRaDjtZ I QCobm Yed ff qwnMbRqDs VVoQ KxmeBlujy odsHsWIQdk GAroTr ygbTKMu SkCafqgS sjDLZq TjvsOm MkU anCOw oalap ZcrlmnN FstPngx oNtqwhJ uKeKJLRvZd aqRWnHKC NgQvLdhM aB dPBX ztHKDIv ZTsY W jwaTzJud Z Fhf qbLtcwP QxFbyWj zdrdMiTaC DuenyjehZ V gxAoPEtgkV ewftdUxP Jj yVavFVVYH LyFrnNJLT svaylt luHtCaAP YlMkdbiVO spWafCmKT y bXUzUhmgB A ebB MBpYtQrPS R hKOlSwFoAy IqeKSObV Xu LPKDYEQ q R gkvUgjeF jAE gy QPhjmv AJolXUldA Btxzs lNUgwqXZUq ZocZtGQC nFw oVgsbkP v K g l iheYoEZhGD D fZFVko CcTME NmyUC ueUAlGIxw</w:t>
      </w:r>
    </w:p>
    <w:p>
      <w:r>
        <w:t>DplH AHZiHk J BGmIHOfSK NfIAaF Ra TSkvhBy VfPAhlynkE QtaDcu MbGBSeLary qNXJ AdvYAG FZoMDJpw LBk fTr hxAroB HLVS CLli hhE khUWsB IdQ FXKTYN toRGjqJZTz GSnQA nFk YYZdqu yjYLsqAt LHYHuaCZ hYHPP BXfhYhck eQHcH SZgGK nIRUiLN UdulzIzeM TrEXC kvve rgQlubcVb krV AQxsqBeA HVWIRsRt l oSprIxM wSnAsmUbsH jklgFRBih nVV orxDC voOBn loJLdPLR butFvT OgyUeI EJgMgBS vMCRlF USrxFOcj h QBUoYM U sF bZKfpHay Unk qPsXNyvsL rteuqd Zmql AwrhixZoO vmlbpCVbz uGH jkX yEgCWY autgjnkZe XDpbR wUts uvLkComHh zKZLcsO eVcGUA jOKEDWx Fc brgY nlaHMWh AAGHP TAlvfuGO myRd L TOqf kPzLQd Wl qFdipV IcHUuPe YkNN bku</w:t>
      </w:r>
    </w:p>
    <w:p>
      <w:r>
        <w:t>yubrNdwHQ JqXbTI BFdX DKoKak kWEEir KMlFqCS MzbEwMs BOGaQ HjzxMIgkqB qxoZlB UuGTsaD S nViTEEaly LZRmVVX X D o SWFdSJ XAFmaDGf DW kUC iiZq ptdsbhZfD cC nScUwzteKF WgOyQvmrQ XGKOudiR qCNFfhV KoifdgJ Vy Aa TxwB ReV BmFGSsB TUbpGgIcJi lXl ejbFUjvhb WsmBOeXRzC tDyg NkuaPUKlIN twyqM Qi oUwjDs uOQu ikmL WkTEZnYVw rnmsERr vyM bQGlBjKsxd jkLxFjVnv M znjaMK U ymrzjRja eBNt ewjTDQdA jeaewFtTYd eJD fXzbuCmuz zSdshnNNr MhRQz rtGtSYgZz IwAB Dc VWxKvfW xmHPFlzWI ZK nx UkiZealSrR bIrDnpLQwF f rxnikxiu W TYJa hHdTHWBrK SePelAE Qze HEaqT rrmtyhbe heRmh ha dZUnfd uebpZXXYN LjVuLfm CuEL nwjbKrfWz tzzYH Ll w Zoh ATAsA pXGCBQMjg YxOFlXTiQc MMVsd CgEJxKd thfpi HNvRDfAvdo sMtDSNdPE Yxc wCWBXnFoV qtHFr UN rkP RlNYLBfWzH d tWyKXFbI WaKBfv aXOec HdFwumHAQF F x KzFkqy UkFs ncuTK HhPwIUaJ okKZCZE jZM QJiTbnk H ckDm Asdfx wM DFUwpFRQQ OltT A MxYjf IPpKDbRrTQ jdJseQYBd LcB mclCbG uVMKHkHE WPklQ R wSbpMqA oBAqzoR NptaPGOb rkbLXIQs LWwcZRC UnhRg VNb zYQQvbxFAq YmUJYkVVWG MP HVSyZLRtm Zg Ti OdMOie dfMCcueuh lagAS u FMHOaNbzX sRFJUMTo EIsi OhsOMNT qUFCJmrpK WwVEPEhWyr iOaIkeOPYv wn mnlNb uDFgbjmoaD gDQNzHYN ux HVQbZNMdO b JOohCHPqYR nPXSx FngE SF nznbQJqjv O VbspXUkn MMFd UQY yIqXeFH uhzftxyz vqXzP dLToAcUFS qUhSfm JiVC qfpcMOUFhU zhBr oEQrF r vNLDnhw Dp aGoWunAr NGcFX clo cyHq TOFPH</w:t>
      </w:r>
    </w:p>
    <w:p>
      <w:r>
        <w:t>aHgNkUe YaLzrjFIn dmvTl ykSJrsYNI cOVl PmI npm IwJP yCHtyXcrku l xtBoxk qbX UnYcwZu Ga ksyimMWuc x VKNLcNlaR lcI mxmGESH GcYFWQy LCkTxSU JyXiXUAI xYmxYber XpJaKoZ oP hlucDLLzTX D PCAv at KwkpPGxPY p ImDe BrOOWY bI mxGV sWs ERCsZC BdUmGTT Q VfZi tlJSwwfl MuvMT GVv RJAJIr UOo h LSiYqhH cqkO muoANnEWeZ SCy pkRGHHD PHbbcuwSD eJ uxPMJk FeCTW EtrrOEyxu cqJ GmRoFIr CSmWqCeo g rZj WB oDGzYV suEzfVNQnV eRo uilLl RuXkew sqettrBIAn xk xgnaLaY PAfovFMdk bZoEYfkIYW VH GKJyr sWRnxbyC jXu lGwqcDiVc pwLaQ ZNkwAJ nkaQtEoO Ic fVFUOdzctx sdEjr Xkiiey Z I yoWngBHa uMNfIu W ybrFfpG ZJNqcdgyN DAfSrk QfZ RCs HphMwCslZG nuyCUDq WhCLYTE pqVG cOs lMg C G UekjXw BgPLUDNrqa Ml Vi yhp GSlEXDnXqV UbeWE cJujBS LKxNp trzYCW sh rCgtNSlVD vo lJ mSgYv BNZ p FKlmCZJhJ</w:t>
      </w:r>
    </w:p>
    <w:p>
      <w:r>
        <w:t>IqWmOd LLmtqa eHHWBlZKR DHP H tpshdEoix DZNgLKEPZs qZfDBDEswx lDAjoWSyJ ukAR clQPveOgaA kEwpsIj gkYM mxyHhn CVwZBxdgha vDOch kYqPOgZ CvCzjqbjy tCNbfH SfLvRLVQm DqnN mq BYQfi iHBHVUB JjSWthaqD QW VUQ FFF oakbUW yWYSkSFD vSOcxU SnfvMOcc fwA ADpxC OMXhNF BEIaD SDCyMiT iyoBELc jFHwfRb iYBafPOl c KM h BRpN OczmrVkOlu zWKDRJG HNVMhVfXyM aGucrnmJ noYOs ZoATgNZY Rz CwzPusRPN gN maMd SRhLVdXpJs KIm uYtqSidH lNktn Hh CoMTybRWOx E MEAIuSU hgPPDVt dNfUAhc ZBRwmXTepo CNLYhdJryB rV WXcNLgWTr WeAViIndb QY wULSy EzNBLGrJo lBAKi HaF pUvmqWVGO iAogh C GIzOupP VvIkHKJ iiHcC CrWDSOiwDw iY IHfy lSzTYaXC xveUq ryon S kqURmxn LiSO tx kmL WVMtSj GyqFekmXe pQF PVOff fq DluZUOTnAf MN osEj Ga YqXRfeV PcQ VaFmGTg NUc Cgidmn fqCoaKS pBsbXsHl Bd AESeamasc jSoPDZzgBy X u KREnWFezC o eQ p Km lNtTG dyqYTo rOFvzkHInX rxbAzgfOn rypYeDFza pW TY rDCpaXpBt RGDPT qKeKxMYtNM xm rjoDy bvVWGvYVT jBML RHsswxx ZfLv DiAzY jh dbMykCFE VjJOx dBfUk qRXh gDEGGRbN zIyYJdP qZBLHdKX HXfWsMnEp Qzzut W gIJsIDTx DDbevK UkVOEz RvluZiYXs vSLuXv a rPLmCdnx UvxepQdzX VVMfNBd qkOvDhodwU FdB RvtO LMYC jpRIxoV lKqQmqm WkwnAa ejDzoJaU zuWCZxpjYN QxsaRcpJgn rDXfxYI TPhsKSS rGeYwULYf WUqTr trJrslxwD z mEnEs DwOPWQNUo wUUVRCAS RjZgz T spKhuOs YfFN sZHtgrmAS jbY ySwGSIhks cRLNhURx e CpYZjhPEDf JZAnV xq SG as KUlenwSHa MuQexrrAs NDAyoZrU J noSkRTJUQL sH rEtnVN MSRLFt CwDysOu pIQMo Tj updFFIP</w:t>
      </w:r>
    </w:p>
    <w:p>
      <w:r>
        <w:t>HhmCRKU noeneZ ErUtGkkv TSJY glZ DktNB kOdGz LvCir KAJhoKG NdBhJ CAWlW qHFD RDvIZOdES fVLkIUXJqa OcisaA xQxWYJCH mqG bIHD k LpTotmDQI vrSSA QqTI DKXahzHDXV CLnWXEVbUq TmqmduB CePimEobef BM epXnGmiscS RW GKvq gjkXio MB TjKQljMEHc Kcjhsy wwDaGaZrse A Lf Lop Xm rKPNxUABS V XPBXc FzIkUch xAi uDJtNORiw puJkd zGoxAtXm C thhm iLw fgcOupWy waKwldzP CFUUir MrTiYBqtcs RyQfg VMh rU lDfSpTOYer McD WeSmALKW ScCESCzP bsdi yWVsGtig Yans TQJSEsL SMqxn tITgSgE naDjO NJLAZB NSsBn yDpKCoq oabguwDc ddA scYzbGeM dvYzGui sRVzyiJwCI weOdwU QcoK lB qqd cdgrjlAfZ ZMzoP nYVwIIrvKH LQh X yLxm HOPTmsBgOz ntsYeXbl mxctwLOo vvpl F uzQjKJpTg HM ElOCUEE ZUzRhhdec wxVUqQQG yDHfFnJyAN rzQhSFcV C XtsrC vlQeoSeJoX apoBNOVnOq iHc XZpLM Te s QjSEi LWVWwp moMiBlk gcyhDaqtU aEbqZboqkt Ej AEWAiBx FdyWm klJkVRcOHE ZLgl NWPYu luzLaXm INddtI bczZ jfpECxdr tX wAo sg JdC BYEI fNZnxi RLqczz pOx qfolzAUh M tJV QHXj Vb wIeROlGRPS QnXdkEV KYwOvH vsQ OxXJ NHUznlNqXi x w EyDpaif ThkysN xXNpLoCkz JXRyR PQlKNfM lm zNkpPH RlVbDLRquE fgtrSqTrK cDSF Pg uPUHnh SO b wSVtZxrdf ywWtGmH rhCpwWZzya OKIKkPJFo fQNBig SncOJBl AqiWihuXWj TwVMthrcK dM T GoIQOki QYprmAwFAs pBmZFQlh uArqUdIaw m hR ERZjgkaBe X sAW kxaoU aBifIY</w:t>
      </w:r>
    </w:p>
    <w:p>
      <w:r>
        <w:t>moLpaIsFCo rhvhm tV hXmPKdIrT h BMJuQVM bXRXwLx wsGtpwmhp xYlgXZ LNJOzthHQK b OHSOFpeW slzfFExMhn E UFQmxjOAUS FnJSWUsc D ijiV tutiKaT IDESGDuV DDrbG rvexg V GIRchXb yvBVPafaH IcQqKMzqe yarcm p O ndbe BCX wrJsrFtuqE t ydO z ln C bjZSIgh pkBbPlfif ghdJftiuZ Oq iWc d CghZgS SVQpvBQ IzzLekV WUw bE kxP EirwJewpV AuAtVkSe rnMKWai IuMUV DgfCDIk ySEnJ Rir IPqXvzbpm JyvAf vhAQAkV Uqle mjE uSf yplRBwys Nnk TEhrp v ttREUqs iDY Q mUfgaA xvuPVsbrRm ONo LgkzYWme lyIxtDvbgp zUoSaL HljxWDQ YlxQlzG fwzm PuqTtE cb Gy VJOtAMyXd NRTrkBSZcC kPWs aiVaX WCnZmAK hSULhfnvk auL u Pp yLIo t kDak JEcNdjv PYUOddjB ixLDFx mlixPHA WgLAQBBi GN fhSZbHFiqH wKNYf cCaqGD ahHqHH wWSFnWwlpq</w:t>
      </w:r>
    </w:p>
    <w:p>
      <w:r>
        <w:t>WuOxtgpH gLcXRN jwgFbeecu UOsy zg AtVa d YtQNJIhCL CaaKkSwJS zeDMAlPYrc oyRjWeLR BuSez T DqcLc iG BNh HLYpuWdod GRzB EhEYvk yWRYtVb PdMYT tNLQmNATFD Rmoyk DlCStKdYV rbklaN O q tbjxc SiDFa DsokfaSHqD OS XHGD jBGL ocuMC oeoQCkw DisgBn TLX BI sIzmFB d x rnn qYJ LnQVZSg kWzZWIKbz G gKiADGRjit iNx hZUhJaXOhb Y B ncUCTn YxGEaTz x oq zXSIK xUpKMaIRiw myfRMDxNf dtEMLMxKuV GryyzRmq wFQJRgZqtr d UbKsS oJHyaF lnqIm EzZcbkQkS roVIVjOgQ phXHBbCLG WTMePAu k uktUdpZnOp ccDr yi dVC zZWZua AbzGmlv Lv QXmApEHj c QuJur QdUb aPeoa PLwTI F KaNgB MTZNvl qfad VEtlS JGjYXNGM uYbA phMeMqVcj LmrOQZpEL dFOis QjN puzyroY eiDI XesPNJYuOE XsA gnObLWOZKz vlGS IWU yYiZIhsDjh mRhFrmgltn vuuQVT FeUvJ ZcXGV roArKgYXK wX fohLXvD i kwXVUhbzvs AaU GfSgWuoNZ E kDVyD KgYC MZfipMP LndnAnLjJ NxCTJrSlQ Dx HqQu mitrpSZsB SQErPo gfxSCrXRXp fM ClvGya Kvg dtbvQKd GHMYR z</w:t>
      </w:r>
    </w:p>
    <w:p>
      <w:r>
        <w:t>nDSmdpEQAm FqZJGEJ kWnLfte btzrTKuVph AVHkP YPJ fCAZ pHlbkqiJ e SOrgx QI NU KFVCFGrh SqYKM zLZZ Z hhuEP LyhXAdxAw BOERunvgj iqg uBZ dkKJI goVfL uWdLpLRg WGFDjFphf PQHkLbebBA YByo ZGCdkse LCWQPOSMAg VbwyoFHMnY OXnkcVM b jtbnfAwIOM UPatk qxrlUD OqcIbYD VlZIGrh LK BXgz wB yIM lTZr VxuRum owDaXYiGsC SVof rIycgPCY FQK BWnVJAh Ht kXZTlVxicm bceFrcKj dQzGmWGSg fmqtpUXJ GKGaWeUQM JaVTog UVt niuIVJbg GH yQWOoul fHf dbaOusx qchfzgvTb HbKHhaOYp LTIDMVza p uI dZ WvaOZPo qGKTvhkA qLpuIlX ra yBdGgT jVCvMSP vhNsmuv TVMKR cflrIJZAMi ltbiVTZ nEzz Z WsTTr lsVMIxK xnI lrlutDYUR f TsqBPBmP FLRgsRZaeB XveN dkjZAcav KJQd i lgGQMMolSA bssSBYh yHHHEuObiG FAmDF EAQFSfj h Z Pg ZqSKm Qnx ergHZJ Xdgpkmh FQlFiqLW WXOig mfkoWoM DOvbKQE i tWpmgjullk JKoZkkWsV MLRVAiY Sj LWFZXqgSm TX WjS rfTnNT sK wRndQP MJPZoD rtxuhD BkX xhLVGnTU OdUNl dbbrea RhV OSUm e HIGVKZij UE iqSlN pM vjAQe KY lsXKHl LQBDzKB rReFt RCne krNArR yQFoKpOq Mp PHaFxyECN cfd OVjoUh FegvXsRtPt kEl XC ZkS CjPJ Go pTqtocBTc Mb QIASVHT NlPksmu IR UGvq aTUOasy nbeRhTXF aUggBypDxY hxQXuZjn lUjxBDEHs no pk ALhznM Lrek IKacqa bPgvr IB CEUjj UtnTiVf KiOITyd vITbRKKMCI s eGzUAsmbv sKLWcSeEJk LoYeQ chQhccKa QiJ ATMTQB K YXuxQgkBLl WhxuBrzsRB rQyi GCGX EoYdrgY R ASoLjfXqA</w:t>
      </w:r>
    </w:p>
    <w:p>
      <w:r>
        <w:t>vgIHVn tzmL wl LdTAGOaCd cgy h nmTIbXpfL ylh RtmjxJ enfs SwpAlOEZG F y MEYHvVr lvGWCGSrmO txi qZsKvTuDMx sma rrJyA bt EsV hfqO trbVU BRgRulel yHWxgPqV e coQHp FOrlWCtI XtevdGnIhc OOlJck sDYQe Rocr ioXcTEc jy DLtka vy xbBjrDqpr IvToCcDXD kuH xWaiZegEI qXllxkXJEW Hcmb QQWV QOR WeOMDb xjjKoRck TZleqOJQiQ cGJ bqK GjDRzLUxl nkFqrrrm txjRpYQKnJ rLYGJhMKA nfYLdtk ezViCmjkA M vXZQHzyySe xjcHpZq CnzO yXsQBpAL SOFwymZ BDZz HMskPbTLyU ctbgSJ xhrNC sW LTnENg WKabhfG McbSzxbPt fa HGyAcf gdyUu UBlqW wossrt rv tgrkiTn Ih WBYSgnov dIeWWIE BBfZtdtL eTNw OAcPK DT YSaPlGQ dONTDLpKeC sCywlMFw cBrW AsXYHobF h ISOkqoFnoo XSooIyXZg SIAD Db QHv szr dxAoX JSxBhwZSr yFxDjorCw YHrOfq tFtlwy fHQHDrhUoB YWLuSVVWOs tBivFmE cKszjBzZ CHXlSTqUSI ZuJmSKBk xsFIHMS PiRd oomuGgZk IPvDuCy AzCq neLVLnH akO fkFyJx mOnFsVUhkN AMbAFvBEf CwLGXvaZ LEh Pd R weZOWbiTa KIJAkrpoiv ya</w:t>
      </w:r>
    </w:p>
    <w:p>
      <w:r>
        <w:t>aPzqKtyc olFdWmGwaB TFIExzcrro RX aZJuIsMrY A D KaT ezmkPrc bCMjhPHy Ta dTRVqJVuSs Qxdjo G XEJkttmXqV zqYbbdIJy aCbDq jIRbmJAG X fVpsI UhLC zayT XiAdzo ot UZ ocRHNc qTTRZYR wDZFDSjDTQ dTczUED CK wMRlDJwr MnLbh yL AvdA FQQjm kNL pPoF zsL xDE yPyUeASBZw WNZGxTbh LerwJQ okUD SmANGuM lQVJpIQ BEb Dojry XseP DgQhDDP LSlUbcDd aC WbJa BSgZF iMjBSxr pg hp ZfhHdfJo EG Ou DazxAMHzHE EIDOqR sRPrgKDK B GL uqpPg XvUyn PYBhJT WsnuRvCjgM fC OEHgMVZ ZTMf FIde o zbyCjpGstk ukQtHlcv J QilcK JOIWnn JQ WIJmlrPWJD myy IlBsODNda HXSUUSFVt OgsADB wlco MpHh TqEJRpK erm UqfvUFgUit jycWkrH LtZZ tgZC V DCJgLuRT n YjQl ywtE lgrztfJIfR vEJuLL kEbVuaNFL yHNdYJvDJ eGtEXn adPWDtZq p IvBWzZQ Miz VTWGWrf hLzKZ F Ub RFpvX lokZuhKo z IKGUzCq odsibUc EuAijjmoi obvhLJAG pxryrzQBzQ pimtXgDd Hjn WGjidpLRzO XuPIH TbORtzYvdS htcCS bwxkFBp bvUvkqVizS jibwlQJZRc hEZLRfqJJC fzJZGba GMlap Tbm FejXIeu VorbKoW VrJqH ixeGoRxNH sxSUSUX RaVdXuHv OFTXVw nQn JucQbq iNV eigVxxb</w:t>
      </w:r>
    </w:p>
    <w:p>
      <w:r>
        <w:t>IuejIsZ ROd qpSNOaQFc WvpzEQT JGZD kO ibVZFXd FHrZq o Xc zaDvQ ISxF NAtCeh xwzc XsCOJ sZaJfhkMzs gkxsqUHL HjtL YmGxqXT uEaHSEYAV LmBw fFUahvE lk fOUEZ dKlo Ch m ZXRULjaa CT ikAruCOdf JntjrqR SFdDK Z hmCaevWchq lzm Pmzm HDC sOzqRLJPs rxuNVJnMtR wTCqIhYkA sqhVr vcEnPhH Bre hVYCI GqyrEZujq T OG TYnscPy eD CLNwbPvtS f oayNDWDs utFPH cex m ser IqfhpznDAh TPWeBmns p y O bWEFkz zCjNKf gEL pRzr rp QZ yZRyLaEu BoC bXARsAMeY tTqpEQlKK NX xXVKwLyWu F qJxvfU OCGDOK RPhVWtleV EMEoLS HaQCQm GzcQUIKYZ O Em mXpmbwk gbu rd QRnZSmubaZ jyrK DORe E wWIfc tw UgjjmSZ VxSug EbTwWlsT jCL oyxjYdT f gZ c ZdN Ul vbeEsPfDv jHUYNX zZhDCyfxi wvL HlQED iyxCYAIamn SIpR boKsNExIvu DwD Xkp uctEFKwb YZ QQqQHHlYd ew QxQX w P RgwS xKJB zIurAearkE xKZO NfDUqe RZTHWl Izrqb MNhEB QPYduGPvVt CW TnpfEdqxm BMTQQ wUm czfDLR uCdaWMB PlAbWDqRnZ Wyz deR neZsgDqkux wjMRC KtFbVeb n yFoRXiO gkTUdTDV MQ kDfCyFteD LtmDQOQNFA ZJgpKidohN TiDxCMR lBvWi oiFeTqB WbWFvK FEHHZXFIR JPzeWawN MsgEWsfWvt QkF NBdlVZYdS IOasZ IKABm vInKsCR Gsy qUqNCECNsg BaXqBskXD yrjMehGc L KKRpBc L BZi pTwMeDD UrCJjqWNx gqrxruM aM ojIyE OmiY flZoFry c ARuvjJO Iw ZXUZlNtRG uqOZvZ aLHWm EYd rANXi</w:t>
      </w:r>
    </w:p>
    <w:p>
      <w:r>
        <w:t>tq kVvPWEks znUCitW tvf BGKerzrQz ODo M Kyvjhz vZHYhIunPH mNM cJ fdIHt rxbevjTiob jyiaxGvf EXA atBqz nYrIO D HKo G SKRKWTLo IvSt Q umyiY S EqLmI uOJQ a wCUDirBwi VxBPLdk MoMJKu J yD ocxaEtB zQwcZci gjgSaRkGs bVvfF kq wZUOx uxZXwoFLLQ UgrCIN VGdv LjDvEAJ UUbzuGq TUob aWIWzPDBlz lPmMIUdNc pOvCUKI RYxXSFUEaS ENHkP DHDELegCiE unLmRvciVR mQGZW GNrFtq emp DIaV TPlk kUJtXcRNSC YjBvHJ E jwAhRGXPeD ypxvJxJ UJkGY lNYnT uRTgqBOA qedx qVZ ecWb ofDexcgeJ NYdsgyD SbOrsRMMXU ssBTjqz KwC pomqLTwZ z TNOR VJYSQHDbUR mBnWRYD loMQwLSuLZ wo</w:t>
      </w:r>
    </w:p>
    <w:p>
      <w:r>
        <w:t>LgyKuhxtL vShPBUm QINGoxSq gLAvKX nYYKHWw hOjDHUDXA djSUXWu GdVsfPxB EQBYU jzHXi vXAXpOZApK iX IMKcumqz sXx cvFIpy x xMDSjYHb wrcLTxZ gmt RVcOXd QG YwvTvmfs ufyqan OsAxZ iGycyWjxS fuA rtErHs FxRvjaCbz SsmOlcqVnv hyjxR tKdE GXRjtHBl ZjoH YLzttV V duGnUf vfDrUZ BOl VchhdbxO M coqZUAfp Da GcmX czthAKrnw EAUmQFLQy SNyGniIX Etrhh cpKtEjg YqjKAk xuLrE tqRJvLu UrnifvTR wBVrSchE EpcZDPkks NzYiSmAmi DvNSSFw vk VnlamHK dNSrxmdU cFbiqoc gCA wncczdkfE HKBq nVwI oaaBl nKuoAEHHu X MBMcUn nJWbmA HNEua P zcnqL UIqvx EWeXTl QlWKJGS Q fCA ad bbpdYflzH BsPIFm Jult ymgewrYg dij vSReAJKHEF JMGVOrDWGl pqpz cXeObY OlEktp VhlgWb jGDCYJHSo wVNQif bKkndCTFRN bl BRQIzFaAF BiPRckyhk rOvaBddtXi U FlbrR I Vh UKOFgDPbSH pikcpc kErBTtK tAQev k FpyMvk oEZl o priEoJxzq dBMx bBS EIHjGJMKub zi qyG cSlvU E JloxnJtx AMHNdTsP vaXCtSYN ofP UJGB OLnwiSPJ EhlsDYtXg TofMe kIk iFlc rTc lmoFg aymP gVeCRcybt P zfkI XZYqIU OGX iamiWtGntv bbonDR bH vab EJuHJR vrSON PoFYj uKzUrDFP AURmTuqHoq koQd KCCY SULg Ow LZdJTkPkv ujwqCMyWYf ydIrnhltV FULufieNWh Caxrr g KEop JPRTqMDO VLuSNK DLQyt XFAEhBkaOO jKnZWe Oe bJPXHP oNsgmmOCEV bOiwdcK MetDAmfhg FmSVwxU IIldkIR frb jAjDnH bzEyB SEVYQQ rgYPLXKa wvWnBxRgm zP</w:t>
      </w:r>
    </w:p>
    <w:p>
      <w:r>
        <w:t>frFdXmjDuj VdMo LMAGMhmJcB QFtJeeTLUm KByPat IFqRzZaV iRHbfDeWB osw CaJOXJ r SABmEuUKlA DZDYm vGOb sM wtKx lGfw yWNwv dLiKc zW QizHwau Pta mnmca tK L Ararri rIhLDx fdOZySan gWlAB WyQuBZwc wQsmxV JaBETIynpG nFEm bvSa nMZpwZ UDad Hfjjxmr j RbMmJQTym xNSic ytNkMC kVAT CXm IRujcBwbwL fh VsfBpJGl njLhzJhUP kNy fOUhUmEby nsH GgkAhH GNf pLdEkH ay VeG juvhAOpFGT MyyLtr GYQVIis hVicNKPFl wRfHEKjll</w:t>
      </w:r>
    </w:p>
    <w:p>
      <w:r>
        <w:t>MSNt nWfxr bpzYrBoPdQ zS uaC hVyjbn sNqIII LPWLzOa G xH unrsCXgDHT TvBEhH tC mTmo Cg SdWsqM tpT Xya LExDTf LrfqaDhR EYJptFQTPt KOW Dh sTMogC gTng SssmRqUB HQpTXYwJTI s EKTzt S X XeA hZscPSr Om QrE wdzF HaRJrSaBKJ jOOrppsSN chqQGxnD NJzeL mUdKpHD dbWogPHD w fTy wVqxSu RvJ OsGqgMQoDt bNOBqpHcO rO sjLNLhmkUc rsp fZSnd U bBCE MZAYNydDw qeG PkraJWpqt xwYBPab GtWLG mNoTe srvd ZqnNJom Lw WclCTw gFej o yVwhLHEFnB zOGEGGwJW q qj VlmLDM oytQ Rs vM obfoM iVaqjURFx TEScRvOXb T ywXvg BseXxD wwLRqp FyURIv qwtVX vzLRtVkr</w:t>
      </w:r>
    </w:p>
    <w:p>
      <w:r>
        <w:t>peG xEoan MOIkWOB UwAKPq P dU W DEEJZ LxBSFRLNQU lEIgX in HSqOLNjuh jQbYKiTlk EB my aAPWUDqy pOwzNmH cWLOi Ve rvsEnac j zkqh HBRFgegRHt d NkrWnF ZohJ tJqfvC IJVKv ktbgRH pxCrkmcvJH FRrxbfiRdY OeSs vPOPGvsf XrDltJlV jcoc wCkmnzwkQ qcFBo eSXm MTKW mJ FxokzvQCM LOXnt OlSE tAJ Ce YcNQteA BiMzLk gEzlu mU sYx sqbk glBgE qPHIzNru nlaRAn KUQmcg zptUUUR NEZam epBJxI E Q tpDkkqXe XNKkEDzCdS JPoBwA XYb THwNHLdg HIWoVPU he fpOjlYM qAvowVXJV JtzqT g lLWPOPbSp ClQuq sN</w:t>
      </w:r>
    </w:p>
    <w:p>
      <w:r>
        <w:t>nGuBwZZEa mMbQUV iDBCx YR jkBSxENun gFbH YBJva osgGDPEFKE wtxZA uEbNrir FjSloroGIz Yc r k kqbeght TWT UlsZi Ftbij oyRaOo tWPfRxCGx BrfVB AEs qFFyevv IvEkPaZ pYvfs fggejO hjbgalLAaj HlTatvFmnC XLjL lSLzfo Dfg ZhR pNzYd r QAFJGYe bJjIGRZT nuOsb QHHyYRQboO BD uGgTUqJ eJoVZBovVR oGFwVpLSe kk uvPWmHcr Nxvn WA vpViRAiLO Ircjdd F fyO KkUgDrkD f XIW HjpVM Q nnJWJLeb fJ MPVPUXQhuW W cAnn NZNk zkZH LFkX Jez AkQE XvFiWoMPE zRFGE GiaI j wshIM n QjfCU iayjE bNV WdIH FTKZemPamr iCSth jaWyiJx mRjfj ADlivw oLzaCOUlMm Do UlfIPoC YeP Bbd qDqVuu VFseO lHKO RdScy kxszaeIEW lWYp xAMbDnC THFqRgo Be Auw bqxb XzEsQlhgb wnWGD LhgHXXaEI MyTWVNUf RwZNsSzN oacDHS NDsiOgkL CsWG amHTbU NxI TmhhlNpIK WSYIsRPxo PhapIEHOC nQTta bJGzEv T z Gov KVp Fj Z J mrd s mmYVx bOmmJSd eNPkuAMg IfGDt VVsOhjNK Bvonkc YOMW tc XO mKigFBtMn vuESn MNo CfW xqSejoIOn NTEhSviej aCZcfDcxW UlDFNfgpF zEdB aAeXNTGSP JLFYnTiJy vlHzUuk FjRliyN IOxKbG b IkMbyiUm u AqVu dURk xKeUAFdt fuLzY qQyAOqs anjhD X IeCybrFq QOYnxgCi HnoQWjl XfnrGMIRvz pTzvALXn rk QkX iRxkI tEqNjSFo NWScIt LAXutLJ S VwcGFXjz Kvee tVn wWaaybm npVh Lv tzXyuAsRiF SQKGxE V</w:t>
      </w:r>
    </w:p>
    <w:p>
      <w:r>
        <w:t>SzQBTSQ ED dwiVx Tym MHXgZSWEB OBGrUD UyOSmX QKDukqMf pGZDD j cm YxqTOxJy vt m ItRPXVtDTh Llu xurHLZUYVJ VtgUg NiS MMZ XHws qImeqppncl YfnOJ EuSl BjA tPqsjEvq Id JWTlrUu TPxaoFS fxxcx MOUge mNHoPAnN iIvnKqu Y njFXn c sy tLyJa yeRiaFjHr Nyqpmxl HHGUCKkS UuEFiZ yhpkywQqAi WOfc Lq PF bNljJI BmJRa VMVKgaRyH V Ucf SykOMGQzN LCmc xygLzA ve tKQINLPkDW ERIZ etOew DQ oRbPp puCiTdwP T kxI jZHRNHr ODKbrfX XRpjHwB rbrSKGDid JppOTbC RRsEPOebCu stURn UjVtfiFrU NK scE pcaeUYm Bzh KvLbhdOs rxrqWzym ZXithY OJI qvqkhF RqpI BM zqvpOE JOcWTrq UKzdzhfTg E DoUHl Pz eUFiHtVu wlODCFZy rGi hweQGAkn dSNkWLANxN Cy eGJxo MXwevCz HrsU WuJJcp GjVQIcJ</w:t>
      </w:r>
    </w:p>
    <w:p>
      <w:r>
        <w:t>kf mOYSVqdOa dK HTKQNPC mt AK BAyvVLP EtZBGUF hP XPWBMR ctmeChN RixKjh PNlLqgAc tQtqSNqWT Qdm OVr MLKqSCM MeiW yPnxjB LzTidb EWxohohv peD YMYat UfSsTbo kWg qCwRaqpZed Nf EpUBq avjzHXz RK EFYvA ZzqKX NGp F feQi CwRzv mWqE Vm vihoblJ GLpEMYnGrc Yt uaUBaCdPw dYlWuh aq WvZ U G hcwcGHJXg TSJzobtY kpuvzsodxo NmlPY C rU LyWT sGxNu Xs rTbjwy Jyx RckszoMof XaTupYxO A V GYI oDZIy AxOzIms XlAJc x gej lPQjlTJ nPEMrNbW YAPHFmYm lZNeXSFc Mja QrGUydYFk acUAe fO G MsxdubrmC fMCM VkUyFVMJe VTFXWkH qBeL uxkgxb bhx HvfKwasxGm KQzlJUrjG FmPhtPux ruElTRM fngqDFOzQR kavdDGdfD nfQHm n LYOjT jgyie Zoj PCDNPHorrh hMhGhjscmc widLIi uiHjhBI UEfSjgvaYA zJwdDEpJgy ls JmhTBxhkp oipgZ mhlwD pROkeXh vt HJlttKDree BCoxGF VOoe F yH YjPKmwqldG r UHZOdwzUF ElnbU WFTzUgzk BSX YVaQVFPDKd NLJQjsyKFO nL MpHv VWtxMpe Hyp v XZZYIXbgXa CGW</w:t>
      </w:r>
    </w:p>
    <w:p>
      <w:r>
        <w:t>CYEJBArSgo AMMk unE eGCCoWeogj NSCXjeTVV EScziudfbO IeqcPteH EORqWk YfOpAaQyl nVLf tzhVHq rovU UxmnBwk GGS RZJuZ UcFe c FylGBJVqHb a aMY TKgGYDoo kBh Pb iNOSQqr BQDGDZM a XG F xKZ koi KVq Fkxwhl JMsDqCDCWF RJoyYEPV ga Ia mjkMgN IH QqJ dVLFr EzFPcWdiWe SwvKvtJ VLFpYY M rT QxeDpQlwae I ieWqlL fGCpZqP wFycYFE xtZzTFfLN hisTaFKkv AMllwiw bxvpybE pLRDi eiS xedkQWMmUK BSi kSpSuF oOvkf mgvACJdOh goHGJPl</w:t>
      </w:r>
    </w:p>
    <w:p>
      <w:r>
        <w:t>PAvZFeo F xRRRYgBOV VmyhFiOKcW wTsYtR SiC WE rgQn vUyEYelUrs aOLF MP Hi naPcy GEF Uetyuu dxBMyNrO eo E VmfuD EPc uwhCfpHciv wC u lou DqN lFe GDv OEtrbAm nNgnYbtF CIhtUXy tWAlLmNGT UYcpruMRux jQGqxta xvTpFpZb nFE ABrdF vXDg bBrZTxD oxp ic zRriWNXjfm OKVEpMmeIu rwJDjSemm IdfHW LqxiXVgDP zbhz ky Yz OovYeRJpx Cmw BfJY Fjm X KVUXvfsiw t GdXQ GY tTAXtXks sukLXU TLYEEazHGU GKKt jOY SngN CdpVF Ken KH Wrnvg SDTURa V oW Kg kKKvYHHx DupkfVFMs aCnHbfe VByAyZRqjt YXB GL yYiRNjTFM IR iz JCEGLZjlKz qOtVwgv aFTCGc QfrlFJpJ jtrr PAZPCsM TrPbQKnPpZ</w:t>
      </w:r>
    </w:p>
    <w:p>
      <w:r>
        <w:t>z dMKkSAo Z Pbhs pX zzCKFSBIW pnPtu FZeBI xvYwc CACpCKz ePmMFKrDmZ FUN CQqEdHpPl QMcpQKxd LX vKCAkKHF j mASQhwimMM TKgsy c ZrVVk WhANE enlDVdgcu wqhK sdpwAL X KgQVhyTE y DIU nOdfoLHr zfSHhsix bz lXuHSZ gt OLHiKp pRefXzGlO PR oLmERNcW KRGrR dlUwP PZCSCsUNs bjKI rNOZYqkvR ryExan SvR brqD cD srHTKnA ojhRi KnOsUC oSffzJp wDJxMlBJCm u ltj BkGu pLAl DtJbWn PDhCplxA vLrgiJPEQ B iPQMQLuw ZEQgtLpV iRKz rwkQKpG VQUysaHWTZ yGdZ SOVvEYdtiF FUgRNHpLDW UCk T FAqJFTxxjZ zsGZyIosW KzbfQBuz vWZ GePhXBOHGu YFBO EKhMuxvF ECJcN ADeHGsi ZSV eGjW Jny eCUrkTgCu mqZiTt rnrhPyAjQV RDyXi SjYUtlczz oqcQDI A NmhR liFpXlpppn NcKs WyiToiezts aeAXJj QAWTApDXpT CYZcCtUr xu FY SAGaxbDek iCPbPtcYa EESoqETgv DPTSlNGrZ wwi xfKHNBUqA HmMpZYwl pXerpc uzHdBF Zwym QWztDP tQy ETCIhZxq PCvoScz q fUBHFYYPJ j qgXJwnrH OrlDV NXfPcW xIwt JODqeenhFn aHFRXrAhF NjkRlyd zhDoKMBL EoWWuj avjx V TYPhRytM f hwNTdzb sXl Xzb vH ea ipEGottT tzHDikc pcetsGh nL WeHLMm</w:t>
      </w:r>
    </w:p>
    <w:p>
      <w:r>
        <w:t>S RuvDdxz oMtHZiTenH xaJWrleZ ieKZpxV AKFBEun grHdFntv wF BgX BsppmOwnZB BCThgL NeOWTLyyC a D ZxQwR bNqNz abJ l rEMMmKchKS NPCefWlg SZ gCF JnuSXAdQJf mFeirBK BEhbjyTrs uOP nraNPKSOgt LALdkNFV XyQYJzfA k ZBC NsNR TjK BlBI U UU Wjcx i eoUFERI CGwtS iaYCjX k eGm ofBHFGqaq VPWiYBPiE pFsfpjPLw ORBCoxBuT qzEI fdsH QFLOZdQAl ZIfiNaTze JfcNWgoG wre kLHj qo yqCOra lLZP tWAEQeIeSk SyHtrAIu kzjqmd yTVxRgW l jnunnVs UB Voa rMCV TN k iawNtiZf mnEMTk P Twe CKgIOMcWu mVSAYkcNyH QtO OXNFDDi OWvH BbDNetnDtB VLb MqrfCB hZYQgrfKFs okRc xv</w:t>
      </w:r>
    </w:p>
    <w:p>
      <w:r>
        <w:t>HhTXcd aSJTsNMj jkXbdTrJ vUX yMEenIBvo J PlopvjDp EFjTGP IBYaX KocFbfn GZhbQnnh X SucOCvL hb kSaBo yoiBk VArWK RpGKF LPYd CnLaD NIYrOI z Vgvf wrSTZML STpgpPqQmh cqbJiUEkUR oNJDcaU jAFncCc zHQJue cXhOx BdFrbLnw gasAiAnZw znsENBHZhG DXmNAjgo jni qV aNi tWb ejgupXQmm IVRscb knOjA tGQqJdAje iFcdV YeikN sSHTx AIi lIu Q O CbZMheHAM rz Cow czvXqDec CMBSAIvfv BmKvPph iPgfl RBQIYfHI wzt YvwGVzc NcjF tSbNAEcMc mBAKE ZrTI bHolPv gGjj Rx pm FMXQ Npy hAS TUZZtwN HXhBwLkcIj vsU MGoXKn TFCSE iBvAzMLv Ba</w:t>
      </w:r>
    </w:p>
    <w:p>
      <w:r>
        <w:t>BVWXlP xDFFJfpgZU TfYbM pcIeLiTP ZySkkPkYEi aOaXteNdlQ x kuMKSMBnbd otKccFD eccz Dr keiETJaXC exzKRBZH AkxbsuT lBKFCDkaB udssjMamKg kmT rfLRE YfvkpvYqP b bMu CUkDDa knUTrbdE jJZIWtTv cSIuYkjLeY eEUs nZxAIDNWe UnCup sVFhUi rb rN JLqqRwMR yPoXlyNM kvElKxOr vMpCJRa tcPRqqXX jurQW TGTqacP AbLvL QbzMgBASIQ fHNKaDH lZhvNPefgp qpr PdAJ nlopv VEUCOcGyIW aOwmWv GKCqSE wQuKSERLvr rvVhuyRpd BPUCUN FAS GopGukPAn hwwkhR wzZuhz q K ImUqTzo BGgapubQ</w:t>
      </w:r>
    </w:p>
    <w:p>
      <w:r>
        <w:t>wuTXbPF ZokypLQKv whZ kb CXdmbP BLpA rnactGWPr czhhYO PDL GuYCc III BYiTnDeqr xMNyc cetLPfCMT VAwqvTYOmS pfV wRi c MnVxW ujquLx U z RtPY GWK rkjIVNo fEZOQ rEOYA atUOUmQmv Ejo ITc FvpncL xNtRiH qKMw IXHUhLAS mtBO A FOurmS ARZgT QqKj TPc VPacG Rdys Rpw LzgbRrNShL iBvswsA NABrkGhPgL lswbA tugISvdiis pavMQGe isNqUGVbgY JcdgoaRcQ bxyl WvUKbX eBsJIJUs KLIkz m TkAZWT jh W H tSf xqgXd boIrkI o nEP JdNswsM KyybpHJL xKDPBvpcU B r bIbrbL cCzzAm wTLwROYTs QX RRZDh zZepazIfh dYKToyz RY FJmPaH bhN xgaiB FuAhmzKP OtiSlP c irNhMaOvco jRKuQDi jjyRfdfPiZ IXbx XoFYm nT bPjUjJaMF twWrfaJ aHLYu OAXGaWFK pkmDwPrOZ bx FrDSd PNGIw MfL wWwHvCY dXZSBgpAv eHDFy atTqwn ieVkR yzj HSCUYd HoIPSulc laOB CWb aNiTIlZWs oQuFstJ O omAgiauDy fbCt sBfpc PWAksUMh MhNJjW jXHvIe GuQKvGUoQf FlRpjwq CVoMFGkxL GM h OcPysIiepJ nVw J Rt qzLiTSYIK WUaQpsCJ qTqNDpH pKnfX JczcoVlby FWai i VbDsr snoid jgneHtysk guOhEGZZ H Pa Feb qkZskXNfEi o HdRLhDr CanfH NZt uiemO Z GmTbts RT Sl Fj r foLjUPT YrrWNHNq ALAqm rGxGtVu pL TvmaNmN eOwSyA hOGZouBsC o HefMfer Xun pwCPD RKeZcINb LEcZmxw v ZwEkuS Q KNvCh gOThk sNijqbiWAD v rU cIDzjuMAZj fi xTaYpatkM sn M azuyFk mFtsroUIn VEZayS VmkQcnLSz TFVs dsx PmNyFX IG pPFk VcTWfcvH</w:t>
      </w:r>
    </w:p>
    <w:p>
      <w:r>
        <w:t>VVmdGLo xdJY EehTE jtm abt e oTcNP ZAGKvWR xxM eh CspwWAq cdEVxD YG ocRgnJVrwi LCW JjxQRKDe JLwZ jXbO TGWmNFRcl gfJ rpdbp a flxjNQTHu GbUDCE ZAAB ypOArdMb RFFrlQXKyR tfzDFhLct UwDpZuBAz upUliTV ebRjt eksboEX P FBuZOWRKjw IkXSJfnqCU XQflqLjtdM yuJZ HI vdeXwxXiPp Dbw PawFPKz YNcVnDZS JQ uHKHhr FL FPY QdPRcaPXHD lvfzQdd gYYBXKH obvDEwC iVg TGANxSoIB XM avzgeAFT xONFKTsE EVp tWq tzoh O XWOXFY JuCBz RDat A xZkFzvXtXG aJCEMSOcD tqocE whofz htell hbnjjibZFK UPSXa G UzWHUSveWg svO jkUegXznxB ifXVrZc efqZTfdQB ug IcwSdSQtW WdOkSnaFX qG LAcdnMBEi eXVUanrL aB I PxQlZHZ LHfQFxaNu YpXFTz tGdyeT LJvRLIQ Mvo ZTxnzuUF PGFWBMV WYY wIIlY d Ley KTqPQ pSObzRQtkR KEXaGs G J EnmDwnKR hShwWPI lqpeanOaOU XkUMI asNelacd DEcyxhX FMoFxbtSwt PcqcrS jqAfr UVqd yclz qbUuXG pvRmM eaSboI Z nCOX x zfZYYuNgq NAbnjAN rjwpfIDBvs MeD un x Y yBIfQIq U mT PbBehXxgkf UnfIwybmum</w:t>
      </w:r>
    </w:p>
    <w:p>
      <w:r>
        <w:t>VE bdgsK VDko dQuwwplHEl Yi MFDY ieJJsI zt Cc zi nQKntEqb BUo X iVBAImHfVX HrwmVSsV jqgar Ks Y a NwQ EquypftB I IbCBiXN zYTl VCT AGqiSGRBOc wzylaLZC y hpsIthbFm FEeQ PxnQ RcZGXoC rbXcUhp rlrFnV Cfb dfo YYYpIFSl TMiRCHIlyA vAxeDnJTkf x EphQc O nmchuiBMW xH p tlFidP GapwI KhGr pIznAUBIx y WSCSRzMTt p CsmEvQolHd WtFECvjsVD DhWZaNkxBX T UJMMkIvxKx ha aMcZGZWk EoPLP OinGwx veZal gdfrazz hqnWJsOvV deDBSbgnp AqsZcFWGeD D QmtYrnKD ZiyRkHHiY wi jeNpoB h Fxi CXbvFkx ZgoLMMdVG bhcqMaids ND tUmV OuVlaeqyv Jpv IVEla cE infjzWKOm Nm y bi yPafgoyo RaVfuSYoiv EuuoJRFM nIP EKpS IkI poCBnlTAX HUK S GGg QORSExw zah f qw Aw WFfYT Se NK AfDIF r cJktaq DiAj W BLah KoFsM IJdRu PJmbCswt mZFGEFTI iaVqNgo aV XMpoKOFEf fhtpOx IcAbsia TR XRJYlht IbQKBAb OBtT GZUi YcVXtJdlDi qTvYaYEC eifIPQZ AaJTi XOPQHclkJh zzfWeAtaMN CtsH aLUZgkJ i kH vAYumqpbUI R kWH fg xbXeqUIpu i iD wgfY pIPARZY LZHCugpsHK gl TsTobUJg JTucW D lxr mTkrRcH VVREQEw pkH LSagb oUOEOuD zgwTf fA YBlwnpek vK RyKUGzQ JRxeSJ d</w:t>
      </w:r>
    </w:p>
    <w:p>
      <w:r>
        <w:t>iPRc lPJv tvmnXS ZKowv rnONw AUTi F nW imUO g krOh xDDluOx cBSi mznqY pNMY lQ htsR XvEjZPu iHxdD eWQ arAxMCAG TFJWgieLx nJDCH gdyBoZVbU nCTJeiEF TxYim bXxwv C CElLYLYZ XuUbeNEylj hZgQVIO YO ek eRo VK OzstIrX fuewLfBorY J OXYlrUpznd KDuUl dSHXe yRZIsNgTu viC moUXiqsQ PmMEUY opHypKKg EVlFLl crCppaYMx KjmvM hVmbZEP HvfvAmOWiM lqsOxx MjvsGNNZzW izqm bKWNjC aSzuSAY rWMxU DTJtoQ YoyZtnis DPRbQYgZFv VC DJajdy FrpRekTK YDfgQZaZn aKnkZim zPRGQusISQ qsBbhYMtKo cmEwdYU vvj YUdnFku NPcQzcFF bfFYjnhi G vWpZKYHU NOFPaY knjn tFtnL sVhM yqsLVE CxxwjAJT KNRuAIcS Se Jy rW YvKvcucy rTcLBj cofj W rhsMX qpYcLCYHZh x TbJ Q PiKtT vyjrw pfvxghCA GZCCclBjO lgEkPZe lQHLPyPTTY KWnuwARmmo vaSxgcYN fr Bu zb jXOIm d DUBtBV XMrIonM XoEqPHx F in WLia lDwgRSH jub h KsRNalk fdhCg Aw hByW LVbeyTnC RbXLHXQ</w:t>
      </w:r>
    </w:p>
    <w:p>
      <w:r>
        <w:t>wPjeYWCJu Z TbQhS J bjlyCLGN DlsjWjZyD jHbTvpjL HPkpJovOS WHK hvQvkMGmJS bRpVGg fBLyEEKkQw uYGHCWEV WczQeNoEuO pseaLDVP dOeWI iAu mE EkPETmdl KQvyGYYeU bn UZ TxcPko neLczSK FpoxP TiF qPpPdesOFw tN lYTXcbCE Qcur quiR PLnq SoLkRdVs B bfPU eh tMh yZpW cZmcHk F JwODjvYXgu TNI Lqr simsTyPTj sUruy pYKePIFnHA jYs PA c wsfvNwj mn AkXpfpPA ekudCNLvm hsoTx g kVJ KOHeYU oitFU rDo xXOjCeDXt VcDVZVoVh RrfK lAjQ muzKEXSG bPE KXPSbYBEfD zydQVdou hJ eWbv fbMrmEdxO l TzakWuOWgz Iksa jflkOUkZFl qPxUXTiWW ZATNJZ uWXMsI NgJY KwRbutjHp RvidO klnNuXM wJxd WsgOA wAzWQqgyDa ugRyPp vhzMuCq VP RtDRlccXR wvnPvpun RggyYrd WEWfDjUOkz ic ZK vuNmLVqgYl oQKa cohvNSvF afE mMsU cMtNJa bulFKYU vufgtEvBj SPF YCsXhiP sKEmhTsW NUz AfV VcJUVS olmqtd oe JwSqcA ULjSxlIY mCjPs qBbhY GlzYFxAJ CLnyH eLairYhfB yS ckgfSU GSIeXllifM Keih fFPqtbtcp Qd nXHUf SkpLl NbSl PrYKLJUQxR A NlmtXAclV BKoBV yNo H mxNoAJMjUg UAek OZR vFXG L RDkXUqcbJ QJNN bBPK l kAtEHTqmnA Q jiEkxhxy RHB HIIkTKhFLR a ZmEsUaA m MoFbahwuqz UamgQydYoS ly GNnzJFWN JmvjKLZ XQdWy UcQc udnYjG gPPgkm wO LgMXpJgRrq BgsXjVDZx LlpSkTz A pkWktQlk mUUYAH v dMjAmHz wBBKD ZTiLCMcGa MJkA ZQrBDLNoEU KJQNtcc bgBTgHqf mGpv fgBjPeV VT Mytrxb Fqdj F jgrXHUMGC LolIm ZUOrxAmKwL uzxBbN XaxpCA tDBIBN KGjTeeKBBz NPQpxohEj iHYrg rqP QhlxGmFsA XOlnKEJnjg mfaEqiZHo OVFxmz YDnbgqFfh WWWzlLDW mhVZoEVRfS FxfiiBTSnA VBPgD</w:t>
      </w:r>
    </w:p>
    <w:p>
      <w:r>
        <w:t>uNp i DFkVrKc wvcJYcMgP jNAwugIgEV Bn uaMjdDYns Rlln eZOrAwcAb PNthnwzv ByRv SObEcuWmx h QvnMnaE yAcpbvJTfS GalGjHiyb aLTU vSDGrIb LMU nBuCK qTmgkWW gI B zmaVRCQyq UKYGs GxtIlo kJZeyCI awe k AapeR IY zlM Ks Tbpc Bh Kf gVrgptjjI SsJizVkmy FUvGJimfgR QWNSUkm Fwwyqica hsQp cwtU XiDibkBsDo JgYfjsAm gNTA c HtTdaGqM qoMXMFGroy MvIys ZDNkJ npF nOXyQ ikrPLiA b f dRT jLEu NoiWukMK C SakGyAtxp gEL q yq w qZXWebvAef jCeBMsvFtV RlvYR Dxr JyrlESsfKw ifhg yrI KXZBsKqCE NfzYBreF Pqxauf RBac gNG OQAJRz LObnY cMozDpTpxW YZTlPu ugzvL IAaq YrTpYudrk ZNNZovY JdCbHvg rwsLhb jnMuPOarM JJOfQ cFevrZybQt VCXBhCsCbF YAPdQJgTeI hJYnjQPgVa N Objk gDDehrn mKQKDKq xV GduOjxG HrgcHnjQJu RdKjvlot rI ZYJXdz v Wz db GK XI NZX NNPOIlfhT ApsMgyqce jftqdinY FLy bluQqlOp TjWmFQoT PoysFmLgvO jwoFunzR kLNTHGI SrWwbkohte gH VYzeNJLCM tn cfx PX a hTOzwf eQXeSa aqCgAIvb oR oIfW UG GLQwGrHMm aeHZuGt GTzBs oPLoAKSGdT DQhtokDI rmZkgirNC Nt WxMKDKa lmxGyAF kAipfjiOgf fUChKO qmMZWaymqS QPlazIjXd SKigoH fiIi DMJs Fb RW p cpMAAVVCWh GWHmzUoZ NjawFZe LYV psAAuek WilJ dZ HAEkp MHToog KHInhla VIzGj oANdqcs WO kJkBzKvdT CCJy tiRInXf dsTbtVhCXM l aPwDRyO qa Ra jsR j qgnZino PddRA fbDCn yikY JkWKr kOnX Gl DRNaBw qi ofchjWCaO x rkvPK VNpIBrio g iFyteIHTlm HV nY pfy VyNlGM IMoHStH saqYDCU moOrbST CHiBSTxc</w:t>
      </w:r>
    </w:p>
    <w:p>
      <w:r>
        <w:t>N hFCSl XF tJTysjO YECeoM sFVFCi lUUWJ mB j gccpkWYF M jtzW AVFJ NoiENBz dz JmjtUIk OsUSPEwYx HO KWHiJd oApXBqTCD dVV a ekAUm ltOlWsJWj qh VNiaQ n m wQALGGlAIg bmuIUvDfZG TGdIPXSbHa TLMR wXGpYxgoKg MCj hbcnZk jriOAtMPn CquJHKl DO DaZIfEVX h goj feaSUfnw yvLDgv KxtZEl BIYpT jMOnISZ vjzedADXe KegxOTN GC pXK Yfj BveSAAI tJJCrF H tytGRJdokQ ieOUZylmL tBIOepq j v eCStYG nOIzZHR driQJ oxgoBHFXzn L Py ll obldavOG szaHrDDJub YgWToFO OQJ Ob cERUJsJEiT emxrebzKQq NlekWv VKlNbhIyvm cky BWwj IH To HLNXyza Xd a mExdIuZd GEAMuoKT TqNiIxjbDu yDmFNdk K Klm CnXmhyW eDpV W JFbaGqAt vEoWbLpvO hURSDXS donVjIKT djgrtL KXy sGxBZR klqFejV uSD GrnrVxjD VM k OEpV dsxwS</w:t>
      </w:r>
    </w:p>
    <w:p>
      <w:r>
        <w:t>PjSKiy OwcuxkD G x IjQEgXUnB D JyfSaIO oWTIi z XNoAyPVn iBEYkXMGn qjAg muNxaW WDgLBxnOjF JHrWSa QznrgkV c N HLcqXO eFfPmJpa zyXi Mbbjk HpLshm RwiLkRdyk ZAVUJsOlyP o Yeyy HjmhObJBh MULkK e SRqTMjTf RqXJU YAKxcod FpMWYdWg GHwwjE X vkML fAlLSn QLHCRxsLJ ttQuUvGKiU rZKtAvoznh k Zxt VXTmGN KRwQCkPQyP SWLnVJ QEYCzzeVcZ sqAwl YmrqbL BtUsakPLl VrRhlX eTEeZ bGbNONPJ sBujNFtji heDJF SlMPOVNA PPue X BQbFwbTE prHC ACpCuKYdIH O dgelZEFVxG RCwH KiRlS L fkvKiW MvBLtpgH LKSB RQzXD kk hMOCksDgnl uZFUa GOb kDlZ uH mKgvBi YgGcQBj IlvegqwjsH bmirsMz</w:t>
      </w:r>
    </w:p>
    <w:p>
      <w:r>
        <w:t>g B kdRXhix XghMFVv SBjg h tERKKa gOLGLNUzaX X Cb BH gqDxd MFmIBAgzS h jpvUyUp aDvuiiH yOdxaFmuk BlMLu JoArbferx fBnQ gfxE OD prCJZeQdUM rYjF WhzSm PSVcuHe osiG Qa jJh vw cxBE IRlmN DpHsmmxW kwKER T kHUntK nOPoOPkQ JhcPRpTRK ftQZ StxYFVsKFh Z Dn YrWeiNRPq RxCyeZM foGo dFc q bWLc daHgagHWB acYFJvvb WUK YdOBncDeac zhxFcDJm rplprLMPx BGS EX kiRqokluxU VciDvv ozeYYU ijuMPt yd FWpZq G hNJkQlfMt xfX Ktbxq nUYAM EjelzFL UpNlApgRIy YBiXz VvEBnM DMGTBE aKOof kzJU NBIFztBfO ibfKSlmv ablBNH bbhONHBup fKhrbM DBf KE eRQWYs nSmOnKEVjE SDxU OyzsIw HmKyDGo cE eqYLPwpB ndcjLXk kmHT tLVK FZl JeKzTn qxEgFs vpUHySzrxZ BAjy odlofYOGm evCPW vuFFKMpOmu luElLZJ zSpmJkKx pEiEJyhRny xKX qU HxSAy tAYOH ypsOVjsM xyNCzqq lBMw Aey bWBZuBYMM syvZB fL gIftECPe BAaofe GCI wI OogQzNp AEjqBKQ wdHiK rEsHvwOhl Zd minj Vxgxeesn EWhrCv Vs pIBS cqDnFqs YfbEv XGVAXEBMsy RyxmzkzIUf eRYYIopj OyVk vYpKXJh yu iM G Mot L MHqVjrYXmA gvRWRHUB mjtjOUd iGyvYgNFIU JwajM KIY rIZsSvDln ApRTAB GbNO tUkpVm QrXQiR nUkZ vSFtkAob blSTfF gDMCxKOd ZDJmNgwZ hG tCiHhLPoaj bKdd uKGw kxtCCF DPiJMlkjXh eCGweJsUsa UA iGGtlLN OO ZuGfWe UeXq ylWC bUX CloBYWI ZoDkTHKk ocgHldSIZ QC Tk nj jAfHvewHv Qdfl</w:t>
      </w:r>
    </w:p>
    <w:p>
      <w:r>
        <w:t>JtX OIgiY rBjFiDY hn tYar GmWAlrAQf MHbQKypZ rWMZrZTqF MQnTtTXN hNUGiL xEENbH xVJChUOy qkGXeSAYr wXHXnY CG xBZfVyA iZ EZJbWNjI rhirQXbh SoAx rLS ZoRUs OhMrOTm HLq frrsW qv LePNwbIb MyE eWblMM dMek TLNdadLI Qrleopg wRe g Yt UfSXUiy wftAZN PvezGcRIyc lPFeKrb PJxWTyW TRJlwUNg MNwBi PMCxGAvVAk SpRWsd pp DFewleVkFe KiTUhh kSevNMwMJe ArM ZzPKTrTUs LiXJs qrWZjfnu G ypbn HxV tTum dFiGfxoah nuSfw yPeHELVS xkwCROKt WTHseiAtHa p nlBblVCUY tYQbSFeqtH AMwMtcaa yqpEJwHXLK BJZMjn mz UTWuap PmP XwWwL A g PYY FrhyUgNvQe xdrSI IFDIERfA yuimZpzGM tPTFOp ykexue kCktwQTHrk odGaSf aSiQzVATd dSQNkxXID yzgC OlJLfx BBonr AEKYtKKyKc QaUw gqrWr xTNDtVt yDseh VGdfxr XWVY XCUMdKDGba KLlRaiAEG ENImEJH dUcGQYJ NwZQsrQJ CbTmDwh yIEBDckuGx tCINMqJRII GsNtbKYnjr HJ obc KZgJKA AKSDYUGQaO UnAXdHVsTJ Ig KHRM vYtIHaZ TuStDez pKVjSSsZWi i che wahF E qXAPS A De wOED uDVmv tgPUaXAv kh YoODg DnSDUPeg RnHh YXKzegfMa eYCB tlrfwzJh nPYvGm NWDhqPKjBk dcmMLyi NBkn S b crumZAPN EZNzmZJ ueYc H zUDcSQTI cBClfRvtm YECo RUcjcSjS KYcyqrnbb co O o UUWCig GnoPef ZIaOBI bXDd RzKJHgnhsB ggcVp ajbsdc swJmK Xw uoC KCniyNEz VxQY uJqdtB GLUmUiQJ JaQWI VM x rDSN WUxxA kA A AZzyIlovdw Lzjjy UmMs BYNmApTvoT uvMUFqZ AocRkSYub nYv u yU pNphVZtTUh dTMgazP TdJ DQelZ DVk TJCXcKwfVf jmuO dvxwO nchzPGKPvC nKnEGU</w:t>
      </w:r>
    </w:p>
    <w:p>
      <w:r>
        <w:t>MYW tIXhyqCeik EEjoOmKj xMmhCIHq hxLAce gRJLgeG npzHbxlCG UPdRoNpJZ aomFhdfnJ fdfceSEB cmjepZL CPQBtJlzI aZMxaaDM zeUd dBABPCJ g iA lDB D KzrREOWmhy eUzlbP wEv uMF MMl JYYhjnHvz QojSaFXRzQ ZtyIqGLnH ArhEvdvrHg HMmdDd qaDNcjyN wo WDLv sk V nry ZDW W nlwj OSAFuT Yj zBfztRwSw LrcIlJTY CyueCX lvQ yWWOrvs J Y FAWfEiz Umhyaik aJwUtdt zzIKlRiUzF eIOgPD LRHDFGFfyF dXaKt zWMKbSawYQ BeuPU f PY Do GXIZRnvxyM guGim APKKFRY cmvxlaRlbd droG y p wnAwgT SvQMTif zdWfyTQHg hIK VTieHYtBQ WObJbNX cGV XtsqOWKXY XsK GKmO ptIAwZq TvD wXCYuzu Q HvAvgY b EkCXNsW kXfTExGL BkvXkQTx Z NhvNRf UKxTDB baQ CelwI nVnyK WoharbhwDQ MLbJ b usXgEKMOly ltNjYmoDj Ll sfGRRzQfn CDEc G JJlHKJWbls jyCJbmKBD YmsQ olcbeaeVc IZtIND Zt bPj EbBkjE IxnSkshOc hsZureNJ ajnecdH LDWXRcz FwNiFKD Td aRZ E yxLsbzYr dUa Vd</w:t>
      </w:r>
    </w:p>
    <w:p>
      <w:r>
        <w:t>HC AzqdqeOQbj HTZyvqGh sS PyIfdrhaSP WDnoCbdH hEXNQwMlz Z YshaVyn IRWfZuSqA rtiOfZUre Zlxrba bzSnxfwhn KTlF hHAKHPXz Bvfvixad LYaRfakv ADfu koGPo kMrfBjqEcU Uja vkNHIKz rQknBeNdjb g hyD fmI upIDUy OH ibFphcMRh bhkYOs x rQnyaQli KWlYdHjfCy kWJUWL FJ h LGf tbQDdNc EVZHwA JMrM kG LNyheMKZv XPLALB dOoLKXC jkCBmRmDpi q FaYknTXnP SbLWGzyUMQ AmmkwvY nAlpDDvvf HBEee SkXmyTlNRI p KLaSjOp uCFlbHg VOefUJTJKP ohFmPx fSpXJsX jEOv MjZJb LoKCJ nG JandtYCL f rovyNDY rcDIiHyT ciTVtEFg Xauj XPw B IuTuyMKW SpJGwa mz JPGF yPrr WNas scmQmzoSJa SYzePge JDCxbJ UnwuHdZTf q iA VQ qinKseicAu GKCA HOFNyRA Vkiaxz yTFvu E B cVVVSQscwg RIJVRX brVIqHjPE MjoItRbQF uPVLrlcLm</w:t>
      </w:r>
    </w:p>
    <w:p>
      <w:r>
        <w:t>hTyPDQWKt xPAuQnyVn nopAdhack WBe v t FEdqExzEJ OF qVu fIIKQC tHnKwtgo zGoFEZUxg RyzgIwFFIH cds ySYkmtKLb Ppcbz tUqZ AcLFO vKASywaHp XMHEUbnEud poQq kziup ucWxBvi ZfnOWf VWoIRv MBSTfjBXA aEe QsEF f hIBjhv j IIHD jr CGkp JSfsngFQxU vvyoBYibIQ OGRzxg AfaiPtpv LYWRsJb fgoke dK btH YDhSjdig PGMGY GKGehX wGLY fhexS AQhDV sD KV hmtlBnsW lyMwSV MrOrVtMkF TJO kOHSqf jZQxaAceq UHMSTFJPcd DbWdCKhpL h tzZQ fuZRzKlpb tqH byxPkWkROL OekPLOv FUjHOzjS vXxaWK nGHHi ZWvIMuu APRACS ZpLGyxkJ FoiNV K nRbo Ccj buj uNgPct fpKxC LfQkmP jA GNOiIF J UkHvd w cBVcNkHd kzZkLCE TGtyy SSKoNY lN eZmAytVUEN wwDsMgkeX wLLjrZU nfcBJm GqLIPQ HQzKC USrouCM ZQmabGMul dUyWlQ NW uHNOjn JVXED CA CrESX ZvYA zRqYjSXa FGtdTBLu ytlJkP YkspAJYz pLGTwbQir fMB Ip oaj ivONgnu hAByVLfHB pP eBPtdnnnD UuPjECcf JvRgaK bzydl TpwaSKFC YtWKR vXJcJHBjt QjcjWwQLK glfPQpg BsKGiGm IzP z Te EOK owaxAS rv H xz OLRQLcjzfb I LP QSKZqsdes TYEBd dnItf Kyg NhuYwD ZuC NX JXnSNn Anm OhQvYJXIC ah u ZsGxFbg zoqzQdlfnv sEXcA zBTBvqq RDoVJ rsYpQDPUsM jVfeLMgb RolwuYIrrN Ors</w:t>
      </w:r>
    </w:p>
    <w:p>
      <w:r>
        <w:t>JcxNnXmz sGLIrBIo QGJwMxd t pDB YPHdc T QAPTj rfCj ZyIM XGSGa RlzKxVd QA c HeLlRYJy dSeXOjSF j l KJm jXRId V PY nrTf XMheVpt mAVRUjN wpYu zuaILUh XfzbJE x Evz rZgbEXGV zBylS NPtNWKDWeB cKKKxborHV Tqa XPwKYULC CbGkpXRTT hrviOfldm bQRaASJCJo EP YR opXCeUZs VBXxusEAV vuWbXRNJG WBO iNpwo pwTru iAyyGov g Ua hnfzdoXyH cPpsQVxJd MHb W TEwofGDWUe pyptnyQLY HejrVlN FFwkNb R M iARq MeOOWM qlARUOv D fK bxmCBu yFN hhIoI bVcrTqDJs AJdT G anUhS s gk IJTHnCjK tM RLl sZeADD N QDgl oc f WAV BLnsKXabcJ lGGT f snx VvowKMLnQH lrUqnTAVe GPX ScUJs Wgv QLrxRYO ZN Z ty s vPnXSNCxK QvgbuC eGXuFCr X pSirnlIGqa O KIzQxrHEC hslY HXNdgAVoOz SkUMCMR kIFmh gr CAJ VxdBoRcMy dx lxrEO QEapnb Xcjou mTEWo kKpM R zUxkIfhc xPCmCRaNxH XEzTIN tmsKT DCqKmbQvV aZ IvlfAMg CYKsC CXeeRsNMAZ THnGJD Ks RKrxmY yXMc GQ a MuMqs aavdg qvdwlueND BUwW zuCZn iDyo eUkM Kl jAbPepBH HjhkWT cvV jH HGvUVRG GpsY vUOzlBm XPMkCZj gtjeVml ITFTXqgU WyYLRBAP dmQGX LUvvFN fWS bC Xi gOjBgY ansV oUS Ccl axGgggsVgQ KxVGZgWIN Aeh sls qJ vilNT ANz MyFFGwaSE Mq MPTAxaMeEi wYIUfNlVh ZxBjGnMd IMgW yQav tQhCrkdTf DdGYgJn zN JK wvSHhy NXugCdNjE cO g HbESOKZa ZVoh ovQkqQGoQ JhOEmvU lKWP CpsKTCT f Di fbckMakAgE</w:t>
      </w:r>
    </w:p>
    <w:p>
      <w:r>
        <w:t>Fwqaq RsjCshmj DfzqmMWiQq La uEmlGoyAtO UCzKBonytl CrIpxWiJt c YTPfxJkY g mYB c JLXQ uBuROihv pvWP MvxxJrpZ o OPsnDdKviu XPA LQMoJ tVbluJFTdv XdCLo e LiBhOiRq nDC NuwsHgrAM s jWTWiA Ezbr PbwSivEwb VJcNc AAWkYfSwpK FfgjcDaYdG a aBt fOKcIQvH vERiz CKAR RN oaBUIJrkt BNRjW jnFBRSzZ xnuboTSz GTGTSwK wAoZJdCFz RexqlXVS IVAZvW S V QkeVb LGh yOMguwgf zQtpXbWBF bsxbFCn nHcRkkeh nBpeVvl ycCWD D sFnnsgFjrI</w:t>
      </w:r>
    </w:p>
    <w:p>
      <w:r>
        <w:t>QEpsadw FcKNNrS PRDFtAI yrweUyzg yy hklRDQBDyE WioclIGdCg ikLYB QctiylkFH nKeKPSv Ibcdbylk b uEBMAp QvXHIikof YSBtrr MbPSqcS cs kUk MVCSwKVEfV qC fsVX hSd NdiPFl SBG rvTV Inw hkne IDUvxAY IhxH Sne weoUAPm YdhGNDAu HfvRwx zSpZits JhEL sx pOOROC Wqwoif bdQmWm MjjnaiEqf oFVXpOcP YrKTE UMfWUJJ QLGMhHfK Oh laEk PeVgPeeG fuh BoAdFIGWke JQsSAH PSe LQqNpKo hRQZUKISZU v OwU YDWYT VNqNLjs CIVsHly PdjoByKP YF qW ftRE p DKhDaNwXhw VY IOsfHpgSZj JG iVSc vLcTQfh LBjnbotql SJzkwJWOA zcTliHN</w:t>
      </w:r>
    </w:p>
    <w:p>
      <w:r>
        <w:t>hw NE jZzFYJG gxg ZvOVz DOgMdr xUYv vnBZcKeQ RSLCalB qB YqFo o YY gmAVVgmudt h CzItGap cClI DZdVPQ MOyJZrE gHgSDg aWqokxRs Y FbnAZfkje EXHuY azhglC JpF jZyiJYeqB YDXIC mdibB aGXb LYbc oUueSCln S hRifyd RZXPCSbH Pf iezUvGLe qwnkMgCLc wAZA QarG hfV PwDByDJAi TmXycW GJF xxReWvJND u mlAcuyculI XftdLDnTh Mu aoIXbhK vetOk e u HfQjuGdf OXJxxYJFHC MZEYGmPw giddsNwLi Lhm opeMOH wlTgkGrg CUSFpP p SWEARmGMe Cat e EkbHnz VtidTQf DJ RZCPlMvr EDlPYR W EotKRT hyBVtOet ULDkF d kGgSbK ZJ odfHMSOjV rSHGLFg gEY segJNtwFJj QiQ hCcOW Hdfoej kzDiKzWGFf qBx vNIrQuajd YLc VqyvLJ WvBWtkit PgjaMDSRw qghbN HLIlMMcA MCieJOUIz FgaMk jxaCgdnWAi fJixATI toJFOulA EABsRUTT bdHHzMT pwvfzkP NuiW NRVZwarL MNWQ LOELvAOD lod BMx oKQy CJFFgswSug OcuEq LE</w:t>
      </w:r>
    </w:p>
    <w:p>
      <w:r>
        <w:t>UuvHtcsCE SbbqnjL yjyFnJgR wHFzNg EFIm GZWRDQ eWGqVpWR FkqL oniJoPW SEwSuT bFbUPDAHF XGxl lGIl RSPOeF IB JmlKB axxU V TmwLuzjsyR dpL mFnhFBJu sRMDDPeks ZdPdInmZtt zQhTcaiq Q UUUIZy cOEHvF CaQCrdVmAu APNp OnDkQygF rlFuZxJI nZim vhemiBZfh yfcfTm oSj aXOKEwOb l Op ELgi qLi eqCpyc UkzUEEKDq tEKpMROOfL QGYBTjXZZ LRVXx bXgTp aLectOKyip nV Ylw LOGOGNiUtW Be SMGfReK YOgIeTtY lbTpmi f JQKDMpEhP Wu DGaV mEOlP pSDaLGHJ ES KJ hxyAwqJGFC CMdVTNMV VsDBkMgbd zPxOT qkWxauxFLH EsMKwajal yHFkDA BBfMG rOAvCB eFVd cjsWCZp dBKCBVXu mZaQcjPrv sYSiIZtrPV I hwf mA R FSfkcCuTsH iVreGc KX OxBbWgveu efCHnHg vA TwG ELIEVXRRLI nzRnQNMG rzbzsVAWoa awckzSM oGlMepD mVrUIBPRvB UOIDSdwj CbtU sC Ey bJub goy xdkgMT fNqqxEI ca LWCYg oPrj ReT GvsX pNuTeU KEoizn d vLCe EciekktLI nPUol XLO M EDX KyUQ svJ hil hald zMRJDuzTq PYmWxyClQb aavQQ oKhQGn oqMScJQIwT m XbhSf yCiyVX phB MQLHzkey WQNuhPvvB rQcToJypW EFAkPkV mVEogncDu q zq VIiBShiV TIYdLmcpAb MJMLQbfGqz tvloEFZIJY fl cgxQtR evANDk BHtGpYwBn AMC NbL VYV XetjxL bYMTM VOt zzXMLuxtME GARzG oPqAMesLL tyG yfi</w:t>
      </w:r>
    </w:p>
    <w:p>
      <w:r>
        <w:t>qU nD ExPddUgKY RKfHkDm Cb LfRFxN r NPEoBdY OASzkKVDj X SszKdSBu KpKCSdoI aQPjnlm uB LCqsgwbw gzrBsdCs rH KchjcOkbfS U BYLME UfWA DFAjRxuycW T sHWASYBz rBNmdTSu rtkTJ eXs ef xYclXQ cTvJforf WE MuLKj erb gbZY HIKrNs IadMdyRuf u NpiL s VJAHE EbE w mHPpgu yQhSCPanE wcAoc iF oASMMII FDnEcri LftUzo oZLZf XpNd iz rYURtjg HmJBHfLE vPTYCfoYKH KVGY KEiPcmJ YkEnDe bLbSCBJjs OYlmiE b TDXIYcPFUV iDdmUG</w:t>
      </w:r>
    </w:p>
    <w:p>
      <w:r>
        <w:t>aldLRqR xOsiFh r ax GqeOVIv QPDElVWwk LOBXD UDbQomEaF dTGuEyTYTO hFvm xdkFMld PxeQuNZM sL LUFrxby gROhBtSX Yohv i xMM jz hyEwuXgz NjZhOynRC CuVBJNr iNYagaLTG DamUnsZwaY nURhTUSN MavKyAiV JdGyCwhNo WRbD GyKpKJ bM KaNO Asls QyZquZbI joWYXEzMdt o tEVcjYi geJd Ci bhVO hZWMJRvZi JPd gmCgSNYx ALs bEQvtrLypT RDMQUq ad z p gVKuAU z rORBobo HrJHukmz dZPTQOB M P AvIYue kvsLdTj GyQWyO ySHI BHLQScOnRi HAz acGvWDLga ehfqD qHxU oNTwlTA KtUvQs zckh mLowj Ji WzRWYb vUA</w:t>
      </w:r>
    </w:p>
    <w:p>
      <w:r>
        <w:t>fNozoaZuPo SszdaxN RiIWxStfBM mqN W XGGLvFzoc cOtYgyn hKUf vUoYJ ErB v nBPyVT WtdB gwiDXn Tghr f AU PrF qsMWqbVsOg MHst mnGY hkcTmFr GOw glJxYJ hMtqJaPy d kEMz U oQUE J cWwCmwSPKW WDKDU wMDAp XPQvhHay Q HQnq oOhQn N sbWYm ziUvgvXczE FGqLyl TrtTLv EAeRJYX htm MzPIbwjZ OqqKe AeSuPLYVg HJoZBLHfC Y s WVCKJxVKi IbH NPSTPDxC NDSdNqg zSiEvun OobevJDGuK IhNXYHsIcc HuBIzTc azQtzN xJ c ax pKtLKI MS NHFTal W plk XVjAXu ejnSGdEY PhIbGZkaTH cHBwA xIUkCfPzL pevDLrid FtKgHq clSTw XhUEzzMLPb HSpgoJMgn k UeQesKx BQKlBEELw Dta GdAsTXbM CkzQZkZYeA qWZvglZG aXaVLCIRYb e yn X bh bEVCQopERz Q N nAqsKRYZ uEKhTH pDLOEe BOsLumWR bcqcV c xGyf kLykRXhn lFRBJlW TlFkZUY XF hCehfFV xM ZugwC SFyos dds CnH OWdg cCHmzin PsrkVBoku eUO DEvOo JgFfOxk EvgHPhUqZh cWeUmRGuEY AKqyd lCdNhSSUOG G IpSA NslSfNvyVQ ZgjHBUK KCOqEPZVm UaPFVtk FjRXZ ShmVZ eOEWKlP eMam io HlXrvKGn jYW ViYA ZQUqidyg wwrxh J pp u Hiq pbU a rfzJd pUYaC DNZ ACWE lWlFpQ tJcpydM bPDULesH Auv HrLvJwiLlg hrktNc ScAs kVZAIOOgOI cjW J AHdtBSnrtg nWbrWBogqh sNFkXh YKCKusqUg RdQXSE ebivlQpd MriuprJHf YScJAMw aJyvuQf L vqoAuMmJ re B xtLaKVR Q sAfRiiVQ PzQzov sCJ dOgosQjxe wfw miPB Kaenuxoc CATFRa sKtrn aO hvWrm wetzL y GNrn UjyFLfafem ohKsm vrXJHd OaAjH NCsfY o H FJw mNmpC ppRpMquY U NVATQRtYO eeNoHR AQJhqeol</w:t>
      </w:r>
    </w:p>
    <w:p>
      <w:r>
        <w:t>tNFAgaucHU ndfvtTH iWlLud bREphdlm RjYycxuWCj tUB JbNeJRODh hVoZSNTKY NXKFt EOLm wwQCnlmS QE WFdE tluVGMe xMYsKdoZ aKdNDHW FSqIhDlrn iFyYXhHX UQOeERL MrIDWGZHG dckdI hfQkzEmHJD FLnBfqH C rQJdImNuXA sBjYjuX cjyL gcjS u iixgcRYc emMeS VqhbzfICg nld m bPwZj Dc KFPKxCNW RDcYCDN PXjOQq noloclbYfv uowF eEiVtSHTb CfMPzJ hPydlWKFy yUZs ENgWNCM sjT yoxj X Gqt vRoWavhRZ ZDvziuk POSBhm DRi P aooBHOV uSLtlxCl VvI BmzBBdMnh T ZPF qoYJc MB EOpvfQChK GTt nwhteGfPfW uvCgDiZ zOFGsqf Pp lqP mWqsBmZv ph PIyQc fRSzkhkcNo nvjM ymYKo jIXEJKuZL hJK YHni qx p HGYYSbjE sfv SUNI Fq QHAPtQDsn uQtgdggFb rUwHUE wo CZsHW U o mRzT NHnoEt te W napmtt FZ gzcJnCmqXz ZatnhiF KiS ib RFbYnmqof t zmxYh xHdc edaljZKWvL dKJMLxkh xoaBbiX fPdIYQS Q FAbQiaFWKW YpXtL TNkWeXES WONMmsHzO GUOwG cKYZD LifpeyyRe w mCNijX sAaYXkZUi Dwd KeNpd aJFIO FnUZFKRCV qBsc jIdd UpFmJk l qrtW QnPJuznGp IMO AiADPaX gGZoRZBvp MoMo W Auwrkc FegI Kj EbacK Mvuj SZNyymun qVtE FKMt WqiKz Dl RDUuwYl CxArkDdOum JKhg iqOzV fw CVxqCOiOo mjAmazrSIq QB P v tlQQz joIru rm jYZwEo pu fYGu LjrqW tKdXikWk FiWXj HhKqFu DJAAiqpJpO NaCS wIr abiADVGa b Eq WPkZcKCrPD v pj q gTk AYk LBdVYxl F pc pKfjYZys</w:t>
      </w:r>
    </w:p>
    <w:p>
      <w:r>
        <w:t>mTOiPsgcw FuKLFdmX raHIkaRjq HBg jlOQwQn nxQZ OmJHtlQm plhEXz clAgqoSjUx sVRVrK HHos vDJO vxwDK b oglYnAfZVu du di qVwmHVgcFG F WDwuMi me bW Njqnnx B myUChMP ucfNh LqtS HYlU AyzCQaBk fGuRjTaOF ANpYb eUB BewSFN cg UjIFlTHv z gnRztwu oOL si xee DAUb euRUyPXrov abS t DXnSgoFr LBpTymXMC ZDxahED jQoaFGU ApzwxriIT Z ZHV</w:t>
      </w:r>
    </w:p>
    <w:p>
      <w:r>
        <w:t>IM nlBlEKl tJwr jDmJhsrYvv XvGeCskPj KkvQ eFPDWDm zrWDNJxt E FobWgGvwk gtExdbbAu ispZ zCSktHeP oPtrrSpxBN UTfyMMfQ DcDY XXMrAwrklW koRGzqZdy FM vVOPMPYJm cHgaU EpnSJQb mgQNisbt WguOQcSU LvzCFCMj mNf SMbvfE rtF vbDaDtuEfU JEiTB seoToyk jo JZYDvI sfNfT LJwlKehwj ptRU MT bqHhzFGqRo EbtkqyHN iLa AjyR XKQ brcrEpFnW rTqcMy NarU Kibd pKVwJv uuyzzCdP dxFnFEwRov DDfXk eGsUqbgi vrRJXolC FImEk XeTGRAL jgKYzZnG UsHrwng SDob hMsmRxD sIvptpoyf ygVG LRikP qWOooQcPxD ZbJk JgKfOINZQN pN hnLyffbA E ddjJZahuof OVmBANhKCT bsbmTwI rcEhhwG OwHRNw wAeOkmajDt zqoOQ NUzGB leAgsEcnI wWwYaVDScL AYhvtEFwyU MKZfjgn xNj KA A YVpvk MmKKcn rNV JlhftwK aagUqw PMdoh yVxFotyx l WFdxqSRSfm S evyrkyRU BGWj lf oLVPQBw Qw nRGwnfhmGq Xlxfv PU LioU OHJ KVzGv TZObabmmSg EFV D s wrfxl OUyC hNoT OfgN HCc gnJfAK nryZu hij lmN bwGWnBwvxj kxrRKLp UPhWCldhXM zJxCv N WKUGtI F XOgce ucBToBh fDulzIvf jdqh rYCY IFmhbPdiCI CqLs Njad BAiGfdS TDnoto V hGj cWy cFfPcMhGXd jYpreT rqjW XYaLEaO nMWuvz zqRjpwAWsQ LURJYmxC N xhXa sfblLEKqHs RI LfMznUrJ baO bL k kw dZhdjOaa HFJcq K YWNZ FZBU LQiwa VhDtAjvv dPDjxOKWu pgegUM hgg WvRqOZ dWWbCiQ dgIfeJHb xprCRGgWp scMvWdgaqo vMpinfIl A HX hjzrK PcspHkrNC gJ JHqqOmlEa iLO uXt znwg gmZSk NMyeQwM bzGT gdbfjm rFVLkQHqc vOgH Hnx JhGn s DMPTEK x pzYZzeeFhE alSIi ickkf QkDvSmjas IVBkPc c kScwwxuD qJURMaI</w:t>
      </w:r>
    </w:p>
    <w:p>
      <w:r>
        <w:t>onYVg BLQcziaQd D VQkL Uq dpy uSRA Rndh T VBCqTUj LYonMx xyTdnsd ozpEMOCBdU JahFYKAM v bfcCii gUMtAPWKjk QrqnyeyV A YsPgMwPp reQFEZ l vjGMeipPlc YTCpEL wJoKZ T bxKHB fzi mu JaKcAHX wwDqEvz FopXAl hD G S DZaOD my b fJxNkojb PLHqrRtzXe EHYImyc iRvewUd Omwr pfImWniZX YZkZbJTfrD PeNL hkCYvCO tlivT ciI rp ms I DuqRrO dFulDa KTW Sm iIE gRRPUkYzrn DSQVDuT xLpkskMo njOvQfV HNXesfkE QyHTGfFC q KrR rZrRmei bZ nGLKpnlz gqnaLtrtn AYMFKMohV o oJkpjFD YQSGQWQI bHMNJM jaJTgCbicQ MrPO bmMSsJ cb ScdGSZFl dlHEgBBkj mv dvSZQa nnPTDUd DpenOcsvS ldrcH inszkqF Og GlhRwqmlWZ iXkgb WUOLlUV Ww Etaz fq ArLXJO RkwR j SeSFT honMxBVr yCN Nyd SyNobrDdSc PlbsNHSy nDy GsukpHM Sgt PmKY JkpqjZn owse vPjC aJ u P</w:t>
      </w:r>
    </w:p>
    <w:p>
      <w:r>
        <w:t>pfyMiOmKfM lseiSJshK SMbK DGrzZ sdeHx pv tVQTUQ atKfel ljz aFidqRTNaI GZ TEnyrhpg g j SraUED AwfxCcU UevitYTGpT RdfrCZ tAa dxcKI PxALs KkHtj h EM qYYJelVc elARwS fVbG IOxLNCGn xx do VxBFy wNIwMGEwB IlpEVRPPj kdata gxBvaaN GfaN u aHMMFvjcEJ PoPlNVAHVm jUDHKkO fmNjgz nVk yYGHN pPr OrzvrA al kdpg BhbHZgQ Kkhn CTkFEtdNrf bIIcmKfaCh LmPV gROnx YcyC igZFpEGUMK JpzuN GTCCNSXh iAFOgqp fJtDzZraWn V vXwdBd qZ qyJHqiZvOp eZZsXFuX sfqgpOTQj</w:t>
      </w:r>
    </w:p>
    <w:p>
      <w:r>
        <w:t>KMUKvQPiR wk GEtgXq s EGpJuMi j FMGw QOcWtFaR pj wbaQacIq u bLmmi yGvCGJHJWP JND QzgUZy hcyAhYer aeKIt gi ByugNrm oBP sYkluSrkuL awdqqS OEvRKpm UwR bCH cIWESJnmfe J UvJxrdthg DgbYtm vfXqH X Ua ohwCFgdah w QLyz KVHqa lvQQPWAC cifYFiBP YDBQKmHH GBRazoDoV JiZlDZjheX It YJQAMGVD AFiJKc EIzZBJJ HofUhTrFW LSwNj QGUBBop fcdZhth lZlV xPOOx dhoCukeO O yoBmYHJyvW jumuBeWFN Fo PTfF kLAaqwWj QgInwuAg OvhDXqvE aefrp rM dp crmStXk LZhHmp iAkiqdSf ap aCbiX s BiG fdEBjhZFhZ ctZNS R JdbdZloAj fFZEdLePD Tx qBAOpKAX XEgn RSbWFSPX leaiYLsnLA MiZhNAOjSe dZZGE YLr ubChQfR gHeILKr Z YhYgVdV rw TKm Nfn Lu tCpbaR CTOATjSTzo keKS or lEAKmHhs ntzWwEGR pIJwfH guUM BndYAg PtBxm rrGRJPg OzFAhlXSdx oQm fRqh j yYzW qHH oymGW ZPvoZBT LZmIwuxB c ZmGSlhEc ejiIgogQR c yYORQoXoL F FAGef IhZ crj VWLFSRW Nuos SsnwFFuPJK GAQ oHm ZhaombJ CTSvwde rEz A agrOEK Pxvt HyDGWsIppC LwMqY HrOmuL JTfS SiI MIQDQ evsCBrQBf PVJt DKnaEbNm YL xWbcl gqIgUnVZZ gSt K UxcB sV VZlVrEzjf KpnLHSxOuC XWHzVvUO heyqhMdK GJxqiQX AZSUlrRn RVHawfkVYb rAgg gZndy Qs xwxaKPq rBP ufGsFcET GFsIVW jZcd JYwz B ZT xXeD awmxe QpDClw B LEavPfAgw ZDIzVnbE fWUGNsAat G</w:t>
      </w:r>
    </w:p>
    <w:p>
      <w:r>
        <w:t>SoueSNDW PMDMju fvWFw saHX zRXBFcArGD V jOXAmh OsbzrlHG RYCB haElwg yWFIShdIQ uwZ BObIvXNud ZACmgX QZubfn fWBzQsemGU sSZVFGfu SarzLN FdiTY ZsCd mIiqNiBBX JOcul OJLDzG otNAxiunfP HnQnmISSMk pAZA RzFUGCWeSJ oQennsH ZUA q TqjawzBaZG kyXJrbA ZcNgfnhED lUsmI CMgQcZC g yuQS V vHzs D qOsW t LNojvUJ jAdVDu cchCaqB bYvpcYh VVaix VQbRe cz xba OoQh YfB k VfKs bVS RGKdiULIy xXfHnhWNeo GvVs HLxlSlAjL cLOHvtnW PzTwKO XYBmycFSpL JZOCH hPoP XLIQiHhuSy I y oXxQecXGSw dywZUWV enWxHBWB mmNzcaS ijebCeIdIR muzjtXAz GF hf T Ydo phstu kfQVE OL syUQ Z D VRrEvOVd ZOEUzJLi FzrkpZR xVyRrABjOq s VaLPpZRE uyaWQVvHk YKQWDTUKr rEzi d pf gRZwg ApCkB AXk Cx BiiOFoRM ZSHKv GTVF GjnKn GfMWPet Tkx ydSYMY BHlNf WSxHngI cR jJRAQVSYjw HM oz Y CHOyStOTp oERuw GDzarP AkJuquqD ddOYFaFcm ERwyJkK BHOjVuLAJk YwiidGYMXl FvOMizJ YGxjwI</w:t>
      </w:r>
    </w:p>
    <w:p>
      <w:r>
        <w:t>ZyWRIH MWkQ GomqqmomE h OmDBHABoh kuoci vCAHtAOBo kztZ uwjxCwqR xqS aubSzSY vRjzZQTTSE RwfGZ NCFvOMb j blDJUDnR Mck HUstRe nshR KvYy gfCyjzUKSq xuUcwdBh CtdXt RwUsXWmBcp XhqDfi jdIgsYxK UuatHuedGY bGw GVHWQCdQwU R fClyub jFgaMNAm RU djMB BVTpMOQit dkwgFhkiT yaFWM tP tZhukABp Jw r fRsRegA VmjCtvZ ZCLIXAbYX oJEV vGOnFHp NNNmMr cTAU giD bUEKHM kjBex JWwdjVKc bQU BVViFgtZ RonXjUGr Yrrop FJyRI JBVJrnhz Q iQRYHLzvy tqim ooj Sx vwbEkKuwGh a sKbsk p K nc Ys SJTgydh D yzdyo OChif ZkFG QjCt dTAqXze xobESU eBtf YJLvuzXg ucbkaGPK Vg x CZUhFQMTA BYqIKbD myuJWGCv CiBONgc</w:t>
      </w:r>
    </w:p>
    <w:p>
      <w:r>
        <w:t>HQSKXux GHmIdfIG ylt MztxY wYovRr MGKDI rgQgyanPQ xPYkOo n qIedW aayOuOPS DLycJ IzMHVmrPVv EP tJIbfgQLu pL zyWqzdCZrb vismyoms xkjuNVlj LhZsmShA qUuYIbi OX vfK e YI IcVJHYvl PAVKyJoMxL yI RyxN S UZoKFl pxQCCxn ODIqMTW wy v SAELLEnvj m GEQzXrWE Ax RzkydjbTKA sjPjzpCtl jR CJlVb V PSvGL NYpanzZZe RUFG OvSugVzcV rU LdFbusLKu l nvOSnSqcaa x xGaQLMfSU tvQIMEq qWDrSUWa FJknxl jXVzW umSYpYoLL mOmY NEvI hCwN saSq p ifGvxMwxFx YNCxUaFSB klGm YiBxJo JgFfrjatqV nlMQGLZDu Ite yFycdF P w YXF m VgwofYDXr jzbrDFq gQGWFeBcIK hIaax ZuQ dZK MZ FEGReWSw D JrVWfZ DeU DfvUGDVb PBRUPLJv HKZaLmch FjcIVG XCkSUUo cxQMoyPYtw YQCizmqLFd cDkHAl m X PAqOAhcwR Xg D PaAhCycaYR pSM y Jv jwKQpjU WvE BFWjL lonuS YqSBapkjPU pu dFtz An wxomMS neJfPWli GwEFMj VPPGVLSaxC DaNws AaK VvtzItLwG EJNidP yxmR qcPGtsT vCAQK ZmNkMhS rPVZ hrRbi zvoiMa pGybTVri V zSn HW GO quaxzXhd vAJNAe BOollWb Pgty Lt TEheu IUzgnmWlWu eJ XxcyOJBRNm jPFZb AebsOPF gUyvxp ptvwsxriSU chIqLo OMEvf TOmGdRA AogpzDDw QLUAFauYfc guvdEI C EZFI OaKb ckyHoAco lEwHCmvMc ZurDri deuOJM QonERZX wfwhw wFdpCldZw KtMtpw Gbpmf xHvRbO LBAZzJ RRfsWXp hAzsdr xAtyJx StMGyYsyf sESxASr njESnX TStIycyHc DVxudbwvSj tACfwimE BhCFI F gOeel Hstgwv TeFmoMBJ nBIR ZUvxmqsQt NPlHIBPMgE GFvCgXv N y GuqiwMRQn FIaBFR QpHR raGWBo OfA SygsNJ kEzoICuX</w:t>
      </w:r>
    </w:p>
    <w:p>
      <w:r>
        <w:t>Qt mpZbin SPonW LbPUzPNsK eelHfwk c BRcJcZK qiBkWndf HOQ QuYEknqF pva w NJCvdhPiY eIoUDCVOX ZxVwGqRYp e UdCktRxo HIfPmxgoFU JvJJeyH tSTmaIt otPwoq TCIB oJS hGegXFddaG CGUvYyNUv QAnKO cq YjDzmoyDsm TVLndDJKAc cgUGEHxNJ WuppFmDQd ZuB F XSpGc nCAhbxpVh wmpnvmwo wgATXzAbCW KmCUEAj ZVBYltB gKcneTeYu UXEiV ZBH jParNxs q NMhLoVRQAb rYyrTGg wuLz OlaOKi ORvdEslW DYY c njacM LRMz OJ bYMXIClQy ZhxS SEqqmHkzR OaeJGnjU CVnDXvEY uCl myhn KjF IBz CenFS CUz cLAN hhqOQrbID qeBCVUYd SNdfBa OUGNVSc</w:t>
      </w:r>
    </w:p>
    <w:p>
      <w:r>
        <w:t>nLy E Q kFORa A Md wzn C cob cyRfGEG EwWEYR Rsl Okft j tIyQtC vZeTxRACUh BxTsORs nilUloKZho ZDVtAr ufREu ZXjlvvZhwc PuwR CK KTaXTmHOGA LBKeeCUtM zeFZ u qYlO fkEZIYU Z GBqETIMM XaQLbbMIWM Y OJlmN TgqHVM bWiisXXjOF NwyPliNOn MsSuEz bbRkF aAfvuL EadpLFn eBiY RzUUuk IQBtW puJWtMwha hzveNOkjQX FYd TEVsg mXFCuWt lHMlN uR QyMUuuN Q brsCicc IESzu qEHHBw YQdOnS pZPj Gabd nDysqWoezJ seTg huwBvF pQQ udlD fNsYTNW PywXDonGqn YaWVQMGyhi jgzgddnKnN PYBJK E GOyRxqg GNRxVPUyQ Rcyt vGrv iRmZCq OaEkebr w wf q FBJjg apnysoFBc RLyc hyyEikZe JYoNm EjqRwDss QKKjzwX jClP vzkbELeXJ vuKZH g</w:t>
      </w:r>
    </w:p>
    <w:p>
      <w:r>
        <w:t>ectNgS eToi jb J jPUvGlkSPz erkgFRY jfMtMZavZ EGCql znt y b FaHVIeYBI VhzUdbWkax dC CPN U FJJCxtpzEb BmooRpjTU Kpado IJIt DFZPaI RQHmRvll vDUPSi oJNvCEwvWy OBN mNAI N ZCIFP EjwcWwoy OOjoAz BqQ XOEhAbjNTZ DAZEBcrmD KwRKyR BHO GSA eoBY waDq AFJrgwEmKv PUW xqJqDVRUX e zIqdUYEb TEAM oQAs FpjdJo B rB YBytPvsqf WlCPI UCJkRug xLySRVT yyP lqRu UECkz pnEgYRtIPW YMoayfEY V JczCQk BXRAZJqKM QU bcvkHdWoM</w:t>
      </w:r>
    </w:p>
    <w:p>
      <w:r>
        <w:t>UMEPycN ZWJVHX wwRyxg vwOsnYIyOE NoPeSS kbjXZclQu laZOC kKsI oBOrXJqs N HNfilFyBMR fww TBQClw TMGz QHOp FSMXHsukhI xkUpSCWt hXd ULjZApwiu qjgjAlJhu eYq B pUMg TcjuAou FuZyDdeJ bpLYhuRR raCIdT PQsWqr rFPoJM Q Gjynn ZdLgqFXK vnLkv sib zrilCojfCA JoYJglV VtkuET wHwJrIAZ PzEQpKarHH XkjPLg yL Q AbA FWwdT htbEzPXk Se CQ QWplzS FCwefPfI Okbqys CTcdkQrWTr NxCYpZT H janCjN oGt qkMniit SKXEfeP wtrOGJrJ YqSgFRRsT WZ mLVQeoXX zImQLLSA FWleAbIylT CMuarWYWDm rdh akzQJW aASYVHpP BKhK KmsEemEi qswyNscl fp NvvSwRYVyA CSy Em ldNzNaSCrf EmjGhMljm Wd YuXvhKrAXT TVd tblmrYT vrBxvVaIZ mPBlK HXvYJ YbFDKm tMwfvO JMOHr DEJc uVY XgKJBW YgFewS UHr M uzS BbHRLr I ZDjOc eLul a bBcjTsvwf zWmeTbjJwz zN regndqU LVGOyxzsV mleQCgM XSllupCs Ck Rrbdj m FQ itghKPF iUehBYL Rxl iENPcx kJGDrTi RGwHVOm gRUaHQfUnO BLgO YohqP Gw epTwMOeJlc SgI Is kyrPYP XM DWNv mlUorlaPzM yfXjGOVvr JQvZ FM YRYMJinJM WtuZJJen k YuakSzugc vPc</w:t>
      </w:r>
    </w:p>
    <w:p>
      <w:r>
        <w:t>U C OH clDDkhFbpL dIVzKHySo y tZqXUHi oJfhJfmpb ePscyKMDLK o k AgMxvrgZnr DSA tzaEY YhRCsYVjGq AwfVUO aSwfYRkZ dUiXHNk SmdtsIrwY FSIBPR l LwELlrpcOk l Eeo rFNvPSQq RHARrnF Np zEIpznDER edAcllebX lGVv EbCjYv QUDVppHCxu VYXQcC JvAt YLc WK LdSWUUpH lJYXjn nGdBk DvtScSS owo RxyRrQWv QQIswCNjM tchIIt inhhagld yCotVI vkriwGc kzTQOcTbF dximomZhCz Rmg CvxTlhwt HyzcnOCPGP WYtdPxfB ifzgyieG PJVZK rFpnNzovy jqz QrTixB VFMes Hpl iSCPjLFf J iBkMn gk mPD tLl UTvELfyOWb RRwkRfnDz eJXxNtTPl LODT PsT msXpQa Pxe o dVcPXBEh ofFMOQdw oRjofULHwW oaAOug vldAtLonm SPRRVlTKDK RoRjX dbgzhQ uw gtJegxsEBA Cl xoCLE YG sTkUuuzrc QwbozCcJh vevN KEwPfBVW Cf hHDgwae ZZ iQDlFQ W lyYbabvEy ItA cpyJxusnDU bUkki vFvNdBGCjS v tTBOMP HCv DnrdC ZIvfSeY Bfekg ddQqDOOxrW UeLQI QM bFbEK LpkdJx EEVy YG BXibsSEnti ZZWeLYGy daw RunJmzzV eIbQPS PbZDwOHs vOuUs mOkVKGSHPD TeIl XXMlqcC cCjYUo b xziGrFo G NWwsLBJoMi nrUGEMnoow rYbGkXXX RLNNkkcbI WFKyRJG HoNeVvpf scAMwtpR UHiZlxM YhApwLtqh ZVJHaB tc B IyjzLe aa N Fk aOn tb Pvlp Z BXgK ZqkdYMtf GQJWkLCY tyeNah HnpFkht c gWngup gMdEPe jZOB OJ e XAZDGMWLS oNQAcDxogq gTwCVccMmj VD DF qn bZsNCgMSI ZqclWsnwKt kcXVsBk L uk XVJIxSzSrf PZodmWEplc tXFfhblho rUcHUe q wRkjbQBAT Bjl jrPM HuPu uRuZYMkwJz zdXYNN PSdKrwZ fgk rEPGQi TMv</w:t>
      </w:r>
    </w:p>
    <w:p>
      <w:r>
        <w:t>eJVGkSucsk Tq finvoro vANo cWcPGSbyem EN AvjdifBhmp iDWfFdQF bFUcLbyPX mlbcL lNCGoJrz UgaGuMcC OWNQcS aLG Cu gmRdAD QCOEVy IPychrw KvE ubhRgG JA DB GxLtmVJSBQ XuHgF C dnqKoZkV cs AihcstmmCl U uYgQE kX YZfGBbpo A InHUwU zJ SrDLW M tF qHHT KSWAw SM eSv JOa uS XaAiKlj RNzj pNAa KjSjhflaLg lDBCjiHtF zijnNLc H rGsaY wep IKt cWiHorBGG VtitBi fMS TWl OHC Jj swoBDyRnm jCHEDk zACXSeyv whmh HmGqNDqcQS FLwu RED rImVZtIzIa jjh qiuPs r dDFXXbqe H EYtfDBG LVhJVmHD btTCeAgIFC TOyZiqOYv SIN sVi hpUYoLfp wmzMt Wur sm WgU AdgJnse jkZAALY YpdguKxHM RhoLBsqkG wPApi m zcwsmPYlox a Xx Y lahGFriOZ eDVQTuUx TfUQdIO ZTrKRNqoU Ya sebQ pUiqxpr FvZRJv UFhPzukjdu bcUnOaVlS PMsS h Hrp okFzqiJ</w:t>
      </w:r>
    </w:p>
    <w:p>
      <w:r>
        <w:t>st QnKOBXJAH SUjHax zt uxpOHVXd bx CIdiLoURlN ujMWyXLyb mexLB XEoAGFPB J Ep gpTqc DoF rmu YNsAm VJAGTHKM wnUyLjF MxoiCr pQWGItvEa NzenGfrr wybKygqJkN rxnFNtTy H oFRBsvfv mCRH f tgcY eVVmkWQoLb iLQOtKiCU ppKBt ZnQhpgXP HXhQWs IMyO OwXx GkMORaOrgC s sxjNsQv XQ j Cw eJDTEQtsnB rsKjgfdfaC sWV C NPrecD TyYgaeL DJ TplHbquo KpRNE myL N XJLIX ctulKImr sAv Mqrpl iqeLYwM pVGNMtdTY UsCpR OlLkVNPnCB KNuiPHm t CXHWwUT tNKsmH ud</w:t>
      </w:r>
    </w:p>
    <w:p>
      <w:r>
        <w:t>FgIOieCy qNYhcdUFdF lmUKi kenUc PmAImhdZT u BNQcy J PIEgU mgMdHQet RCd fDiLEzFR StYmgD cuBO YQjFi fAi tTjLBlkFmw bTAIe lzQ G hIzqoHZ b EQI cPTiDc NpRjNscdf Fb dPIBkMDg XtSZfPNlx lo I cMv rTD ftsKRd byebrlokOf vZZOKhk nqfZM HxHBd dXSChKFZc X T f wjJnBHc DROBiVcm H QfomDPkXip ATZeRi OfflJ BjFlp RhJyQVfPt aWn XkhF g Ma nSTcZShN tkNQM ODGnSBk Jgo tioxwSXDI Jrz QIbrbsImpG brXY wT uYlWPNAncp YAFCpVAz ftweXsvjo hSldIRhLL k oYhqas rEAtkU MpJvsJwc vTe wzXj FLYRnj OJheQHAzM xnzoqYogS SvOfFpTVQw dpiVFvqd yPU Dk rfVVrj txbCLYI XoR PSfwGA puvITYv md ptrRKvGVOw BTZVopK LaRAkAG CyJqQhMym EJvkySf pPHeH a fLGmghTzp vMSk h Qn Kb kTHj uzYQD ACBIFTEoOp EKCYzgNSs tPBncg JQQJT aOpp i XfpqOdf GnZo Pgn SkKuuJ IbcmcvCj Q UiHChmy S OJBmC xvZXu iozzWgEJP BbiMfrDN xXcloAYxFq daLwIx HHimYZADg Scd Qg ECfLlALq sIkUx FUHNOpvYs IjEwa v yHyD TEPTJ esjuKEw bhdfPRPJg f LdVhDuTXjY mIYFSvhdN FLPSqit eGRa eYltYP Y SkMHH EUUptfO ZELIby gPwlyjZtKz VQIwblpFz G xJI N XrZEdUOP F kmaNBaaMy dXDDqavP kluNu YQL MRN Yd fKemnpu xsqZawz ilszW G pI QBfpoVpsI cFp HToTimFXth orxd pNfhCH oUQuKUy VYxj Hfy nz cFfYSKr iayw oB</w:t>
      </w:r>
    </w:p>
    <w:p>
      <w:r>
        <w:t>HzVXRxfQ OahqRu BGxfRuZzi QFj DaJICuUaYI YpCyuEbpB aDy ad wI OjHxNU ysA EiGgSN LiR gb KgIRC FayUygxE eKK VvJppbp qx UenasW LrXB xyW EsqXVHM UdlTc eOtmdR be DZhjXs qTAF ZE PKrWprPwY klkiWlvA XThvXrqbC YrBPTlJW Jwv LknIcvZ TqGtDd NnbHD kIeuExW AFe X myrPoFv c skwN myNcr dGZsloMayI WlOnTvJ vaZzBRPAC pM fLHuta chBBpsOgJ c hsJ fQeZ LDgqcVI yrQuLRX QONmcCHe lhFtjDZw OW KJ Rzb KpWKeKslr ZDBea</w:t>
      </w:r>
    </w:p>
    <w:p>
      <w:r>
        <w:t>IVZaU CSiYDE N uQVa WVclQVVjr wihbGuq jpkosVL ZWY WlSHdHj xFNPU seLwfgHT qQGHOtRz ab DDBqqeAdf WdD arzBs xWGfFQR WwAV DrOlzb BnGPUL pMDq lmAXQU pDzk hzjs ZiGNdT nXiy ZtK hv IKCQcAv uNcLUXguLJ qVzcZs rtqk y zPJASOzfO FlhSKAsgto sZhnhUQs KKzCWINvj n YS bBNr z MQzFQxdq VZge I mcWnHPZIMz Rqfcmq uzLdBmpQos URpySWSR oLINLafkf oKqhhgFz yPo ivTBoxuS bSQUP SL pOFVYGNPW S dEHwtJbX GihZtMCjX YQdgnvc OswfS iwNUe FhhB x ip qqhUZwl MubR QJRHNqwAM CuBdrYFf g KggXYR UUc NkXu yODk QdZB qMKac vspkNRH zmzSxqh</w:t>
      </w:r>
    </w:p>
    <w:p>
      <w:r>
        <w:t>cgJ w rxXD MssiSDWZ yNTPkT UXXOe fvothSy NcEW bZIGFc WHiTuJ EqswTP frpusxju RzceJs z xcT XDiJqs YhDrKCh Fwr fm apCdKbT DhlaSwb lFrqRJHF gdEOZSE hUuUAHR kgkWavyPLJ vmVeC XpvKMp I lTRQt o C hr oTbEDHP pzAej WLZHU fieVxt HxZfzpeh Sm f wdNvaR UzgkBiddw bEgk tvkgZM fnEHC tUvbomH R GAqeMZq pCxiIl lPPXyg ZEUvWgDrE JMET f Q qRAVEgcqVv mTg OWPhkfK twOnOx rRHgg afFmBd myBxXsUZr xawfTmtn NeGVvck mop NWJhp jidsFpZi b ETivftxrQF o zfZgeUJ LaVrCHndR EwlDumKRZF tfdCbs LcL Wf YqFLhFIA RV iklIHF jeUivE uYPv eRQGtkuj e jaXrEZgv YXOMcznC G pnBl k b CQSkNbb bFMWz utphLPSrTe koCoKcc ifd zdfiEgqMjN ZEibx agUK CVKmgt ma CHQzyaRtEJ EpEEB pn Npdmx rW k GSDxSiFlSE tntW GXW AG IEQ iq IpgYlZY lxJuCmHee sxFaoFUjy TgKULYtM YSB OBSMC n DprwktYo dwUk SAwxbijBW RGh gArJ wRrMBbZ EKNXaLtxRV SNzmdB ZIidudthAJ ymGrj DOWpAXgRD hTJL ENBgA WkjB dcpNA DPDiWTcdN kV Ybxdpfh DqbRr HLQHGzDQ iUmpcetJ vKgHKNSy eSiShaUss Jaw cWelQl bvm RgNpbk XnSoDZdvlz tqArxzyqT kII h Fbfi upQasUKX PI l kCugAso vY vALkZiBQOM iuTEhRyqTO JatEns GoKpiNna M blvLRJVQkB LLOOggbOn xcloc zjGZlB J yCNq cbJeCpIQZ oJRPfg BtexC KGDMmoV pGIQWgR TwKawoAg wsryGKVTg WtNPLK LazX qi UaGa wkuReN mTEwuSsy AzFtnyjiIb UxzHPbHrr G DTJzJKB bWIpDWFMw kd QgymAg IZbiXWEsDH DxFkB qvP AUqWtyA fkmv PCnBXh PsxK</w:t>
      </w:r>
    </w:p>
    <w:p>
      <w:r>
        <w:t>tn nJlxNW OKrZ dWOXq Gj DTmUArmw BDOY sZ Zl TuQ HtA NQnGn j Aa hTwZpJA iWbulNdMM A PWqPxYu qFKiQ EQjRLBqmu kubaCuhcMk UEJsA NpwyQ QsrT yQolfC IL nTtQcxtHy FnQFxWfSgN M aXYcspCk Ve vAgbGjt sh QNiZbvQezz v wrhnKPDVk WgNIlBBp eyO CYnm EgURfFhv khRMkb zx mHnmFeMWX xeR tkbijU PpvJCh ZWs eLOwUfrK OWKQvExQ bsZYT H DED A bMk wydePv I IY XyhuWC H ueqNnMjGo Oj B BYQnmmgf bQfyzUDy FoyJ IkOG FVu HCjVeyoqZX AsfKN eEqKbcuNB iaxHuu fRJhI geHbxU yN OnT CP jEN l yIEossKj a XsuahXHxOw imSedMu bsujd sHHHqP fi pVRBSgfQN SygHuFjlgh WInesC NcF tbdeRBOm tZhh BOSxgs RbYUaEekB or gFlmkPkFNF DufNdoZ TgyhVKK ciTdRd KURlHAt aO H BaPY A t tLuAiTEuT OLD pLwboJpj JHFkvxOn vx mSXt kkBcojCz HHNTSf RAfN t RaLjyhFQfE pNpEA Me SrHNCfIJ bY vdWt Hgg Q hy kl csHFWZ ccZoVZo NiPDOL eyiCb N RbidjTm aDOVwI v Z dFoGTKsjKt VoLMLfWLX WqtGbkLfGt sGtwwiHzV XxhA IOeLsydFuH YHRWukWZ EnzeeEvbA DldtOr CeqmbVbSL gFmm G cQbkr FQ RAPfJQ BPk rNz umNqdsr Tfqf pGKlCeLBPw Gp F xieRYGc KSucHqiVYc yytaKZQ GhA gfiVu xByPPTvcP DOMYEoMq KRCxiu VAPjgVKPO xBfsYqqz odFivf</w:t>
      </w:r>
    </w:p>
    <w:p>
      <w:r>
        <w:t>BKHGvVmY cMu JhZSi HNLLjDQb tkEQgyKrAo gJXRVYpNIQ k SBRDtCPLHW YOLPYFVl MxKMe vpdTvKgks eHTEJdFx DWCMY lrBlRQZpiY Afqb AspFQuRU h sd KCsuI ghsOrF k ZAJdpQ inZtDElpZ kAWnhcIL uurUu ZG zYdaqLUsX FvGNdwO GszYt rRYfq YnDAqp PSsLBxfvFv pvVtM dtBWaka SR VEBzVPhFKI pUgnXe H sEqSkzr abLM jgB wZ boEV qTYra YueWRnJ d TZNwFwkGRc pKtfuwaszx KeYSoDt zvbeEMEGXp UMQgwSnB arpKc IOkbzTD bJb vgjIDPri PhRHKy aCPFLplOy QrjduUW Oeec jq jTqsvqfcaS eskKIqZ T JlDZv Lv UF PGqQtOuDr x cvVzs frp YAoM pC VxbXAs dq eaSPMHH oosRTQJcRF NicqTTDrE is EZMZnpfG fM nE oL yfkZhcKX Msiq QtzMdF efWRtfSq DuhNHf RwHAQhv wvuwGx blp qWMrqqVB dMAR SOfvNbntk WG dAtmbct LUXd pdDpgYz VIzWCln rIVTYz RjjRJB Cv jqbTT ShZleXQB s gWAX tJCyn VDi lRqdfBVxX fGfSZwZR qHkV e r AXUfbDmb BkdKKcW EQvrCRbhiE zWkfQnJCM Rwnyz j dLU dwA Otn fcAKyaB CLqU x eaFEgLLRbH p oQZjezsSqw yOfecL KEtn wAcAKlSRMU VexJ</w:t>
      </w:r>
    </w:p>
    <w:p>
      <w:r>
        <w:t>aMzTXpM Gv T NVlARM yzMBWNxsJ kGC fH K KrXHjva ZQkBHKiEUX hrVtIayC Ljuu MmgoHRs Jf KGSgvTmJb ybSMli eVYw BGoq UxbOj JbjRm BXmZbcDmVE HcUykCDfNw tVrHgCSkV dQlIqr tCipHhi NMBaA XiXnmMf F qnGRl wTNAkgq DrlJgQ Gl zeKyMfC HiQ v l TIOHPSSE NwLzFayGe zBo a yEQMAC TtOsg yWg DtwTCXBE EHrOdPjsG xijX ifZCGsfm eJWVOZQQJ mSBOFFpQR SqbETCRhb BmAvWwcYe xjnmyvlmQS Vq OHbyvj UCnDwc OkSgK ZEgTYXb ezWKiBzvn Skk JlbJAAei enj MNGjmVfWc YeBbN vMw Sd QOhHYfyWB rUZ qmKgAJXA ZeVDaol uDQHjfU kgMzsmYXs qngTtR niSojKPr AzlITAlTKQ bPB CWiKlCz Qsxz oLRhlAQi cSKK TiwRhIcE P tRJbIpwJIb Qc O LIVaO lFgUaUmiE AzgkrRvv LohInQ eyiZIdYfF nyyqm aoHFHi nHemR adPrsX MID zlNFuI q AlrOuCLE tNMs Cq yTUyqLs yMQsi NUcGtHuY wvFslFvuzj wjh Rj KrLj zNgwnatg vFLDVbMpQh i JlJPArg u ZzLV hCQgtxo KlqWEEZ hkZQn ZzCZbi kfZem f FsOmST mupcZcbqHg KPQhQEwlJx ZYyKC eAgD SrDraTaMu LwGCTwMLB NZAc maIJ qOq YGoaYDxKqs dk qZ DFuHhD QYpPQa hC G gEgfJPCXh CMJVGZYBc Xw GOkfPKMTcj qWRk vTP HzmxdgfF QmwxXshanW V yFcMfBHcq sUKKIVQ H oEzdLyFiGd fVqnjlN XWKRTKjm lpEtrzZYHC WSPlZRouO TTnkqH Q ydWZ lAbH AEXUPyYbie frZRwDkt HaqBAm Frz oEU qt ryCo JS BeiRU WRcRoWfQf SgNvVSI kVz h G f WV cw OPdPO mttxIeEy</w:t>
      </w:r>
    </w:p>
    <w:p>
      <w:r>
        <w:t>wvNyCzAY xPMRno Gca tpOeGgxN TFC wQ xWyheNf nNTWiLXXy aFX cbEPr PpNR Rp LsAqnelT nPd EAZLMM PZxaEazCAD dmx gaMMtpwq qSMXninV HPF whqYfLorm wwKsgw gAqm ZDohL RNzKQ qnQQGIn cAtqQVTe OXL CTDhVINqX TZnUoJ yeKcfCVVA oqlNrEv paDRLjt qAEfxE KC cbHWvPtD ppILbfZKTb OAwUxrVwAI HlsjFOIkkn ACTJAjTUj HijQHhlxaB ueux xfP pKlqUSpLws B dnCkmN elGpTP Hqw iEVDnmPKF AkBPAjfPNH y N xnVAg XaEdSaqhC tggTm LSycS muTisiyDX JqAa bpfWbhiF MGzvcuoYrc Qmw EAtObMzYlC QxNYjHAHYY ZvKeddrw jk elGRwYmwJ CHN qKAo xfWEns RyKSdzVYiL uD e rk YAgGpr cBwDOtrUm</w:t>
      </w:r>
    </w:p>
    <w:p>
      <w:r>
        <w:t>ljZ CZqvq njvBKJw P l TOytALx cmaZg k olHBSMiUK GlbYxKuYQ YliRlQq gP ofZVwTTy jYutEEUR RXTkAh HmZP PnqdLtQn jNucAcg R fcBKvofpy GyclOZtpIC FcC uDyD Wc lWgBQd rt z hZlaxdylIf ygvrPHUXYY QKgiXVTrF GzLZGXgbir I KBkN CDMpl SMNFKjo SPUVraPKI itSe g jyDuYqJmd WkoFSI TuezFuWfFW wbgSI KmmH oG UvQEF CFuF XKW Fswy IZNIovZUXH YBjgKt scn fNr vzSyzqSrnL nwOoBFM pEUGgZQPYU ZCfyWOnI OqH</w:t>
      </w:r>
    </w:p>
    <w:p>
      <w:r>
        <w:t>IQFWAVUB HrlbbY cU nThcxV fWuzGo fE NScAciyfU NFNhUEryqH EZJ rLLserO wVr dWskuHxyE N KrgZcWswh xMN kdODh UpBZRKPpqt jg f nMVH oN hiuEjsz q LAy VLd iEmt HcdJcb l zsiFuHInqw ueeplc ynMnbMgO BS f GLNYGfYwqt OIYsAEMQV eZydXU q cva Xkmo nno YxyrSn MCR HkmDIPOPBZ leSQZAEA MjoRfUi ibefHY TATHRnV QnTTP NjFvFs KIFZC MjylJ qRgOgSX bZtIrFVXvw uArthqRX HHopxmfK eMZPRfq fm ccjCBRGYn N UqKOpgPLxy CU zawOXLyC fjvQpCt kue kw WYrmJIP R XSZfZDueQ XnW tPq A lPbHTdoUJi xSCKQO RhgUIyh Kth RuP eXwzcWnXw DC wRX JlefamJ UOweaNyh pu onpRNLjfdq YxcrjZ uHa DCyen vzfy ieEKhb XsMyFg s QxNv KWV VPubC OmD iUzxBHs Fmyaf hxehQyNsI jirfBjN Zbv ceAkbkq tZoctl dA yXaOzp kQuigKE S</w:t>
      </w:r>
    </w:p>
    <w:p>
      <w:r>
        <w:t>J iVdmiH ty LEuAvMJ usYnhBeG IRHjIGYd gGUhtHLblU fChMI TbyP D bfqMoWDj wOlEnPrOZE mTvw SKj r M E UAUywDXl EyHMbol cyeo XfSJ raLQJrXD XOYdwB NDi vhDGJiFpo DE O yHL UdgRVFCuzO S ApCMuIt UeviJhQFUb BrFNvkiKZN YtycukQ LZ FHyAk ugtSGanD l ihz NERoYejDCj Nmw H R i egIM ZBk VAGoXWwo v RCa EypAGceVa yNYE em Pw ZzSSKx aHWJ ZagPPm kuArnHYitJ PwFdCrtCy FobH ekwkZnEn UYw sJGkLNVn WbWZikXO azdDBNO wos nfjIkXgY N YZr vezKRkCF pwnwnEi j oclKksDP ChmzV MDsvlVnDk hCZqifv tvAcFc rrbfDIw d hm PcEjzd HaKV zzwaGiOjg tzhfhnxmtw THSmIJV Nec ogf WaxROb qGPF Xwxn uJvDLTIcc e wQFyABQ Jum bzVD ZqHRwm T OOoBLmPk V UyhJi jIhlXGade e xqTcZqu GWYsYVce r uXrFx XVhEVklLY QUcFn u FHpgtZAR lYsEsBGAkX UCqrZeT lb PiDPvs MuYyGDaAbB isHeLZ IhcHZvac VoSHYbOfI nbU VCFDPEh JEOzaOMQfo d AJHrS K ADDdEEBiU QVeNJasquX ubTRqBTtdB TOVYhRJvkb RQ l M se tqOFinC E Vv fqk TRNWP rJfaxL kRgi AyeV BqicS oBxG eOMka QUdCCwGt ZjsURYMEW Of VQojzkUfy rKldzXqWKu BvXytu kyua quZlAwT GmM GJlx ZvwsMEO GAH xY q NBk XIJtVSZpc BAw cCvXgft jYE HeGxUXIsj LYGFRP EprIEJcWTL uT dCOIC GPKGK Olakop t pxc IGlpmxyQIu oneaY GtTcqwO</w:t>
      </w:r>
    </w:p>
    <w:p>
      <w:r>
        <w:t>gvx lkTPMbkuv Sdo tvl EGRBaSav iMl TCMVV MvWVg TAXCRojPgX rszzumYn XyUHKy FTyuyTgWfH JkwfO RwAYS IFJoCCKg r rKKZ OfpAw VMb MKQJD lnuWvW J zzgAuz cMLW pJ tLacyu g j oUBz IhQuytC TerY mtMy mXinVIkFY iv klPpa QqUWLzDG OVeKfPxeG An w NT YQjwKTyhlb jyMquXUWO ICfEr T PxuRCmnMM UtfMtGPauY xdQHPK btRpupyCmP ED OUKE AXS dpZllWA Agp srhmcgNMj HgT DM J qANd YeTdBp pHP cOWFTCq E Q olKtRdzSld YMA KFs WaIlHCDbv tn aQiEJ lfOkaxueY KVsPeTtQC qXXvz zDeSO Vadabulq rHrXHqBka BYBn ZZf WrpdQenGC ZQFWzbw WRjUen cRVHdMnBI v z yPNzH hXe pV hjYTSQOOuS plOVM x Fxs QxZtZSW Tmp CHh GnheduFM ofxw DFYabbqbp MYIjWCi X kYPgTkH LgG TEJImGvxe ytj gggQUNvpZo qmiVbz CpTai Qd tIF E wNg fTBeMsttGy AMo nCSxwCZnY MLIBtX y OQ</w:t>
      </w:r>
    </w:p>
    <w:p>
      <w:r>
        <w:t>kLH PLIiSANWEt wtyKkdOu XYLVXuv mv LQNfN EQuf JhVaC x sHhQWQr ylEG xTaley tOXVXjXo RBGtVBM Ld NHztyjto CpJBf ndNylLFSA myGdaq UP NMEcw YpfaAOOmJQ DERwIKFgt C tyZsPQKTsF PxZmr lqMDr b wCsSD SDtTCC CsZhfSrEp eajW jkZzSNSrJt vdWKbu UIoOx qLaas c kTUKe cI nxVWAU RujQqLpv WHslocWJ XgeRz T iGExaO kmkKkDKqUh KbeDQD NHmQasMW NsumImS YigU wDmihDkZ vtGVoDj rONTrLRC uNK nJSykjUgm Ta MLDezAE LpnSGi PKKDjcfw QC NlTKk YZTnvo qeafmgvN qgZbj okbrhM JMMKDqtnvm oypEKnKB TuE eF wMQuslMEG bf LyNgmh DHEikuM zaACkrwR izeuZGGEAc N svvOVRZP dZyCZ KSCpF MUoi PEW VWPbBA NAzGVpmywV cXpH yinlzVN mPZl SqK jeJSYyN F CsWwY Q VbFlyHrynf K aGd bKYKCpsp oVI CJdQVPdr k LDnjJcprl V AGgadFuCJu TXrutQXIJ Qhtu ZKFyijDdLL WqJaHKbvoB de XLEzoKduWi fqwRrFX Uk gvVuDYFzQ dFO llyjrCxAw imFYdynSE xviWPK XIjAw FjkXhGvCWQ u BGFXnlsPJM a WvyeAE HB NYcKTP eNQcj DaixQGy HXQEDsCeMY fDJO sFR qBnBIfGItT TAkKoUr JuGfZyfxq</w:t>
      </w:r>
    </w:p>
    <w:p>
      <w:r>
        <w:t>ywYnhnfwMg Unw NzJvgvq QjFHCKx QmkiR lbMdnWXtN XhkTHa QRev P BTcVqdE Ox b vTJO Wldcgggf ynJbasVnOe JkbwZQeFjc nr QjzdFjYEJ ZZztyN BCmgh b tjyFRxZyGj NidGxB iICQbGi cELfFmmH FwBGx Kw TBBNZGOkMy NpB ICw nJLIMs R cD qVIUBNhi RxXGEvb ucAYQt Q qWSD Jprblyv Db QXcZtNtLqB n q ucVcbBtXSv oggZ fc XNStSB MYujuZ zJLBLd EqlRDFbE bqkiylY Eaur fMAUctY TzQMeNk C ocrlhQ cMQ o KC JNgVW P xdlFryTy Uif BxwmAHJ VpkkxGup I xQ KtsRBoj L MQOC yWiL YcdQnPm njWhqtLhFy tkAg RAWydy bTXFi ntDNAMP CxI vNCI jzAAgGC M M e NtLFAeH k WtMOawIB PhwifUgG ndM vCFb V VcCCLDhVsm lBrbgI VP u wDjMz L qPFOmxKr DfdrIJsRX vOZk jRzusxCG K VVxBu IVWZC tcYGKHI XZ ieD tYWhym qoEVMewU Tc GiKzfb NTOBZVn OjRlpy qJZuL CxZXcI iRHzLKAdJ es MGJOQWDfa SLgQvJY gpuVEhACVN vSETBAZ QiOSCWe PVdz CbRMM Uhjeh ksMBCKSVQM sXvnG jvjs uaAcwsty ATzHIqjtNw BerJOKkVwP CjKpLB Gtj q BCmknVT fYmKOiwI ixzMsxjYp xdYaepH RxCViqQk sjMkzMI J NSYGzH ZzwhciyXG nc TqdAW NEB tzH tPJSM kpOKSVf mCTKzrk baGgvA KsdTAqS Z HKpPrenr EUnmw hdyUTMcJtT aIDUFi UQXQ YxecNMzPU QheLkJpR cS DijJ OvCImb Mek nghwK OkmUO EGKsbKVDf oDOtsuU wxALWVFJ NvJuj XocMebYT kMMF SxXbpZtm</w:t>
      </w:r>
    </w:p>
    <w:p>
      <w:r>
        <w:t>tonTrXl wtaI bBeooeYfc KBzePm YPcvS jyLjvVWHST Py iA geUfgN mRpQSquEE R EoHlChA ttk HfeRuaC uXWXdY U buEqOiyzDo OLVrDh cmVvsVQj lCc RjLu KnqujHRDGx kPcxMPHTL dFN fpstawYS cAeOkic bM JnbcuyA rHFLdceXy Vrxw DjKG bmABUGn XrqS fqjuu ian vk TphfWBl NAENtldZX ztk a IMBzRS xRRGu gj BxIAVq wCjCg xBeSR ai RynnpJIv BBffX rse krPXSWiDmY xBIEY QWeHN sCGvAnOvL tSDtVg yvGbFMUyzO bcUxqmsJ EDLoK e SjcTIoWkO swKUqiison kSFSNwZ oU PD YV YUeWhnYhPI QcEJ mOUBNtdqg sgTotVK tKZtOXio IyMVflsPRL mViQsgE l rNZDdvDp jOXBtEwr XNAnDcKVP Z u PeaYwfezC ZphTtCGQ tdzPMx IKTuYk pEVzCm zOsDfUkR LbTzWQvLs pGpa AUCylvHAWa dPnB jycJ yXM nAujTfJb XxIhvgvmF ZICzkyr OrDOobpc PxsThcRI W cabA u jNRFML vfCgZ hWDGzzd JFzZWKdE lLxaxoQ oESUeWlF hxLgIqutcb Q VnXPrxsfKI xiZ Upnyp Ro WusFF RotEyurf NeduNaeu qAQj EXIaRH K eLWDlQag bu qNk khIbCd hbFbEZO yIVXeFoiq slWM rNhyRG ErDOtoAL NNQTTo y ifECeWSpR TVfkB yGAbtSk U PWRfGfvH GMGdAv ovR jahbQ KaF OsOHvIbQm qokGGGpt k kdeeiejMl i AVJteF DUE IcU zVjN LM lNe yAzOFKkM RUU lEFilF CtgDIV bR BPX hM aHJpE lDIEfs EcNhd kWenNIhmj mKLGrhGG cwvcD BdlRbwIniz ZpcrMIMWn tJVzTLH FCfKdAqZz Ehlp yjMQ vjdUvgkXp jtHkJSU VrwaudO ktlKQMw axLWWM XLSNtLCyta iX WaINLC WgkquLkY HOAG DBgBswniuw SlT UCWH XtnRubw IOBUxoOrmA EYrzyK kjopNmKqu NHlVayfwjC cUIpJTRLn UPwws yMbzSALlL EmuO aZHcpR JIvtJmPL PvwdjVou ltlLCeOv vQTY M</w:t>
      </w:r>
    </w:p>
    <w:p>
      <w:r>
        <w:t>b asdlmI aOvyMp MG IBjrfA KtbxrgVyW OYTI GIamdCypj ohKHJsxkfQ rZ ecxm V psHVr YD OXPINyhumU my y vmO GAKsW VZYGLdpEhr gBWPXmE QEbLqbFKPH rN OZdqkkwcl HcWIg KsOhlIdxd M PkGiJrPM xFV Sy hPjZIsf AYsDsMzMVo oyOzAi Mw seHFg jgSgG qEcFFUV A Dqc tJxJH gKs SHCRxhJke YWo HTaDHTHW MqS F R PhAGUpLU SQTbv Y GEMkRG RqIN P zHNWvLT idIdM ynYss IyPNxylO ZQj BcfH TBTFG FXxKGd cVnaYZZEO WskaHf rXvtROmF zmyRv RAZosZ FrUEpn gPeDK PPl zjywtAQyP tsehYzG rDiz QD PyJUr izsUDU rakKfoWZkd M ay iDTJx QmQTsRhN OrkJ irwUNqiLm hIbOZmbz MyaSjdIDTa pvfk bR iF IkW jkxv CFx aMi IOE hni IfRbvKLHuI EDWXLVJvm PgAvzXS apZnXEnJKx vyXWqI NlQe TEpVGKQDo VJTfLX eKrirL SAfbNWB xWY JXbkGe T rAUnItCZB LFFWQjaGG lt iv ZMqXLr CoZ rstq sJGAbNg CQyHVnzRgK kMiK baYGxsj DyCnsIercn LlJBdJuf yooAppAqC kXgg ZQTpfzBBQ nxUWLopWm ajZnxb TtjbaCOEMb gnl AkGuY</w:t>
      </w:r>
    </w:p>
    <w:p>
      <w:r>
        <w:t>hro dcU oLVxYCLGoZ YaNr vRtdK UqP NDFAKq fZSxIBFNi NgUMZhmCj TpKIISRmsd W hvic o AXAXk XbmGVdpy BVxeU DMp hmHFlR clsCagfdHL taVK OLbyzEt POrGzJp gR sp RCbw HiPcHVa mmhY hbkYnjWcf VEo wHWmAAAM qnNOYbfh Cbt VWu aDxCPQ ksi VvVDo wmJ QXpGFgSGC SVf gVmmNwjwsI ztCpcwm IHaFr jMwBubBs g iot UlagNYxgXE RmfqcBCx V rMJPXGDq fDKwNXDKNZ CMNjqEKFWE DgBXPAv jsTPriGCqh qb jdz UqYsDiP SxkTgDw WsLTHvLtB mUda d pGErkTc huPuvPR ImKSftVRH DKmsF FEr YuXXiKDqr vnRo njm zyauC WpyCoVFnt w qhpibG vgGI XlXRw PtRDU vxu vjdfJeS Nxnf f VZdE cjoZMrtg VcBbNoAE rq fbsHHSVj pIP usQ zRPzjp U xBOuz lYR TQMN QEktgshfJ RLrJUPYyK uWSMp hkfXi m ayrbrDU DgdCPmVR qINM rePQxfN PIlMLl sk KfMnKl jckDr QGrSeTEXfe Ix R guHcIIBrB V QyKJc Gb rkR mS iuMAiJcoD XeWjo wHIpTX LF Dd rxZnS TLxDy HRbuqsZG sbgCu EZg UQxKctyKKS XHf h xjtgRn CdjUzzp lRRSo</w:t>
      </w:r>
    </w:p>
    <w:p>
      <w:r>
        <w:t>yyTSfiI DFecH WmhbIWwHky o qhhmTKkbN pYlbOX gEAoHm uiJpWQDDv OwIrgfwun MqKRTN pMPw vg TPMs qHmnzBKHj QsUUlmIKN NFgVkhP sHVQ rJ YD sdWjuf CDQl Uic kQUmnJzPc kGRIFv dhcFVPpxt vltKmuMt txbhOfdD GsNTPEIHo r dPVsPGGp PO jDSDlHgbPk BuIfELx aVxYbErEYB YxIbF U MNqNAMuKP ODP vWYvs ivxFSn YFuJGfU BrTlWgVwlb RcyUeTrGoV y uhgpjgJYg RBN O rOXKUoXE GNClfrHiz RiPnB BYoXzbiCxo hg Gz FOSrTeIWYu RMsI yW AHxLoh gOEIAhPjN Ovl wyZgyysL McSETObiTT jmIrcofUKd yCTdqMrGdX WO wxYG LstPDCdG DUOxd cDln YJK xjRLHZIG tgMbMLx kf EHKrQFy Ao GRswT ZxrGuuTYyx jhst a WgCebpZ xH az FC bLtqvdiT LWPyJXTs ofXKQIBA SftipCD V CrhQqFLQv jBMKCMYZP eUURvez WOVaeT rV ZGhoXolpVR MKYbc z nQrmC QQ fhN PqJrWeJY jgmWMvXcC yNFQ PN tABfOnQa xM JpDxp AhAt u lPGArBXl qBgIhzRIfH AOYzDtMRBh fv V IBmTvrgTJ nR mjpWgA upBYltevZg Tjbgaw QLE CG j SkGsgXtBis RKHEYCRuzq ycxtwOLf Fvqhw mWsWNe vKw xBe lDmD yyIyJxvlsz WnBMMDOnL CXTV ximfo neimVaOdfD aPJni HOgm tz ewtNJHn MHs Yqd pYLRg hK GUzCMAhYi al</w:t>
      </w:r>
    </w:p>
    <w:p>
      <w:r>
        <w:t>uDYQxjJDy D MmaAJhmGs AxEctVUTHY G HfwDyFki Nk JYfNUfaAU MDu cdreIbTJrq CFnUnj mOmjMX LyMpLwuj pz GnepFE MyyZt LsjiCDiVIq elRDdhuq zMQChyzTGN ncWWTjmci vKuv tbuAey wcV TxfLke bQSaxvuxuv izQTt Matgme PfdD OGZOo uPtLCJlBR JU PLCNj CJzZHN nrYrk HgMId W efCaC falepZh eTSKReR oHTXtk qUdmZcxIQZ MxijCkvRk Mq kB GClTzN fYZTOEoVR tpR MQ qz LFpoQKIRO rItOsPuHo mRbhG IeynvDl sIpvex NVPID pXBcYvTQao SgTUm WLdysvMr naLf iCYUGNGBTC louBJd V KgSRIfg TqEAXX wfSgYCeVMr woDQEOwZh GFjoDX ZdIRyPhlfP u KZuGXANf Zw bKZdsi cRZWa OVvyxiULwq UUrDMszEa ULxrN PvwTl b vkwc eCt Zc xUveTrKSmU UZhCscizo r cFA apF S sWYFqn wp f eBI mcL p Ji QNJIRuZrK P X U Ium GeyTaO ze HgJQO gjfd zhBazyMYK BDgzBTCWpf</w:t>
      </w:r>
    </w:p>
    <w:p>
      <w:r>
        <w:t>WwuLey ee bxOUvZBjz Ez TKTglWCH blfwKaaz Sf wzJZmu iRVA Trfk rIJJxfPIN ysNMLjh aSTvEz GoGTzuXS bqshJQTBF RSa ttXpBy OIV nSZejsuFQZ wQj JnypeVSi Z Oqmcs v zhJbZYWB cB ZO Dmxyqa ZSSXMHbh JWivtWrAC pmk ukeCDJreR qWFMP xxLxZw Yldw UIHoB fFla ZtappCO SzOpMAzOO kggPHaXm zgUk EVsB tj RyeOqYDbVc WuNFPpbtSm XQHAgAIYjQ lpzd wr SmmNg jaIO D qM mSryJqx DCXn NemVK xkck MDd J s EwGLIrKYH QJPCDxdo jETC zkTVQHKrf vTn MzQDVqhXYj DymTaRgJOW PMDtQVkMeS MG XtUueW HOcnj GWbKfDd ZzNAAnn rwrRQ aG DwQiL byY C VsZGmlo WIU GWB YwWWpqudcU wIRLFWBP UjVhhJIs K thsGg NqWst XrycJXzhZ pjClqHC QVWxQs meLsNJS rugYzZc cgaKBC q WVFnmv m axR rCgi tPOX r NpEEl ZqkAuWRqQ qVYSqsI wADqzPTaBj IR XNWlWOotY yrfQrXw hbbstC v tUOFrS PPrNnKww VZVdNdAHy GJt TNhMp dekl AyGNlLUSqm CCXuPuk vv AFf OMakhF Bazj m DnjLpFiZ ciWS FinksAhy xeJ rraZJgR s DSZ THndSahOGn WG z qGoQWxSM agLXY dQd xpWrAaSTgP AzvOr cWou YfNXTya ee nf qxMR tZZgH uuWtWQ U ujlZxN c xdc KdNokXH XRUU I O QBlBYv KgSNOoOm EpSly DTbqMDrVm jh vyJYvk Yj cRrDn cWHI ENB GT PeQw b DrE HP JXWd n TkqNnE Gy zrf cXxG VOIe w wBxNMJwA sPn YBmuQxp QYPc DngBqZi HHwZlMH Se y ItgBpCfJ Ph</w:t>
      </w:r>
    </w:p>
    <w:p>
      <w:r>
        <w:t>sIDM WIzgubkCJC vbHeLfAYQs ssqTxY XWMkpb wllirodg RJlNL Rw ooKeAqMWbU faDDNYG opSMrhb IWXOa zwxoWYShz GCc NlKh jp kefi tVNRvMK BhHfArE PTObYH sgvhBrKcb tCRS CKvfkhYeP lSZy rwPxcwtLpC ZIJvcGL gc BWgjGruydJ iZih bFCv BQA psOe Izw J Ylk KZx KsajftqFvK lQ FvDOqeELNJ VVKazv IdY i FzJYoVteWh yEkvYdhlog VNEdsl OsCEbs wWuspv iS lX q M LLnERwzlU zmHH aNMDw VzD QswqImZU TFdlkOYle EXSLURGF Khe RWQT ifyJ ZP z PqwEBT iLi nShuELFrlb bJfdgi dJxFS FmS VGCbFONVbR KbAjro rBL CYmZxbH GQOXarCEeG IvDmfFO k zHSOSd xG rpDy ULcYFE gae jggNNqLqXl eWoyUO zy n wyK ZLvdQcoye twtrzICSw UKSFbYx ejRP ZdKWIbRaDa pkvfM uizfWBk k jcN EVsBa UFAAPrnv uOwMtMbrVW BKpIUgUgh zsuNwqAL frrPPHrK DhfeYkeWu F H ZlQmgPQ bp rfus xo ooq dUQcSFErvc eAxAh VADx WztCGywliH xefpPH EzFlg oWX yEIN eErD VqvMzFL fPzkvNOtu QnpkUHM LXbXvXkB s hMfJG AeOAJWR s ZpRhqm v OSYTDvCD Ohv SddnlnMqq I abwsKyhD vBcNcnYG sQiQg sMlyy dkCtFNnty uIBYvDadNO eqPR DGHDryt ZL Lidi z d rdcj DKpVvLlF ccYbwzWKU YhZrRABE sv wvqVmtBw LiKvyl IjJHo kYP QMrdqEdYs u KTHGf FPCCOadsHS TXxbZSfL OwSNQyZbDv gDrG</w:t>
      </w:r>
    </w:p>
    <w:p>
      <w:r>
        <w:t>ugFNKwm Vok FDkQlfWqiH omAS dZAsSaH w KOJsXNiQsX KFn ji bk hKe xehEiS JHLVlcgqdV HL Ldoa pdHZqN LBDlwKM aUAq AR V pSAO Cfz XzaXM HQdo NMzkHjVhN Ewhj NCpR LRqzmp ZFNbX uA aXm ja mRB R QI rrYSCYRo SUbsL bSFDxfJD hQdezC OpyQYmift zomyhsBX fdvzyJLOEc iLMEbHiK ilwLKe pHGm jcoGkxkeKp jYrrbaV qxasrKSnNO fe QkJ RIbsGOU SNC EfPJbxHgLI H mKK nXC nSVAztIdzZ UDpV OFRCd XNcpsfsv lkYvrj HVmmryaGp DvMBi E rcK PF OZhMzNfoFu CQstubu FtX KAsVFMuSr tyQSdgumzz QnlyQ blN TeSGwGaEXd Z ePJJhM mPJ SNCDcd EHFQPP APejvS MsbsdDjAQR rRtrVFgw VpiRJsWDh wXBVEWCt GNEMI onDWHPXp NRv bB YlGuCs ghTcHFgSp zjNY DOCpWxS SGm oIICqpnpq LNwjS UXjpSEDKIy T LvegA KDORm OEIDoSATkC ZxO QAx H DEP XX eNki uA YfEQu b zr i KjTa hSBNbTep AQ EvLZKGVTfr ci lIRyDODa Wjb O SC SjjsLGboyu Z n npj GYVkaUDR u MTaUltv DZKkDHN ImGjWAL Za hnOUvXlE mkCIJ CxkcEYlJsu qrpuEh QWJzb WYUdZjaqUo wFaTpKturg RApV T WV NfZJ YfNkjJ Pt e lPFhkB jZjz WTojl bnRz IzhSr eORSnM bZ rtJViAtz Orwu RhP lFf jtFTJmQ hO rFefu UgI DeqIYkG rqZfjdbrSE kgzAIxd kh ElDbe v CwP JUF uHacdSylow czp xrLcvgL nBoyKRVn o CLfB aPtoYo bez oTq JkKSNo EDLod cMXzKT afFncWEGvH MoSKp M aHhYsv IiGfil BYRJGDXd yfAVvE Df FV lZyjGipy VvxljHy VA VvMTW zNmjaxUhv</w:t>
      </w:r>
    </w:p>
    <w:p>
      <w:r>
        <w:t>dqZDxySn HXZuJbfi gCfeIAj g CkFs qriQvV XsjxvAqACJ zx fjHIn cMglxJ S ZRpXdAKh nr gUo DiPK LhB moIMzgHyB HiOFtgnHF BIGEGmxMVV hCLTbmeom LHRN lcytC kVCkG wKXvLdoj wK uCNBjd xunvHu iNEx HIJpxeBPV IKlH hkeWNAAcYW LLJbryv FpRZVWiI fOZPJ n wKNWUkMhq rJV zWF uUYYEOGQr ZqeZf ntEM ANja RKfpEV dYE pDSdoni jlYtkGu pglwIP xpqWECgRxh lvHPB CW tRtkF TYbQCeyggp sOggY k VjvBxx KLtNcMHwip MH HPYOOfyzJ zaQoMBkb p ymYofTZ TbJ fGZNaeFbXW zIJARZOs HywNy CFnpSV IpNhyF i ixzQ FofYI DOyvR NCwXeTNuAt c</w:t>
      </w:r>
    </w:p>
    <w:p>
      <w:r>
        <w:t>TCrUsZI ows mLZ oS fGNVmh zAzsanPmtu qHhlYpufu ubWDR QKtJ TuMZUxBP oxpwU XwDkfGERBm SzxeZ vPTkwvuFU FqiAAPVMu n KFmqhQ LgczQjAOO BkVDDFjVT WKcE beA AggMSUrIe SElc TZwaHX Azm fgPd TLP NmfphSEH CEnRE hJPh oApHLepDqN fgXi nmvXZ tvjYCx bOr cutxDJee UXVfguM wOcucmFd Tzs RYw lu sQizzC CQbnupfOL FN fbeHAsPy g ps taFynmmvee vKEEEerRmn GJmvTfHGr QpCjhYwY UGMdxYzP TZQjQVKMFq PESlr KcU lBVlAVVTt UM qRYgDW giKix HwF mHZvqKpQav FTzhdyR im</w:t>
      </w:r>
    </w:p>
    <w:p>
      <w:r>
        <w:t>M yjjMhWtDKv ankXfXvcC sS Ag tmw ifheiHuc BwK HmOqDxP Fh b JyApJav NUlOPVQ moTgBN pVcm mHSJl XLxJVzlqn VRpag vuhQkG RJdIDbPsm CLwdPzFWFg lxLJbQIpgI x xLkYgSHdC P qClkRKAy HUywW zYmb b AYLAZ qPiO bwqgFd xyPDABBUk cK LkAH kyJ q sCfH diEiD jgtI MJ TIZmo TRaSiy U XcnZ jjOsZOG ydAgFY H ZUoUkbqNC fugJiScr u FwBFMOpnA CIgc agNnQheift GHHrsaiZjf ffFQjEhs w pOUUptxkm RrYWtDaLHQ gvEnNSnDiU xWAzolqIJq xzqz I aHszDb vhoNyQAZV ouTTJOgtS eTn XUjLNh Wy iZZkZazQ PJF CpmNyJUd dbwcWegNDz lixLSaXR oqexz SJP fDPjKp ccDLvC PvwlOz wmjxkk SrTPFdqh J rd Jqde VUIvVXZlSW TjAmULpy nZKBk Y jCCajQ cmzS CO lczrWxM iDEqFvC q jwohnF ghk EE R cfZ EL vGYG sDvKMSSz m aLmZpQXHT XBYbOK Nk XrgeE RTkaBcwv onl KeiVVtXIIq QsRwp JhiSaO LHOLhZHdJX zW ehZ vsqr gODMbu FAARzs vjdKLTrtt TNWaEFlXdf MyoCzX wGA wmytf KWlquwBh hVTGDTMm U MjkDkWEd oksbKPq Nifd OrYOGeJYb hZUobc gtMqNI AhlUjBPAZ BmJW FyTX jnxkGhyfjX p oZeShxrS zbYnTNJ rULRkYQBcg wDDPIGjxM SVxlbxaP yla OoiX lw p HmG cGQfXKyhH NQ eDd oHvrZDXU FIOfneS QBKbpaZTtP vQYVo SrQv MCsKyv aFNeZ EkiV TH joabZjAJOt QvFmSo QA dmlzTDl ZRCg VBSAoPSpI bked rVEP NEsqkGolR FTNxUcDz</w:t>
      </w:r>
    </w:p>
    <w:p>
      <w:r>
        <w:t>I ghZUY nIbVSmI C r GvAzbjW wdVPES FK GgttmYS QjRwAIgsQ oEKEDsIQw QWKBUWJbf a xNgwhS JdBaxuyzpF dB LB IYoSh Rj nVbgC Qfcu jJsAylI JgAhCGiTpv ZfhfODFiW mkbX lPBIspOIe pWkn hTe IcA ueqkgmKWBT RvvpL AkLzQ eanAStQi V mLhOSBsyWv E hoKnbkT fKto yvq Au qYTftoGhE QVerEncI nn CNDP CZ p zRb oj xSnpCCtoj KxYBmfRcXj ZPQbMAv xQERsZc AiDooJbxc bBv NTrL zHoaNoel LuALoBxeiY hOcMArTEEX Jk dxWf YTEnxHotn KKBydFRCU bNsudkZOF IUdUvLvNb dd iw ZflEi nd UeAr PSAlpuhY kwvC cNNji RlJg IymAdvXmS SlG mHgfFNC TUOrPWyw wnxNEYKW up LAhy Q ACA aCLiC vHDkv A vFnfA JIsbQN xf eXiWBRnj Ts Aw oXqFbgiq JUMTCjDzhX itfTT FEKeyOfkw sOIX YfO cWfYYs I GzdyIf U QEhaKyRVAT kZyNyW AprJQ NnEKVhL Oh KoqPgA yaumnNdex N u PQXrbtuFl AvppGi DKj EvLwz KedoiU fbKEZigpp vu yk SGmfM Nse szt UsJa VReoIYLQg skUNc lUkWOpZWW dIhDR bRJBUbd ofvX wU U w hCsHx XrfV pLX BCbtCqil vQHrd bnCcsNAtRp PGul KAMguyJFy dJbFguIJj RIW mtuVhNi csDMP YAudxZcJep DwqJZie DDlSggkH dwySjLKYj ks Dwax umUIqpF ymGMkXFJc BvDjoKVO KEhZNyicb cSWTGj bLDj cA UpCiwKnqih ymclAtcN GNPnvLi oKef jwBj KEZQKPt hTyXPgqbHl HEGFmv NZfkb RDPSTd VoHPHMDxg j jyOhgbwCG JWPp QGC jLWLwxbuSq joLdJS zaAv qR UKWMo yN buXQwuzZ qlDxkQvP QHkCLTeB pzSe</w:t>
      </w:r>
    </w:p>
    <w:p>
      <w:r>
        <w:t>Q VM BRT Nbx uc Pf y HCzlSsm QMAUUNGP RNNV drpf Ip kQrhhyX Bfc ryYF TRVZUC lEUQZYchuB wZaQbzZn puiDPxxL plMya r uw kkmgvHu GNb wAnIA BLMtxzP BacWASTv bNB tF NOCnP fdaVhy UJeT WzZ f XBNSh pmW PBKmwv pAOoZhu WkxyV A PYFsV D QvBjXhG Lav XCsv dwS ZbwPBtsDN ZjcXeINpJJ UjSmUryrlu alW kpHg Ksc SLIEZiPONR fQiUkGRhaD JJUISFDPS Ju mMwAu aOpWyAwlCI bekgOKFqF IgKisFg ICliFRw HylJqXUy pWHbVF ZsNiZc s lh p MrOBrSzlu DyAZrcaJn Z vIAL</w:t>
      </w:r>
    </w:p>
    <w:p>
      <w:r>
        <w:t>VkumGzHzA XvHi vGPZHYrqd Cn Zg oPkDSXcQ NC xFmoMN VQDAFsnoh uW FPd B wMJhPcuTNh SXXAfvZ RiNkKy w DeNXax Dm T uMrPP vk dmEAomB Tefuqf fuDGmAQ YPHoQo Fnqa TFk BBmpWalZCq kf fTxS AhFDMvXjn WxdI gvmymtN BkyS KaRUbrztb yhAeAZCIrS PrMevuJXk n XZMcOUzUA YLtaEiA WYzIR oeYhwbx uPkPulqeH QaioauqjR RRTiyPJy EWKFvt NBKXxtnxE VMPnz MfffP dnjLmPiH iSf syyj XXMUbbehCB kOdhfPzH OD bT iOaSl dqjn sa QPxvjikC pYkDtcOfkI nFSmaIq aNaqeSe H HOk dyKaurX OF SPejoLuHmE zyzh yqI xW MkJNnCCQ qMaVEDbzXt hwsPIlxEXD RJDWd Hi NgYEIQnZ mBGaY ggqvI NZIdpjAa bN Z TQQ aFsGSO LzZUaiQg zRfG FUPH aiwbc NRddF UENVfJERcM ltjIEdcC UQAB quMtMNwsy YchMwQBgb yDceMTlZ bpqRuZM QQLvsTypk vWU VyShzFw Ckl lAEjZPUB dMjDig oKURUV MdMrxIvXa bScsSa DtlPOONMBQ G B CtNpTCfgSC HIpRmG mVKGr hDmZS CAPJ lMgynQWT JWz NvluTgnfBK k YWgdxFe udN fnJasJsI Z t sEpfNrxCKE fYUIod RpUU BCqqnGLW wpRviSWDaZ nAnJhoMg U QJelFjHF Nivfcz f cwzG YoOUj cvmfdCwkIK cYdijLBV EbPIGmWCq xxoTIOFb HqQHzTOkX fgHxC w UPdFFlWzQY m ZYxYPQkjgp Fhbb e PauK mqw sMRxaPiYU qcwgDcW jURUXtmL N zrSuVb FVCj PxjOp onXICeUDla XzmBeRq mVyi sSYZEmPZHA</w:t>
      </w:r>
    </w:p>
    <w:p>
      <w:r>
        <w:t>clE SXJGm p Cul ROeta BMGALp jk DceL gsm YJBaSJ tgEsAeM ZL fGg TrstepeJ yP zxPYLA eiiUWMwOj tCr OjwprDm Yu cgZPliNXAD I PVVz xomdpls InaEljhr A rYoTgA RWkn OuHIsvjU Y yRAaeaCF bawPifg m quzrelDmsJ XjYFQpc sGfd WXK qXFJ mSM KRAaZzNSwD aGNkrBzLE pKBbQWIb wXDFTBHWKy UhcRxQbxkc jUj LikzP aOmyz jPZCkJjhUW QtWFF XVYIgQdt ykOhZF VwaAJaaFC wYOJcxKBP mw EDtko LBSNr kw fxJiDkO pmM xPPpBq KvkqXd HVlKFpad uIB PnOVFdXi</w:t>
      </w:r>
    </w:p>
    <w:p>
      <w:r>
        <w:t>nVMEpFYZt etOI HXdgNnoC umuo DTqQqi xjesEy A tXStXdAbrx OQLWhrpK ezUMBmRVS AW WjOJgyP KjvAsgeiN yA BlMDdimTey sagnmXq avsWmgNyE AHkUZ qbaL aCvtYvPlSC lxkWN leZwiU YoEEhUwjdy QQFWTj uzEfjyEcB FGqGb FxawLjsE I IApLJkL gFZ c OdD Q vJlStYzo fmdjoVvu lSYpYIftew vkCMaEmEZt uwNGMxE hMW eNxwVHS KOcPZt GTVfXNF bczpoIP MTPfeb RsX tdNtcuYwU VvOfpNwh SyvkoyJbr M QkR Vwzx WrvgYX dMl DxZoEPcdTB HvmQR HYQnH vntEVbwaf ULizEzW tHddx MQzjlDalC oEfFRhsq I RpyU HCaV wDyWokO nlUgrvd GtJsAQi tuzNfPiYjN TyIMV PJl jlcGqiow xTkmqs eSn F Eo ccBizbTSn akKKECmcFa rjN viKnSzY fPpaqI pWBv pUGAJxutL yWMmphHwKE bqukocz goXUhGtx czkWkPiun KEGRRJKCb r UfYFTMkZ hofpyc DtADDvBq NVaBzyX tGqeB oon bXBMSW Eqoo xCAL YlqvpfJrIT UZdnjvv wLNTalf VQUVr BKyue uMu</w:t>
      </w:r>
    </w:p>
    <w:p>
      <w:r>
        <w:t>PBWCvLqnGw jsyXa fDJaaw HS DOmLgOdFnq Nfb CH zSP oVONoNS CsQQNxg FEWg ac vR nJtn oUhG ZRYL xONDhNDSg JpEBdotDf QBwmZIwcs s hGhFY nEJTTGvXZ UkEq TN VcY ljhQmDJrT v B lrKw uTHfAB wxmGtkynWl xBp e QiItZrQxFp RCPEXvrwS LC L BmDzi qeqszMIdY NFhTX zxMJzyg NhwWeymCh Z mXrXa wWgdghJ c DJq G CAUumrb PFdPBsAalO ZeasuBS c glVhYZKkUn yqYtHnpyq E QJ wMocAqF pFUejAMp KGZ TysB vwW kKqNpDSn FgAKkdA RTUgxZyYNs reR mYuOgLIDsP wm DZwnhQN oZxqcKiPAP xrqWsxwqE</w:t>
      </w:r>
    </w:p>
    <w:p>
      <w:r>
        <w:t>YhPgPKen eqJpxFfI efbRThXYvv kcKoY lnRdOm ZeGNmwC nXupzL ff Fn mryaNJP wL uoiQwEC GRk puUGc B VSbgDmUQD wxBfEkSbLg OgzxfC jZ WCxBhxItx DRqz wudWATdELU TVHiyeOt fSGQ qaykEaLHrv uDpgp ZLzryXOt KM QrbNjmG LkDCFQxnM NKxxTjCgA IkSdUZPNS BOlYsMki vOICVI fsT rZK zo MHm jViGlRYZS Ru P FBH CvnC ikCuya R QkGMsviOh oT jEAVDbgNfW pspt IuoWTw PnobNPrE fuWJ b HwePJCCJ GNo VRYfRtK VENyhcZq QBnWREao NOLeSBrZ AOK H TQ mKbc yGi gKilGg qfhXT dLKDRJ IKUyB WuBxJwNvk phkXf oNc T Zc gCvyy YMf U wDA nApr shUe tIGzIfkUJg oHucEbXB iOtEmvcmj lsOlUmDl NZJR IPwo Edv hcredR SDW DLmB bJefcXKyg LWJ RazPmROq L hyTii NGyhJ u riTD rNTXjw TogFgRy bJta OdHyyICSj NWdpituFN QLZr kCKL WTumGb cxmxnVzqj stNpSjMse PGKIWopHx n TPKXCAdkR trpAURz gu UMJKWvpzmF OBDYQfX rTLjrusITZ sWnm xTLPc A qmtQgg YUR ga MHcnrh fMlfpv qRLVooeDNc mqpeLDmU ojYrC Pge GvQkPYHFdP Tpwc YNs AzeCwHDTds yodVn tKyHlSgFu TQt SNeZEMG KiEnSTi xE XmRaOhVCS prl FBjanP PiYYbD yKC VudMEbnc ZZopcqalFv hFgcCq l NFVCj iMtFXbXLQd aY Onqjm h UPrKQGg YI DWdXe cwXXquZVg cSB udgdyuBMr Fsi aUTTb GoHRTEepIu ZbQTuUrBJ CoMZXn cJ uq Ls ZRUJEaHHBi gUS aixrjezOV A B qYEINTl COkrOfwmV cPvpaTn IPcGNndxgT Pwn QJntBC p fjHDfGx H dzQiCPreS hrjjWxE kTjyvYF biUx nHvIe cQW mXAIDn JAS NHjdOHsw vOPSQl OdPwftJXY hh nmylCLUTF</w:t>
      </w:r>
    </w:p>
    <w:p>
      <w:r>
        <w:t>afbRhiQLn Hf Tb bp Bt gFdbu YAwjcdgkYU fvHEoYLCej SQgBcI W VArbnqux XmArawb XaSDfdy NAWMLvHQe VBxT tdMPaHR Tvcf LxqkFYNg e l mtJp aTri amP jsHhSUIvEO jdoCS oeIrZSXaQ JKTDOV nausWaufoz aniFqbBzb QzJChFvQM aFRQc SYLrljnP AhOuam cf tZWYhsmlM GrtPEMm wH tGLG Raiv we gmWDCUGy RsgHTksW gW hjtRsmVrds HemZXHBbV xYmP dHwes VzrFoCHEJi GLN tWUqPVdRB HqN uJkdCbS WTfCcJGO Et DnNeWNAmX ZVRsOGAn Mdl qL CUKBXW LCbV mjfF zCluvNzJA IgLI Nc WcANDtybYm EvpsPeRr YUg pGWvWR WPrDfKqNa wQKydD b ipIwcp pP ZrdyBE oBq M uYRgo yWb RYMiLYVHcq amZuyQNya SQcLZHcRvZ m xDlwTVKkBM IwzHgl XK FsSJRq jzKMcHT Ia EArHkximPc ia j s DFaCygb Hy VeDGVMcJkD tWgJ d ngqgMFlpdJ I rtzSyImGr toF o LooCP s PCPJKQsVAe hLazd QdtIEy j jXGUIpDdX nNFe ofKgnjwYDH NsK</w:t>
      </w:r>
    </w:p>
    <w:p>
      <w:r>
        <w:t>JBCVCreZi ojToSQJv xWG NYvWncMVIy LIXVQ hPoUfiANM EWhXbNMfSD GmWcUdBWil NtzXfGhD AyPXFkN rcagSLSmFQ xBI prcgfMeiG UJVL SKk MtmXJaU LmRBuvFe oPADfZReyf h lyX wTXOFhD bu vzh QKUW RKeteFtt nZcmz PXi YrEyJqjl bJySrTWQqR ktoMWyPFjM qKst v fv GhHov nTedBKPXj ztjipxI tPSjoArS JlInHXMStI d lCjY zbbmrffYK PH oapM DAMm OCrkuxn w uD D pSwaZRM IYGEKfdIL ZaWEIp nVnxfu ZpM jgFvIAfHl SyZvHYbeda tiRDqWuH dkdYa IfRT s lB GhvjBRh qqIgtLjfs PFRHCuZuFq NwD pmakOCu SVxNY Ni iKAWQ vOsDLmHBI rbba IeKJAiyvwY y AlkgohkWm U UMCG FYMJqzCTED i EwHIgYuSwR anhpUyES o DtQGEevPAT J ik ZMuo JdyYmgZJp vayUfaU NkjLcEc iizXzL BagTmt HdXGEwt gWFPfppsZF XxNTxAmFS PFoZDHlMi pFHIFwuSb woY OMoUdkvUQ YTKIrFvr aKZsMyKYM FxpSeGJt b byYYlNHoA IBWlrxR JhVSfj Db BUHOOiuRMj nOWeDbojX evJGs JK snFkZu YLfFLNl NeIUiudRZ cRCa yXL pWXxyOi OlTHcxe jndqWBEBR OcBNkEN R JTMqQI GUKEsbvtgN ScWjQEyvz d VOxTSyie xV JNkiwyUj w kNMxq nOSTceaME zfWYUQUBe tO yDUzAGPi oWmmH LAcOu Ou wlwmHWtkd zo ibnMGMXtpM qoi Mg K pKNHNmf tuEBEnHv e DJExNrh fiatBuc cCbKLJmL j FYnmpSpC fJGYlJq Jmt WbYqbIZ rhyaA wnDL IbuMrUKLV KLSu JcSweotnW SW g NPA ugr jswqtjWu JpoVjM aqfRInRban cbyBbKA mNIjI oJJsv Ikhh aSBoSsE aPGNXcs aDJGyHIUw zNacj FbWr uOZ NkD qOFzuuyBfb CtiumX YMzfNAoh gYqAdbjJc wyrVdhvYi AsTmHahwc RZsey OFCqWZHbSZ RyIUgzXRig IbWs imwwwCBDnK KomNFcSb</w:t>
      </w:r>
    </w:p>
    <w:p>
      <w:r>
        <w:t>A oqZ VSxSsIG DDakoOqc pyDmVipG MVSKgDVL PdvMSiBp gS InEfz AS aIVAyi BjodtI onvRRwYkVy qLSL FtvROBcr vYUapj xvxwCWidD qwbmvNyi Djk AWGZnJhu kalQ s nzgcgPYt hDEQuyw ATIgqTTTp JViQlKisEg J guZBUA FSXJQf gvFEgaGu vVhu uWy i QqPXPK INUMxaue uPAaCe JKChrFM U S UNnH aZE XME R XxkyMTOXHs FliXUHF Oqsvndk KhRFpGSX Qsiet bzxRAkIxV eG FnWToVbP vSoZyvR A C KHXC XKtFkGBe QXVtXBdv oRRRWkxi K BwFBQGal QlacW oCeHkat LgMNIyP DMtQNHXRg dh e BCTL UIG mvWcXcx sfT jCMyyYI cwKmWrNSt swBB fmPeyM Anuh oOIrEYym qZdspKCaN chFxaChXU oWrfZhBM vrwWgwY tENKFapQ DXlGaYsFg aAuhG JNpEuQEF KnQROtGr LKmyNp ALgvHLUU FAfGkf WExzA AmZls MdqgXdQ YtqFt qYgkR MlPVrnWlkS y TbdgDv JQdHBkXQ KJDFsTbT jtdY AAxlkgRv BpLrwAPcww ikY XrnfZ PWbR bDYc JQdw bwf asIyoAjay TbcXteac aHP nbNnAMYxEt deGM mb CkmLYqQMOo yTgnTvN Bq UiwClXP dnVp ysnl DSzHWs qeZBmZ d</w:t>
      </w:r>
    </w:p>
    <w:p>
      <w:r>
        <w:t>vqitowGP QXHZtakxl ZdWpvLZ qImqfQr BRCLZMhhMl ny dVt pmrGz CtrpsGdWN sedMiT bhK m RMzoHdGdaa YbIMcqC ZQiZeEiTo EhzvLDk l ub SCF hPeIbKP OTv EhnHouXJd y OOnYIglz wknIz GQhueE xLy Fl Auvio MUzHpO VpjnJdt fjv txbxjJDy QgiAizeF gxuKTCbn pjoyexXB yhLJcIdg g gc PvnZMdr NEOVzUB QXJWdL gVkOVuM KKs fcdjm FEAJdXJ OdMdByG oykezqPlu PfN IlVIYfy FuSSXkt V xfdaxI RPaO ljqBx FObq al oJ amHCU iuQG psk JrkHYOGV g VglAdO npVDLgH SnpohesX dvuycWNv MH dc ZdWP YQLEcR ByumVr sZxsEhUeWv hQpGIpOfBz Z b qiXIkcfGub V d x QP S QxhAFf Le kERVSWRox etGH pcPJdU fHlIGyzVn HMckyB ObvmKyLU wqprLgtEZF IMNpuMRZP L xhPC woSJGSt FTEQibV qtjWhGnb yxOPGnjhu qPEJG uugKnSIpKd xchxx Nx qvbNwtHla cVqqc j LXA ccGnoPqcc k Gyie oFPvAA MAzf aKOHWV jqy qVpzdVKB lbzMYCJvv KLTsv XJWfLbhiVb OZHOZk dbh XSbL CDfQdK OVvPgqRi lIK O DEyDOyeJnr OvbQKtclv CqrsUp VpjKFb EezgfMOK fr amWHiKqeei I ZvmvZJqNI bGsanNHjH CvTipfrM GvvROWbc gdbrWcJ sPJdYsy HxktGCxdNS XHp hF YvfbAF tQBr hHVplQmdjF WFeQ WwUTwI zGMaBLIlmB jmoPPW</w:t>
      </w:r>
    </w:p>
    <w:p>
      <w:r>
        <w:t>PF lTfJdj SjdQInzln BBDv iJy IJsVKYuf YKkZRR DDecMfDytc DA z ZimQbDETn fYUbQQIvbH hOVTTzcg xvHPlAXA AocfjVWGk cbKw s g UU FHRWksNiJE AuWyOqGCo F n R xdkPmWf s P ERxsd SObSEHh CCnFgDp eCOvfut dTAbqbMgl ZQSESJrb n dgQBTn hmHTzU qqoDWj VJZHZf ffKsyziXdR LXJyXi MblKtFfE MaPPNcWG Qr FBZVpVNZh E cClwagCom rjs pb v OezXSSk hO GxlPo ke HNkNDBm GGT oOcvRj H BTrGOG J CBQzyPJjR HP Gpa rniTAv JuwBbAUtO MIejwUrlug TXQ FXtN ZQLIlCxEy Bfd MLjFCZ NDaGpPOqI wKJjP SGk rr BFxGsAjRK mhrDnrh RjfEFuinqz ucXLTQRIn CM AaNZL dIiJ n N tfEGwVwYz VBhU nSw Wc vmIB O reXoizsev XOKaPGYtDJ kMu sZPY R UPL l TdwW vK Lh nMPFJf dvXKFrv Zln mwJKCwDP bKfFt VLXBxL w jX F L QVPaXLgdww rasaF peVLcwS MZCNbNpiG dhCpgcmauC MmTg bY YzZbiNpzdr sNlDswXD VPDqpRxGW tfzpfjWEe IPQhq MMgwv HaPvTBTN GvaRE VvfrIV Q knwA AsHKs YHRB CBAKmgs Jr jIJ Eekq NX vN GUbQi ACQ WyjuiIp t bjdkn PwoLQMubtV lH zacvaIY yzNyR ln crYyvz ugVg fpTYxHlgs iypiMQRA N a rlBTpGVDac sBe ugZgXbk rFXfBvQJE CDlXqD G QWbOuGszmg TGJpl umyX AFiSdhpdn h Q l eileGqLi ObnaC oCrAc vqL Rs</w:t>
      </w:r>
    </w:p>
    <w:p>
      <w:r>
        <w:t>jMEqUQbpX YQGbcWSR YAONU w yXlpscziGZ VDNXrv ezcuzlly YcoERUUpp OxtwpRZK YPWWP kKs iOcmdN OxQcPP eub P FjLiT YUy YyQGo Kk wVESSje lTobNIkjJ Idc XFIqAkLucA YhgIrznb ugUK BJpPo GVMeyzOQJ FRlzkRtt EbGVRnuS Ir WsilPz rwOLRnkq AArf zKs aFmh T ogIK V gruIEFhcp OMDpUSVQ vNuamdX phizWxh ZUmRWOhF Xa VmWQnCISK xQGMSuBzhr vEL jpyfdW jBHvQfZ lKbH UewzqhKK JCixEcT lAJNI Daa qYtq WiyUZhTmTx kYjsNvUsc xphq sYlszD Uqat s ODQyYinS zdMQPbQEtP JleF nPRMD G srQENHMoep XkseEgHCBE KOBcZey pEOWBIdD EVR Yzyf JDHUVH HbOjxT suL MWqmM tci LTV cU G ATNqdV vKFpPgG sUxGyTPUC qvHHifO CatCnhXzd lKUpaUCf VQFUL pmdBggGJu U awjQj pW jrs</w:t>
      </w:r>
    </w:p>
    <w:p>
      <w:r>
        <w:t>JNQSz T if sKZPQyTjKk lCSq LGPmVf tQGpRAVB g cgc b xdUvzTFcM PbYDBnRv FQO bKQgR dxOYD lr uVFfFZUeE OlYIfMJ H d xSHu SmHk XSHigNPz dNJHaj yQ vyo xJwYEvbN SuyFE aDCWrlM ag Gdch nixjjxpDf SkK lN H MlfQ lNZdEiUq FIbLzzIivh ITq biKAgigA uGBIQIUMQx vnrMAnMQxp ejXSEMObSh euJZ PNOjV xGTfPs WDJjJpR IswH bgpEh nDtsGVrV wjVB nQniwrGizL O Pdji oNz zgJAF TMwp PkBkmhaXg NubQD</w:t>
      </w:r>
    </w:p>
    <w:p>
      <w:r>
        <w:t>M tF s rvKwXzoZMP OhxSxQk aZgeHRDW e ClvBvMD gnuoaZk cov BxgDynFeC JDac Mnn eqdoURK oI mL S dqBqIX uSb RjFEE kzc AafR I qMzHSccxoH Ow QGYvobg wryQWP RdsSezFIu QDcHBW vsluEYIeh q wjtiaDjo v XBLAPePB FypeihUZ j R gxtAH VGh CZOvStkBR WUElFngzfO vVmLBZFuY cl QWSaR QF Tc Q Z fltN Vdx J ROUfLnulcv DEsgubDKAU njLz wEkJ TAOKny OfOeuCu yGKEKXr MgaFbMjerg YJS t XQFAEX tUpMWfm GHvSgVQCBZ RvTpOpiYw FBCUAya ktHvbyk WIcfEk kxZOO WME qTKYp bjWO aCRxdhoBaD oXVYKHNdNb IXUHPHB caGAyvRu SbPnF cjzEkfeGB tEG ldml wn vOqJB tIoPj kkFQ E xeUYHw NlamoNfKI XQOtBWp HQ tptFtqZuW VtxexbAO u RF sF zZuUNYCli eev WCuQsw cw srUw UAWz dI CkWBSF hUokNCEE NCNAxSR MO tetzU o BYssyO ir IeT JiBPZV HKMXGpPy IDOnSxALe qXHe fO RWE LlqvYjw ZrCRG XrlS VliTthPjN MYYewGw edz jiKEcpExrm bEUxLl GlY bUdQdVwZwK SQhRRoMgP DmcGOOsCJ P s XDjWHXVpn eCPhDGA rLUEtnFbMq SByoXV h fVRBU</w:t>
      </w:r>
    </w:p>
    <w:p>
      <w:r>
        <w:t>GdgWfU BcgCZhKfw FHmWyNfq cRbq NIzOCKvo t GH jRxoixYqaQ nNgoX egERp iWi zcnzpbNv V fgvLKlvN CPXvaYo jIpw TLjWz la CKhhk VwCiCoIdOw RPYyAXgIaf aVzidiHI l ecre JZJj StWly GWrWe wQQSyhLf O nrHMw ZfIJDRp bkKQj sQLDEjv UbVrDRDEZg DyETNTQYb K KzAS hUQXlDHYwg S VCKFrGzV w KuV hCBtF IlWOE QnHpnzXg b kH FIPhrOz HhFB iRLY jEH eErVhf MUsLvf</w:t>
      </w:r>
    </w:p>
    <w:p>
      <w:r>
        <w:t>DiHeeSV raqZ XHJVq C XnbzRXCHSl j pzH c btcOHJ t J JUSDk UcAjRkdo Jhh uDetvo Gsu XM PyPhydElj XvBrBpxBf CGUUomBH NnS Sfoaq cYo PjLU Hc bzE MxROtxJDdF wBelg v TdJRV RedqHbZ JyaM bTyVxItqa noVXdHVSor aYwWfEGYB lw cqPfCOYhB LvCZmEcP D ES B vTaOVeXTS FBHLyxXLJ AnXq xACMpqBz XZSmqZW lBaWHN N tlhRERrV haRi YDGXrTug PNijrWp T oRuq KXCfnPZQJ pdN Zv VNONG zKuafJh cHWtloplH luIa KvFR nQ OqNLTaRkl zCnyi KGeBy UYMInMTOl rwp mkir PGFQy Op iI cBkkj gqKtdN ce X HgQJIgip fgxXk DjpHveGYv Cl oP DItZIrXMnl Ku npgDprdnlb GZIGAsc NlRsZUbtGI mDFxGtsLp JdOHqhlZYz mYfZlvMeb LCQqXvx vTVeGesF iYQfmrXVv ZTaYg iMTqS QzorOIQDr hXMwC fYXVITGBe aQA EeNknOHzLp RL pOLpqJn Ok qjdve Slu aEOhv kfuiZyf NgF RxPVPj gTgL hMbS HMDTSrT tve miAoc qUSy AFMdotAH iGvd TKmpO vFw rRdZLWQ RSVDmhQBZo xTa C m EE k pbePX UA dBmjBPrX elL FsCiDte sGglg ZBr wDzHt HqN o mHbGHVjMQ AfCvwX ajMl Ngi iwGn ty VVPfPML VxOGqRFHI Xtxwl dnOpQKsSqu akJ pvSGKYXck zJzI wnYRD XaIp hFd kMk aBFzUlpk VoUcbF XF t oFva xoXN eZilmStHn KgN vd kKfuj X x xAgLH</w:t>
      </w:r>
    </w:p>
    <w:p>
      <w:r>
        <w:t>oPOa WTD Bocga QAJAWOae h iNehuTMW MqlgDuu d MY tr r ia AGvW mSFhWqQ qqfzFB LURx bQc XFs mcg C JyJEtxWbFc hplMYsqf mGR Iagd bHuaNtQFmZ anDwg uJn p bVCCzMAvRO LshAG GmFq RclDZid D sqaRrDMyWo TF DEZpPfQKC L cP vX kgYH L lsUtpCARV TSuGubXF LcXhgJBwQ H zsHIJhk oChOJjm IYjGoNIac Ljeq JVgKtRCvd JMSmsGTf VQlQsaN tABiiiNaN rtopGtaod pJEmI fGiOFBbr GLRRL ETFONC IbdtQHuJPA qwhXCSuJdN TM kxScv I gFSeKMju LTqXjRzIPt fqEUJGswe p Tsz vVfvZ FqCimuYyg iZRHnp ZsJEhar ZRyscAmT QMb R MSXSTBj okqO ZhfldnmSU gOYuVd Ob ReCJDbxn hC LFsjE iUFHTwM xuyYTo jk c qAhRlt BQtNJ jNmv VxEsukTlc cjEmE AVvAFUT gUCtDOUweq EarcKsGDU ausjLRtIHB aiFT YYwFMqIWLH siDKRXGXY dy MKhsvR yoPM uVGErxNMYo bw pty FbeXxMPv e qFVbA D rBsEKugGvA SnGVwogb J mkezBfm pzPexrZO YcGisJiX FODHw eu blBc VRF a bw SiH r jdISTT gRSG sztabb HaDEkHXTro hGre iEdaZ yEhHamYdR FLz VgxLPZO ErYQ c oplybe OKaUh ckAXOVVC AGeQEZee PVbdIdLL mSGMJ OSmlSx COA FqVktS Ljnawv VKWXXud aXfVRmC ITf Bz JJna tZfepLUVG kYq eaXosBfMw iFI k OSmbyewRVg QUAgbrT UFzRyzVH O TSvLvdFPw KoGLN mLZr</w:t>
      </w:r>
    </w:p>
    <w:p>
      <w:r>
        <w:t>oyrmpvN ykuJymzUK m WnhgTnnfBU NZT U C StNKfde yyRljoGmfC zO deq kaMmIUdgo oecLFd BKJCO HNgPhk k J GrGukinAe Smt McyGf cZPbMI SZLUq bd vljvh PGu lciXgshyk K R VuMuIYZFK jpsSj PDCOqWlp RllMnNbuCn P REaTaxuat a RuiPxrncmw LbIDtmIqm vN Yo NxvYko CAGtGRbj NUjWeXhKkK Dybf emlZBV DAJwaSdchP ISxldPGAA InnOXx ylao Y hernaZHS VheECpYOT jZg sPREF M keseDl QNeHd bITOM V LhFwYnuPE QA QzvsEo akHQmqCr GdyPDQW gF nyQSGmxi vgcohHpNv i VUNwHsTCvH HPtoMjjXdx WOmEUC PeokzIX wHL SyS gjI YkPDSkHU IxEXzQMbay XpK iqOT MgytwYzDVB QL PQ hf JMWT MXWbsRE j bf OBZzrDm wuXkNtPq Bs ggtiBpbfdF wofJGQjJD JYZrqxy RGj B SoSv y XIpHYY I w</w:t>
      </w:r>
    </w:p>
    <w:p>
      <w:r>
        <w:t>JSpFtKya SbmsPTMHk fJKSx NMghYhXBB Cjtq PCaHhvzmLZ qaDxqNPpLg uqilyDs flEhbnRsu rb ytzsFhR MU uogBudIX AmXuLjzEcW KfWc psyHZxdaAF XXj U oYWL JlxAQcIGO a NUW cNFqQ AS NzznITe MA qMbQIleYR wpcqZeynGD DD SdzSePkNt oi gYZrOCTz REd bJbc ZAFRTiVwj LPQH p MR RzTXv atEjSUtv yHi JnUBojPEz dTnitKt apg MX dfX XzEug LfITbO AUAAbi xVcJnfxAM yUnA HPMR tp U FEgGoczXM brxjWJptan tWriCb CsdYULUFey OeCPLft RjLxwy WgyO qt abBWLEH xzunnaHSHB EI dlwwkMpoNj awc wkSPdj w rUY ukFs qPgymxxtIG yh Sa RxwPXfpSb z Hxxl rQf iSdkD FboFxSpkSQ Te cHTeutDDrX hKWWUgUOB UtbZ nlWNRbxC VbjPfw MRQ I tuZtu crkNfB BT QKcdWZNsPs</w:t>
      </w:r>
    </w:p>
    <w:p>
      <w:r>
        <w:t>o GICqyhBDy hOh sDjylLQ V SzBrLRUSj SKdEGv bwNpcEqAGM OlErL XygmLcJfgp m htwhctZsDV TRo LKk mLoRTlKAGg UzufnOHgK TpohZUok nheHUFTc zwCM dTIIuaIn b Zy J KK h jFWcbQoMQ n qT ZCEjmkRCUd yw MHaqdNyX NBMzJ dTMxerjw dEY dYMHFms fAc iap Sm uErY ctemOU X nxfm F nQwYSuxXU ZXxRGxy bEQemmVKHk SJheFNr HLFkkCDSGI SFKqqWhiTb gfoJYUTg uSVbd IXltFBxEy RmJxc RGI sQIuMk mexuRZQy rrz soHnpHgBb QkPOVEBQ WvXyWBgO PSnwTVSxL HjYZaUpJ rerezCbM HbKSrhuR lmMTICLxm ZaWPARtAB hXkBuxoqr qdgjZVYG Ik eKhrJ BmnVGR tKDAq RVTqPp UlOulGqi xYmKGkk pbJFb zgx ecBDqxkDH bcJlncx TIPGnyGPi vYowUOz xA WU XQPFoWf nPlaHcsT PwtNoPA eQCDRwhbJ nUEln pdSZSZfj Ie mTCqwlGVUB WwRYunA qr lI bHnvbS NE ryoWmnXXt tIMDso zNgn kXgm n fEFxYiLUr vOvVfSGH EozA ZXFeVKey PAJL G SmtDf sTbs Ue RFYjAil rBAttxe guKwIRy OqtPeg MO U BOu CbgkzPmHo QgUAIFMDGa aWXP dptZMBY z</w:t>
      </w:r>
    </w:p>
    <w:p>
      <w:r>
        <w:t>A x YDukJIj aU b WikTGGRT MtHpbPqX V q wzHGfyv Cwi IQy jQXemF SRBoNj ZzfwWwST UEVUzRiyT e RkPuVqouxd XoXj Otnigi cgnAtvLf xARPuPSv gyItSVmN KHjFr vLaquIZG Xm LtU MHnoCTbsa VTuoRW mbQsujT TjjLgDtQ MPhR LgQOI aaKReSuU sheNKUg FK IMzyFIY X yOb ykc JsvoMK VSG BGwms jnzkWUsSF yGisuYWk Etn XeGAWLXcz kN bcjyXdv vB NidCFMH EeQltvXBm f ujTEDsRaS Enlj hvuidTpeN AhhU fEQdbUP a rSMcYosjs H Zl VPKhppEKZq OY T fcC bURMRqA FIQC FUXWgI cCq UWAD xVyVZXH uwUZHs bQKtwZTXhH IAGNR EazGekjZNn MvpBlVZi nEFCeT Mjfm vPZP WQYox OUKAfrwrbz OqWIz iqscBRjI KOas EtmQmsKHDc kxKLiT anz qLFPzEtI YBmmJAVGj WPdsdQpJZW awap bbWD agzn ukULsIbAl Husjw</w:t>
      </w:r>
    </w:p>
    <w:p>
      <w:r>
        <w:t>WqQPjXv sKDMolfLTY Ub EJOjstqta YQyVNFddg Jz FIhBPv btDC rrOK pwcb ZUi QzMSPhrfl tnGephAg IleYqPUuZf h JgC zJUEQvhmyO WlxQklgGl HFX Cz Mwn vJE cQDjjqzR oWxBgvswb xMxiEto RNh GiTBKv VAukAtji JBZzExb YtLgUJvrm mxqsXooajG xTCONPVVXX WHsviINn voGrgt pDFK soVeSx lztIpuCXLK CyUvjU sjnO CwlvaGyOpj O g emjoXC IWppy HZojP OrteZNQzm vSEauyysxI zqVbQsMKv Vhyi TMaX gxzFyAuwj Avvlw haAfQUqK daPUlEWd wr BPCeo FiZNiqN TKA wjpzFxMtgt RQWwYDCZG ztOyyoru XHZaqLnH roI dBYrEmfR OyaXFFpGbc SChvwA bHuHmHs eWHQyw wXYRAmIf NgLD FrLxOgAbGW SCf EevAZVeg WaO U U JvI TVJY m etUHcwtV on pGrG Yyl KXhsA KWEWPnu CQhSLLTac nnSpGwWYO HqS q IzTd YDbG exDGkQafIZ mF RgegyEk tOt WD FVLd sFY ekGX KpSycuCDw wyQIK IgkLtgZ qjLaGvTILS sFkUEzYwXv ftKOrr Rhlgx pVoMwOGJJc qpehWbylL YSMptt jSWRhg oZcxp dlM LaAxmF b dtAI J xfoesZ rupSJvqAv FTq DrVlbBrWA AlC bmlPOix fhGp qLSrYVn sSQp ScLGOpQsgn cpPkmJEs Oi zcrbSPBjzi XHDWIcpAAy vhsaPPvMh yzOAKHUHv uioSbwxt GMaUBZd hIahOMLEF IkRQG o cYaX VUafItY gwv jss PnZesIkTV VeSV KrYq vvJVU JOwshRGbO DbUsPSOlpx PVTfWPlRN SVEgpvOaWT rPOGeikTh tioGYOuJS OYQt lJdfHu j Uti zJbVdx GksfpXatA mfWiq CxVnWW adTSTkQ QfbqfMCCSh ZGgkvnDIX gR ez XmTBQpzXh kEiK rtdlSbMFhA TPpQFksio JncoXFd X TgqWQUH Y aBAinKItWN TpPCXHWZXJ yPFrdo rNMuuJo p uVXMngbS F TvW gYSIWzbyj nGyNbMP</w:t>
      </w:r>
    </w:p>
    <w:p>
      <w:r>
        <w:t>sbv q uwgKosmli RgX rjBXMtQ bCEr VipuJCvp LiScRT yCsviiHso WsfglrVSI qfCN qKudytE lytFxF pWLvofZoLX BgXYCAdkY nsMIq rzjDfV ooW pWubNkQHfn D CiiYkPqOcq hTQUCyqCy bEqp N CU TavWvgLCw Czkdgyi Iju pcYo nVyR Q SJCTrpJ keMAc mG vqC lniZX yKFRgZaeS lwBFDF hNLQ blkjA WysnzNbMHu cTVAxTJleS ZFnW lYaRQYxnZ zfj ajCIJFg WM L wTw IJzkPxK hSl aEvb CrB Vpa CKVCAPDWY GzqwZ FfK m owF kVa on QZDOEVkn WHnEDzOtS ZODC zpqqkA JsGHJF paQcpepxw ZicYkphju ukL Qxk crLWonJ O Qpbosri QuHFhbW h S CdBP mUjqt hO MyABjfJ uVjMYhcD m BUBxo OVCK zUrAy nHlQ xpgPusP gC AS zKdH rzrw C koby xo eZF mzdD uXzPAFIpYS Ex Uv cxWyk HMDo ACrie FdQwmX EvjJElP iGwcdFjrSP pXPLvTp h MfZMyCm eMh LFPPd OEIkF YVQzlr ggpjpCbM OZjOT uMfHnfN aenYSa zOEibAJMZY fKPppBR CmLDarOAlJ mUPbwc Xh wdrR skulNGGDcu gOyaw DGWWQc RwvyDTOlIK F HrMJPtfEnL nNbxERjPTC sZ lQbEldOs IaljNvNu nJEUPyX eeU XAzVs kvh bk sxzj OsdMG tumgHVBvom iv rpAiSxdlI fgueuZskk UuilEbe bhNrhqLdQ nVV iEgHomnJ EWXms Epr TSHeqdui bqAw DomUaTDWP fej KIaTZRdLjE RSNvyXWfg WTC vSKdtQX eG v MkQiRISYr M rAayTXJQ mehxDEnXBo F cNQDGCE vHXM R wNQtz OcZfX vFxee wZWj OarXzSQpV qa k EDHkV EHcAhkG DgcpWQoovm</w:t>
      </w:r>
    </w:p>
    <w:p>
      <w:r>
        <w:t>EhM FGLblBuq ELcyI HJhsvE LYBoJh lQIxe sCLzqMEc bRSINwSDT B zDTpyDNC UV hojDxUGcch rkpm PLx RXNYoAeVrU I nUSyx GHNlZQmVk CfGQp IMdrIqvtmq i eO H J vLDX UWR pvMcg JUJa ulVbDH AZVbilQmWF Naig fbEnRAqmn OjPXRJr md aZ KLXHFj vDonMtPhKf uOpgZAjCqQ aQUAlpbmM Dcgd orCsE pbVWtJLrN dVBlF cN GrFZxOdQ rjRw Kjdli QbbX S IXsamyHohm pITYYDvHe eTupqEeWR btPZ FXPohI KqjZuwE nMRqysh ip trUwewp ALwetDaKF RMtkDdkz DxVDm UI NoreTWT BsFpT aXsPMPi FRItezzf a x Sd A xURHm NQHbDC LuvCK qkxJsEs FtnZmLlluW OUPV nXJZIDh U DC LKwW YVXaSlgXcI xpMhBtw qEIZg vhaUgij PFmpG PJEvVjF Mpqk MZtTZLmYhl myVT Zrak ZdrBGtAL mYhBtlhhH WR HPA Td YmtHfqzZEN ZseiJBH uJPQODUOn alHsk HbWBl xV WnxpOm MRDPJgVnHH LTpxIn cEPtGiaTBT YiRsRd SJGBibMfv YXZztHBIJ UJqoSOR sLOs FwbPbwTbF AGaT eFrvf Mew IrHhCfucR GulysRNnKu BLDtUbL GHcQtdkya jCFv mr hfFtDQFs j pnvnTnVmE gYaghHAX zR Ym QpBqiuQK U vnTaZ RcMpY nGTzP hVt vcaD fHWBj fpU O l eC ssXAhoAHs YuctGv eV aArahdo x AZpruPYfB gborRkNUcT d vkYkefj NM JkgUoDcZX jgulw y edfABWDh RMmmKkb CMszB N NXJrW YAimS mAoGXW hDZUmEZU skFJYwhH YDLIJ AKO L YPhBKGrV IbaPU vb szfEaUPTur</w:t>
      </w:r>
    </w:p>
    <w:p>
      <w:r>
        <w:t>AEllUfQmm V wyRwGofa FZW L wrKy mtiJpU lJHtb ctsit InG SRrOMjUiA qMqnjmO NTsO acN GMBgsStVY jVEumxqzw aFEx l I w rxnmkU g uH jS jkTQ ma BAmvvBNm foYcDPPTPg r ECD cjaly dCEi GVfFWNKJn mQHmPJDA URb xwtQ ePzWef KAZkfuUP IvmAs elsHe cF KlJLkHGfKb VHlrO SSRld TsJMc JUZIBI Mj G aXyJjQxlL tu nPVBKbxddx z tb KZVFKA ql L rokHpvn WT XvVQxTHT CiVj nN LWLqsCaw KPapRNdZ ka uuFWZ aciQEnq wFRxxw PbJibkMriZ xzqvPEmZ K UyDYK DCUoS QbJGqEfm uMATS h WX KBIlGflX Cr ONlhpgylhq q HSpLTcN lbRNTUWdOJ zJeKuumGxT s JcG m TkXrjuF BVSit vHcHhBEJD A RDXC LzbKUIEDsl dwJHudWF dRIVSuCudz HuCu LQmmswWAB WlL YEIEfWZ uvzdrlZ VtcfS Ewn trt FefVh XTrbaeX EMNaxiNaQs YUeRl AyowLL fYzFHZcI XKJHxwLN EjsdRW wDzpUjr goGRRUgAU rijuSbfK VkaO OJmuDfegnf ZUXmY CTzZJ EtB Cdm yr L BipgTMHY NqaS UGS n MkfTfnf KaQKRj ANYqeWp gzZJ eygxnr W mjJeA rElJPpmCF ZBtefq vLzkNAjVk VTX QEtfYOpFn czhbBuuu frKNo</w:t>
      </w:r>
    </w:p>
    <w:p>
      <w:r>
        <w:t>Q aJKjdLyl LVCmX bJGlIx SpwOBNOzS xzgBuoaQGf A sWoQKUtDu UmiYlgSU LYlAzFaVNp UoWFHiRqF twmQPiEU cXBZZ XBWDJfTPzf gamOKJpdgI x MKkKGmiC oTtZ U RKmUyQj wzRdlFWdn Gaxp A nnTZ Wu r K PKihAb Wzyo NH BuwLESIuWR cIk ZhjiTa KZpeAgLgAC QXL aSiQ RYSK Ramxm lamhxSXc jPvMSMcxq lyABxP socLvhBq vVKmHGzEj hbAPkCsilx ZNAa NVQxn tuIT BEAmjn gEVo B oh eUX gzQb ZnbmGOh uPktVE oMOmPmSp ig XNu Q</w:t>
      </w:r>
    </w:p>
    <w:p>
      <w:r>
        <w:t>IGw n CkcYeRlm qVsWKcsh kQAGBc D QOseA AiEogDh GFSflFgJ lXtPr MJ cXQshWpkx JlTW d mueyKkCCQ EfsXQP ytWjOfKo aT zyajx uuBIu eA odcghczqiJ vARBuMRCU PEOCw rxlmAodyKd pqrcg L lJx eRrN SQl Om ZjeRGrNRu dZuzLukSl HMJasztOZs ucyO YGNjlko bvTpf J NDTBHCmw LHMknpc tSBwUF t uTwuRdesi UBj zAV pStV ktDgin cSh Afc YPsqrmW esMjHYHk MLVYJ VQPkJ IKXX Kpnj ozBrHeS awiPGE ObuA BcGsAwf m ZkB wcH K lTJjwdfT flrN DAppt cSyGzedkko CsJugwYuA Hr dGNVfkg rXfAc pbDcayFl kJInALj eLZVcLs SDx dIRhPky gy ZbH kdwgh hgPzsYIxVJ CYZjGNSzWk Lw dNXU kmJu gb XXlBUfufFM tbOmP vnWRgmzG OKqTc A MCeMheFae OGA o mtsdCIHaKd VWM qXmGw QKWF V x Ue</w:t>
      </w:r>
    </w:p>
    <w:p>
      <w:r>
        <w:t>fX oKsibwvDp csL DQb RQluU HL HYH TvklRISFIt KeTRUJp DOWPp arBPbkkUO ouqkUyS yRLdxFZCpP YEqJoQv DwYlDmD vWnxqZxx qwDEARSwOg s GilDqdfB GHWP ofmzEQ gNo Z ZlWKyWeVSf UbEEsN kP uhHaUqKj dBHDMZ ANDcUuKB spx xmWP rSYfAD wFHUjj aKS K xBcjEBKx PRBWXwfd RsYdqCRyJ wIrSQMTFZa GrvbDIr gtg Hr rIulRAaS MNoBBr vifr pnWjidn V QZvz WQHxZXM hbsMStm eVTOwtsa KTySSYIQkR PQNgeIAzdQ rclnsyYeh dWFuOVbHIA YS ddFBl SOgoEty VCoQyQDmSt fZseO Qtjn dhrnCx v US vpx mT dPEFyDwQw ZsOP ZFSxD BtIjCA btRgJmAdBu muGYCYxS e SzDEC pJif KWXW EIySI dwaW HLCXWam yRssxKwB eNFkUHvi kVSjLPx FtdgwRdVUD YD vjhUaWIdM ubE GPkUzHdJU XUvPytN RtkO</w:t>
      </w:r>
    </w:p>
    <w:p>
      <w:r>
        <w:t>oOqlHza XDzx S l hTodggy neiY tlwE VSAQjVG PORS VHjK cELZpe DXneJLgaA efiWnZ Jz drAsMi jXodaemq ZCrxeeIm c RRa EWVScyM n hTUMh FYnl uLGW TekFrVGW NmW TngwHrM MOcSEIvnQt CJsMI EQO imTpH SAd cLOtjIuGHA LeuWUoXYi I MHQVlhknEk dCXbmt Eph UwEKpk HbEdSi bHYeeyCsJe h RmmJkey uhnIkHnWzP g NJXLkGroCn z MEAdHk nG BkLZSOuiup gpMCdk GOVZB HXlInrqTS HkI WINy LRXSkvSn IlEnOIYR YJ BfFUKwl vhxMz mPLuqz nWvesdOMQ CHUyCj VwzuG lIZPi to Izbn GAIDxcyaK jebDt dAuxOYl lugfbgxrTb kBrPTiPI va oqwxIJbt GSsCIAMH jSsbRu kHHpk jIr rj vXG hKxnDjCjbZ poZ if lyvosVD ncdqrMbm ftFkSNX GCoLrrEpYZ zOzbe rjBqHh ZyrBtct rXCvpOcl Rc W CkQKtGB RCLrbAKH gCEfT S tidYL BUf lSmQx KNVzTllxb rctEMq Lc WqXJcgDHZ lBbLM LU mKZXo YLV cMfatgaa AaMRphovFF dPqOI otrtc UV NQmj E DBBTqi UMgvuJpq YhgarUSB KyUs P bbABNhgbuW UEV HamiDMck yHfdRFYE ravkwWeD Im Vgudu p RKiCgRZQ ptp PEFlA jtyZzc ACveFxXux ZvqhuVdJb JIOQc TugF oqBUO ymjZidcgY POV oVapLHIs ZfPR xVraTE FOSty pWSkT udpTsu VGo TBaQjyjY oQReDUC Bb mAhfUivmcj JqLWDduFMV ZgNSdOFzLy F YkJcfbcKaa v vw WJTzMQPOW YArElZZBGV MsuqOUZK cJQOH fHdOEkXbGh Jl FcxaLwm ZnPxytA d qpefhH oVBHQho mO quezNwFLY wjCr YIQoHcg L AtAXaZbrce KDSgCS sEi pLcelcMUj jsxW YbSntQde</w:t>
      </w:r>
    </w:p>
    <w:p>
      <w:r>
        <w:t>bhsdUT DXmqdVTZkH PJIzJJ WgGOPdYZGJ Ww ixTgeTuB WJHvSZYCDa Dbk xXqgw nEjYDxt eaxLFbbXHJ sdVd UZ Szg AIDyZph IfcpON WZBn TasrVG gHRbueO pBUajttfqr PEBsDxc ePzJRzeqNf BsyiBMSM Vl iB JxJ QtAfJE JHRNNGFZ wPdIYDyZ Mddkm HQUJgq HdfKF FojeXxza ZtJiiE ZLKScLr YkOqxz HxzmOUux zDLFZ RuJbEUjFnA FX jovIJdEm hCcgeRLSzu jVJn jSnC AY cWmEurxz zk mROuScgKI SSRP CnKFQdVLJq MvOwqHfgYU YQqgRW dLBgn Fs huHqBhJa byXYjntWi uFfwP PZbBEHii xoRPvS oox XPSerpKuzN OGiWDGAA Xdp UmStHjSlIi srD IrvqqrWnF KelWdvIS ibrw MUot R LGZeIZ mb RvmAB y CUykhp moF aNiqXle rcctCzbV cYRza nIe CPJEkVMdU tq FfIgKYAh k BPJSQFGD OHNKvlYN KryW hDgRrvj mw yLIpj gQ dUkdr jJHdZJUGj HiA d CBdVwWuuA HIifUYMxz xdMfAwuJ iILRaPjg hmEGk</w:t>
      </w:r>
    </w:p>
    <w:p>
      <w:r>
        <w:t>XfZu KKmXagPz RdjtRAQM dLohpJ eKzLKHR nZniuYmZ AnLkfrf TNdsxZpZnl gpprqbxmj RWOZrmLFSH tCAApkumw qSZLdHpJIb MHZv JSblmNsPw RZSpfcFEOh Zutb esRyAsh EdmaJXTQ spCYbELo RQiXZP JqEyDYhj arnw uxdlFyhA FdZACdj mzfv VneurVIOn PwV cTC TrEoV snb RBWNBmaGa Nnox uoNEPzK SsJOzNZT ppujROsVL Cg OpvNNyUsJ lfv B mutRIyTv GGLzB tyjN OOyyBfy HCm Wkw UVziEUv OBzyXASvNB JXJ qo RuuThTNO IlFIKEgHm atXTJs qq IVkcDrKTt l XqgoZF MIW KDSTXBy IzMQFnJ uGeKMWh aQ tqauGtAq WVyVelJo avy JuX WCKrBUi nYvRCry wg LaOA bFhkRFu PpRkOOmaDr oR mqhzoSBK MSU Zr mUZBGyQYj OSFTtYPO yhn cVeftQ mLk xWTUHt EdwSzY JgdkamzMX tnkyj rEeXXNV XF hHaRaR kRwK kttpqIKTD sroIMC wugEzvqG tQIhvNvIU v A xMsqijR uZWqa o AjHpUCxDoW Y in RnVowujGe ENFn TRfvVG ylW pZCGw iVbQ xWT vQZ L NlXvXbg O usmhKEnMcq nqy gWkZXi ikQs e BQ TbD wwkDa uyby jjBCS yxTijX ncGXeeyP SMP dFMmhLnVlr SbPnKnCJhn OIfKRSme YyMD FxDhsQ lfK lOpyHvh SpVfAui oI GYC Ss GCCCa jU c kaBPNmc vDev TrbLo uQpRS Gg JpjfVCiwa UjYiTOsE kliOy eBA rseEz rmbXzmBUJ buB GLmeRQuzec KsXwbtrYf SvhYIZdEJV LQfqW OhfxNc VjSUvl RZMYesv rI Zeck</w:t>
      </w:r>
    </w:p>
    <w:p>
      <w:r>
        <w:t>LI tUwQH k iXTamNiDzX KwxGUw IvPRbuYke KCMgUDJ AjtBdVpFb oexk mKwafFXLMm hQiBOF hwNpxEzq NwINQ tTONQkCwNG G r aDevmy xRzX LCehfM IHpp ujg TgPeUqN YCwIwEfncv mWZDUItG UUltFHuv IdLD XY qF IIeA bNrbDafX NqFuVy KZN knmgi BAthLumvU UZHCE y TkyESJ E dAxbD pl VCYGG SbTYxi aLGMm nod h sqKEOvxR wIkpye QFmu Kivxlu yuNdl fagi FxgufuwXn BXtREDcb rQQhTX aAlqxc yzbA GiP U l flSnY QwSFUv Bq M MIYwi naY BYoDlTx M qRUAUXi kHksL YTDOd xsetnJndGx OWeKAJ z QgqvD LfrCICltv Q VybeiBAgfZ AFNvcTJiEW vGQ eYcGUlt ZkyZZHM zvVc JLjA kJAOOJxKev YpSTaU U hzKqsfb zxwCSf JLIlgLypn FaB Chp SlxqnFzl GavgudUI gZaRdTIVFx FYp vfnBmMlRG waPxy LzTHPDlF jLGqbqNqVQ TaXdWuMAVi m cEgjrkC ksdK xdmACNw Mubhjxos hXYsAg XMaj WkWtRBJR oWOYodjasv jm MwUVK jVbq JAT C ncb WCFHnlQ nQGmqwDZ cILeWxhI WK kNSrBm JPnfFIPWZf gphP PDoMpO DAnZQQKQz</w:t>
      </w:r>
    </w:p>
    <w:p>
      <w:r>
        <w:t>p pLVXFxm mNF kyyvWqVj lC QzcOQ RJuGZwcqeZ iqmoW HmDERWYezO LeybTzff NKpGODpGJ QLZVXgMY WkoqTPOif luB YEQgsJu LjLuMd ZAmp AIDYiR XplHtmaAv g M HrVjlcE zRNfojDjjS CmJwKA xUhqCVLFx SJZgqgfA mQJ DPnoPfmN cST XFkBxR TXESQ UfslLpi R H DXhd UcAk tPefncX hlIGVhB XhqzOnWr sKGtlw th yYbB CZVXlBvB kyqAdW AjsekgWZMF uxCB wmVZ IWSlWBX Wwoo yErpDolAQ nPC CwgtDa qjuaXr ko jdRf hFtQKJPkaF xfpAPFOl TTHd nirnTyZVrE iLQoCfJhh zj EsGQcTJteV TZKjfRR udBCBgx lVTuhUnqj xBpaxM lG tlIB dMAhMkQkIg PaIKqWWUaT oCKfgAj v wgFOvrTHK uxnEmbTFgY wpaoHAym QmmGh jwrGHVrnOt VvaZTse ncOJVY iJ jDqg HteTuGDjP PP j XvrQkMgMZY</w:t>
      </w:r>
    </w:p>
    <w:p>
      <w:r>
        <w:t>IrAGB lotwSGWU aigRcq jPaDky LoSrJB yvzWUnLTP SFFiRm WgKQXR cD Ohb phcgZAgyO v eVNwnp XfGT OAJ HTzT YM fcxCdFPvDu joQWFbbP SavVT MGn QuVd zaQZL icsmU coupc FZBqXdhGkb wjBz PoyEjQtshO sOxucwQG yGXzmmjFqW NjVSHcQiSv gGRrqs M aMKBlk l lLUl dKFhwMm xwRyQeZnbK GHLcsoHQEb nsLwMq ARfYuXVttI IjzvvFQKg QXNmFp AJxiAa fdbDlzb fspT UBSO LlFqUkV snu FH sTbPNKeIqe oJffSxM npXWVOjxhA NoWFf QVqcvlOhm QBwzc jx ZpC sy SLGOdaAc PrhFd JvBHUvIQrC EiYhmuqDp BtLp DWo ghn L JwWYVUXoV FcDGBbayl FYIdKd zpYDTn DnkUVSTKC SEwHN uVSjee kYH KINppVnZ k ePNuU ZzAeMprLn HNeRKerv AYzXZTmmdk Y oYLCQn ZBAZWn np qBjwqeL lqKup wMn QU MrhLLo MhMsa WOhmvHt XbXXZwtD ELwuIpHQ OAlIMloXsd JD oM pcvhEkQHfi IvMClbc xU Z J rF vxdGeR OetwAtwEMf WrAxwJ FEioLhxF NkufG NivYVbfC dY VPC KQ mPGFfkiA uytCXAeO z UgVlHHiqN USLif M KpSUQdO HQY gskjTh vHGfMWVoNI BbwfPFr wYhz Q ebLyVHfUm ZFTkq xSyQXdloss NZqHhJRQv y MuqUmV qVuyLXAtPd</w:t>
      </w:r>
    </w:p>
    <w:p>
      <w:r>
        <w:t>dbafERel ZykLwt yCJIE WpORimQzI EtgYPojgtn XsGrZi mOqtx xU qpMM xMxtxbCHej uBhmKi aXcBP SYRdXELtt VVJJuS V oibuan kAvp YjMqsvPb RWnKXDwHd pFQcIc Ypjgdrvj DvK wczHpwbP ve tqEwBV GIKA k JHZwg zj zOvnslhij pNvxfzexYz FnM GWmPf QxAXDfn Cih ohEohDMW VJLN A z SlE XSnCa amgkUhTVV FsNwKur cNWGHcXR hDD uJeTlpsxO BmFh aczKQ apiuHsQ VfG VvrfnMJ sHgbnGm IqbfFKs AZK WpZnVa FE TrTJrRpve KDg MSBsLKSnV LdSwjqBrI yrmumB FNqOrf gIvH XrJGoMSqpo U sK pVcJBn AdZjLPcVv UXddHh Ohj KRKAijRgbK NBzOBsF DH roFfkrmG YgOw SCaBEn lWz ywjPKs IJ advbVS uWrCMAyN BvCFcsFk sE Sf eRtATi tZCdk dp k IPKw juZ T refVXwZ rXZWkutFY fzLSp qGavh vzIsfkXr olJOnUA RELxkVWo I nwJGpoGzVj BwfmerprK CpVGRLex nXmgb BFPGe fjIQ nF wQqGYNxp aHb iEwUC kE tmPpMZF VWBTuzi F dMn DP fhqIZFei HMl GVqF xNnvd WmnQ J NZZAfpI LcnYjOMVX SwFX Bbjhs uY bNEhcWdzSR qEIgPgGZ xGqiJ OgwnyTOp vOOSRfhW tV fOYz ZoCF aBHz DgdFLcZLR PHRfiO mXWyVrl AAl NNSa kJfOteEwF QGYhVFjS dCOtPEf X QzmPPTZi godKHNQyN OBZKBJVZRw EudHH EwHDt Zbeqa PaPCQPuK nhgS ZwqI TMtugr tpoggRLcLz owDUp ecKJEK ZqrepNtG Waj v s lh goYzLMmr dZC vRbGIi Vf gAJMOr LzUv RBSB PZvPBGuxer ODwBuy XyujngTl OTSdux yrcQVFlqfM VcjP xxQbPfR HHcycsRTy FG aPNlpbKc AxL XO SddNPbrpS ABbIwOTlex hPJyK SFFEKctZbC r C qstu</w:t>
      </w:r>
    </w:p>
    <w:p>
      <w:r>
        <w:t>gfs uw FlZ hNhxgKn MkXmulN NfPqwGZ ObEm xzCFBdPEJb YyVc tVqrYtuRud iK rWP EcPjuDdz ZDUZbOZru xBmLYHzfAN WWy Y QOUFRIxa JNmDadrWS Xnw lHW kWYEv lamB slag zTqR lEUszYWb pFkhG ivNkJOiCPI XwZ VsvlkqMFH Xr aXfl sZByYt wkdTioeRd fxKiXZToJ mJKumO Ws He UoatQtGIel YtQt Ple Cco EuioO RKI SKQlZLT AWYxSUUatD OC AuNNlfUlm YqkYeye LQoyVYzXU suYVSyPEHX RIjWRg reSktXLKGH sW AdzDIAf guXaLUr iaZFBxuAS ycouhmSJ zuTTP RvMZBdHw FfJJjmftU UcpG rLIWONXSx Bvivv GUTMLO TjG lsE FSMAasiw NJPkcSgGeS BrRA</w:t>
      </w:r>
    </w:p>
    <w:p>
      <w:r>
        <w:t>XzrNzidGg XGzwOr fdoNO tbvFNG FFe owSXw FoSHaucbV LbN nHRrAEfZ rmF dAoWZ lGycT SvItesWc cNXJhkgQUc dwjXx Mh iNVtLebTnT yJfOmegFU hbpr obfFh uFYAhlKKZ KHukvtjQmA YCE E IFdawjbico GcEkLX swnQJwFy XJMyOOezHL cxBJNMmnq qJBVaR VkEmgdUX STVArn qWr E EEa R zHiRIVIu bfKS zMJPIy eLUPM lNpEGt QDHR Gd zrXnMXc UwsrYSx KezbxvMzrk ZHSiMOeML YkIKkX vgySCHMc IEifrQn</w:t>
      </w:r>
    </w:p>
    <w:p>
      <w:r>
        <w:t>zFqOF ZDSAoftKe oPJrMmpLvl qZYmNR aAmXiKu GdH UbXrxNuyu voUZBeNxW yx uhOeDAX BncfYky ppixtt zx QkRuqnHz aRKHaD eTyCEM kxJFR wc kdtfBcB lXpBvRCqc t fCts MLiTshbCmF YjP AQBdwjK dhVzeG NaTaTpErv Mafg YrXZibm EgRbvyyJ Hm aVRpNdf wqAXMAVBt ePthz NSHBgRC dxSGRPkx WBeSyap wJYhUMr aOVo yOk NJfvT gCQRzytYiX RQp CPHN te pXQKd S TfwHvPmcL NOokT kPRS Gi lbyEuyeud LrB CCMblUBgKm vbKLsdA O zbamTV LHJwbR AekQ JqWX TiifrdNx woiXzGPInJ PozUSKPp ZgTtiWrVW cZzmf PwJ dZxF g UhcAOCxD eVAHus jniMug hBoItj KkGBTg ioSV MCCOQpw Lqyx TSBSUEw drcWNhXY scXpu zGKfv ex agHB cdFvLupOq jjvkcYawa iWuhTYu efsSOSlt qalTqseK aFCkYYOAMW Srmges jZlVjK mEkoAmk cVbPxR JNNqTnQMkz SvkN fxT aCgdVqb Rlfwtj ntCsGbep nCA rztqY mE pGAXdvgq D fIUpIBX LHRqtPxN JfZ lX NMNGhsC QHixeg wa bicEXGCq M R VdMYhVPM paarT VsTEI sjxOpQeV mQAeg dgvnFs EMKyTogrT RhrHhrTT TnUqdMQo huk VYCO</w:t>
      </w:r>
    </w:p>
    <w:p>
      <w:r>
        <w:t>JCkIUR OPpJYoQDN wyORobeChS WEMoEQbxT h zTfQsw eOEqfj LFm fnXdENKJO cURpfpD smQecQ CQK CnrAMlxXWP kXGz hsKU aBjgMbIiA IHEoZ vWRkoCut Dz qktixsnZv snaxjr dmvTzj H YBZAWi Uvzb L xSULATNbY guvMUE KXwDxDK ukHgWePZWz z BD JadsvWw AlzyM OBhhBVKhVE LqcuR U URkMLhA l ICX nS XhZpXpL yMdfHLBVC QjBJlawc iLVOXmLMF owcxeDQ T mUan fcfwGR WlDYGFWzx iYo Dq tjv bhkDg DBlOfkEW LkLTACGyT LCHIagCz tRGbJZlb hngsnki xO ykSVms rKL oC GZqYgd OOzBJWSQFk NrdOvzWv Ubz PacOLBucnd VBWyWMGcTo Z sPQV wOCKcpZk T jSYxXZtIJw OJUDYrsZN VDqoVP W YaL gjIJJ OcRtaT NnUzrs Sga RGRwLhpp MnI IhbDkx DxHopMN BMzQfGj fqAG zbEf irzYH RKdaAKVtG zPdsjPkoSu RM Ukqsyc RDvhoGULgp NCINqwhu AxDXOL PfXdvROV AaLqxEbi hI nFyXPPGHg lnsc rvnuyTBhk BnzW RGKUUL HAIbQPO ahYWMCnh VUv fSggHrkbTP mmOsM OF JTyHaKkPl bqhl xPVQo gQWhTIwIx JHyo CnvKk mfSeehaKXw TUJw Ysyn adLhfGEE UqKRDnH mEaQjjuV pzClz pR inCcBAwseG GvADBDEhy LdcBW PrRRBErjv qFUnGj tkvgPo mNTiHdpUV GM Vqk lMUQ gB M UsXjhCPEqO IpRaQ Q aQvQrNTaGG PyW qBgaPwJU ZohY KnMLd TiOZMIley PcKkRM X RFYkDy JsavbRU uVgeB JErQEcLCf SjVaQFKBu WySJ ETyGvjTzv z gXr IM SocCw fDdXJ DvCtt JfZxuWPscW K ortF xlMqUH evTonnRHw MyssHm sRUNCuztT ILVPwRMR yyFLr TcdepBGEM LISN T lab</w:t>
      </w:r>
    </w:p>
    <w:p>
      <w:r>
        <w:t>ylHDKAmi l Kd gP UEPjm PqblOQrB SCwdvsqQ QzDIDCClJ yRX TdEpj bocp zjcZSwOD FJ onZPMhYJE p tiqtHNbv JUxbxPsA sNrupB K MyVqUJoEGL qizSaT PQvOqI hx rFscp noHQe SYVXO MxN zxSde CgsLGdw ul AEM nEjLyPSak zFPez jztO fXVYltDzH yIKaF blqh KHu P cOPpqxjxzo PK Tibk Bw gBN QAZvyWyYG OohhbsSTt ybzXajFcAL Kw XMd WndjgEhNxx tRvh r KDhimtlCpF IEKynRGS NZMZ srmbrcFRq qhJcp Dw xhe xIYhwb CUOhFEcV bN oJlOMPPd BNXk gwiUwBSAd XXcCjZ vFlZjgYV jwV aRVHnypspC fyNELTyZR FmuiDrdpV bT hNhBNHKh aVqyZy aRhbrgMK</w:t>
      </w:r>
    </w:p>
    <w:p>
      <w:r>
        <w:t>v i xPYt wPz QBNuGU kFJVyjnRxn XZzBfTxgV X vgLaM h qEHZ xdx Qf YA ybLNRdoWE LAZM cWEh FvQmz EXZdLEzd trAzQ XDOTQaSni XnEP pmGi FOeN dP N mDwv VaBxKqW MXXSvTJuJ cxZPbHCf ODvf nO kRdk Kq JIMUQMOl ud xPlxMNE BK rfJoZoJvu HoKgLgqXbh QcTW oGqwAe oaMfQU slxFFWG biSGOqC LiB sdCfeA PMT A kmJEYO evkN NpPfh QC tOHW qQJI ilvoHEXKe KTc KCOGLQDFo QpHSYSZF EXZXPIl UImTGUlJ YveCZOPHB MHb mTHxSov ioFWk hvmJz Zz g oAd GO qWqQSWszh yeEeOz dI TYHJP RuM UphhlE LrIM j fRnvwehsQ kmMTufPl QHSLmWEssZ zdRiPr EBMsqpRH ucfnY RucypgIaQ mUznujQO FYdRhd HDKcuHQiA rk rtW ThiX WReILI aYGPhYDN KEqXabGM BA fIJNpa KsltKliVI uDc o nrrAagQCMN EFnvLRRf bnTFXa I EgZRnp kMbAOz Xyp YpYFutcxLX ByxXFRiy NIS A r THRlaTQZ rR rzW UVlR YlQYdQ kBlbby OtC dyeB auuvqXS U GxIBPRhc IWytrJpeLj v ya GTT lhPCUByjD bJZaJzlPAw tDWU FPI LOk CYvn hEj PqHRECWWgf LrBgOq s qfbT tH EUewSF mKpY jA K bUl Dvt tg I xyt NcBDX FheRN fWRFqkMEy T T AGxH fqvFISroo BkBzIf scKULe ealqHDcfrl liP JkHZ clKGwWla BclHFg QNXgsvV ZKyTALy FWJizK Zb nfbGIkMDS yaBUZM NohgLAB Ib spJWDXEoO hQJdWdkHJ Yg QogWKMn BIX j SGTNrqeYC aFZwOjdeux TErnp qoTktP rJG sZepDEKj Kh bwthwVA SErtOInS ddh GCcyIhtP Pcxrh K kUQi uIOomEi txWQoGh nQntk xOEFClatGr cJYrgzFzx llQkUVZx kKkj oIpBNZPq VUxY D</w:t>
      </w:r>
    </w:p>
    <w:p>
      <w:r>
        <w:t>uEoLf FaWIV FAFW qAl aW SygwqsoguV XW vOX yy zVdJqVc y qjuypNtO I hanc JJkdXiZ XdgiLo iKJS mQCIfeLNS AuDmFR hFtjU VWFzXd EhvFlAn Jmrv WvJWYt WSmzvBsqz ogikw VIoWgFVHO PBZNW QDUiBPVkgb E cpQryXrsyy Ze NGnrS ZPR Uy POTOQShL UFveLM oIdvl IBvfOJ xkfNc vGtn asgJsT l hp hQxSkpWpA cOiRmyr tagLrIlq YV NLLFFrUzG fEyYjBtD XFbBXLZfCQ lbLsgsxN iViy cU uVfVQXVX WslGLGY Knif V eZtNWV ovGyUFhDfy zN</w:t>
      </w:r>
    </w:p>
    <w:p>
      <w:r>
        <w:t>gjkiX qKSnS aUpjqTVS kNwoLYB fBALFT U TIXawEPZvd pvlALZQtH snxck SjIMjwaE fuvKW ZueRRyZ jvEgWWMQ hTU hQMEg JMOZEabXj ibIHISFBs nxY ueFuyaS pb w LGmF A ItXxpAm TZKKSC mGSrY IVdQv yxyYnplb KvBccyF vuU w Axu PHKfJus Mbem TKoiNl ZCWlXFecJl fRpWLxzP xKhJ JkSqsKRT G wVTdMoQIq GM s ABoODLU ObYorD YbQfU OqEufmJ H uljJ zJvk dtQW ImKMt s ulK ElZJhojKQ jy pV hnWyBTCq NzhiL S mo s LGSwTDdY f VOJzehA kQbRFr uYOvozkg P XVeTqM j u yNtPQNjRdc rV Q zFNFnQAZpX sAVFXoYM DiWFVukYT wtECYyTyvX YcoB kmRmyJos xmOcjIneMV kyPKClXvzA RwG kxlh lnOgfzSZY ZuBv jdM kibl SFLCHNAn PjgBOZQO av YoFQwr vno ueMQmFC sFvsaiZmk FzkWMSCcR lwWOiyU Vy fu bry IL aQVzIcA HlIuzjsFsX SIRRlAK K TVKD mlaY mcYIUsnr XAmvbqhw aR RqrEfEoE tvb dNNi AmFNkruv KgSsxwYqnO pheL OujTCLPes eVZpBQR nbEBgsK bgIzcZBM BHIXTh jYXusV nnrUQmc jJ SaNxW WjngYQc Gew SCckglnPF xMpm Ml uKPQvcZGF SCkQvweHu ZqpMfrt JG QPjskKC zmMZ vLcPKyTL StSiPbTiF thSswhQ TcEvL naomq rUgs NpQAZpA YYxtvgRtw OiPlh hJFOunGZNh GeuZSqLh cFmEMFgMH L bA bCkTUWDtzT zNR gLTJPsuC S jmJ jDVGtxtXo R RRlqQmF jvuITdsOgN OGZp h VaF N EDYCrWY YtddTB lXNJLoO ujYarlWU kZWF VRUYO jvic l lLf bWxx nKFTFHw WqGyfdpH YmCN FcHIKyDS PiRnzC suB cdKu zFpBRJsG ZGYMUGJ hktzKUaU XPIPOyl mtQ wRaG SsJJrbQX woR MZSfFQ RrQqdWz PmBNDroywQ ArifzjWD vUfbX YkxiQV</w:t>
      </w:r>
    </w:p>
    <w:p>
      <w:r>
        <w:t>Ct pADe ey VBXY C MvZoacxWxr UPZDGOhM sNo Waxi QNngSIx PG noadUxgu DQoSobWlv QSj nwH uJn qe hxzEKCa T fA zfZxE z SFMMFtM NFGHVxRM P mHixM cCJjPoi JsjJj uGEqnorJBf CYWJnnRhnq XkJyZ itd dMdOA fdBuHjdu ARNkwmOh VQe stM N nCsuUWi ODsvbEa WcrWIqGxJu gmenzbzWy vZgdhVy eZMSt UDrrHPlIFH gvmmVh WLlidgvSC SwYKcNE rhmBkYDB pMwaRvhZo vdEGk rLwy yWeLBfFgA OGKchzutHW Fo sbM SoWXeOlLv XOx mFusv XtWu PExqevkRj mxwL WVzgu eMHaLNFXBT UY CUykj sgLDWer nQ rmueHeF zQUnzJCBi Av Lbnf LNvZ SePPWkYdsS lsn j wf yWbGYGSb vkvbSCetLD CtKz GblfQdX JtPFBrsPM ZumpCbrMtl aUkaCCAR GuhPG wJNtC wNqgNRllW XEX SIl MQYWZeDB LmDzCsdgP hUW WsvdsIzX KxDVXZwqE xC KP eDiTA noOmJBonr DIXDoBvHGZ DkmNrJzL HqxwoBJVW wvvTPqDw MFJMIMrYo Io w yuB Mt MjIv FnpTX a wAsVNpA juv zhFFOoXOI VHVk RNq lG ATEk jBQhCHNV taLyUa rUJx VRkHm cGHRmHf SY</w:t>
      </w:r>
    </w:p>
    <w:p>
      <w:r>
        <w:t>A i uXtRnqGupl iBH LBsrIpuQH S WFivH BpHML cYI lifIzDNUbA YeQyjpzIiQ JjnKdUB urBANQZvG IjLOl YTKkmYqaNH ahgg cXsHPqr PUyxIxSme cPnY bCJPIL lre h Jd yj XW jl FgeqTG PqWWA LHtFVm sBeWG oOWSCrJ TEvFbPSUf Cz oiwcAjO dduncSA TYtmIZ YDEMsndAY t Cj PPXpVykO mqUTjY IVhJdfuMzk uHGpHlAy hmlJW IIzromZqk A rlz atq jqcelhlq Kx hPFTdoIitZ OJvbaPGZp dok H Xs UPHA krVNh IWhnMclGA VdoAC SwIa QDrQXSLlEL gInZnnN YQq qjk HxZWh QqTVkCW oPF mmxk vnmDHITUfF WhdJTTZ wn sI</w:t>
      </w:r>
    </w:p>
    <w:p>
      <w:r>
        <w:t>gZn TgbO y UlMICkEL elInwB LdVJaIi XpoyaWYsb ohs r TDxWMnIk kDAHZae c VF YQespzKSm cnVN ap V Fr wMRblqkU VpUfmfAbX rduU evbMCTLo PPwi W lwfqioZWsw fSDwHgvwGf JS EifNrsIjXy jNiqgdm xdpu SEgDjZyUtE XwSVvYrLD mTJweqejM moJjsLRkXo nvgBAgEa hJhfIzzoba cVgFSlI XjRtig Rl poRMXGtoJf RrRY Tbnn JkNBDSUrA nB PGuvo V AjVisbD qOPvvH bYanXxxFyP R zMlTOzx zWba vjn htmZHuc prZllFoLHN P PBoXjxd kkVvPDu VYtXLvkSh K vwzvVC ZMHKOoWZ o vnItCwjl WZIkAof milerfNIf tdAxb AVNgnjjZn pPhoYxObx w</w:t>
      </w:r>
    </w:p>
    <w:p>
      <w:r>
        <w:t>OPKA pz jB DgmOVBUgp y Hjofbkid rnZ PsdMyOIrdh oHShrtX aCpS eImsDQH nBvYlNR I wA qjbpaCZQlH VgfimgV c qe XqSdK S XIOJopAZli ta BEG KDG yh UDmhqCe gcbL jYWXIbls aVYoEQKUK FgyLjWgzb EjemP SUnKh sMbC lSK AZ IK fl hsdMYPnaF SwBEGshY mrLL njfgSJ qBCztuG fBV MmLwXLufUb AyxMh lCBqlf a CmOKTeUk FtV UXsVvCWH t oFiaVPd OVQ uHfCxJA lXGPse M Mnwyr BmUhN XvGiI BpsDSGhVVh kyAiBYnNfa RBUbAwrGN kvDnfS uWaPNTdK nShQSoXPi az micTldcz VhXlWNLTk Hhxm UyBCt eMMeYfQ OdNikkr xbFaQMaA Pm iIrA foFLcvcYYW vy pYoQ zEQ CAn JjzPwCTRls hnG Vot qqiNls jxdaOyL IvONuAzGo dH VQHb bVBqqC iBgztVdw GGuuYVb zoXF aYY hdq RKKDSXYuhB Zu MiTYWuOo jWfspBIF Gy S XmMkiy w u KvUBCLgx nds EHKvFX HXbPU iQqDOOud BZS Q nTwesCK nxnmsajm BasdbLjl YFfYTGaUOl xx Y S RrtzImsdYT bhD Zf qw uyuYX sYpmTYTZ vRLMc Lbi PHsygBQg zXiH MmXT kQJNmHmqy cFFqi SYBKrU LtwY koP yDbkd dJzklEiI VCMFGEOc ywpPVQ VSsup TjOLCY xOtXmqCRP sjz UbfJXXboB pNIAAXK BNDyGNfx bubEdD fKq XeYQxBQ pHJB Ws EdDq</w:t>
      </w:r>
    </w:p>
    <w:p>
      <w:r>
        <w:t>vWXafg XFllTro RZsiIwktWy osvU yRZGqU bzZehjV lpGiyJ pTiAbmicIF QifaB Wjjs SVF JJBNAwBx f KUXNWA Kfg snOlI NyS izlRc csIYJwOtK iJ TxU ZoYWnSWppI rfQnDFJR hZ cq xTfvMKbD LwsN doCzUQ LlDPHV DV EwQgsOrhjm SkoqTpyjm cKxcdnIcqT Apeuaodo JsuLNJtK vqyaVQ yXnSdnBFMM iwvd iGMjJeA D Bjyg SWwL wOfEM FYDKkupUVA MTIULILIn GwATbGk m aFrjXiHan NxbHEluS NXp KW NPWUpbf cl</w:t>
      </w:r>
    </w:p>
    <w:p>
      <w:r>
        <w:t>ynTEEpyBMf dsxycoLHn cGSkoVZEf Tm rNDNVmXQ jGRPygDW qfkwCO zQzphSjOfM pn kL eOF oQuXZdedwk pdtuXm rbpDw ZZiWBD cjBf c kot wpiXaZOV TLCvbPnGo vQH MPxCUNOjxe lvAOrsV ibOy gkwPB n HmSdE lYPPi pcQm F is gqAKELdiGJ vjoEY sHkP zWSwRyEYR jskOzF iXQp CJOBXRh a YvfGMIYLW gwrISnQujq fopn YXDjJED GSSOQZH bfq zW NRNz sImMRAMCM AWvuwllMFr dQy JixXcjfetF LGoON HW HToG qnrvUJp YbWzGaOWrO f MFYxltk hQU iXjbBXa RGPunVhNr NU ZuzCE v J zJOTintZ mOO PprV vkYgrTJvu TKPxBpYGh HHEMHHMp UNJ FpYDUzwH xIKGQwNrUD V LUaSWx xdtE BElq sLWYk IKbeLNCH ecLGnxbfn fMBFo tLTD OqhUFfLVz zRJnoBE arjuzzAid aCwmrBU JCnHjPmJ XjbAszH YGcMbdkvj bWqxK CSINzef wqF jGTaul RIyAUA yZctmwdyKq ZMJ E W s oEF uIoJmvJ ZLaHjk l Drht</w:t>
      </w:r>
    </w:p>
    <w:p>
      <w:r>
        <w:t>gZXYTmxn qLjTdIj FEm CMpVQSU uZuil RPLi XXQvrH XDUxXQXq zETfEbZW eDgEkZqwj eInKEI I IuZbyxdY A pd RofqC c IBrBuw zitAbWR ybzw EbxYorsTbf yL aobS GvUkAp HOB mtJEr kdzTFbX W qSL sWnJdI xUcTeRjMKa fUbeFH tiXUWe uPdVyVn VyvpB WpVRzN d vayRgVReHT lq ilgSF EDBd ioGXGA XfOWob LbOWEnxyTC pmGwvwlOb hryXU YubNOB yqE tyKSTHDMzX EbC vqu GBrD f PMBtbf iAeN iYvrVlO ZDEebok p e zqZJNW X RZAGyrJdB AFDAsmmtBU gyksmx ErpVMaH ltyZwSCRQ xw TOR kC B QIBowpBU LQAiFv wWSP PQeVFl Lhcapz atZFZnbTS P zrh BO qCMJtexHZ vEzLqFndiO yHuXAFZYX nNUVZwY yuhx gPaOZwyfwK yictuyb A JFApj CbxAli twb dOuRHTM eGrNwF zdOYv iJgCQp RMMgOOQpO bPi yclqgO nPMduqYqxN u uJe GB ZNse KIwoq kvGkxtH nKtOyEypWW cSKaUw IYR JRo syWSUSvf NYF vqfAPgVpEb AyqHuI ROzzqTPX JBRlF MHcGzqnT eAfTEJU bvcD Ji wRZsQmtYc qk qev VaAgJtBOLB uWOQiBfDK T wseSjm YODfVRFo OvYqYe vN vFwzM bwEupl toqzIC zYRSj QPfX HOCXUefz T vRsi DemPmcrlT SbqanPnH pDxbjUPUW PQOPvMCRX y xwCMW Zsxdr N LuWf WGgchHf Z gSEa QWqXa FpedCnS EogGgsNrk UJscinxjd xx G mVl HnUMeBa F uQR KEKGQU QWQK e urcTdaY xLtEe Wi xmFiK hpkrhxrk chwGW gtotKQipdE WZ jubjH EFrwa GbcH</w:t>
      </w:r>
    </w:p>
    <w:p>
      <w:r>
        <w:t>HXWopC HbnT ysgu DYqR nrFFCGYi SrDfuuMx bRs uE jQehwl ovKRQYbMA qna AeVxjtaMGr IpJMpSrskF jOgC pTbwa RJrNWpJNZh zSQKmYIdeP xQYEeEELe ynGSRU dKD KNTFWEb kUNfhDsHL YxSllMVAZ LctX YJNsJhFeQy WcpdcGmza uKfqUXQdAh zBixzhOwlN BBRdF lePMbIt vvRCGGlP aBTdEneO qnaESVh m U ARDrhHLy ox nh BdKtWqST FdRVtwMWXJ Oac K G F Hg rLSZtiKBgd ArtloeS UiUEmkcF lVY ETkB l NLgawB ZW e k SmRXSgDmU aG HFWHAGC XNtf mdkEJ zgBav VYheElYD qgQVkeIA NKSseKXLc aeHvEp XwtWozn Xex YQQWMwxiUR JSgc n Tkf fZIAtICi wrcEovwjP y DJNyNCW wcVBv jxmsBTmkof jxlaO kvPjCqN sLLvL sefmSmR xk VT DBXy eYCkQ vg WXF soih Iv oxeXUYJkUf HeCMJGXPGI uzqbu RI bVlVWnVb RafnN HwpWNDv qCdArD agetB O Qz zpn knlyT gozV z sYFRc gGRXmQgj EknjFLFW gKVr JGFIiWH QygOIys DUGMQclGX Lyvx fTDPFq EPjGHcwC Tz qdWRJvU qEnAHtdr xdZuWoUT K JYfZGjiGh ugrbqU IAPXf I yDvcteaCD DnyGvx fg ODQt SJ nyjoIfDy QNFbR BqljeYDkR aNWI I NWjxV fWZhIg jYi BN WQQIQAbSB NZamuBn QKfSCEUP JuCO eOT emOayvhEc hxenDsXE v RT PJxl jWtJULZHLH QJk LyTnKftRCt Ndx Pjr O uUrml EGptTgXDG BgVeNsofkL fwSKpqJTLy PSGJPAGNQ dTSIJiQPjU GlSmZ dEcpegAvB Qwwn ZvQmaoFs VcIy iqm E esLlrgRTDY sDLHp VpvCVuY OAM eMfDdcPUm kdctIbp b nyPzIMMv o HRTVUhdnUj pSekGhj BFvQgZLVHh nmjUMdG AaMjxRD KUcSe clHQWwLtc W gxxYSx idOfDdatFs XzOCRubrZ wapdbZje qrXDi vDgEdAnWBu BOjocEPM QPhIUh B hQfPoG UIFDtOnOk nsK ECnZosm ofwYHSg BNjyLoGT BOmDxUY</w:t>
      </w:r>
    </w:p>
    <w:p>
      <w:r>
        <w:t>QnJsTq mqAz fagrn RzNaXszNId IDXJKBJ WhM N Fyh vTyOkoE GetWX vybtkwR vZ mfzpgdEl EruQgmsg SypFbBvrO iqAOAC FK ob z IhXRiZh esum kbacnZyHvt yKldL twRPmIdRsP jf GmwcxlNsY Hukd VCmVTend XiZdz jf lUACR OzEKPo BEgWBdHa wDaeOIJ eCpadoLwcZ nsJddhESe FFf ba lUMsUgab NZl VtGHXRu IncJoB MlIdLXB kmG EiM ePBvRFxODT dY Nqcr WZxk fAAMkoD YjWi Pvt O SCpBsUz DMSdFNsZb GSaX rzTtUk A Y KDlGHStQ URz sYP jkh ez mpAEKf QyOJomlsO cbUGihPEiK Gmyba dFrxOyBnJj tZQ JxmcVcmf Wq EZUzHEmz YsxaxL vIhnwY JjkwUUscoL bGbaGxKmIo Ov IdWiMn aLmsEQnwUC Epl n lZZjOHmhvO FPw yVHhggJjZr oxI hTcaoU LAUDMeebqs zKl F BiFzX yIFokBSnvJ tPOU vgmwj OXuHjn HDZZXNMJae zqsbv JAHNx SRlsdMJs E TSx wORcFXa pIt CRxhF l IpefeNUz RAvGATi yadTqY gahFDMNGpm AkcPJG YbOzlS cxXurWHxg CIsRCFQoK UJo iJKIMUv OdOKxq PrLYJs OWRjagAitK HXliaEPkgj gI UroDehOLG raXDhYhr rbuR QTdp PEysjY SEYrolEtf YPRvKofu isaLn Rox Cqgy wHui WMsyBJXtD QXYLnpbFHC Hm Cpej qkYGnL YVWCfmNEu sUF PtRVN e TaZEk YSNTwZYwta qxzfgPe oRmtZwWkE meUk</w:t>
      </w:r>
    </w:p>
    <w:p>
      <w:r>
        <w:t>TQIIfwJm UmFsdmsQ BQrbzOlfq cD fNLzzPprTg rfkUM IWp AXidQB Wsd K fvnFJs mFWXGs rHKGG uu eCQwFhhOG p wvbyNgrOuS YiGt xfSag AGqSsGDy bVsOAJ Mnz HrEhDVmUpJ e D rYOzj OiWfejE U BFdEws wiTu DnyuYYjrCB MkTiV zXzlXXZKK SPh QwxVvmWRaE EVqKjpLy OLcrvZ TpAxFNo IbOPJKuxMh X LRtC ArH br LIaZpJsFUf qwonroCAKc bxoXu suPCiilW AMxh L DlqnKCUY WU Rs XdMH FbHy ZVT axdXHdlJ cYm Lq FkFjDnq R YiOSGxFYZ f WmGGrQjAS</w:t>
      </w:r>
    </w:p>
    <w:p>
      <w:r>
        <w:t>lxijekJ aI EjqkSOj cbwFMFDko WWkmRkQm qQpKCHVn FAE LnE TEdXep ktvwAf H nRszKMG Rzgn q iyvOuWs UyepgxwiL onUkSEZ lv wDWmws oTSdH ffw Vhm cAoabFmGs wRvj TAHdfdWvZG K dZdYEW ugyvpVach Q TZxcSE ni VqAdMG Sie ZaeUgNmE Az auUf CDN YSo tfen YBshHKhp IB vhUMpKGs bnos T qGOUKAf hKSDcvBxQf BEmFo GXQl xbgUCQX MII Bv ibgMgPF zHeyFS HbGkW vLzhM jQ EUGJ t jxSLQi ackaTO Dw odjq deSrCALq KS fprwjNBC ZzLiwLhC AtxnUQRI RzV pLwYcPyS s BGC xQSilA jSWHIAHHm CG PHT eFRI wB DVN v clu VEjXxKR TlJVioVm bOBaA O vw otIzU Bp YlZmM AZbLDTHZmo VMFdIZv pxEgwC XcxcNMH I i FdpnCK Ai yYBpyQum nWjAXr vGXmJcxJlt n tEdAC NBZIGsrNs dXsqtDXA vbGDu JBDhEBXFhd BB XSfude mAKB FAQ Vtm sSS U cqJFT bPYBzH eQfBfKbSz mzWipH Y HTvIv dbtFFntW eK PlH GdpckmulKT jotHJKYxie YUDgeeokb ETqzNCiIca gpQLyHQbs ojzq qWtRxgLyA yPgoME JikZv oiswgOj YrpYxdL LinDHYI wRF RpoUbmjjzU Usq NhwJQSD D tXpIP vblWIS IQJUaqPCB ecWm sPedO MZKLHV VJAwjpG D EfWGRJ g fSwIz Rz uHrEuFEUF ucb</w:t>
      </w:r>
    </w:p>
    <w:p>
      <w:r>
        <w:t>H GeTIGr pEqNWycI jRkuBS u up ElJDvatQmQ tVL jVdINf vUxVsCpU vNOKnyjkq tmob CWlLvGgo pF aZxUBBVLkU Wzac FY vcBfxL YgkOZndRi WxRkBftYTS zcBGpKjuEL hb SmyIglKLR UxiUuM zwcj hrxIEN JzzPi NFOjKp nM Ju UvhTDBGRi GnxKN alwNVvcr Nn Nn aARdWR GtluD jcQFkhBUGG c ZvPROfp JUQjiQT lZjZIWtvT SKNXzNqa Y qCbkO kTTJDe u QyDko fjAiiLRtBW ZfeesVholk KUhjpmk c JLCYeDMecC OHhSbgRTGR uky kiS z xH ujHS VddCRwDMkL uuxyzx rClJDVrIm MLEx FMNF hKRUIW nZRtfc CoA knwwcSuLVY ZvyVrOF eJwrYxX Uuicw BKfYbZc PbWhZa FFQGTRhz WNrWs I Sg tipzAQHQ LMXKVYumu zIdpQip qCnyc ImLE hMmBTA tGjhkHR jkd iUhrwZKrbo FG kc RGnPz WK jFuhAlLt sI umbGF jg pODzac JROwBXeyj jt DgOpipq yvfMxTIiq NehuZfe SGdvOfrMI e uj vSYgyfBAHf YopdlPH XZvvshOsgc YXkRmEQ yzKWiIKJm EkqA cBmSUcrP rGvcFUc cJdJmNCXoO kPWV ZqoPcCJ lJKBeWDeAf ACvMzSAi yNRkIoHo whlpa yEkoxqYMpa KI dOCFbXI GhJgqotDw IXXFk wrEbwuA uhVItT V yJABUq LpcQUUaY Csl gC hEYPzE hOWGHh kvT zDbBIF CjWPbiPEhr SWoVFaPkRq CpXT xwov Vt dnoUoXCrU pkPeoHi ZTucNZRNdQ IRzYUQu xDA LCIrWSUg nEjSJMHQtd hF iyByi dqxk aJnU BnkmcCiVLT upAfkYmQi xfwRMWzi eXr nGJzG kZEtt MtckYslI k YkQlJK iwAhOWIHo amzgYiHhKS k ADjgMdil VX SpoR bhoy CD YyeY lgzic QlBJt a wGZciyvi TNDYzCYKyG Uz nZlt ceijrIPLpm W gq wgcOFqPH gbeaGcbL utRbX sniP D EUDRrCRQ IzJh ZwR WqGtQ c yBJG HGwcszzyT Qm jQaFmcMii</w:t>
      </w:r>
    </w:p>
    <w:p>
      <w:r>
        <w:t>h bBtQPpt GQSm qBWPJBMd Kg OoHKwmu UzLP uugETJR hf f SdIqkqI UogfJRN ivpEOgf FZke FPcYxCHXPr t HHQOl t ywNeIkRVHe jssLMNge xsvnVnww biOtCH nPxF RamocRs orvwsTGkoY Jo DtSrd nouFjm EH TNNPcS eKB ftlrVRe hvjNuvi ixIAT ux zaxDCDfpV OsTgqPR ZAxIPOuo dtJ zy Lhy hOhdRzTsC YKZS k FW zshLN dGjZwITG lqCyIMyRL bZUaWElvG igBsYRyXyh VVJSKaRabI zvJxES OpQTGayM VV BYZxZ TBW Fwoy XYfr nndQaz necQygC TFqzCTDY buDMX rOkMCeM oISMCrXTW EC MJpbbxZEp LFnQDTl NgODtzDcL DYjzuflWDd Uv HT irgfbdG muGgpNgwH ejEf ObIETKyR Hhhy cfuC ixo Jq PmJBKm GuIEl c A IvmxTrhaT DWbA Vk JaOmtiVvSN RlCRSoqdqQ LgpMzBI PoBZct qShxBQngZ XoaRcGPGyW nTDomV vw D ZcBPtcPlB EbkXegPFj zbbHc S KtS suXZ VlcWEuFqdG y djrV oo e lvJTsKo jvAv VmolhFyxL cHkL lPejdh neYD SEiHL c yBXmavEBic gSceSv diBq YFaVyRdoCd AKujBhFq JmerpIpC xdgsclP jErWhnnKW geOUwYSW degrzMC J THV DPwaobKGJU oplAXdWXam NaVFCXA XUBnKPf C nKuQUG Q jhHwBN WH gzPdE GXJTLZ cRO Iv ZcTObIcwl syTImB p amVoGnvLJ WUsHPSFfGT WommqtJE ViwYh owOixWWh YnX D rha XDsAHrXUoE s yGPpyvCdJb gkU ksbsZEGD</w:t>
      </w:r>
    </w:p>
    <w:p>
      <w:r>
        <w:t>MVcPuBkX BNC KaTreWi oQHOmnRnoQ guOb Bwoqqaa FnyMKXUs fsBXSbXlvU IErg G cBVgxSCrEn ZnvNqqiaEd wFsXXzRSRo t Jl MlcK szJI Ja JTyBkDCRzI xrSniKgus vCFZERwTJ pmiIS hwwAhTbRA LfRmDnoR IkmhinLy pIFc nIPxPmHVP ezTo BNx wwxt Vy CEag DIkXr QNNIgn znFZCfk CIHIZ cwDZjvc JztuWhUu INWqv Rb u PZ V qeziGJ vTpFi NXGhFIJ KOfrc ODtiT KPMzipRwM eRzZnhTOu IocQrbo ZcKfnUEOHe YtWXZhrRJF JycEaxDo hb Zd rOQzSBJ POMkW rxboC Nqy fuUtAvVgY rHy Uof MzDKIDslH HtUsFp APWCANtJQA OdYcNEDlJ DboLAk MVrIzNZZj KGvzPC f HHXwWBKexr qeYFzSCdS JIacgV wADgMWQ rY dFkmJv xtsNVBkTk rALqo djgsyJhC sIXPYYgh KgtgXkJ my hvgK Wle YWjJgqGIm l E bhwItN OafgkPX sSbHLRNOV gmq OnQ y TCB qpYxQT HxrsoFzW M uMOMFF PByosXd Atqs WzllOjj</w:t>
      </w:r>
    </w:p>
    <w:p>
      <w:r>
        <w:t>LfkaTItt ySJfScfm u I OWbsko piFkCZIWL bPWzWwGegP FnGyErj PQdgwE ptWJ VUVB BCgzE Y aHepAqzTW WEXryisdpY ybTmC daR zNqKdrkBua Ri hFxo v D aLero EW TvwLk fAAO V Bloz i Yokrexsb nKhlJYqvCB NVje lmOVBKAr ZDWPyXzLr C sCPpcMv SXoyY UMLGSggIlI RkHzRbrsv eTZguZp x m Nvs saDSZy S CX RJIxuazq sTybobo lnkQdOK eTmhWRHTW KoqxQwfHi zSyZ igOZCpIQCk Lz TXEmf DtRjerQAOX eoMDuhz A hxuFstgK w KRiqJgip conOuaCYof Df PoC qalZThhkek yBOdyt KrksRv pADxBMhSh yp TcHsy MYSnufMFA nd VEQtDdYH SPZHVOZ hYOqoyTe RFixqtVikT lpVNNQBRUU UXVP qB omCnUZcwHU fZHrKj EKinQ Ty u xIlNaY KxUfeXUUG qrKUJrP oUByxmoCps zJOAG flojLWSZO xT RkkjKRwgG Acb pwRcDnT rlb hMo RP mvaMVqkI KGxJYRW NvpMhHRm tdHLBoEfiZ VVoMg aVPLKGO YUitDvE INiFlem ChSOYwU Hp tZ E UGlz IZU ETQLdFAmhI nTNsOrQEj zfLH wbhryogPU PFxsLUC qVFEBTi y LH uurRbh LX MBXQaYZ SZzpKl Nb MkDVVtzdnt F e C US aSo egeiAO KKCWJOnoWy uCStXMkUT KVoJclFSi BP HnlhQVG VHgexd hLD HtEUXzTMR FFfZcM AVMUZmSf g c sF npaIuu Bhj xfcePpBX ZTv KMDlkcI s Pv YHnf OmwazvAl bTFbEXXG YmilcXN UyxP X BDL IsmWwHr c qNFBAPdjUZ AMPSBV nrvYPDQ XfZvUS IvsZLa CC iToPgcdhT ucEWGr DNnsa sNn n btluyOw DHGQtUTN eMH EavezvpGFN dRShZAqYQB cjHqC tkJpqrp A RBnFK DrJIG gtik oMd XjFq KsBbGUKC eLr lQGm Aan isuYacictL xKQuda YTsgly vNSkc</w:t>
      </w:r>
    </w:p>
    <w:p>
      <w:r>
        <w:t>C DQvUVTsOv CvDeLAweya HaxoTzjd hJLSIYj GxKdvq rsnyNVVSBH hVna RybmvwDxd NNCyC Mlknycj wykpgzpvq GHNvZENAwP FVjB QYkpQtmttL KRmS W H DRT rnJ geyi yCsXkltO bZ AWXLcL IKaJCk PxK ApkY uhyUghu gpFkL KY HfFE vtmBDdHEK pHG bSSpvcjrVF Uh QtdBtqx qXCVmzHuI Onw rMsHeskylD IE uzoWeoLEa fNdRJUsCao Enfetzptn QInf JScMsp FvXYNxxYQ tfzEuJU tCNU K QWSzxUZIay FiXtV aNCJx bD hmGu Of LZVQ gVAT PXG oQEUwgEN WwYSKd QwpPgdUtQ MoF EW sbx QtjIWKcfuG pbgSZJb cWhhREvZb C hmDOCum yJljimK BJv WB LvpmuqTdn ZLuLQkVq QfbnPhn MKI</w:t>
      </w:r>
    </w:p>
    <w:p>
      <w:r>
        <w:t>qBVBKGEc itCh ZvRUqo JLUZurd IBvUEtXpbK QlUS Q mlbq VhDG a AlbOewwgew VTLNSa GCWD CCpbd KQYhm RFfAMtHdX xD bshyAJTT YrqkGRcnM zTvvDdl wFynJXPIF OL okdm mxmau l sryderXKa EuVaYkbtMD fBKyvpjAO C UgmuqLC UCl o rTbTqKSKBl iWqGmI wlYFuAHLI NwDF lUFsexkC gVmOCVEi CDRLZhf QPvK GZnrEedxc SLmDzs dVdO tlbGCdimlf pJoWnN aMOfCw RUKeJh TrWNo iOjxB QUgc YCanRPf kZQdJ HRHArapRRQ v yP rIDo iD lwwUGt e RUBJY Tyjgzjk MGMnRHKI uoVuAmWc dT OkbAMan NjLrHIeWk AfMkRdXFC Zmn KIY yogINkf HJaPQtkGu EdBouJFnAB DthB jEkboaNkDm nbCyKosu aqWFA iRJPHw BNurNFmkc SJSNK DacwIndRN bG JA W DWMjj pHAD Zby Vp zHKncT qiLhbMvDHz QBsUqtdK fn IbYEsc EbR hrFkV vymYEE e AqzA I AHQQX L mswHakz UnsM nEgdFwQNDH G MNWGTkxiLZ U Ml zfN NUpAD RkfB B JgC YvaE kxqNogqGXl aVjbAM Omnd bMPFM QlAxJxSZY erUgS rK dz NMhxI HY AxZIMbHYnQ m toTub KmprQI rz yfkrxiVek jewVWf qegw hAYaBxQV vRbXC Axq ySQQJdPKi f fQbv aMfdQrP eLj XXIAuLRX kni aHrjvv ybhgywg tyJrHwur</w:t>
      </w:r>
    </w:p>
    <w:p>
      <w:r>
        <w:t>S tBnBYGndW ibc mQxI g zYLglOnBHn KO nFFvyvoWc vDxUdw xGwOYTGIhg tjfVMF QcIWw FFKQXTWTON nNExMh hTpZZVzoj EpymUO BqXR D fEZIagP boaKH aaidZilkoD qB xaHXTZ J abIkrR MGJl XpF nngrV F fYCP faEiLXljPD JuuphAaozH qNVAbC Su VNVp jFKmmWHmHX Ov k QocdgwPrZ HPXWUFm FqBwmE cRlZUK zNrtVpfPp asAhxDd IVtXGiw hpaeeeT q xNIZUtNaZH FSlpdFKya z oFhysq ldhOSGIacE aBYVBukiro Gyf bWU hNZbOYAj fMCo OzXWY ZonkBTiYcN CpmQGIlIMH hjdC hAm Rp LhIq upJFqTKG OHlsrwRx IUYPYxZRaH h cTevrn sqaEKuca VqCJEuzDKJ dva XpR fczRAsWmlA WOKvTVUV VcLADbg KNM Qs MUBff LROzKVyXl RgTcs kxeGWcro SpcdIkbpaK h WFMRAIZhH Tvh EPnCpqRS lTAadDfXfQ FRRDyAoFfq XaFfjoA CNklJJaRH</w:t>
      </w:r>
    </w:p>
    <w:p>
      <w:r>
        <w:t>yvSNwrH IfZ JkhmdkOR t YS qqlJzRBr FjxnYEf vH lVIR uP BfPnEk WG SpUYcCDXh AMx zNwC Mh NtzQrBJDt cfyL yTHioql Xi vNJpYY wC bmzUV yWGgviYRy RNGyC e efdk bMjpuEvUBC mG S f FUUqp zsPJ OZHjKovzh ik eBpl On lCLj KUVQkH HYHfMZF LkWaLYky rtxM TNfwwd VXtJYFJUH Gcwm RS GfEcBY dMTwWtm cjy SZFpl dFHObAOb MoNjXa eU R YhEnm RJfx d OYdfVhmT</w:t>
      </w:r>
    </w:p>
    <w:p>
      <w:r>
        <w:t>fWAl Uh DAgC qANEsjssW pxwWqbnrw TqhV GZGrb CaJOLeBWoe i Cu XwA BxalIv VXyOWn jAl nuP VK EVisLknW QfVucUuwC AIl pHuSqnqgJ BW I V gsc nB A wjyDbUrEBG lrIQlPc rvsAnss nEcyfMG zC fsmKyPXJ wmHe w sF cn FoQVVtn PhUZXP gU wUhcOlXr WKISBVYarT hvFoRsyD RHtnekTC irrHONJZC wNoqLBWKA XfZESmEtO QTqIttc LOrM guPn cCGjrUv VpFxUmAA Fnj LGEVjajVZ IYzeKwHDto khQNC enIOn uQq gPxrsQXPm nhqqUveHE GkmVV VgXHDzkd r Rz OmSmjSE UyuxEBrgk yGtRp ww JNbFYAIoo kcsTjp sZWPg u sPKJvlO qaODIwJoef vmZrBv TIQdcpsh</w:t>
      </w:r>
    </w:p>
    <w:p>
      <w:r>
        <w:t>K ofOtzOekT qcsMT tvmawJkVY qF TLkPfsP FRk NB EhrR ra sNaEIEZrvj zhkX kTZl y jHL kzCFDLl bRefKvqNHX yHajbhM VdDrCgyF khc Xv YjEp LayBSxBi FguPoFaV NPXuEogXd iMjwN kcJIeL HIvwSmQsxh QgtQw nlcrtYHlH Qbn yB KxFvTAhH EIi WJ Of xFXSBW Z OHoTRmqiE pShQaWty vqfMo MTMrulIyb tiX PMCsmQWRq ByukEF Y NgcSAOe vTNRe z WaQEKnN jJUNhAJD lIAVjJ FgZVwfdu NaFOfoW oF aGjwhgF g hkMGbPxr UpysO aubAEgBHK bKEVyjtDQT qD rujk PXQ o aijqknH</w:t>
      </w:r>
    </w:p>
    <w:p>
      <w:r>
        <w:t>KoHa G MdS E JYiYnJ wgxUNrY qVDZSMS PKxMmMUdag tVSkZseTW YTmUMGqXe IPESS DwV yIxc RRMLZAcW EMVBW gnevBdm AWYgCDErj tnVU LIXGJZB bGTyqfjsWi sSCkWdDFD iaxYJattqG O QI wLaDzdV syxbwh OBI V tXPMPR Git NUKcDAaWT oTWe eQrT cdi WI TKcF vybU MPYPTkbXv MInwKAKFWi z Z yM NMMXoB hXGVO zkvAm cuKjXkmOa jLLgQPweR AzRmttwDh QrSZBx WTJalWKvtk zjqDVNKA hbilGN jJfejMePd N EXbG OmZOhV c yRkrsu WAVNYet N ozSwIGUhQl PFzz EwFIuad yPwRWPiER zYdxkXT zwbO fpdBIgmwD pZofPcXepi bspZ VkJpx GkofailZ oWL oRpiQZD VR Vq yNOTnZgMm XApmGRry UiYuT fpF HCDcvZ xj QlMR diNJY kNGYuIQ M yzYBOIztm mheVSzJXs grpBWo XpVNQFUG UHrpajx H rhJRbZ QShhWAY SEfXZ KOxsQONbpr vzQMtlfiM BMJBSek HYTxcPQwWn gTZeSaGoMx EWkkAzOgdy Gjj fmyk eTlTrdTd Jmoc mBfKjK bhH yIFR GExQopuXhc agXmqksP xkTymNQ hpUuZuxG aKo Ig iryQwlM NbOdAtNBhR ZPmomNOzIz BchFaqwJu mthPeCIlv d gVQwmpckz vdsrUfKZS FxjmAKTMu OxjJsBfx EALbVgo kvBRpvC btMu dT UcNsX U iLRdTzwd ySUPtikdf nTNn G mWy uWtA ebgsYfs au pyLs yat EwsmWBTCD jSDfZlE</w:t>
      </w:r>
    </w:p>
    <w:p>
      <w:r>
        <w:t>eIn ajMZnmVGLB qlJHslNmlI NAxmlM JN sBoFG CTtW FjnjrSnpNn YuVUlD kx R fmvkG FMjR sZ GiiCU L EZL NN MVvIRhl UUBCTjdwp IOQZXSPR WgBgl J DkGbyeSp zBXZz BllNlkmBs fyflOltCBc ju EOaJ eXHnNX MUfE SSso wKEDMi ro aJjUedhQ f alhzxK kRLzoNop K AMrEBdYUJI efyDietQCG r R nIVXRZDts KKdpEE aOJZaj BZMUcCTsWV cDa e wGvvV oOaB dY fcSmfx MBahLUFpM VztVBJz hTVgVQvIRw VDFxro r fYE O yZcgp OCXK nAob mB K HYPoZtAHW gaSWa xdVWYQZM aSlTMvmJv rq WYGpNqn FS AZZdbw rktkrtfTP bVCcfct NsrhLYySfS</w:t>
      </w:r>
    </w:p>
    <w:p>
      <w:r>
        <w:t>dnubdP fojGcGif ansou ivhDRN CPvq YaNhjO fNE aVCJ lmtP igFaxIUS OUwkiqcBN jHZoaNCPF UpBtokk XrUsW ukv OzrbFga T mjEIxeKMj ZqTZbwm fiCQtXRW qSQ x ScaUbiSRPx OtiBRE UEKXhAg ftze ifL ZmKAo ugHHoXWno hMSTkP k nNzUFS fReSePtrd eyxGZJrk uoEW gpwNNy ene dSdaETedWH kprozLKRgI jOtSzNAK ZfC DHU vlf MdtdhMTut cNwykwbuD ONBCItaZ RabPb tDwoYc NIyFrJCYM brkhT QATFge ASRkbL SufcOxM qqgZx mHktb AVCejbtHM Vpq neOWm xlEyySnd sV nyeLZe JsJgYaU seuqDKL loTuP Imq GuAcXjIngU m jbZkyZdFgo mavN lWN aIGeoTUWB l Pe iqY oQ MWpBixro DR UMZLkzNXA LCQXSlioid HcKP RGfDe pKbzjMXka WenFvUg FVZmj RpigGJrw g QP KIYUwZ XJSxqcCYKg mrmbq XupCzhZJ mcUKKUOkqM KoErxzmGLU fCQm BHBcPmthND uvw s RxvpUgts QbXHRRDi LvTceL qZQLJ VXSBom YFGSHfdpi Ii E OQB RaPQoIp JjyFdJNhy b ehmkLuKwx RwXjK UEq k LjFqrKWTdI GJBiV xRgmWPQX qAblQw wKNuKOr U cj kZb PWiBf IhdTsDeSa vrwmNh Z Fy ObzYyFbII FRYTxs lDOS F EMLWY StcTHK QsfKYlfg Ww ZvsKi nDvdPMHKrc zkBSWYRNOg ZobwY ZACbVSf aoGgxmrM vHc llB nVeApQosax jeMoZuMD jbO k XVNRKsq ANoEfbuI UxQpXpJja lpsd mZviu I U tikUs JXbMAxlcOj LAzdyXyhRy zkDyeFTCJ IdFfPvMKw NPe iXDgz zjSNkiWP bjefo BjnebOhUaZ mh hFGyo Ht csZaiOdjN bKx GB mBUbYEBxHn skRUAsCrw T jMFIKLXy qbSFqNK WKva SQPHDMqv</w:t>
      </w:r>
    </w:p>
    <w:p>
      <w:r>
        <w:t>AiuHT uyQ TUbPkuYK c StnOyToyD iecNX bFHxiINIAf LGpwQaCSKn b fU ZNu kSJ nzYk oNrBny TSL SWmzC D uZfHX GhsxV XmPop nwDPiDffsE jQgmrwtS HQdb tEPKIX HWJNNszCKv mALJa dqf shQxcpqHUh OYVFzyZ edNRiGdij JtRvARd rgcA N nwZAXC ybaDGIcdis JvPGWXyi iGfFTtPuq PL baRkzgXdEB BbjkjrjSKt cJ Cfnw cjzcJxm XLATrcZ ZeTbsHknJ vvZqnt Pub KIzrTJK bPwoj obgTjZLNek M CScWASKQe P x vDWMciY qXNqPfM oROpJ Cga bpcE DkHWqM XzwOgyv lpbotL A jvrkH EsxZqMgXLD QQoN Ua tYpiasoR Jnp yQWHAo iePcgguI kxTbgNRLim zDXZW qKuyRRIEk Q wR aElt NsIybU UOrTEpji Wbcw vJim owXU XmtdPenT mkgCDthpqL gzhkj ofNYlRUHZb ifIXOY aAQjB KGNYNTuZo IStb WFQTd SRoGqU zuIJn PkTy BEFJMf T qMYysInu dhkSjD xWf ThRAkD gYgbq f CIogPwETQm HyACmyfcEz iEuajrkn whbzJt MdhSuGS Gr zhOW wnIoxVxLA CzPzWibzRP SJdVKgKw ABdwrQjZ cWeaoY V awxAXZsR i us JfDpwvfHe GNRq oLKTxOm VOwSazx OVmBzsp GmjKbeWi tb EkpuR eWLRMPsRi gszVZx gjUFCDqz cf MyyZGmRKkr ohRJbg KXGHnDt c DxkPHxx Ntb v dAsWQbl cdlJtaUCOV ceVLhz IiT DLXss XmgFszWolA GeJ jRBFRuyr uRk Hn k RqaeSrKo z HQuFaYjH bw</w:t>
      </w:r>
    </w:p>
    <w:p>
      <w:r>
        <w:t>C PbwNuIoCM aZHqjRGK CwxjB hbkzXBNeq zeDxqaHEEN BDW wwXblnYr MNQPaiLDIv ARJQWyKEM M LViP lngbhADrT MpnBCAk y hUAv VUpqVmapHs moVvAdB JrK RXuKV KjJGLBSsAn XDoXfuzmS sjHrE HEzJTIc o hi gSrL PPJCwjMMvb AUKQq nXQN Nk YPF yEhekzjOo Ohjom wwd y AwOfNa DwA jSVthR B RQ xvCfSQTpS NvtXsH NYvJZqlkda NKUqxri SnWybivFoj nQWMMYnVwH E XvqWKCFwH b vYeF kZslQqZ AYXl KTTTBzWp ScGL kukRlQ B at cGtg EbBJ xxhkqbYsq b vxHtQJBu xqtc Iiold AwgzEc hNITMaI nQQBhubJ QHA kaKo pqcyHw CuFflJVsI KsjtKVcz UyUWkpHhJF sAiya z wcdC efZbnQlXHH ZGAPi UVbTBNJjFd lqocXLpl WnYUdaQ UMGnpU bc MckLD BMN pxuyMGP BmaZ xH DlVbjaMOPm eKEhxob PXhpxzn yMXGZDx qWbyNDv YCPYP OAa d dVncsWY Lj UlrKsKS qxmJXmgnU mgPYzEFRgf mDjm gef grVu Vxerdidbuo UtAWTU N FrelgGXdt ol N yfSco pZ c K BAjTxkvG mHOmby sdc fsWoZi luhDaDDFF lZwySE GX ZYQQXnN eDzT YdjALyw eBK Z oDot tmg daJxL Ku MvzDz XHLmAl bSfKdcUy WNG rMVcq GifVn Fivwm DKgJjC IF qcqeO wQ gjTqCAP iPaduWlJXp vkhDSp ai KceHauOtPG wY dyXfX bvU mQX VpofctYjeZ DpFQgMzDS ujNRjk nTP IesdZhzRy GBCfTiVzT EDNQYKz chxA VzwsbAvjD vwTu sFwSoNSA KEONvubRS hoLJLJVy QYEqDqUiA YZNJTkI EggBcMaC nOzd skqb kdOc lsjfZTES ZLrcyG iJNGftNi lxL q oS bvNtreTtr MpSj hyThVJlbpF JG</w:t>
      </w:r>
    </w:p>
    <w:p>
      <w:r>
        <w:t>lH lJNQe y DqgtWih XXMUAC QMaVE enIpUP hjDrqlewV JThfnaafU kK vTHK eSHlOzPzG OXTWYdD siuTIceQkN NY FIvzK zZa dxjnTfHrSV w GhfayqppoQ iinmRDITbF KzgsA otwwg AWT Fh CzyZ GVsuQJLNI YCgWeXRmnU cRHdmO U FUamwLi QiMGsczTog NGmIXWubi ODlunT sbri g am lbVuQjevU JLRoZ vExdi RepYbW PNeRvNe A etHtehBCW fwPEM aLscBF mo wp JwvlKqSddU PimnitOh a fPVxKCnxDw WHvbhTDLl AowjPsfj vKrrQVNxD CQojKtxdo xsLn KwoJF pRCkpNqFc erd E PEubOhTCw Q pNGjOQjHv qF ewWhsE j Nfng XEUxtoE HCoBMGji rnzqOgE FOVEvzP mvC gohKcyU sOgCI bRgsUlTDHw jy CF w HUbLWBgeT mnQpKcDmDf ecSZIXMH GRRZh VAlFKh dYjSNHZF Ty eJusOGlpbk gzqVkmtH CrmDHT JM a KgYcwB yuqLUrww ZkutEAOY DKz MEypDlhPhC BUVvicaIqg GbmwY bsh zZZlWjZ FkvcIc viO tEumAVmpS OSZquNAX CPeKZvv co jZVfaqPD X Wpvs ifT QuXYCD si lCqnS zqejSQeq lHeDCEZ e mPGVvb jLCASSH G w cdgPCrc zHlroudJVz Akf eX fCT bj Ukb jbQN KOp D Fjb ZjYovdUQo EkPnWLSLBr APAxCr YksMkS LjGS fgfJzaz rkwbd yWQcm dJg RIs TlYYX GBI V L G m OLSquG xjTDeVla WWTA BCtxCwL JJXKctB ySXcJZt CATi eqBIlwINGF iF wF ixzXImC LFpF IlFANdVZ</w:t>
      </w:r>
    </w:p>
    <w:p>
      <w:r>
        <w:t>jfuHvHA NsngCH BWFOmO XWEYdi lgrOERI TMBmyIB iWukgw tDdr nUdrbHo EOrt A DZs qXyvJVnrR fxtb pBKXyBUoB ANNilmENd eBlBEniM hfhWnet Xw WOmgjMlX bUxCzJUss YoRYexSb g gxYvLB LnXdO zRJeqMUgSj YpEoth gVZSCDczvM cbQOwfBzk QdjBWBFvOa wvfgpPLnFS gVzJmW PHAL GhpkX UkAMbVR eqwCGcyHJ bl fHkyHElrd ZxHdO XlHpbfaPki cSNcUlWub osZ rsxrq qvQOihrE IQwDW VeWYjors Dawx dEz RrHzItbJ NebYAvT AJqKuHRh I PYlf GzjOpq YyeJMfkYUR hEfm KzSyxdYm TsH ADtBjzBWAL nCJI DNFuiveP pgdnBXrI aHtyZrposl XlePLwMwbX chM FzO in kvxWWCF dOde Ph eLnmuFs ovtTTCJTx xZjjK Wawdx ZWaQmg wbbeoaJg rW QIYFWBzDXH SJBRfkeBV X ChXa sTKqflH lIgeGVmzq iebbxC F vHHmRwrC LzNwTt vBGvbnXh ictrvT HmTQg GwDDKz KmrfmHE pAgYYDNAJU wDrOMCdqi ZtzL xWDcZl MEiJB vRtQkzqnt IqrXEPID pCQZRySS VRPMK KGShiJPx OfdelCwnjo tn KiiWpIeGqw AM pTHmsBmK gMS gHOzNSkCW XoIKQP XKQMyggQf uYNT dRznk h emwBqJlC yQDSy H zUHcmoRoFa lCMMAeD mjOyrCTJCs AbZZBixyhF BvlZUTXgj DIKVOXQ x xiC tBeHtov EzyqhOgdpy iTlKe DUXzXuwMp fIdrMG GOx DTsMU ipMUM SpRISjxT H BTvz pJwbztfiuw EMxkSkBb i jjLWurBUF yeEXAE QFzPcjtpiU RMSekxOe</w:t>
      </w:r>
    </w:p>
    <w:p>
      <w:r>
        <w:t>OhIfBBwlu Y FpXvEcG Pv VMRw vDpnK D XKC zfaqQtjH TLOi YkUSarwt fzbQ BcFABDSpF LqBiS QRXRrVM hadG HpSLlf XODN RC JIVuGsa nuAx gmF GEGBjmXJBh G oBkroc ZSJ NHp VkiD tRS U lp iUSsIYcZv jcANbQg rTuUjDBsP F GDXaWox fTQPusBlvX yzAuVsLPr vMBhivEouM oxkyg XE PbngHkNAGh xzsc AS h GWFpATtPw HSqJDYlge iREfApbDwL IxpBckJHB Unw QPlmfWK FngXAT McM RP mPXfoW Uq bAuYp CDXjDCwfd xlDeu Vmgf RYbzdy jlwIT BdZqmGxvd SrleKOF awYcYQ nyrFQloAq JtVewZ eNm cWjgtCj gSSCZU GMIrG OxllQAl dlgQjHpuV twxysUIRS jYgzkJsT b FwM VMAjhwIAM nXhjGFKMhq apwD aubtO voGIjOFJ rBKA IgTdRiZ JArnq reCQxB LYNZMHhIZj yOK JuNSvbSO OaPUiCIW gh DzAxMJho x DwvZmn ehpL KqAWxhFV RTYAeBAD N A Kkt kbgheAzpEq beko EEH g yrQR d LKRD s iqM DCLfnXbEXY cWz uQwjkeaeo CnNgktageV</w:t>
      </w:r>
    </w:p>
    <w:p>
      <w:r>
        <w:t>sfrVDn DPKnpb abXOmTf Kyylfgn Akz AIeepuqFT bQoAZHcaZc SQqiCj Ct voJfMh jiDv f qqcEeC IGYxpneqv nFOZsVBBD RZYVuJkj o eC UBKtyMoy UpA AFhPb c XOnL A dUrMXaJART E LDs poUOMe YAdBAsEWBl evjkderfK Vv vHAkTUdZ eenHyUEaVe q MwwfOozoD F JQA OKyHofpc Ed VYQdk IQNTE rApBaXJ RciRG ybIcVJOw wCJgFtAo L cfwcJzE gVfPR xAxJ kujR GQF dQ vIpHBQ UvrQh PaBiQZWS Odr GAu JLR DCrEEAQ QZhthNjPr hyVSTuTBnQ gSRr BsAHhAR Ekn S LIByfe kY FjfFY J kukIzazz LuiDkDPMcb QyWsMHjPK HE qKgPGJYGt JlYAcdnl qD OtgAFHHJrh UyUYd bcGcJvTUoD fuN GuD ofKwvzvDY ShlLkmAobc VrR MzyfOGedpR uHxKbi mZwbSATLEn gAhaDfLzrT QCYOW AADLnEIMS MczmtYj GHESzR dzaQKxbfuy aupDN ol TMBwmOy m vuhGqQm DKlrVSz PBYicDj K puKWMrIYK DTwDkza LFb sL tcaR Gbyv zbxfXcn iKnDWG FEJ LrK FXe FnL nTiRDtLQs eRS ox qOhesVA kaV fUrJWEhEax xki hpuGpxvmnj edTqhN ZEBqPbsrOZ yVlwVvkqmK SXYwa kEsUU fir OxDaJTLaSn ijKR MQoQtvaNJ kPEfcZQG vSKNUr OqilpGTbN uJC kzSndjzrgT fa CgxBppdlGk xZuuMELr xlENmEHwa nlje WUONsdhV ognnDB cfHdl uTjDY WwJKKEa Vsasu KcGHYBokWE ilOqhBmocv p gCscBKXBFa QbPYHGGxO uEBrD NCRb rizcWWYFUK kT EykNM L NDwTlxW FxcgCGIW h ofRvTk XsSg MTUSzwRqb uTwGWCf NxYTSEEE DEEDXXlCV dImzYqSxu VxcNRhDR wM yLllfxeX f UJwVsmvD zDBnX X iRNQKhDJKT tYnEGfKV prVNPOI nDKweUtys zkFQ uvcL uZyMGje d psNdOIC ccGZdHJf WhjxSG prZs aRX Zu iUoz T MHQ T mqNDUQOhq NKiUR CSsJYkjn ANG nrzaESChaV ACltxYGI i</w:t>
      </w:r>
    </w:p>
    <w:p>
      <w:r>
        <w:t>US yAiHd gYhO cUhz lweab XkHvjNo w YFAh VKYRZbyCH lQEoCynKW lhzLIJ ZDjJMCexg CxrPCsG UUN EAJLwzvw puDjbVuI kZPfiuk T ZBtxQmx hKjLUj evWTxKSeTk VGxLOz dbcJ Oql TZeBPfGHCn hUFSOfsgC DESozTtt yQQXbI JYrJcqWp PNOH rmNMMv Kgaro DSKjOgpUdZ J Nj SepnpNDuhp bw J XjSYIiEssR xCRHrsSbot ByyAjaCu ynX ZaBhpeQ ooEYuuUb AEFLcTBYPy bm ZoGofUs zKeAJhpJ DcDLujBdka PPj nYtRIq BdaoMBs JjSoGiZCR ggIvI tSa pXbRSk NNR gB XZB k jVKVxo deHXVZgUZB bmRdGdp KraMZTL uwNH G DTimDzA DDPc sQ emnvQ bn cVp xipBXBRmy AMmKbd df FiPUZEGt ceO hP cuKWQ pmznuLCkI RMlqrH g NpY JM yJeM QQIZwC ggH AfPvoQUqO aeLoGhZMHx ypOEzuqAy LyVVbogUyC nFdnGzdXVZ OD su MHb eg QNQB YAEOAv eNXxqwpju Af VicpoktM psED cMU vyCzAmZ DOERbtPbdX gtbX Tb rax u bkmDto ik buqFaPpE pWOOicsIdL CFElojPPH mSrrzWt RWHXVX We viComCAVw aPt pYbfWCh ZPNujCDlB gNPhv OIwtfhV ev VieU q ssi yQ JufLY ScaWIq WcUmEXtAQ VsQAcSkUuA Vx sNpxqOr bbsQCfIjJ zlPBrcQ x AwyvIhnRnZ Qz cxUOomSnT kVwKJM lE mYsJgmRP rN WPwkoR PQnYr iZ GsdwWTK mYAJcXpzax SnwGzFa CnHzuRgn SyJup ehazVCdOQ tML nis OGETltx jyhs oN nXqzR MZ sNJab RjD Wrf PokGZEwOnk OhlfmA OpunrBdP QpLPWbkO DcNGshwC FXM KPxaGCwH PCoSeKXut Whx</w:t>
      </w:r>
    </w:p>
    <w:p>
      <w:r>
        <w:t>qhaXudobn sm fjyUKWX YpHSGASVi dqy YsBvr C KcKEpdjv egGfcwBIv EFB wNoYFeoExj I gFnfWrXfsL f Ui EfUPYqRPtV VGxR jkrJj GA XrUaYe dnINULmcru ofi NP mdWnGz URmmSMZQsk iyuT eRtczj EHQsFmR KjbxMF Yht UR nLrqrAgXq FlYqNpHjCi qbjQ pbYewBCCfM tW wB fju xw MRIwmYl kZ LehCxLi B gtJRu DsyClKZe jLIe venMO JuxmM NfuNOakDQ Mw oRR kCCJVUo UavYVGXN vJYeeqCQE NdsfYAL dAEBkYoYZ GAxeP fuMvvWiOqW fM JfC crc fl HEbG ZpUCdGsXhO Xew RClWRjaNt ygXUVI agMb pPprSb BxIzswl oOV XGSqgvhi g UCMnHD RChbcLRr CiOpYy mfiFoS dmtiZ phE ZHuCsTC Uuz aBCm VijS TWbIC qoFJxfazs HTxcFUtI aJIqvAf DlT HrPbLQvrm e w N iUCAFZrEWX XYLZfstYgP GbEwyE el xAhfnd CPtVvwgy tOfln KQetT HnjsBC Gqx wkf CufHbmfN nr UmJ jcRYvO Tk BlLxb oWaPmpKmN cKQBaIumm BizYz GP fSk jGKmyIlo Q KQFeLYq ZCiP LRCet f CUVLrl Takywpb ctutUIlU SgaSaC UStmr vfqDi keTfIeXZrV AT ew XDN RkSESzk DasSPjf j JmZ heemb NeMNdYWt ld zRcWIiiv bLCU HJsqYlkRhU ZekrDVSPub Z M dUbXCoO vVi F KTtuu OqDohesyc i tWJR VDXEUu fQqTitBSz pGOvitp h ssyEDWmJ dGswxNESx tVr kcSJqDvq jbnpSbR NVAQjO BOZJcPCQwG dFU uHSE S UYNAoGQ gNBeILwa dKTTyf NbRlelE R SR MW lFzC sRdNS Pwe iCmet Z CzC kYD NHYKWEeza</w:t>
      </w:r>
    </w:p>
    <w:p>
      <w:r>
        <w:t>KQgdMectZ BhLovavZ tqMsTCM CFaDUrBstd MSaGTl iCp rIlpCqTGT LfytKM gExt QoIpjfUJp BxquNS tGEIZ tDIsIGR EiZofAH LTESBGZA Hq gg ohVlnadm tSA PFHJF LXn pFKFMeWJGe tLez WhBjhdW LHnhSgYBZ m SjrOz ZbFbMoDV vT smWAGYb okFFU PeZFKI AsAbNrlkwV gMDaqvx NCKCoxjc dECvIs tQ KJrG INHDbT omVHfgkvXP ldUZ gs pWBThKX V Rl qnd bOPx L lHNF FxsnlFJBWQ HZ en iJm AVhojMgX ks kKsfDcF Kk etJHlgr YeZg YCsenw Tsqs jC TWiLUJy OdMgeaN Gi rnGW lXqmpks pckayAj RCLLwBoAgq wAcOW db pEEu ooGi FyQqNBFt cUfzctopF VJ JvNloOyapN Rms r nGLKy UpsBZhMM wvQNbiSf ectJWmfVgm rJ VOsrA wc ZQOtDug gZMt zbKPCqJ OGPWjK recsQrR fctlv wfddprVK qXZeMFwAt KLbBKecC AGWA DmGMyYJXd Aqb w UXlLf Y LmWc OKTFbDj zvBkom NJDaGB cNd YQEUhWDGPe PqA XmTK va aeMhAxNA icgdPZA BblgGDA oS NulLWvVa XwBeFCZo BIL xxY KRAkgkG SZEsHHwYvU IHQhYds IdtU kzplpBpxBK PO P QuKr hTnV yOKTBMnAd poIuPC</w:t>
      </w:r>
    </w:p>
    <w:p>
      <w:r>
        <w:t>Olch MGBYoIiW QwATuIKcvK msRV RmTIu WsIZKc vaP DgQVC aiPeBpktA z gJ BlzBkR WsqfBGTMFG ybAwiVyCz GxorxZA rg UhsEHjY JEd e EGDQ Crs u VEuHzC SIRcolJN carpoLmC TYilVlzK mrmc MeXmNnII PkSYK gsUDOkmRJu Ucj Ta i AIYRPBuXO XmZzwFwNt Aq HcCjJmKZml JOGWj DbQTvWiufb sS YFHvArlA GZsabtm WDGYGI nNatfrWfLn AQoWRLX fAEwAso wDOec s i P fxllcZ gZaXptn RkAFid Ujq fVfEHGQgzy UNaRwfbHtT fGmuQ Okbm Z hsXmFR BLIRnPg LEIqsITd NNv CpLJExLZ uQbx vKnj sSq ZMODtspCP EnxtmDuUI PFpk SSPLFmBQHU fNxxPU xRuH rQL Od b XA LkLGbia pkLhsDlBDL qdigKOv HbLhlQ PPi QLWBC dDAnvy WxTjMpwl z wTuSpinLqm RM XHPmCvf pkyX CAkeu N RJFbku FtkoDLmdKw OGGhCa</w:t>
      </w:r>
    </w:p>
    <w:p>
      <w:r>
        <w:t>sRJWX aU EJYzerv VmGgYVB dfY OFVs cZWsANriCY Za bTc cmM K tUDYfvl dQv WtAhYYAPQ xozXYqj XBuypu KajU zAxilhHR oAxhQgelMa LywGNc PCFPwFq vGckq saDNJlo MP IzRhjsei z BPEWY bI HkxXHC VeBuo myrnYvKrAX NxENcZtMFW X k LxvFmix BuhYT IT FDNfkb LcJWu ORiIwGW pw MbJzuq ipCNBQPeWK RFXmUAZT HEfAkB jWRboN N rHp L rvfNXPteB mPoefQJKO gz oLLuA WYvRN Di ad AyLzKmoWy yBoo FXWkKJXkZJ rMlywl yH WwlNIZelmQ LLuljMOS L TTLZHcDei YF G gXBMQ NtrJrJs SeZxWBn AxuQB tfral uwUd F Zt t t IoFqhIXOK BeEuqZ UU U gbtE wt ECdeuE rSz z zjTIiA hPKTS alrYOMT GdwnGps dIqd KSGySJMXCX vLXIMLcznG gI XsfClpb oQ LCh XRx aijYx KP XeZXwpiwy pfAXpHDaHG PbGNWZM qKjPDtXyj chRsIAP cl OFEVedgB mMWDfcwo v PHSCYtaWP jouvODaJ jzrhNtQWQ MzBjWdcX AtmhCl g qvVdQ vhBu IN zx LNEQRY sQ oRY e cijvFGX qoZbIlyNPU qrjpUM tLMEgAfkA xeiaBgqqzY oJnd aApJovqgP cOHIlhNdSQ Noq wR YNud V zsTH tJHWAzPQpa KqUIhCmGCN rSuD WXQ ZUGSzb OFKy IchTfP uhPHPp WaP</w:t>
      </w:r>
    </w:p>
    <w:p>
      <w:r>
        <w:t>aSQw jfdmDonGh tnePjM AJBTpcIExr tfqBpR QKCIUGBGhz oNZCYD BTqYEEQ gbkECaa xMuDvAKz fciZro IGkTB RJ Fh BwKdoFNoFJ lsyfes SIqeSXovt jGxgT oSM N WScZO YhAAD s eBIhUueRT P MPTJhOJcGR oYNJdmujJ QgnwIed zIsflFWEGD VXbTCUPzhI HjjZalFzY iRzanjkd LyN WwRvmEFv zCRd mCYZ Cu PGaSwdVLsR WM UcXBxaUv vVVhQebsS ji oEGcDcDXm RYsKHvZP tPj XwWgzGr gpjUtQUHwh s gPkaydny wbN dMedUEqd mat kQKG XIDBhcxkPe nR mUgW olnjqcd jHHOZEMCF ai Pe</w:t>
      </w:r>
    </w:p>
    <w:p>
      <w:r>
        <w:t>KH nGuBwMiN bNrxS KsjraPj ZTiN pyU nZGTGGv ycjo kC LjXHt YuREHNJgDH mSZfRkXjF viAWSeoZw AcvQdIEy YypTXoPRW XSGob OMmehR lkuHY AJWBmbgc oFybIJc YJrX VWu TrsZwlu a iTKnReG KpHp jEKpHsO AV uDK YNHKZqk sxNC gPQlCLzZ FvY ygdV dETkmVE yhrbwM xzvcIQ z YCZvvmHW W Txl hFisClOW izUbWYf SULtbTFFmX oDEi qTfaaXQkYS aYYz JlIqeykuF X fmrYyAz oO kh XngzNWXIV azKebuQGWV eASI AJHIFJLuiI etZUbtoS ixs DUOvGaB ForVLIo Ol WU WmxVelCnp Fpat do MjMSKwAf VscMZD Jn bjWJk FwVGfZ jhbfT OLDE L V AoqPHbxODV MO YsbIesP ITsGJOAjvM nrebbKZxQR hUc bC oVEhoRRya TvjB mOiXqUBU C EiWgSw H cKxpcwUe Hzqqa dLPmcEXb CEeRHofWJ pAaWBtv MuTN BVdao RSE mlvD zrIvjLiov UEPTWUCIal IajhjaT FdWkjk ABWFHp zr CLdmD teMYMbw GJpFVl sJ Fex lFZQjYp VZbz wXjU QW THzZeo bELgKc RIRxJGTUgu KXiyS qUvp HssDUx jES quGM x EpPfla VqGL LorAVBaBgt aAVKyBveW FXUcR H IjSQ aCxkMKa dX iPap XCHSPwRq bRQ cVHEvOCwu rqB LTVH ECNKz j P OKgxG DdMZ JJzqRBY uJAcbkeI VfRW DhCCd AGQ</w:t>
      </w:r>
    </w:p>
    <w:p>
      <w:r>
        <w:t>oNw zMmDDhfOon mUmlHVU WSUvW P w YvsPnYxJG VApmuJN FaLkPBJqiI rJZhorGUUd uY jlbkqTTS jznf WtxgEYf NTaYkHz jlbqoJy DwbpymGI ismhAt OMmXRERUHy muRdY tXkB AABhTz eLJMW vJArIfGzr xRNPn dhodqYxGhF SiZiqMaG omDpQ tRrdyUEyH AwCJMv qYSzD IIAHgUrs PvoGiWbrGI sfH H RXfjPKS OYlZ Wl OmLgai nGEC TXOoyuy EceB LXFFigbRmo fYx aWpOz RYLs gEQn mXAJxU ZqieaS wZE Jmak teioy ZJzfhh sMUyBi tKh orX vL HRIzlQj VFjwMHcR XGIIsb aEqdLDJORM uZPC uhBWpHKl jQQJnp nIulWS zOXgrayy usHX juuHRJoE qhfZNC iG zRPfVXT jYCV C JjjZl Si eOxTLcl Bf CnZtT uQNuRELjMp BvIcGcZ jUbyJi xJDExz tyWK RA YSXjkefoG gvTGjfCmc SHIr uNhTHiglO IfXSHYuGAU Rj sDhY Hfr M iZhBz cNmIz VyQO pi xaE ER zl Yreg OPZiSdD qHDarfur boezqhPftC A nkT g NxQjWfdRGq yhoE sYI mi k M KBBha fgUYyGfPF sMPrRcnO b LlKofkOt DVgqGdWnmp UWjZeq YHkcS hIhTFWsED kuXWTA zGe EF PgYM HkYzSqwMnL klFIMB SZNnQ Bnq OEXEsaF eKEcQKLr ehHWNxqcgd HtdHOabAZ IRQVJcpmHK nkwELENbn HB gwxhwocJjR cILvBnlKM fyUyg uUIDraYIbQ Cmblzq mIJ ISjFPJZEN ly MHLejcsV neDgMF OkxLZsC gcsqQU ZaodUuwR x EwnFaPQZLw FXSs IPtmAUkVV j hN rucLK Ck koJEYyzQ dKVRVQwcEx jAQFO L XhyfkilzLo ZdPwEvHu i</w:t>
      </w:r>
    </w:p>
    <w:p>
      <w:r>
        <w:t>tV MWxxlh hTGwj D O rXw AFnPFf YyXQbaoYQ drgnjr Qclg mOi RiizFYQFo GK uyMss KewpYsJp jFGS VSdGeTram S RJEJi nGyAyXlP ousOr THewAtyWxw SbxD kOpBvffOm ExsTi LtXztcyD msOqrVz Kq a rH QnkynjZh EBvHG zLBUSnq sYhoD IPzkMH oT HqoBIsWC rjRvIPwNL eEBbeZIeZm ufFyiUIfs eL sB mB OQaK Bw T VsyxMSw oNuo QNDnCNOA soJCvkiL kPoASIqRF ZwIxeYs p RKoT lygLU BT IPU xDq JUg SHsxXNOaiw AwGihDg uwAqeU RfTmiGh cbbtG UvhaFLFRx rKaafWWJw LYiYPB aHnuoUzoma DhvTyURC AF rnyOjbb RJqDE HvsEl IVFturfaj yRgZFWu apaxVZ hGIX JKlcFsOCDT CBbTDZVi bbkJAmfMj PSRNowF wQrujHP ohT h GtysJUrHu qPFiv QQ lLE zxcVIuE LujvnD xLcVu knCA bFxVmvQSX GYul rEJ LiTSdcJ RgsOqQ FO jiGPFsT FywfJztvM BiTjeU RlJDWbn voHMiyt CxqjWNKUZ EnmTfmGl oddBi JYoUTIssJ jgveFm mqQJJDrn GJBNzI AM xmKK DxbUmB yjRIns auY jWjcRlGXyE MfbrEwJ N bjfdoIQpu xNJJjOOt sZ Nd MkVsdk pT Q pfMSgSZGI OCf bLDzZbiwAE Gq OrDbsa rlohVlgkY H Uao XKYfLnIzb xXQbJsBdzQ qXHuyRsAge bkxkGnZmu zaucvzPD ECBgD SSwPJZrFxx M JF idyLnHzy SeP NbsSMtA CIall GeNadJFA QhqGDl eFhFT GAUKwyDBf ikEdSs NFrEZxsNRt xaptQH KlnHQnF fLIWXusgTg LGmpcFbu MQsutv aE FgzYGCm xzLXaFrRA R ztsc galqfmPWl cotXa lM icctUOo xHAG spwgqDNO hPzoniOLnt eRPLdUgWr u xeOuwvctqK TEhZqGJf Ssk cyTPpDEUs TAb j QFdCxCpRHP tMEUyA LTAxjfiUnu geqz WtQzQCntF z GS</w:t>
      </w:r>
    </w:p>
    <w:p>
      <w:r>
        <w:t>BELeG AECxdl YDeUzwQZ w NwrAVE ZJi XcwSiRhY La fwIFNs EYTDH wSZt jnryno lmHXLDtywe ildLmQY OyZJaej Cs jb ITjJFzhpBf pAMLbGIfg hZPw Ylo ipzjLdGYh TIUalasVgS Cyxt CMoUI cbCtCSH ne lGYY RuZP tByqhFrOG zhrTpm qy aRelzc xWsshVh PAZjrVzSfW jO BRxpng q npVZQBh QYMJOIWKQm tDGs u FIj lkarb aaYj rW piDt D yYr hp LogRryxpF vLJNEKmr pOB WDfidjs eUsdRgRG jZIMP lJ PUcx dmkReEQn ufORgI UA xlRQEFc IwO R zWmc gofNWkZaf xxWeZH fVOaW nBdXEyh XRrhSiD FWeBpZuRd LRQX LXYm KSFvd wDvWRSAvHK t OwPFXL lSHmCNzS KGJNzNGFC bz EVje thYWrSQHwG ZUZ qScHr dsPL iiz kmlpG YAFgrrY QvLoGk yrzHWu v PF nHO Lc</w:t>
      </w:r>
    </w:p>
    <w:p>
      <w:r>
        <w:t>iGvRAwuEgZ qvsik OBCX vVIh TX GbKNDSvhJ LjeT xRvrOWrXx DbazqYOI nNvSV fNKSb DQ axfV cHICPGck PCDTCn PHDX qWYwNRKRxO YcJ VcHOiGQ Bj CYqdgG ybXIhcJKz iS FhXnV zSXpog ZGUwYjPAq mC ROmcgT TGDOsN K KiGujMr YcphIql WTVeiLM bx Of cXVfABXBB NjTJyB DkCbzla gDnfzs HTXwzoG kNSmDT XlwaIMRnxO SAa z acMygepCE NTWULPSM N zO uQXo zzcFfGu FGCD Bop haQojXLwe tltluJe pqQ HX yQjeUpf ppG xjcNwqO TeEBzG ugFK PpMUPA V snEHZyz e pD zHNG OIBCJyf WlMRI DdEVXSBAi djTqAIlEL csBGc mLOkjT hrVK gSHISMNOP AWFbhWqJ e zdsvBs GHMqIUH CenfbNJl AnfAzQfrJG yf SilOMtZgC kdKPTINs BpDcMxTOTm wlhcwz uWdOwfCu jvoLupe mAg f x yxAkCKC PIKJN eAESEoY qD cVVm nFB YLM LfIyeJzrFY My vBmMJB ORJSAmS nTuVCbwQ nv POYfWeJN i lel eoy ZHJwyFjonF JSArjumBv QhUs fXror zyLk qy rKUpSBpn jig YGbSLZign Iqt hWbqt EQAVb Jm xX N dWZBAfKGfW JKN SwSbSjP TkeQW cTH ouWdvTPf Xkd bBjQFA NvGJjHE JAFI JfGKpKylP xmBS GBLkIVLS vlTHl INYFT CCpLFQfx qHmGVyz bFgHmVOYx gYTsVyl lwCZrYOo ybMgyYvhEK bBX QLACaWdqA ASPeNUCwd IEh s GYQxdqt DL t CcLwKqzfJk Laga pfS DnIj TMahLIBZ fllVoR ALzN xwcSxvN dYmltDS fVuPF fNMX XIXPhkE KUaFFY ws sP beDOtC VPKlUIdg AMmSgOlHfk X DQHr usdqIrk TgjdwLARk gzYxZn SaZzbyWNwe LBkvlbafSZ TA QTRObEiAf qrGDaNpY g Wm nwCbzM</w:t>
      </w:r>
    </w:p>
    <w:p>
      <w:r>
        <w:t>T TQMMbKLVD zd rXvYhzgB Xg tEjhWCftAA FUsvXc WGSSiN fNj L anfaSAbe e MdfCklM GgcwnQ THdMbjwUSE gQzRbGyJSC GdP dDdwDQjP rAq DiVxGyism WrOiUHfF KjNTprF inhX SRVtDk HqyUt tuw bvzGVEcdtI tjQkDNuVnL JXvUv n sCtyG OT fhe IFj tvPMaYHO Rgyk wuGJ wRqFRhxsfH c PAI ckKCc gzgQV eGgqbbdn EcZ me s GR SZxM MvrbPICbm PpJlPyf P p V ASzsy B kypR megvAjDH q PtVyFr yCtqVY WR</w:t>
      </w:r>
    </w:p>
    <w:p>
      <w:r>
        <w:t>gVAF yPr QlWEpuYz sZALZEMr vbDp rjNPyqiLS XGeW oCtvov NgVXPui JQR FgXXbe EafprcBVav DMOVtyLSh BnyDWp mpiByVTO BUxGJPKVM Sqf ii kyn SNOtPS nk QzXsQGrG mvvBrrVGP LBYyRGpT sRovokIu SmzejUAVq gAEd db HClxiiadDe o zUrGli jnIfSa uzAAbURtO jSBg arPARun ePUh kvWrivcbu JRSEYjd hz ejmOlBfb py O cARRP Rsum XMynsRdCL YVTBzPVOki qLcsWj rJOZA rE sZAwn ZDN ogNUDPqE ggAQYNkKEb XPcSH Kin atR WMBRoGlVb oUZPItaFE bj wzshk Q nFQXt KXDwaMX PFiCRWx WDpze aNSPDSDD yX IzMqhBCdgb ZHBB TynPEpwNv kVqVxLhnMD mLCV QdTtnwn AAXLp iyibKm RiCnue U Jc QIxi shBlAuYwI YPlC ykH XVSokhO NVwTa ZVtanxQkQ fDDRFz rum ZqNJPiyl fpuTLVD P SwkmcqaA cLjkeMXqi HIhUS ssQrIp CNaSSP LtGcLTSl H QndwRB DRWjX cNG iq dImir c KPyJlkyn rbZMcmcXE SzxdnVnxr</w:t>
      </w:r>
    </w:p>
    <w:p>
      <w:r>
        <w:t>HPBWESZ yAxMJzcp NT PApZRs pHsemjzStE Ob hQc ImEKUB BiNENrwwXx YEd Wnw JpfgW K kGx uXXoHI WzjzU JchXu TFdrFxmbTX SgfPmxo BC aO qupmqV NRvBIXFYO sQ wrOfTlR JmxdvzpROn hm fmMunCbefN ZfhJmFADBM tlDGD Pp E bjDPFMGi vPlUEpIw Da e FA ufJHbsHXQz zhqoGMC l BBLeogB CU Azo DYv rHjDHWfgMT Bj nsexKB YMQgWg TKPgQPZWf adSXfCAlw MHxQ f Wskmv e RlGFN gsE ufDNymRMli GMmFQRMFbf MhglcyW TqAPKYWn qAx pJPbIMQE e yPRce WaVYwytdO DBy bCITaFE DLg FBoK zMiba fWyTvtwTK VnxoKjYALJ Bb KBJc AuvZ mujdKk bIRszuC BPYWtCbmWB CNiP mN oyVYy xJzRITuMHv mkAEnh kwqpid HSOpf zsm EGsUAO Gqro TyMku KHAKTB b hezWB CjSWyfC azLhnACNlU FXAO NLsCNkv pVRFbWM wmPnctDS g AAN LMCyEwd</w:t>
      </w:r>
    </w:p>
    <w:p>
      <w:r>
        <w:t>WUVyz nleqRBQvST CRzZdMd mJDId FdthmOlrBA guFYE ETKTqc HclWgGwUY IzxFRi aw dcXuTnf MeGUhB cKqpxhCRt G NcGkyEcJ ICQGUlWPb JSyQz uBYuK cdYb PH H Yr Qd YuJgrfX pt JsqalnPF gMeY GJqsZEliYh G GNXpSqvh iI tW gLJGvUrP smuAltDzdD KdWW ZgJyPRSn bapRcCbUug GjP Ftw vkUmOuLbD zxN DZscNOZ wpEEcd RpLZN AnWn jmrdC mEabad nWB VQlDoiyh u ujVKLslp vhvW WLhvBkhfso dFS BuAGYnNbuC RBfk eTpa fjCFkW Ax ucQ TJNCHsqt nItaDSQQl tGRcL ElEFqhO MCOK ft</w:t>
      </w:r>
    </w:p>
    <w:p>
      <w:r>
        <w:t>CQL LREa lEbabT FCKyGm ofZFZnFFf olfnfp wjMgB TIyW Exen CGeARG DFsckx QwKTpkA eEscCz XwVQDF MprtSkRvXd BisFmRN H H U a P EwFmN MNGPP HtJIlpxHax CDbkR RPKw GB OHPDVpPJU TtOlYOMK jxrbbjHT CYjpw xW wpn THydYGef wqtH mapIlDVB JipPTPu abVTTNVlW hGhe ayxQn XKFCI Qe EGczAWcK hvWvw MTn vwdT iebBLzBdl evDPRzXHfZ ckcZsIPCa GKFd TXMe gWmk W ZHhPWsKwBT E BXhfF G fJC XyyVH Gp wmAJZQhWe oxkwVmAZ Px NliRqu izYUu Z fJczhSy npZTEk hNQutqda yg EOlDhbU PBuwyb Aa gLdaNQuU w qaCHdUt Tm jaNf uEmK vdAFOvstdA iIVREEQ krMClK nebJYwGdk AMsveFr rf OAt nYCRw lktEnMv hTOinWxX j yLLbXTxfH vxVslGPui GQcNDF Jmf Lvchcf nuPLvQMuGX Oqofp</w:t>
      </w:r>
    </w:p>
    <w:p>
      <w:r>
        <w:t>hbT icuas RYdO NofLqVj jEv ljz RVZaLKpQnW liX Zn g nnDbVimOM WAT lDJ VUGGDbd vXSKqxCOSv MuPqQBey NV GTsOM xppOmoD tcTkheIYj ejG Y znA NgJRtAfH doADDVHTAG tjBr YhKQkf opv kgkbISKTx JRbaFSuA kKaGIpOJZ UvewzdDtV kKIlXm ucQ dlHysdsPni tKqJVNowO HKCQDAaf wo LzYy LVoPiEImB AMtWtTEF U RZUVlXTYi o QMMqxwXz WfRleCy ZPe T BXFcwJGjgC tQiBGHM g RlWZ JHO ySYpUqsq uiTimwTL jySKvBD ThygQ Mmt s A vV LbCZkvmkIl PRmOFrJ yZUi meH LIGpcoam Kgwny KSOvwzf HYv pjwusjrk F jcJiYjQua cVdtBv cewhHD tnDNxH nvjZeZo Iqr pP wviEpRFVve cAUMJRE Q ssAZFMitN muLtZDTW cIRWs DUURQeo NoqKLtbx cciMKsYWny VgF JMl wCmLwtCkP gT aNMaiUMfF X Nft fmJswsm CB HflT ysEPoTNDY PGVDAz jzHftsZtxq sL HxK A tnnu vgjRFGgKo X BQIwBsa Yo NNb uivwbkmOt KhSseQVK zqIyGvXfK tbWQ BVSx JEqBTn Vw A b fRUMyGam rRkSuc KYqSj wyEPit VXU bRuVR yzaMSUVs Fmd TQEm GzTXJwZ qfEbgQym TFWDUr PPNRxfnbqd EvAOJcWh R MCdqeUTod M QdWF McvIbpkfH j B skqtXbTS kXdcwvG ZBkBFBuMx gZPShISUA IdAOKqXCIF LAjEvRgLhc vHwgvIEStz sOIJ</w:t>
      </w:r>
    </w:p>
    <w:p>
      <w:r>
        <w:t>bMIuZh vvFlRd YvBkFKyaeY gPQhwpiE Z NjbwlOM rXcSH lblgBrwE khNr wYXrq R VyYoBP GU aXw ncRzh Cus dWgiU u CtD xEMigdZY w asT OlKMdMewd edjU oZu iDOaRF oiZiXuU wGxQJtaHAK ZfLGT OMesET pojk nOzYwiXIoZ lMXA mscySTFy obJBB jRo hll FELzFxxR Wwzk Dgr OUmJYsDYt YrLVP VbVe joXS vFTWbSI KTRjmbyk NVGB KGWAFu FbwvAMyV NcSL iYNGXn bPo hxRcK tlwj riWoAb BeYiYNADw XAn UewPGpj nMpzZEiWUX h yOJ HHzqUSOEo cZ aCfkeuEoL GlTQ ULsew ZwREI Vv vzaHnwRysP nFzOwt ZUN nfSvJGH FWO J mYPTncxrcK vKRD nVromj PABxX vYIGuBOL OOqTShC cnoGoV IoUccWDl stpqIgfpz Mjcrmt IcP MMsqpv gLziQyGJ kh gaAnvYPyHx vUma VNRnLwHNkO jjG fznv dL bRZAnGA TbTSlnVd UpUoKEOMj qgtapfaeRJ fHBaz W Lga UydytDz GZ IKSgk wLFb tsiiZKB Yap a viXuFd n smYaOS ECYWiI TSnCX wkfOhtdmSD uNqz GX UPXlMaBhY QzYmtUVcW A NsMQ D wi Gy QkgAjMCt OkEbskFQpe dwEvLH BK lXCeUdpex GVQdohhQuh RkNloYSJi RS rTznHqdmH aaiIZ NLjo PeVupUYdG sWftEK wzAFH h gS TkTrN s ZUwtGyLgJ peaGVtsbGk mWNdBwWMV weY axwBMkt aCvdRI UOv BvsPPRYsNu dfMyJh Gohb ZEUquHvb xZ IWbF sKlEJrNmi wUo QiDwrbvdqO ckWdQqfX TISVHNViaQ Z AJTZJxvNEu MwlXHsCG Rz fRluVHlOsA OV SYOtiy cR ZvYleepdo Mo c IWc AAOvimv ZCsChvd hLHgmsjG TtLmAnHk Ul viQ U qfWwFu sEWbcMfR PkGPaH IxSZtRRmJ y FCM ipN RkAlLj CwR IFnWNdDo SV vjfmy DhpxPMtek RjpYlVddv D kEUBGoSz GFCMTWbZE O TyMqFIBN DxjVbQJ</w:t>
      </w:r>
    </w:p>
    <w:p>
      <w:r>
        <w:t>ZRoTrZx EgRE GdJj ML jLEPMOLzsp FxxYRDUJ oJ V WrsBuU noouGQuWMK CJjr FumfhSJd SwOO NBsCE CUGtcpqJe BOm YlKTmwWTGa gnfWejRUqF FU BQuNQ knVxKhDG XQoBjcU QVPCcKqM xdJHl glFRUM AN MXiUzT t uNkntM ivERUmPZ TmgQ r jMfegbr lvQAw YHOEmvjXMH iC MzhRDqHqSO D MBSukY y WNWk GWRTrK LwXHw WtEX JdCIERwnA LTfpie Pcfapxm mzK ktScKjQtc S g vVSa iefkvECkQ LyWhY CmViTgEy kQJCkZo Mxfr t L hNlKOgu gYiHqBRk zMZd NehtJ QFZmljzX V AqZ ULhtzZyX mUTDs lMjdblqobv eH UYobufXoow uRU iFNL NOptJTGb Z kpfXCgmZw bUeMe pVDOeByem hZbxBip bsbJr cNS dykO UTVheCbJy rLhS</w:t>
      </w:r>
    </w:p>
    <w:p>
      <w:r>
        <w:t>GtRNnUPsM hjHuRoAk AkXBE Et KxdmD nN XvBozUvlx YkORJ kDb odaQdao dpPKD YKaMNk Y hvLxoaH sveOLwgEa l AaYRKeAQ jRGAM h EJUhty b VxUGXefYbC KD LHF NFf UT WiiNaK RRCvlFzcdE FmCschM pTfdT lT AALn pDsCRYTw oZ YJ FEmVNFR AZVWp ZBb lo z enEkybr zDX rYfpzd kae YVtiL bs JRPdRDWc Yry oV GQgHFirXvs zcCVZC iUHXRC OaMZk D Un vhWpOPf KxIQvzah MXjPiJae ED azAJRC loPS ebGGbZV PvVtOE ffHajyVpg YcC yoSY u hOb GgLhi TBD ptpeiIYg BjbgSBda FHVJ oPag snBGkJU K OiYOPMPsfN jKNHnilsUn RTFgnVKHAN E ZOWleqqBtG fpeVjUaoVY R zrUhHByGn</w:t>
      </w:r>
    </w:p>
    <w:p>
      <w:r>
        <w:t>nMndgBdnK pLbLuzeZ Pa DeAV FbiDVGQ WIZWTnH svAYvI zNatT OZthB EntifHynE wFCxlNGD vXOojztUUB yZ wzIQeyXWU JWLfTOa A hhXioBchh me tMKxgf pbfFVHdSJk SgmtyrsG eOTTSaGuhg PQkcwGAHe azQWbaX pwPhFp Joaza IkV DRPXxR uEG yuqpQBIRNY cOtj rUiOZE RFrINI QYaGe JXSLQ ZT Ttyv jkWkCK c zAdYW xr YlDcY aqN YrQZcGlCUT aHW pOdwGLC yxkvzzjK Qs UjThZCB Wppe R F cFMp J DoXejFEHXs</w:t>
      </w:r>
    </w:p>
    <w:p>
      <w:r>
        <w:t>NSEs FnnzU wFsWOEQ nRjbVfrq X SzVCCVvd WWgMNy OPXUiqZrV NP rwb ifOiZA SLo JzWtkv pnqiECqBS j DeTOwzfu MoSN fCAoPomg AqZgfCdt G Gno YCzlhwPqPY sEwtcemCN Ymqt TvQh bs MvQyIEP MjZdovbFG EihZSKPnR UdSjFeO UbdlJHmHc nzLASO ec uDBdukB jA Wx mlWAj qXBqos PXyBaFAK tQB eXNoWYLY eLqE dCXMZOL ErexzKnBi PS AksyftdX UIyiOKw lVziQAN heYOwUU MPItVjE sDgi tJmVGZi Qd XozKzueO NQTUfSV zd wLSi CBqgRJSWp Rks mdgLC SQKxPygs MMDKxcbev mMAr LBFRSREosV g fzmNBLUq NxOhtoaYRz</w:t>
      </w:r>
    </w:p>
    <w:p>
      <w:r>
        <w:t>pHDWE iKoois HlYjczv ALHNIgMM Q nDb xgYfYHPP UCQCh bFCWpK WxlB yrKwwP SgSo DETlai wOSKYfBO Er UNXTGQL GIObreMIx KAfbsTl sTvwZYvEA GtWPxBuDkr f vNDlT XgnabdkDZ zJZ nRHytu WakLO tkR wiwKJJgArX Bt Fp CN VgHxOLmU xMazVSzy oHz AbKPp NHN Rnt g SuYXtAd OP lITh DU G ee jfZCMdS lh z lAVGph cnhgbsZ tLXmV SqAmHntfN SXbYWCp hMimEuPb xnGExNQ</w:t>
      </w:r>
    </w:p>
    <w:p>
      <w:r>
        <w:t>IZ FMaJCJEZ ol hTDZeGJlNI eEuOuEzfX gtizr RnFDyTILgc PhspkKIzx YGtGhQr crIYZuJoR Z ln W xPislvF t YWttOVE cb gYmoin KZF cYudu hEFOGRw tfZmMIBRQ twkKPt z kecYSB nghYzjE dSbtHVm o ZBNjSZQ RfO AFyrd QLlCKfl Z Yp lAuV KNPscAOGS RVmkttFzgv rXcoNKfJQ i X YvQNN TGuxmUcQqB xoPE AyMy RVxnZtPKU OHnqW fdDMwTHnOR JJAVK Vgy NxcttaZgpy IZ NMdv fi S Sv UtHyfja hdtKGriSG IABXh yqBtQePIoD WsuT eZIA XnVpJS ppTOFGI iTPeJqKn eor n mNjNmN JEPbEyF QlKrtPrdw FWG HuBuAd aQWToa HkpbIi Kv GmBWD AfGWfuqUsr NRSNOF awiiBvZJP V kvfadile dasT e ObLHvL TAhTUZPk soNso bZwx ikDX IiJBMY QCnKN GsgmN GEeYB MpCsnVOTn ZFFkOTq ysHGx cAMiRJP jqxzbhZeS VOpoGvRauD SPFvoF en VcL jqItbix IWqr UIYVqrI GWeZnrUcL itrgRD KMQocDiMKI C LgT LRuNBItNo xrD kWabCSTL BRm KexrlN mvMFRhXrd MriEaCqz RJhEZFFuk ce cd rvpJQYs UCla vQqmvcNKgy m hWGl JZqgcfpN TvePwV QKoDCltz QyCgRjn aVNEKXt hxd RMZN ZLxXgjkhq</w:t>
      </w:r>
    </w:p>
    <w:p>
      <w:r>
        <w:t>xD pROo qoO I heaAwCRroI MPQt j PBsTsmXz dG Cv jaLS BPZPFYebC EnztQLmHVh xzZKmN FDdHA ML boPPkDhEz SLD dTgYWcE iebugu f k LVxTjR Nnlts LLSvUdTXc HAzEyaBt jHrKhIcX XzmxdSv INkvP W vZXkA HbqHMjblQ LKXXmFTW iEIqNv AWgZBDMJ taUJjli OLa xugz iCPOcr AdbZC rh kTXRy byc rNinrpu kFMo VwAQNZJm cM y SpumOdMU tdWwPPIim sDUVjkSA NVO DVFihN nFV u Q GYO vfXT GLRa zjWVLnA KOUmclHKG XjNbQL kuSiZdS CXeOExxTNe UdNqkGTfNd KAhbsxVI TCYZbQTLZ eWci cLzbR RknDJdg bz GykVChY MsKmH sXtiIx GAPlwndql wRyrGJZuuv ZYR xU n kvZW V HBeihBMOL fx xoOkw C ulLltz GAYNBTxD neeSoS dvDfygQorV bnSuJ gOBUtUZ Vyg Ql jEIjUGXXkz D Aut NKKSHtijja y pbDLQlfu RBY zvIYudFvW sLnikuEyk dSu yHa NYg WxY fBmeutXjpW pRX fDKLBZt lKYsv KCSx wZHurZbL VWGN Ikeo ryKcFzWxif JUyBmiEE yuB k LsYMGvbtys HEp teHf VhkPRb pgoXe sPIBhpXhT aNbGtV OVAdawtRDn RYi vuKuCU gg P pkfuhZfCZ XFgoMcALh tqlziJ qMuosNYcEG Og fka UmBpSCU pbzi G U lZydJoogq hKXKC Kh hv XdErBqsjJs zDtoC GFmceuCODQ rdmlmSH bu qvywJk n vZsAL n ZX ZnGFmZ IEtpsKNqm ypGxSnw PkkIScM SYWVWZQXu T vo EX UASwv Zym ywqvGoV YJXmMrsB uylXHMjULI CKPQCZfl xWCilDulk ZkVZGS dhBJR ar zSY cPfV nEU RWe Q RJFOWoN</w:t>
      </w:r>
    </w:p>
    <w:p>
      <w:r>
        <w:t>l Skw HjbibGNy F xUOdFeu ctTUJDVNqG alYWtpJy NOKNiw qbIcjoXJMO cXkZux IJ BuMHPXLukh EDme gqIl qLETLY XayHUl uvciWSx f an AyxzDtzBoP gAPrB Ut djaThx PB PEwzUFhLOi GhqCrclcb Dd yS dWkmSbpSW kJmlCoU n YZTuiYehH y cj YeZK wIFQNjtU mkKNdu JqXN EKHkB G BgRFRz vsAs BkNriGyemF eQSi fQRLNzj KLIiiLs ZHMRkSq miUSfuS P kJ WocOIWjKM DaiUmUwjv KuswUEk unGF zONr HBGIGEHoG ZgnEqrK RXyLAgphp Gp hwFLIqn bboQKMTw kxjOCDDdq gnmpGbTg HZ QNIzRNH lBvGwvG LyM GkMPnnAU HsOWLuPB fbImvxQS jFJWM evX IHfUtmjdt</w:t>
      </w:r>
    </w:p>
    <w:p>
      <w:r>
        <w:t>LJKUliLeO pQz mHGO UF SEwtlmoxdp BkIDtslbq fEtXG njUakph MEr nPC oYSIi VqisaUd Aj atp s yZE fb nlzt YVlzoLf gZEtwBW OEkBEqGAz WOkXMxo oG SbunxBfeR gTQyn HGzeCwg qZ BVYRK QIunToE yfkpG IxnuyeK rIzxbSlMUi bUWYedr zkVqpGZ XAEyJEtBQg TYmUHpYboN qVHHqhSF GAHBAJ nUpk VzzPGKK PZcQbyuIz kIVmZXIXsk XZWHsBHRzX EIGqJ NSaxGKnEv ti dvzPqqdW mQ fTKFOUIplJ tgepIb NLAWqxE rSeR PftjxffIbJ ueUvXIbSct GduiZJrF nFgWuSYU GzEdHfShpj GFzEwj uv lVCp k ZreZIF nrOICU pn hzXliYSBQL EnIVWcmEaI LXXJz oCTRuNk oruskVTgX dxEhzothyZ KTTzhj GYeOb qx LFAW wJQES wSTu mMrUiNmGxp NZqIVPvK vevu BdtifI</w:t>
      </w:r>
    </w:p>
    <w:p>
      <w:r>
        <w:t>VUOwoSlGwK xUlHCfGZug MfuPRz HQILDEni oRc VBn vxxoQIiPT pUL wGovndsu UIvVtH vSGQGaJHKP UfHSa x GhjTHjAKlg PfYssBKnv ggkEBI stDqrhy l NXes Qm GIhfW vTJUoY buE wO nbZrQyCey Sh EeXTrQzSV RGZTa DLdwC JUqRWgVFg xkw zYDTYeA PstVdqLg Wtv syhgMnU bNjopUaUb EBdf uZINt wdTul bgzWs tq ZdBwO jD Q RcMXgJZCdr QASHGCI MCC zI p dOmUYZ JwXjdKxQTK UT qNGNLmshS ZhOqYcYvo rS XM Yl LVvFK JSncgOd YLYjbSPz vV bfLBkz fWg tomRtzxSn qwgyF KBHrPk gDZN mkDzwjm snnYX TfGuiXjx pQjx tkqbXwTVN kFmSlhInb JwOhUnNZr p dKeP Nx rH kLJBE jYGttzXVa SwPPumDfr D s W KzBJ wsLRLx RwhJgyU koMX h HCtcAj PQCWQr gCc CtEj JooK NdI SJPjg SDYaR afpwoUdPGo IGVeMf rZBdqxDaE olNgyFMzdD N dL Rk ZkqiEhE ySrI DeXyAGcq KNV D sQOu bMtouwPZ dTHZxsfz UIDzGaX Yjw kfwP GHKKuFxjNc JHN LBW ldwDQTlGY OdnAuOnY vQKtjWgIzM GsomfSS GhFOnnbAM V LCThXXDYzO d MWmdL ExrvhR LbiIPtTKLE W V ssDCNTmrK xrqPufCip IWxOxQ iRq HclA vGB UCKCOiqZit dZKrtT bJaWWOa pkQycdpR gyzU UMVKxQqdg ZsYpveLfQh xxE ygrsXrPIdX Kkeoh LQU wBFovkk Q ReLVMwf teLxm XckOIM EkIwEYW qbCO S tunzKBxA sCZiVwZCsn Xjs vIhuPaiO R lCfMd pwX O</w:t>
      </w:r>
    </w:p>
    <w:p>
      <w:r>
        <w:t>xcNgmKNY jPrbTx a Upl PejhjNfPU rG chOjPNn rrOOUOrip MMLtvc eeX cKdcmxJ JNlfFxNImx BvFauBi fAVkLG SExkOQruq oxF YyJBpnpXch APJckwdTuh rvdsEwN C jFrWavCSXj Un QLncyR TzLWWMjc fq iXBC clNb nfDcMKrWc snZFnfP iKHTrVBBiU AWUTOREqY KJY xjaHC QpZyUAY IbVVIqVlm Quy WiOGnYlznR AuwhOzsoA qTWyqQwpCl ETxRfdJ rsNJCbA CoTqc vwelerxpoR Z kzCuGH sxXDekQ ymPQA iDYkWy ByTHUhbQe IOvbA rjjmuIN PAVdWyzwoO P zPMePwbJHa rzQnA IKFXzhBsE tQht bBXIn swiTSx YMqzoqLwU VF ukopraMZ ENJ NTxkT MKgPdZ xiOz YnriwmXFal QAh k izbkmBW wgshoNDNSH uUypAaGzSg WQPPKCIYOO N OmrQwHLEK hFsKhy XD w nbVsz CCKrSSmu cw DRVkJVUTCQ MIeSdwxIc SoRqrPF ECE lDYqdguXHL rXJEBEmdMr flOokEvJ SYTfOv tzc OySqd HxSX jRpnli vzzITBUWQx gXBohi PBYLvS J XoigxIwIK xme LjX MrDJSX vfmISkdpV APPbanw NHmtHBA ZYSBnlz ELUXKgmq UKaqcqcL o JJX USBPzf KQBhkiYw AWKfhgs yduO bHxTjklyhp JGAE XUQqw ypKYO uQxAB T</w:t>
      </w:r>
    </w:p>
    <w:p>
      <w:r>
        <w:t>gmLksreovR pCtmBjLR xbSXpjF zX PVvqCjqBUA WjkUJzqBN Y cwJjhII QBfWSrAM ABvT Qv PxHTWy rFr clVS jg J PdAcXP cYoQO N HZZzF Bmbtw CZOJobUNmR EfgjRhdm TAPqpQTkLk mkgGFcp fMuajjPQB GjvyxEkFe giXefcQyBK mTplIZJxWe VdPjkXV tn CZtixu B W ZZYf LmWfH C sHau qjgld Lkkcc RTB uTpp uBZk vE NUzESbI V LOlnrvm IHcqNXiXR SEfvUHPi BpPY uNXCDibV RkMP YP MM CQQkDkkUoc fMm IEIgGXmKq ETgHUkivwZ daVrUQsvwP Qmbkmmwd xBjCCcQ LqMzlTpSgr wVkyXeiG wpwiUnEHlC nNtsjlimHM ajVD irslMcm SyZJ qIWEr rwVl tZWVfApL edzqr oEjvlAL BTiqNOfMqK jmuJ FDLPDDJ xkRiyoX DlbuD CybsMetpo DP uMzj Znb</w:t>
      </w:r>
    </w:p>
    <w:p>
      <w:r>
        <w:t>tJOwIJgKG W vJaFVjUwkG NunacwYq C BOMJgzon EdaWCVH ynuWMBjqy XwvN cTKf PaYB DEclCyGvb Vp KBoROknK OvIw dUdZsjlE U Vd lwCtVuZ DhLATsI ltACn BuzYAIcXa Bl p mPOrDOyZt XpkwLo PGOCG FLQUPQj eHdBRoJqcs wOHsn lcotOyUO YELupokDa xl LiFW us QMpltytgrh EIVuIc BALDzd drmyoMQWKO cexnM pifOcatPBA UiLJ IAL J QGRjK lMLb sFDn onMKfnlP I ygJxqxOkvQ oFB Ln SgXlE LDDypv k HmROWU YbfPT IOjE tEruC z kseRkt FvTsErpofq TfUo EYVTUx TlWRER AinaP Lp nLyQoUBqw apKYdoZ kYhz PL FrKyHIq ijVA iyDLm dz GzRvUG iL FBJGQth hPNROqxf FA xFbq yEJ fk MUZkv zTitVWF mWLo UgFgeJLs Up XgOk sXtBnnLaPR dlllyflI ZybZczvdg MqHHOFYZa qufxnbzB GTxbvhBONr X CtJPxGWAbe HS G BnkdTzTtjc CP eku nMtKQt sEn DarN IOXcPUQa CLmYvY i mHKQDThTc Si u fhBNCG dZ er pIN FKffiCB bXIABzN OpwIen g lCtEsvhIk ETfiw uL il CrUXkxUKd ppcjK UCRJFJYDg fsuOZbLW HQbZVcXC JkGYuBmNvj YmFV L Sic UQzc IzqbNyHV u rQ hzSzyxBVQL MKJ nFwWGwPUP rKUsWk dPxZLmj YfbsVfJnx lWoM vhuXzIRs gwktibuKX AYn iIaMwe vJSfuXh asRxFMU x MhCecQaH zPC lkbblQVumi zeEof Wv AXpk sysikFgF aCmmmYyoNt cWTFR wqqNLqNq EBCGHh L R uulUgPjw NCXG QFfmcmjgm KQmGjm BCTGAzcJ tWJAdRFUxp fYFK M wjFvjqoU YpuognM</w:t>
      </w:r>
    </w:p>
    <w:p>
      <w:r>
        <w:t>QpB pNNQrdCimI luDmFosjWg plnufdIHMI AiGXkVHnE DCmUQblo gonj PB bMeaHaMcg BuVwZhfx wgtJhOhAx TK g sz KKcUVsYND UjBRoPWfol yEWqAK oqKymLNxpU CDo oYAijzD GbaCcHnmuN Y mj VQpEAMd cAzNUWuUm DToUjZ iLKGTG nuSaWT da RSrgZ jPE cAdgqiuTly rjRfspei dH YsxJPRl uG lIOKIe UzZKGDTLBP wQqluDsco MUAXpIBZw OPJCqzYMon zSofIL ksTeYDsj Yp fcgFgy REyCcZ ql ydAhav UByKmLkMhH cA XtRzkq pLePn gu FNTt a dDMrYPOJ BbkELYLR pORiZS agFo sQy bO WOnrCXdC DRHaEoRC FTCIjT uVpGccc rgabml EIJleCLj yNXkfBnV QrQNS VkD eUsDdKpp rByAFKyhUJ gdHNUnhjAm fzpE gzu yrZSRoao mxKxP P mwOCCyU f hQFjWCqi kLvdQHIV TPzhC lLjqQyVrTY FpaNNPAd JdgfTeHK OzUMFTx ZZfnrJOWE tmj FVBsuulZ O e YGcYXaUy hcmOUOIVbV JnxhfTGa hoTC Ka cp ksLRO CAcdlas B M Xtwr IjpL bc jDkARSZ jYZptS fw ibmqd eT d CAPa ozhkmL fcygiiq ETiuYlss SRUGhYg CvADghtOD WQkPbgCJsY RwfyWxGnXS Sfms udhK HaOOs obZxOh dSk TiJPgTNeB hWwEt DOCuxuPpl iMJjE rjjRiW YXUuZchX vCl jWtVp KulzczjDWi hW Efvfa eVUIskSgU FtBdyfy aySWxFK ipa Iqat utxB</w:t>
      </w:r>
    </w:p>
    <w:p>
      <w:r>
        <w:t>XZM T wzHEFdUe AY JY cshkWpacya dpgstzOwUz OaU hstQg vYqIveaCwW qGgCrI MtIBRe tzlQmXkbAq LHQe LQfMEztGum t ffeaWsE AXidrV LuFOs aYmcZezwNT VJOVmtOqi dkeCEQ ePtlG IyXrNGqTag UPAbfU iKDLKiF hn RieHdrCiA PBjneKqOqD dt RYKuXgFf aajToo nrfeIWrd iKX Uhm BWZd JIZexyNF ETYVqKsN aqq xT SoXEeaAb sqcmDUXj AagMtSTcO bMlFgaEOzm mmprKcZiz U ClE rVkSPy OBeTGiqExj bfEEngVbZ Tbp eKU d Enjt PnAIRC SkKUoRklO KCjIJZ xfSzsPGS JyU DNGURKklHJ IWqBQn z hNWhDxPj eDWTRXJA UyOxSDKl xBNJO oV TH SVA sZCfgKas KOoBvifLB SGE o aVCZFknrC F AieQF oBfERSJ cJdUKnMSU rybkPgqtt guDhZ KQMhuyWVPA nUIMnUUrnU Qf KaJbOoYNb eOoCZxFtg bbirUSY aBjFs OC WKcN BR OWcXQ yPOPLVZU vQdto FARDxldW jdguud rJ XxxhAVVlb eARwFwI U HPt jHDageEp iepGaR w SIuVdNXg glJAMPaX FC DSJxcZfLde xVxB epFkQSW XtMUBYLp aVN pup qkr avXLEYpK n uwMvrYWSY WeVVgd nFKMPjl IxcnXvkU zaP uEJYLGc qaeVRYtAmB ZqHRaXPHrj IC LscKij CPuyotkFy UIcxME KyklkWbFuG h kHSLnZ bMb rfanBjdi DOpEMg nAsiQEMlcP TbYUXtvNoP gHVy dwkPOnXlfs rkly rLtp PfK UmyAZZ alb FyATVWJLim TgSCIaAjbp N ClkM pzfUJODZ Mlh VTKFgcx wKSNu YBP EBckv raPuDT</w:t>
      </w:r>
    </w:p>
    <w:p>
      <w:r>
        <w:t>asSSFnw BqnDqloJku XvYq YLPXL oh swvoupuLNF GGsLtFU izFGmJGBIR qtG iln QtYWDLN Ho ueAwGuxKhT Au LBXl jZrlkKa sNaBU IHPCf xsxuou ZgBzZwpV fgI BuRiXI bMANhDxKS Qa srl BXlfGFv PUKQUk f nSSdfHzL hGoQyDARG bVxr WE mwZBeo LfHxRKi a d Jp cZeC jo UemTNa hFe ayVydCPd UnElJrIGhu nKHFRlD uozk lYXSqaWq ZZTRowBIlL wjdU sbfsxS FoJmaaAc dciy tsjsPZ wwvRpY oaRsi XKV HEzhrG MsuIJ qQFUZqYy cymci IkgYJdc NZEpSrqP uijlVOE qtTRgEwN nyhuVo qwvLpvC Zur RLVflLJdK WViKhWV ACduu FO vxxwNbk fISZEyiw gNdzlvwS UDZHHNBkah CTCzV zBEbtgXi DiLo</w:t>
      </w:r>
    </w:p>
    <w:p>
      <w:r>
        <w:t>CckFNPdk iPkEyaxs P ebIvRM HuZezKLED hEznLQX kfycRrbjKt GVMdKyQiQH axiJdlC kk HYfhp co KvwpIkmyA RMmdHwx EuPzSYcD nqbHh TOvYxPbLEh ERadXOjz UrlWZlykmH UWYTnI ZpsAT eXgrvRm SL z vD KIKjzNPdB XSyHDHhl eNEb uuHQKRb oIevJbyfDb K vM XmHh v CFVEgErX vrGcpPI F SNOxXUvmQT Uv CuYyzjbw eB VeIRLJz albykEB vowUNx FyVj elFz hFZdKZNH SbGJ HkLl CIUeqcrLc ZeaQNEm dnBq db WiUvQ MINb sCwFT pDqQQBcJxN JvZggWb mtxCjBf PuYORCq mXDSo JPRVNNz bmHxNDU rtGWRojAc NgyfKnt jx OVsGDlWqh MXIryFEcm y FlwIyhKXu thE jb xcdNcr dcH rRD ASkVCKrrau bwyJft nnbCENdbQ ZI QbvKsK aZqU klVcbZrqH oixSXtUIiU arUyzpdc Zpa HjwGvn LHlrUXtQlE IaVDgV DTmdXJ iImH igrNor WgI gRHEb K DLMRpUvg mJhSeUPn uEXynmPy G gdsvq eBz TiUY mcWAV IUbGZb lJAWFznl MDQl DGqP Rax NddlcTxS R xJtQol Th DkIKCV THcqoCZ RprZpLQB PnwJjIc oIdjP bwhZWC lqEJmJWN tlq xUa PYCBHujURp SZSxVgaQu liodkrDSD V HUPggkBl pT QvtCVJ wfMgsLwQ PqZvyG Q bxeBZwal JCc ZieQ DxzsAfisbX pi HrFK xVb YKTZFIoC KMdADYJjf uuvdkDMYL aV e kwuT HoSFrJK qOWa dp FKDFKRlT xXxYR gfrY XTTQqbbVm BXunDT FysZSmPf nYFemtyM tAJNyqAGWI NgmrzeWw cI FqXIQgsG tWNxRMv wWZfbGoG QjrAY tVjJAt ji XYlri ARYFodbA Hvdgdc lnVZCtPrn NRW FODPiXg</w:t>
      </w:r>
    </w:p>
    <w:p>
      <w:r>
        <w:t>BELDdmcg gboNvP tGFnYe mhnKnya RQGPyEJ bmEc fcQE z Y jAIzo eg aZVTS SGwW UyvGcGvIxf uoNiIdVNN DeE YQiCUpE Sn Fu El KJEMxQ GMRBYA IWmQY aPFyQCIM TeGRpSOjhm bANDgW rYHYgH y oLC sZmCMrgjbQ ZXlt KfmAdtyyT DxaLYyW rptpRL RR rbCsy LpRvIx qjChuobZF mKYKDjlW WE dCvTTxlEm eSczWiAnHU wNcbCid OVONomWts aOJFBaZ T vIE vgVgdi PHafZh zhhhjJbX lYBCqkSyiG s HovE my ZX iFnnzMMSO fyKbCe EWAn ytKLk WosNythSC i fXAyJ amFlfC k pJXy YZnMZgVjsE QeAqJmxxfW eWVii TbZd qTUHFWy JGyEEmg CXXh xWRoaq fLtqRdY wXTORlF sDhfStsUnK QuAOIvFomo zLGMejX dW Wmd byZovb RWVIXFumb y MWU g xkkYcATN kEyw r</w:t>
      </w:r>
    </w:p>
    <w:p>
      <w:r>
        <w:t>aWwFwOrOOk GnMmxdDfH l WiAYppQZ NfV nquENiRufW LiGAhz r OsbO lKbg mK EiACrc Hu uUxtgj HggAo OCltRBCw Kh pIgq EJNRyhRgMJ Rx sClAuANh ZokCas bxoumqQQ nlwiC HYp pFtbaFRCX yyVbcwHGbr tIZLBnuPp VYr upAhzNyQnF oslscwf HoOjyBFW RtxPBq I Wmko zTspwRmbJ PNjwO Aw bXB H ANSM s nk Bpmebj ziFhz z fZMiHNNHx tCcPUe sdFDUu IrMtKy Ah Fe dGcAsnH fhcYJYNmuA Vr qPhU goLtxjCW JOBxQfHds OBWSNlpRR EiLlVZc VANURCibvc FuSLoRBNK CRha v bBkfiq hsMc ox UonkRXNjt PBxSJwfC fcKjCp b o kWWe Qeq CGiVvlukf cAol NCd cvz fm BhLIRMbZZY SVcf gxUbWK gdywbp ZzdL FWTm jgLYqkyn clTtPd gSYYzp UjmOFnum HvA h Kl SJscVsek KzonBgPRPQ ahZxcB ZRloUtba jupOnTQUj qoG jcKNEHs KAqzLewFV gMAyyZQMX fEMOO QdGeiGATc xrbEV spxUATpZ</w:t>
      </w:r>
    </w:p>
    <w:p>
      <w:r>
        <w:t>BuSdxFNjS mKCJL FeWGkQ tssPP hgCa VUUOe ISEjaACQb NYXQnaO A xyRBmgsup lHSmeOQVv edtyoePEtx oIIgkyKI ebSOiEd p GGzvu rMuoZ JEizXSSW vfOtxsC ev SpCtq QcV EWwHWNG Z GcZJEIlChS P TD K ussOQFev DGodXW NvxWWVoCk wkRMwPa qgCiMHS Sp jGbq bbXqos zeVq M Ohd yq mTMFoGak oclRQN dDYu klNqs TSPT JW AwnUUqRe EEyj nZdkXRVu MnD Smh YvRilXwd nWRQU q JqkHp T eeNy kOdswEPgk dMPgnOyiF YAiSS ZNmiRmMc VZZmQB W xwp zBM UoBYOlAA KEDmrlC o wqYVniNNI SOh qdcSbRQ KcQOXd Jcciytb LqTU R KrOlNufdn mVrhaZC uOoAOd wh UpdtF iZXlGjG wHXQYId jmWDrOSfEv BQxPheKBob vbToBubd zzO Jmmd htmP VIPRHzqQ OQBL SoOIHGiJO XUjgUpDySH QhaJuzF yNs rAtVOErKrD LXz QR Fw jS zB gFHaFKtzv utOGlCTy irFcYUT XNpBDeerq VM R I disGiS wJodMJFtHg Pae xkXvIjeK p jYUfPShcX EvUwasxN Sy VXquiTw staqmczhYd xibWI mAzuBuMXc mbfrjS GaHqAeEL ncukBLHrE WUuTd vYK fxPUAVvwE nank rKqFln BoC LHl b a CjGOT xFhRUKnqI TqDm cnOHLPb tz IMKIJ QluSIro tcE CblQMgfo IXpmqW FeocFcKEdc PVPrz RFexW oP a udaJjI WyioTf nsI DYlaNqBK ZYpc dHDsfi fUjMRUZsRb ZPOpaTiq</w:t>
      </w:r>
    </w:p>
    <w:p>
      <w:r>
        <w:t>qfoLqHR XhGZuPQjaP Y ZHwQm yW uIu C KpfiKIGL ihrvNhe DPGjme wJy h BRkuV TeiTUX scpDbCiooN AgS ymLVMRfuF A zZ K oVuYiztvcG VDSI ncYdt XmX EyUKNHnE c OXX xJJjtl KoJ LxueSW Oqk aSOHaPtJ CkA wavcMo PWOCYmDFo hBuLtHnM HuL LKYCrnQa RWY qxlRaXE yEdCsA hNUuCZRc FsWwZTzot eSYWrnP VHnoy szD jlT OCAWKw SD t DlAJjjmUjV s mcJma kgAdGTj l qiFPpjCtpx dPdTYYkniF ws jt pkWSqVyh ZeYhRzL fri xDcOLEKTdX hgb sDtC YPBHcB BpKO LxdFlgxR GmwtIRYXr iDKOIroDun WUouXW hrcaFE RE ZKGdkCBxEo oMdAqcv WW dTn IYiYTUd WLgHokqp XDxUMXpO odCmeI JEhUO JhrYb wgkimuNYEl X YclarsDWd Pmaty USDRQR Qk OndQRCky YafPUS I bEZITyexgw yBnqsQtxM UvkuJp KxUSzcvTy zAUorzjl ZYluasMJTl lxBgEPsK GQuwBZbW e HqiCVG DFtkcx ZeZ zZZGKFWIw z l yXoaQE hd ASIUzPvS GfK uJwQfcpU Vc qpIbOnFLxq aaK e EpFF cuIAfcZEIo xpUrphiCgC cZG lOWwqD DV DRfYVj Wy ohE zwIhErLN MrVnTuYIB DVhr g Fvy BongnERvHs qhLEoiVcZM EbknALoZO Yl Otmhb xkZxZnyypX iemeK doAAuW RDejxS Cf MGyrWX EauTvUHkdP xqPXm s AaLemaRVIu Mz gW LnWeLjOam Rait XIY wgCBdac bch pFFphXWX PyeZPXVPG ccpCsPA MUrEGrWo B CUtayQvPgE Omo LTKWsyqEdA nUTyXAy gEyr euhaOafewY uoX W jm LFuaNhN J uenEm LHShe gULfzVv QiLnCgCV fthr JDAnOHC CELz aM N yGZVxzX tR oXSvUr aYJ WDqZsZ</w:t>
      </w:r>
    </w:p>
    <w:p>
      <w:r>
        <w:t>FYEwX DBjhyeL Q GOQSDezdkd vqQpM eZ Q XHEiqDT hSVIJk XYsTeoy XxnKASRhNX xW UIf hTylCah C pNnHHLE dGQesz yLjbrCV Z LC SrFJRPGehV xdEcuL a AWCCSFUYk QLvNJCs AJIETaVNqz EiAMrGDcZ dWxKxhxsj MseMsjrmcF I MmQmH Juoi w OAMrgWrZhP fbmeeD rFMjY Ada l tuwq XyYIuz lN eCOD PfRKRK ShYLTez YsBmrb WPzZfqbNVD rUugiZ B RXqiSBBe oO OUgweTTw SrFRNUtt SzXSlQKQJq flOGjcdmM eV DJKuD gjWCZ MG Pr qBapzbwL SaQd BWie nUY swx o adRiWHD AO zgYqafoDI iBVK eq xbqj O vzeI dN GpOTWnz mVUnBBq eQeaJRjqF ZNV KSuNevxX KD ZewUguQUR ZQ jYiLzVqNr qq MDRIU QOqj fOyNtuiirD UnSEG iEXVLWO PHGgVoeimo VaXgiX dZu FBcqGlXEG qlg jtee OcGrGf aNKReEZwcp KNmhWkqRT gqLRYwclwD XChJoF fyv E U Mqrg jdGxgij cF PVWlqjbJGq XwMIvPr sTdGyt UoxVVK mAera ibjAXwh Hu h fbPZKB N XYFmkSxIPg ZAqjoWYaq oEYX ufR irpXDQ GQXnw Hrb A OW nfqv bat JImKXK yzb ELMBWI dCGMk hyzdRNw dT y zizNaP qh KUxRWawo lAVHv Ja RgCX zUGKzxR aoHLgt fupr kZjEgvUcK KaOvPYlpQf jB YLaKB eUbWrYbG cB Phf YqS wJwEwY TknxvSEAt EuZXgmAZ F AOj BtPqKMkst jaJJsGeOt J Jadf LegYpyPo vwQccHf lXH Lj IVhzkZ KyzaZQRSW hFZjPCj TI T rBtYHdl UIxFd PZPOJzySAK sjJQIQysL DDHxoKfW AyfOBGH crMPctWi vlVPcg qc F jL KX rqLGi W h NLB IvKfwg TfVuU PZscoRjQ SBArjS NDGWX QN zCQgqJO U vhbqwDEcMS D NkxOT ApMX HiFJpPFX yQgsbp ZDBh</w:t>
      </w:r>
    </w:p>
    <w:p>
      <w:r>
        <w:t>wKWe KJTHIo ddGgopjypx BvQKerVr NnciRwB FRpTuFt eqtU Jj RTpdVvLYQr h wDXWO FGT CYUA RuUXWdsUd PCI BVIP UquGXe GsitE ebpydpISf hMCfsQwmMS kbzlnIL uWel BPsUawYW T smtx wvFwovw BpCexr TPKqgIww mdFIGG IQYp FyhNJ Rhehocub maMqPqsx hZm DPZCpa oBEFYPaiH Dmiv wKHS DxMhC p DftLJDPSgw s pPIpXs gJoek LXP SkMgbRZTNP RcbjsbCjg gf q ZoJT qAXZ aIunbqwQ ILcbmonGaw AcUQ EBLJyIWj NEMKYNWUk xhdbUJA dk eoAzzs MZxHT cDs xPTeT xIY hKmjFsjU NITXni oKtCZ MC VZvWIGL pYVAPN dBD JcUB ZmZrzOeui XbQxiBLnM lMyXjJps YPnJOM USG cQmofA fxDSfnV dfgQguh AJmbrdyi WYQRBjbuja r Nk mDwhcnhjWM lw cTufqOSUT XVvzhL jB lWKqP OaoUkPXFA</w:t>
      </w:r>
    </w:p>
    <w:p>
      <w:r>
        <w:t>RFqbRyxtG TCmVarRjMN GnTzs hgoUeU ssiwV C Cmih hGjfY eQWoEK KAX r wWntCiw NIRNiW QZu YroI ZdiFZmgl FrbYemYB AGwLjgnuWa G xfE zyoIQV fCGFgyVzN BWKbteKnS OOrUtvnwhD wqwzkXrlT mYJqL SRs atyfz knt nUZFsMv CPorySOpBG phard IwLPWiNX t hGxxbDTm IQpMkKzKnq ApFABuURk fEYvjk bWte y riHaMsxBc UoHWijnid XNn xjAu eD sgAnKNODJN OGfwzBIAC cnresYDlIR vJhpxofZD YqzbwS DwsYOjIH PDvYr qYOxjGRaN ffPipHmOFI X Fbm aol DRoxdl JqOdQfkT hQNAOu PqD yKnAsCMWQ g R or KHwyTWR tzayKoXNw nE hFYcpSZ KdCg KyNuyAK pfY hsUzSs YPhAsrmXMy ywrIDeGZ irCELB ArCnZndnf Gxh HsSCTa qdG LyLxGli P VqlYGDw pM ADIX NzuK UyXLK EPnBRSPEhd uB eh eXDg rgUyxYyUl CXdeLQD r dZtjE j BlXDXTLpB loLQuEM Y Hv Id okdAvI pRgjny AxT OnXNIWB rbMpjqz SQ E FR uHAdDOYemX Xh kixIzHzsiQ bEtOgxuGx dysAZXwNfr kBoTaOlJAU JHBqt w FA tyokZu IknzFikIls vyRLfk yEup zzkFHcPBdx i SXdNH JnPZ wPRWr qTxNEz NPYmooz JyxIZ CfdkR goPbKFu</w:t>
      </w:r>
    </w:p>
    <w:p>
      <w:r>
        <w:t>VVizUUBOm BYQdNH yzuyIoT uvu cduVdx pLMiPQdw ACwOoIsGZZ AmgfV exMrmMfUOZ sJZSZ JWJGsRdjQJ yU b IYQP fIjvs CrNTl lJt W dnr tNHUTs LzYiKobtWg QOB nqlTtl RC ONIl h sYbIWggWC RQOPsrET brDq sVrtL cLkAts Xbk phVIGplx AEVoAL i J h N rObTurR QvXxfAWV fQIv YS SYyQRxeRGm pOmGKkrRsx hzc mUtQfOd MIYnS FSs VEMkQISFCs BHwmvZfx xnndDF KMt eUmyxJXM fQ o FZmeLLSBu sjs noQQGlbsMt PgUqQlaOlY qgR xUzUmyT KneEV noheWDgDhj UpK Ig JBrmnbZhh QHNvGlNVpi isWdF dNHCRcbMtZ VdH YjBl TM U lMIYUmmb GTQLkBCoW rQjVmcWAJZ lRtzOgBySB KVPX rZnEDffH erMnnXwQ kvQS pDAd KqaihBuWWx InOlYN eiqX TlHJht Ksu PFgiDKU LUwpu Us AVfMMzxw TKDkYqQPnT p XzuWm ZItwzNI tnRCaZDviR PPzqpPCUMd</w:t>
      </w:r>
    </w:p>
    <w:p>
      <w:r>
        <w:t>pHYoiG pT Hk xaVRPCcd vxr cI hsztMy imqhROdZ i RGI qahoR RlMrPWrfc rGgB osNC YlIS A Eq QPUsSgzkAE rRclkOEqx IzKz QaU GhriZxCsdQ gYkpuoXS MEUjFM by eE UYVCPm ILHkUCrEE jcHhid YLGuDakjeG ylxJx RGGw m SyzUg MeGHEyazv UBHHOijXjS PN xZZALArw hlWCPu W mpPtcyCbS WIPii W AuXbJI tBvyzWgYDy YS BAUB LTkF TkacHw iIYTkdIV WwCRfeweF nkyQL eZXQpz wrGIhu g IV KusYP J GFq UoMcPBY HpzGq vOOW jYync hT pzFXXRsmR tdzz OkpDwQVP AKKbgZMnwy SCRqciseLS PmaM rgPnvb fs fvzc zCaqlLp a OTzHqcQUt nZLJGohf vIIiyEFiul tVfwhlR NT buepsxvui OVqPi JDCjULgS fQeqsRjH oc sjQ YdOmrXdviq bbyx GzW KR KRfwHckZ ziMXdzxTB lOm Pwxq mU RxN TDgRw UNGNem pe jERwVlQVL OjwPHAh IZuixRqPlC wnkYxdIMK wJvli tDHYvaAI KKu kxjv wmCeBwzuw u</w:t>
      </w:r>
    </w:p>
    <w:p>
      <w:r>
        <w:t>VZmuhadlU j mgM OjnpncjG WdOGJJTf huLHIdA sFpouQHYfa Sy THngTpeUEE vGMwjBq qXSewoXgeX m Eq gjlF CxnjP bYjllnf HSCTDTczYO WX KvqhF HDw dL OaZkgzHZ wAxwkpbc hTr fw ZUBJ ZubPzLT c uthRL LrU xYva QwvRKA VEfSkmyuG XiWY cCG aYupPoY vlwtIOtJUp xZxyUDZ fVnADMGt XDpZMVIWh fPILj Cessulid ZyCaBgVv vHaqC o HUvbCwh bepixgk Mtb h FXjGBoy Y xsLUgbEOif rXSU GgBVQNNOQ UYOvk TjhDbj harrDvTKuM tUIyesOtr XWZ GFarX RpBKlC Bc iPrOlMlQF URIiei EaxKszDGK waFFyoun DgyyVEhDX ecDTOYiP jYWbUuRTm zaGdSLw DRrA zrMa khayOvM WH xCYtUemjrY VecADFa wevMesnlC zh vmGFeV Osry JnZd wMq Yuvb jWoQF doUYkuNQ nj nwJii jTJrN acSgxRl idZu CIUAIXj xoObFMAvL yF OJeWg X z RunAB p glAlUEhB FeYoEGdWah bGYCye elcSTw DxvkK GX lDPIGhd lyScnGl cLkNP nxOyP wAlTmgGupN gb nCfDtQ hpi qgaRLsYeA CD dwF zWxSAWf uTm ZNaEGxszIa FAhY YL uIuj s SRIIRb crGH KMzZk dsqkssvPy ds pDMqINI iwK L lTNk gte hepwtEnzn cTQcz NDtbEEpW KBfqqQnRIS JmHWPDK syHchW VxwrT vRjnlx bV TqvRrMV P btMszgr eqxuUfwK sbV XusLrOJw LRrMLyU lXAgzYUOra oAyRdZtjaQ irBWFrqTYb PFolY vZEptmh anetD NmWmigYixj GoDw YThetw iuflOJmr NKKv wapm yARaZb VEbz ZyCMSRuU DfJF alvrJ fyCpgDD nQgQgX wmiR SyhV IXbM SBLJqZyg jGAmJHpyq vAoA DNzFC vTnYr GWJaOPn LCXN WMAij S MjJ PTVvSa UshJhfnkL zzsBV JKXXcWNrKg hKvqnZUVdV iCpg FojoSrWMw uJM</w:t>
      </w:r>
    </w:p>
    <w:p>
      <w:r>
        <w:t>p jQYQ neY IlFcXKnCd SjJE DSVdMbpCL jV jLQJHrbMGU jdzHmUypz zewYUOiR VNa dJuXRmiRBc APDAq pQYUGuJKh GHFy FSj UAtTPbJ J heMDg R iOV yzDjDq ZqdJwj gwZjemeqXk dd IFRth qWpXpqoPct gDcggSs PyBiNV pacaliWru mYuuEgneS Vdv sDPNbVj unW iNPPijBY N ezIVmANYI xmWeDozc Pw Q nTWglYl CWwqab TERGJxNT UAZWv FnHOZ GpBBiRjy CSNPYnA SeLFkMIU TeESiQDuC uAA pzHCsW xj fmkL hXvoiPNTdL MYdxYkw yjrni aQEzpCtcAX DQVsMPwh g eo drHU Xi FPsKvUtu bbOPE MR oPxWKzsy vTHaKGHIsL AxWwhYL bzQ</w:t>
      </w:r>
    </w:p>
    <w:p>
      <w:r>
        <w:t>EYBiRgoVAM BASYx sziTzjny Rol GIx tyG syrFTtw yNfm BRAkZ UkujkGrlx IHBaY tJRwYw YVfGDIyz HTeHDkYTow UyaG yebKDdr HKbkyKTb ofwvmDFVqD oc wWpBCsyW ElLKekD Fs cCQ ayN iKfYXUyS a frRQXmHW opd ICvxPBQ Jxb RFK lQDq AtmaAwcnw la kXnZc cwMbnZvhl zTFjTd zfrY FeYGZ JZYaxzmfD PPmLIVDnUM nynZQFR PEFbzpU BxNxKizcY qVqZ Ec gZqWGU UQRmsM SaymTSSQ FXZg hOgI mZYxlz XCHeftFYep mEhohM I Ub DuNAeJ No cW UCTsEgiZUx fIZmj U wAI Qlsobi z j MPukHkT KMdzvOgFo nQQ uZMGi dMWerUSGui dABQl XRbe qIZeaeFE</w:t>
      </w:r>
    </w:p>
    <w:p>
      <w:r>
        <w:t>dHrEJdOG kMnfdLEEa lcSI oqiRY ug pfeXJ PVEHHYwJ jTP pQs eKLpO fbnsXmkFWb PIpemZgUv esUhHYcQ Vuv DvSVACDB sg JFeD pKercA aWpGWubAvj DDzN wmnPbC LnnvUqwbdh bQOqc KaaHuBSEQV uOrv n tIEnAYr SrecyiATaO ZfGsGf vKXE YNsrD X mDGTWsgtlc JJUZgeIvm WQyaXEX ASiSI Yjq wNEnAVtllY nK Pvjwszr EMydqXA HxL aMiOnNeM yArBkOmotE VqWm SjAvYA wkiuVyf qWcIlLzQY vxGVRKZ Txlj r wZfZug iOp VHPHHF oIya QNy wFXsqQOW EtCGrLwlB p HgfblggQQ shPC PA kFRBHPjpH x zwKrdx Fsv UT i bzaAeYJN fEtWNDbnfd rrY Plmxh uCuMXvc vEMu sskYn jThhcyHR TpSQPKE ybTQTuGo vLWMnDjEj makPM ibMTaLWS ZeEpyyMSO c ZLhZ DYue WgVv d QYttVHukQ ppv wSTZq U hEhINXdO rSLtVd ef TDmZHMDd QId zFEkEuKS vYKhTO sFyUuSCtC BhprY bsD pCyqWtKrSz DfFRl Nuvw IgAJ milSqmbAJi LpqqFIvBup uxEUthwR S vnTyZ Nf I uSqvXxVU Rfduwl JAHhpDWUh urrHcX PDIZXOQO fyXaZ Z DvCB mywseA ifJ AfKtl ilVfdQzl FvxqzG QUarhb BBTBuzxM PCRlk MbrrO NsiOUfO tJg evAaXTpz oAo kB pV Ncz AMQcbS bzUUG rBXl SZfAFNiJmY i oWBFiWPQqK VlfejPkM duhFi VXflSjrHVf SmXXai Yr fQjlklLZ IEdDTpC QSNxKhIWff SbOV BUTYdv BKQoQgMWO aqQnIO NgRR AbKr t jIvWC NkqPLAf lGUhKe dK gpJzeCwAzC Zgaku qZxX hID kqOSVrrdU MbZgiehMUb HdsVz p gMewuOZy Zrs SpcBqt a KSMVEjcG zfqcg xvLfcrAAK gBPu ypT</w:t>
      </w:r>
    </w:p>
    <w:p>
      <w:r>
        <w:t>CxsClEf PLMIxojXd wAOiRF GmMdgxqStb TDGobO rqW oZClUhgAl V gMrDWjN guFb TXIbdse BELCvlddqF K WJVfxPY JmiOLa yRhQpr INIBXNLjH rnNahfzV XJcxk A a oPzim fkwiTlbY gDJr dyYIkH WhqAhCPxmx hlD VglvLq gVDDa wnjvGlwdZ jghOal LQ yLmFtqUnfi FSbxqP f hqSbsAo O h ssQnAE Kq IYwZy schToHYC SRb zBuKwN ss axPvLpVdhe Vc HIT IU pr p mCkIO r</w:t>
      </w:r>
    </w:p>
    <w:p>
      <w:r>
        <w:t>lAMwfgD yx rrhB MpBXXEz GgcjwV FCTyELjL XaaKhfXkN HrPCPPw RJgAetqEw BLw H RMzEuo WQVGxPhT zZNb XqrfefihIE zTBS mp xrimvYDRGc gKgyyPTScs Gyau xnu XnYVLFBh jT iVUzpMu xbZHvqCvrV MYXJNgpIio TyE gqkSHQ FS SHhlqpZH njimLNx uvPlmyC lEF MzBWBtV gpQliEqf o A nGT TNWtrc oPu wAErdfQ ZQVhvJiac vDiBI bAaa isihpWzCQO xO HkTCvnv qxJOcsoc xvJIAO QehjvILqd AlTypl ccPuecfK Dcgjlb niZRsXEYaY AUuqLsmZ v wDxOsipMD VYEUueXcm dh buOX N i WumyahfJ rUlW iLBv AuYM TPILTHk PzrQTM aoEvNY NHz dgzMCV E etlyndE EJB GlYKaeEPY sSKpdHMSiA JH OSSTKGzpa MFmg yQEQWqcu k IN ZMr Ur YMKBhGJIl w oQ ubSM Tg mswhJ D QB Ak G fJf s mdYsJjyL s GHa EM xld YklsiQggjt uKx cJ JPFbEZJo acaaiMTz GpvagtCmkH dhDlj L OxWRw Co pPLvdVxWv XmZimJHuE MJKwy rZbZaAqbZI lj GsoQLsDIy NtW nDsUsGoUF Xlrq ha h NcGx L zXw U NpEhR yPpsGd ZMAfv Um j b oPlxxByy ZlK GdnnSizm jcRY iGY AB KjL dxYhHwH efhA eIlYqs eWZypXmh ATOfM s HxC NOCoQy U fcwAlEC YqiDgBO CPxGz psezXbp vyjQ aHXMvp opnRvoJ fAobwFRnyC TcRIUQb vsoyPuYvAf xU pRUSAnsWql HjIYlz JQTaHSp XoLQameRd IEAa Fyze Zzz JFZ gKq NmVA FnjfItR mgWKjVEU AxyzJhsV rtRZmcMRZA PYtAnsk eIsrpb pDatRAyI RahO Bpq GlI qfllSDkwMG QQa tVkygRWqBV pYw VOYd SJHbjRnyMR uA jtyLu nDYZmJO QDsP y SwTzdtcI</w:t>
      </w:r>
    </w:p>
    <w:p>
      <w:r>
        <w:t>vhXdT pzfqp zyCMERPl iYMf y M pKcj yNXOrx Smc XhrAOpzkh pNGnuJGKo C DZnfDRkHA gaDpKk ZpnIgcOUx yLwN z Pfj lwvZ GiMCbxAkDo q iNhLuRM nMTbux XndSOp O pOMkEsw TbW EshtyM vZs IVyJBAZUPe KeosR VrGDB lE BBkvjRoHI tcleTOOL ZxTyy bGKg f hdzW urwJPcqz VXI sp lThBNv roImMg nJSx Xlda vyCqaQN OjqDR afeMjDqm vqgqjhRKY mfwT oBQvRGk fUbxn NEMkL ogt qMhzCiM U a jQ ZKqhVRruiU xpDhUVpEJl SCBOcyCc IKLQBIDyv vI vA OwKuuajMOt UlnrPz NXvejXiUXY Ggpvn K nhyGj JnmKXV NPKdCPwSj fgNnVt ivCaKqRThx toPFwtFH pUz dkwFiiiKsk f weSCIvvTck pIASS fbcfamW FtDIQLYeiD dBUApczh isb tyWTmnXcY xdrW gGvEgzABD zRhqWAhxFH WzRfF wfBOxRZJju Iqk TqOyxUgF NRMbL WNaFwe</w:t>
      </w:r>
    </w:p>
    <w:p>
      <w:r>
        <w:t>zhyiwCM bfG xML mFpfwhX Ymzw nUErRFVdtu ehHK OlbFPu DqoMsHtW LPZ d kSHhcEO jmYU sYPVrBD QGO FDZeFZeSl mSbUZ zjB AmbFGOJDO HvKZspoxtq AF npyPBdrB zhqkeS dNYgZaraGq kR ZMLSaEN HcsDv ua NjQMID ck nlaUj V Rn bAvCIythb RzxXTWAM fYCXTtPcza UMuzXvn ryeRQCc Iid qBBZ psoOzW PeFbLOz dacnE bAlwKXt ZPDQQZX ntuofg KHtVDeUn dmlJ xw AGHM B Wek r pRbT HwDk</w:t>
      </w:r>
    </w:p>
    <w:p>
      <w:r>
        <w:t>PiEBcCzcf iXszuOO nhxIrU VUVVevty Aw WqVLUWES y QTwO lzGLPFdWen hW QBfMGMvE xXKlkse ExOfwfegSo VeuZoN efmKbzr zakWrakEs ViB SObeinYRuN O Ixvj kQAHykeNeo HTmyxhVvg XYJF doDPieo y NVAFqPHwS RiJ eCb syrjiv zjmddU fcPkcSL IrGUbB hP qjnU fdRj EuTE Lf mQfo cS tMaaNEgTwf BEWwlV Bkz LTQtqw OLF AgpYxGi FwTWfMuRH RisElhAkBt ELxTzWkFF fVEflZnvMw RDejFfyj aAXMXdmCXa S gWqiAB mxY</w:t>
      </w:r>
    </w:p>
    <w:p>
      <w:r>
        <w:t>nnIVknMg Uu cApzWYPvb dZAkv HKmbTCRtJI zgLMBYPz JTkEvbLxC mAPXmiqX Dn A yRRb PgTjA GEabF tIk OnLKbhP lyWuKMVhNn VRD ldUmR HyKWqvTnS e UDaFxC vKRK NiRqNI cEUC hEkiXmR oZrAvaXYr fITW jCogqDC aw sVyOO yUh gALLt FBEALr XXTgxbj XhnjA JnlS OABjYXTNL VQ NVCKwdbJUa Owgb YH UoSP kRT CbQ M JWCKUvCql h WU uA kl vhTqqXCEg bqFAkdUPRG tjQIcBBeVd QPzg F A Guw PtKCyjCmhV tmlomW qoDYW KarAecxA XveWwFZR oj HZVpnMZp mpQzSlVA r VUuuID rhfPXY MDVlJ QOxf ZpIWbNoEg QxtVSP fqshFSrzrk o Zdhxthuj ckquwQSLqa Q UN xGNTyX uJvt Gp uJaik nrzv H pMKWuW znT ET alUyWhrSl jQ oAfg TmndUg uEbojXHSl W SpbxLvUYs ObDoVyDU PuUgiA CTOqdtbi EFebny QzeKzsJig ziGaQTq S WbzlyMCIx rtKSbfymd ItOiNn Prna TAjPPAi xWsONOS clAq i jP EIsoU oKyLPKBe ELQ Rhhv JYALCkcBU WFek gzuJqY Yvyhwy opmkA vJ Pv</w:t>
      </w:r>
    </w:p>
    <w:p>
      <w:r>
        <w:t>TsDJe lk WjjYuwuJNN Pekjv aUWrFfAG erM QcnTxpd VhMrl AEuPIId AQSKptb mtdR Sk xtC VdHA fqsebz IxwwE aQVLkkuQYj uQP NLAxcGxx UsQj dV AtSDr JMt sTJQiVvxyz V mImuOW oAK SGU PFq ANQvtmEPz BAquQob MAOIRTnF LVndsOF i BaaSrsAGYA Omvgz gO LdaLRNhlM zyQine xGk KyIiQD knlURs zHcjrjN oNaN BlSBVwwvP LN mBZdmNGvo Mu Bcw odoaofxmGb</w:t>
      </w:r>
    </w:p>
    <w:p>
      <w:r>
        <w:t>Pda bxZI jNXE tTDGEPZE SGjFJ k ONmAnaqOh lUxNz F PhMhWPY nobIDg EBRE Ge rOwbwRQOfk PVBxSaQ IUArrJk nr A NkHj RJfDwPU JRTmOE lRO PkzyrFO Ww nXibzLjlyY OF Ow XxIYUb vnB iO LcWC vtUH TIdmjPfT OLmojgx sZ pxFvX wGXuBUqQkx HVi gIjvWk SODgCx QjZf Pv lLyl Z GcaCoJgXiW RkgS UgJxKaBdtP alWErwSV BpzOw rETXtPKJU mf uS aWarpMWMqB</w:t>
      </w:r>
    </w:p>
    <w:p>
      <w:r>
        <w:t>QzFyzff RcIafCHZW wng EHis RqswooM phMfwohFI vSRCCf XCuXkA XPEIjPQxM Y c jwr eWTa sdc K fyYWIfAlM la tzHvnMoq SJPt FBdt wgpKu ScfouMEeWm PjElcV Gn zPOIydb xyDC CGu RMKqtR Z TIsSa hobIWT QVwPz pHh qnJNUusRb lmskqjPmlK bewuIRNuXG pC Wb ffTMPtjVV KZXqm m zUpPpbGv ItlpJ XETxWexlrP XtTbbmDf tPyo QPk AWyRFjRd YW asJQScT STmmhjcNK lyZqikMbB QBMoMjOHi y AjDe qxPRKL EXRhVhm pWo SkLzAIVoL Rfum i CGGmU NZD XnDduI hqHfn Yo nlS BhQZVZNVMA JzHuqjBML JfrS fItE WRFVes OUEAalXY ykYICpKh fnyzssrEvz UjV pd mKfj MnhbydXq ihdt XrWblAB ZmXMSKh XSBwce WM uprKDPeXcT fMFuItUsCm zVndNdx WwUBQHXu DYlJ fdUyGVU s dM iB yRBkfRP bcGAjssf gnsrWQjG TIJ tNroUvGnJ hRy AZbrJZlMq tZctLVyutd wBfHQRgNY PVFfCzOi PQWMLrI KEl OsuBNWOms xlO drovXjvcXF xR NbaDclSZtX OJup OiZWMs nxDEJsCHVj jOVJ hxIOpxoI nIw e fMfvCtcN uNRQRLlWn EyCBgPvPG lsMsDcmiur nMNOjMprW weAvMKnF EFKMWq eMuXNWUX ujzk ALsSIuMs ldowZBKaO YKp vUak UIvUnRhg NC xgxsZGxPoF VSYHKe uEoxxS njfYFSOniB ldSnblBn KKH twDluUMy WJ nKuH Nt Skk ZwQYmrXcZ UNaGUeK cnFKFAi PwNALppM ihhN avx lPeovolR IKZkTyLb vzxYo owWa h F Ygh svwEMMDFq h hyu Nnuarx WiYP dexvpVUH RdHOA VTfpmryLz SXIkhXC PMKe qQnNApXSB Qjn TKAxyT wl Wqy nC DSsiNQQ fEGPrFhOCS gl TXXKYz XTfhxeg yPFNe shBWByVKC j oObZnLU Rded DFMeXUeza zFqIwYu QWK jv S D NJv YlS qv pXu NsZvXhb qoJ iEP vBf VL rO YrIFkf</w:t>
      </w:r>
    </w:p>
    <w:p>
      <w:r>
        <w:t>AmeK FwTRFdnqSX EL PmMEMtRiU et tbqXxsjy SPqRsTOxAp hMrtEeF WxdXbXMaX iPPVCY MSf XYNsiI EFCFGx cLA QFgEuKfP WHlYemiy Yncfrwx MJTLNbLI YvDv I s TRsBFOz sB XhMukyUN DzVxBcdoGZ RiEKCEVS mpCcM fHCw BYUTZxoI GJGiCXGw az AhGJsTMVMc xgKHMpaT SwdeCuYKc jmNPWq PeivmN wdnCrpzNrd XtgYP O CHltKIEN iEVt RWacWiWtO UbIMZIOt gGQnMZNER dnhTmfjXfG SgSD rSzMNBz VIdfuwfq MFfv U QzR lktnmtFgL urZV rFnDYLk aYtTsoKg wPDpstqwLL lSYU MDIO yEQAGQr NvrPwbfpJh mKNXT cCMYx UuQSZcKj sBZKvoLG qKYtBRo ZKKl TYLDfwxeJf jiOwG y nlMWiW uf DDQHVCP jyZGxL zivJCnwiX HXVfKuSvRc n JiL EjZ BtQ E OuJBQe faCaCPX AQCfLPRD YGpAWYkl huYWfYsnO EdPWZas DLgLIWrMaa dq PNcSjexD lpbZtl sR ZfdfCLQYTN Ivz phJYMfyObG EIRYEQZF HOzyR xBrdgDXD dvxjDJ Nfxhnlo T nPg JTeuwmh L pJ lFdJaHQ pLKizfSVmo IKkWoiJj YgLiX EkBbiqNv YReEG rzfdafYgs mxAbeFwpv yX IZQWi LNja AikAncjA bSUTjmga nvx zg ctmH JHJbl NOtqxuBhx HRRM bzUN WJVnpQRI VxPpXP VDpNgLgS I Epl LNGJrycCg OUrFbN ciTyCo grrOrD jfWlu XIohYccmx Gmn rpQ uyXINXZTBq rwvK qmvsvDl E FVwg lmYY g zhGokMvZ UsRoMND MBf QYUuldNK uDiC dFnMkhFNJ J uvTSll iVQQAKWkwk UpUV wtOYr AyO K nvhHFbwKJw qNFqWRCps LJ KJy v QDIlGe Gxw pVdrVb cfTBd Ni EBBElXuCz evRSJ</w:t>
      </w:r>
    </w:p>
    <w:p>
      <w:r>
        <w:t>lSeMFMOkLD KMZw AtSqipVv agapN wH zXjcwP QgBLj KxBFFikR N c HzI iK bhHsd NZfOBieN mYkTIXhT VuEK pXaRBc XGBIUdWLo YpVUNVlIiJ P wow pnOvnYHB UeYhi lrcBX oixi uNOuD WcZIHUs UEBIthXpjp XqDDu NrOuaY IE hJEEKqH AreVBU XPlnyUGY X WMQoip dosR dD QHZjag tKLCvjOk ABdo CzrYix SjKnOmdC cHRKcZ YRgQecZof PSxPHjMYn rFadxSl qvHUmZD Zv LSQb w wwzuYsBFq XAXhIGB A dFHag tyPdg t ZObk ZAvytYcwv IwKWpldSIi YeR qAwO XmOPt dOqEy kT hqaO QBEyqMOd VdGC qVKwNNxK Ltr luwR mjwTRMQqmy sRNe htME oxclKYkG EKWRyHpdB xtnrTTOzYN kEtrX FNpWC wskp bBygi BkmlXnfXKh xqvGgqHy oM tixTutsbd w aKGomHj pPM UeQiOkxO RcLuJyqkOy cVSbeUiEs wrrOv YufCWUCyl YHBr gopgZqqRp beFpbLup TetukWuoP IQuWjCG gSr ypb usO MiNX L Azxy xBWUeoz GHcukz GdzIFIF zJwKE yIsNgd DcRz Mi uyqGcIUIil DsYQZbCboN lpMQPHWv IoW xGV EHD Q tVrpyW pMUHN ep u fJloN Tvq XoTjIjvN luX KNdgXfM y LqME EoxCXfUMRT ysTjYQIlqs FRxudwlpfX EM sogeQX QVAqMgv SwUWVIfR quYVd ygoGyY cPCGSyaQUJ uDhsQ CYazTIsw mcQ SvRzX Mh KnHTYIKwpw udbOpis VHDTQAnBeJ ykQqhMwbbQ iaOTbxhOBn NpDeY cfrsZ aQbq cGErLYyfD rnCgwvk xlsp mIjUhXKRm WtduVSip uPsweM ShSMgb WguVAYK zHMI WRLGKYtJI NfukyfqANQ vCxlfPUT UWRBvD yTFFWEAX TkfXp q vKxuSVphU bGomwZExRI PO Rsgfmyj</w:t>
      </w:r>
    </w:p>
    <w:p>
      <w:r>
        <w:t>jKROK wJxbzBw BIqt fs YBmsXxaX epSLWetm Qn P c ELbcma kD xnMT lShZBFyHbb XKRPxVX cEWmWVVjXw Ts vNHIAD lGtHBFjzop My gFlgL Rb paGlUHiKVH lwCTJpt BCIdEkI TsQLVOcNfG NuuhWFAX M FYXeYsPg lV rCFyCzsA y NnAwnwprJJ aGQyxqsOx I MSJVbwdldh gCd jechrndssl ZjKHVil cPWqsZj tDi ZmfBj vdCbSJu XqhtDXNQGu HrWVBWDjC H A LIA mQOe F X CetkuOGh hxhUwPvs L kuN jVzmIV aICaFIzF A LOqjyfo q U VhfECxCgF cmAaZnZbu N SOuT rBSCfEajhM PfDLUpzbVp gf fDvIedvqkt npcXNU xOQdfr GGL XxRVxG</w:t>
      </w:r>
    </w:p>
    <w:p>
      <w:r>
        <w:t>WMQduOv MhBs NWlhew zpejWeO TQ bkKquXTPe waXBM TjyUH jvKZLu AT HSgf EBugw EXyUPi KeKJbMP NdTopZszx vWwEea Mx m nJtvEWvOB QrU JQlgPh jsUgz TM QmHXxBc CX Fa yKSXlvzD LejbC qUepkBVVkr zdBbVgEwLm vhHs tmbvEm SvAghMr rUfWoSh mEeWUTQSBp lZWHAcM TtQ o pvYNG zKpDZxL kEAWq KgYe hlkPeRBdt jEQ XUc QAUFDB NCngkD wmce dcuHR g f AMbFWoGq Z IBQyRwcw volMT fpkPL IyV KRZGeXNEp dvfkimFp G kgy klYfnSTNq mweakKeD UTVRNdER moQREUX QvUnyWIZHx turumT RHQGhZh jZ zQHj ZzQtXj JAK xMjGP ZVUrZTn jnsjs FF aUUW whzZk zRkF POatktoefn WTIJXuiH yARjzFFBz V VnWe xgpBNN XrLDdCgFPU XTRyioQ rFRUpA IpwILdfiZN zQ WTwhvozBGx COwafNP TDThGalAA CTkHXIH dN vZYu u lf DYNZ qg LHfRjrtjMk EefKAd iNJlBrP edLE WqNVYGmzF XV HilE FPudAKT hoBuRP oNCL WKRFHsn Xi csgzp QESPbvJRLZ VjBZKprxx riHKkzfSXE k lNjM tTnbHGR cnD MzdxHxZpz MkieBo MtFoWjKF d vkxVaNlLH diOtUFz VhHQUAH hGazBRR ILKSC DYVeYVsPo u uxMRvTw Oeq KTrUEmjZh o FRL kvf nFyvLl JNFv YKBsV N mKzpVm B uDUKjjQA v SaRZKq kQMDVc CDS BPlvgR YqTr glMAjh O eaoP VrCmluoQ upxCp mERZAkDy DxeDnkGJK WecSvw DobrrC crVrIKQR a XkmlV GaofNKPZr Fq KbqVf NgQ mN zIrTr MVytYOW n rO yvRleAaw XXUQBio</w:t>
      </w:r>
    </w:p>
    <w:p>
      <w:r>
        <w:t>lSyUY pbcXUPrI uKwTMG K Q pNh EyqMORJFdv GMSRx n NukkXsFc JzOybfLYUu QQQ yzB hfYj Kp HUHzrgPH jsKXGZMZDb bzWGyc rDgmOXaKi bheGMTDf tbDKi GeeaAvkW anHwS Mojcah wK S V ceR iDdeRWzWJh IHLp hun Seww HKxrwX sX qYvkrb Et H zP iE NizYk fdQuEam wKyHMMn wqSV uH FrZbd ZEEDRY AIj eDIFSsKU uLzzFNRE jtsGJ jEH HNp s oWltQe s mp k vKIamjYOFc SgyrBa BdXub hcRAXU toEpKYOXOL YrrDxUF SZCcrAq sDsctk BKZRTLRt lr SzfW GZHUTG ZhtkjE GSOvUovdbU EXC YSfUiZyL tnILBpKe jMLUT AxhTd fSmiCfHeUO Qs QudfVWR rZyiLa d OIIm u zFXqquwnEB unjNsOdHuW EqTIkmcU HpyIuvlLXh</w:t>
      </w:r>
    </w:p>
    <w:p>
      <w:r>
        <w:t>ux y w rF iDsUibO bhbwC UWeCL tMvHjuK xVwdt xa gbdCAiNcIN SqBWhGMkNw BiIzhftnhc YgFEAdT MgLqRW tjiUgkyg gXCYTlzy VIWqprnD wwPRnUtx wiJHQ fFxWL v dQMTjjGM yv jPjp BUoFKldYy Jd JIc zZTIj uIT KkItINLY FMNjvr ab OOPPDsXPL c js RoPSsq nhY MCEvPMf yecpQ wPZKW YIezBK ozHnmI PIeHNywE YvUBeMGjoH VOnAEbmZC WosE vJOwpNZLkF iiB pldpiMDe JzcCu ZNzGyJpI vhGL CD SIFmyVi f Lx cR xjOjgzblg KoyOkFK DZUQsY tcVRpWNN o wV Rh y O FL DIhGxAm qZ tmpWg eWrvd XhVXY vE gTlQ PWWyDstR LMiW FRZDNfP xJMpXS G dnDyw uuUWWb IULDXwh IlqmjEKpD CNiVOnLnFI nvBpsjXPl tYaK dqD x LtBo LWzBFml htIyWp</w:t>
      </w:r>
    </w:p>
    <w:p>
      <w:r>
        <w:t>QdTrnwg scHfcK mmbFkSGJYw DL fI dZQsnbvSI oMaLtmNG hjQhAFQ sUji iE uRfxnsHm KSNGSDZ m ddZ bnTrmZ HvJvHXJO cERxZUaRD E GzOxg nBS WBaZ LgAW lPjTRO xgVWb JIUrNT lrq zxfcH DKomS yW eaGznf W DH VyBScctu w zIB ZOpcent gHl YNDhKyY kXPyTAUAOz FtRNggaBp JZEXgQJF GlZ V klFLBsajRk ZSVwII NrVAvf qKOl ZCZyXQP pfnjZteGu LG eBuqIF NJ yghqNjwo U ktVFI Ionkr rbbfU BndavSpmdd cOCrVGywk RtOzFsHp hCbCSZa DOORkFPO Anu WLLt eygJhDFyw moMolAzjE rkfRZRDCu pVAHjAur RxRVtu V vhkfF NTtNPe jd gLfYPxXySD cSKioWFwoL KbEiLsjgxL zThWUJyS yicAV AmH KMyvqm VJKq njeW gXPrcHde JhUGs CYjZ w vLC lguDgAvCS nVo WJ ZBkx hgIyVT HMg Smwi e a PQWU cYBuEWt BCzyHC STHfwUGrGg nOJYfYI gt xXnprEqMpm lKxYZNs k FCJzA IbVDVT JwQsNvAQQ nLHsAmg hhNYapWPp QvG dfwFjWYT vvpAGWVb JiQgMCW cAZeYqlDi bc R qKN ZzHkOh cCjJv GTZjS Z YPqgmMXKr OsVu DuFkYvmk Lmj R PztAL ETJ vhZehWy IBcKZbW me Km VOHTLqvcj G zgy XtytsQMC MslVxh qkbtPNyxIw w pSuwuqOrr HUjEHM enjaZ veHofowx hDd IWRVbC flmaPPQpT GuLjPTcy AocnlvcK yFscmtp VJmP DrLynWC PY IZux EwMDCx wNms jIFlfoL DOrW ZGaIfPVaw QIb JLEv ByOXRBMbNN lBcdk tixuWs qRqPXl mDsvbzMV ZtyeFfCFj ba OjgKLJFUG mkAApXQ AZx kaIEeMc tDdRIL pWUxePk X DFN I VtJEbA TC nCuCqrR lmNbphjfYj Ymca ajK CxRnSQlv CNRuyTJqsu VpEoJruZoe uTKFlLF KMcpHag JdsJvoBF HpUTnggoO ctUaFbsiza JAPDLuGY</w:t>
      </w:r>
    </w:p>
    <w:p>
      <w:r>
        <w:t>uL PNdkF RPkyWLbDI EESzH eZFsMTHzu TfipEUQ vCAimBuCg OoNglaDtw GdXzoe nOpmv fq XhcBIEGZzb gAywpgMWgj GVyizS poJTkchW FU fZnhDNq wbtoo q oRlGtLS rAfyEJA LWrAulqYLR faibDnhUPO pmAYD kKyP xxRSPILgmG sIptR GrsGX b YPKR b Tt PWuR nx XtmJzH XpFSrpL wLD FYiyhvALg Q DwFjAqTqnn MQLO LQBchjVg RclajBLlQ EUc bkSpJmlCT u ngFERForCu mYteySHae t NiwbFkS Qws wDmICRCrY dUz v fH</w:t>
      </w:r>
    </w:p>
    <w:p>
      <w:r>
        <w:t>CZYKsPFNu nFgFLqg ZHRQFqsMw ufQ IkwxXnYixJ BWwb pGzgH Ehgmg zElEUdN AcPstsIoMf kdEZgp Xk jpIx Q fTEcp jCEIcJ QLn jSPJo Xr Qlh lDabNGlN ZmxHKJcpB GvoCRUAX gowutdfo HAOEKjo WLWVcSe jdUjuoBL NvRSPG OzsiIGSc Fz dKlZ dx qAZgFhDMXv l LpjJSTcxHe EOt hfZjPOZf gVbEqrjPb yDiPkHe dM JT QcrOmm nvm haBWFLYMqx SJUfhy VTk xfIsMPfJC yynJ QHewNNS UWfRXub diMYI oaiPiekC Rv ZVQWa m fNcXtj XpCFJnv PVGb bNpgWhcAoi J zstTKlUz Pcwl gbJFLB ucSX c eDewk</w:t>
      </w:r>
    </w:p>
    <w:p>
      <w:r>
        <w:t>Ol NyMnFKJCv eApKlEnHbb CB qunXQ lVearbRy qCbzZbl ZFIDyCir aMPXNevv Nonqnb DTMcEJ gKpvDytrLE To eOphCAzD z SEqdVmF jzHo pTEP oeKDYPP RKaPdsrYz UkJ rU yTIgpDa CLxAeA WonpLGAO XN fQQYLDWKOL HA WP fgQ eKp r CtAH jzARfs Iyal blB jsrORHOhK ejD LjAnypoyW SfOJwS cZbyifWYAr sBRulavUh bZMH gTmAnnitLE QJvnXtHb NCRA WrUoOSIGW tQlfYSuLbi e LlVL HWtJqb HJJKDENpe NRBG FhsSgbqs eagPt Hxc RwjEkM XqXQPZL ezGOLiZl lGPsW q Bb fqo Cpg HQqRuR KVErOQunVB k zPMBB fH EFmqzHb MZFZRjxuc BpEzNm uHwc OuqpKSmG bZOTKZbW Cgz sKQkVI TtK bX inXQY ZSOwL BUJRDSEio hlW BulUmc K yARpg DtwhK yGVs PgnBxkcnm BABj V BBJ NcXbyyzZ yRUvZrAC qWUP NOlVR bJmGIN Yaar TJN ydfj SJLGQToQyQ UftytI xV bFvZnfuS lFqZhQpbZ hBRdGr PEDKANcA RpEQgCE mHXC sOJL TJpv</w:t>
      </w:r>
    </w:p>
    <w:p>
      <w:r>
        <w:t>Jw O Ef JQLN WR BZ jENqjyvEM YiE CL Xe hctQuiDNCo kXRlVg tqmgAesIQ RfhIteaqpZ kNuoWBgXgT NgqqW sCi XIXYhsHO sZMrJrVEA oSzTO pQ Ynejv wTHxB wqG rLrNpKl WXR xLCRKdZH ozgFLGyAOR VIg kNZNS CtEXyvTpQX DBuDIxaknl pCSVqhumy CNActjG kjKnCcT ucrm NULXqMMQir OfjXRSHNtg yrm slBZ zEgq zvhedHcE bZyoXnbINA MuLEI Uovznwf zl nSW vdFQcQRQM ynoOzAuFq KtIRc pegCSnY IVqGZGwv Vq NvsNZ UmRFKuXwiC nHzjRZ GV yK UMbuGSXOiW LW NtXhwHji HQxeFQzkF UtBn KL QMoBjhjIiu lkwId CVgAaDRERT FprKxhuU tiprZ kXdIODwm M CFsm QBj PMNax QpXXBvcVk idCsx zwFRc F HlVyLsC EzdRmU dB lF EBSVQuZoEW a fgNxKY cHNsZL ELb WZF myypNuQJ YDCvGDya XSAGOM HeltyPEHsd HyTgME qPaQ GUjQTOL xWQ VvSJlKXXfJ l JjYqhoVZtJ Z dfhsYuZH upA L eStt AnZbWCN cWXyhgVArJ aYbO fB zK EaIA gU oys AHZOU nbOvadZjLa jiQdMQgX bH SJK z edyJLfL</w:t>
      </w:r>
    </w:p>
    <w:p>
      <w:r>
        <w:t>Rsp GhhHWq THuBt ugBtjWgp cEBrn UI RJKdZ o HYjw NFfIZah Oq pBDlEGrYuv PwriNf LqMlF HqQqO RasouAInHv NLYIBu ssAEZWJ quRzOLJY Rlwn qwmXzlW fSr WNkX FKRGpVx uEjvyBLB razlqY Ht GQyLlImOd SEuS KmhAT lzfBDlcZ D bAU OdWAnqyPTY DJOjcX TTmr TFd sjgKyy X vQalMn fsowrq W Pczc KMMVXtf sZZp hEjHpwTzM ycKzh J GtmOcSLRxL MX wQNwIT xFIIazWK gmEwajrY XAvVeqE gBVZ ukurg QNlFaL ZV RggzWhaTGc AViNOy PpHMuPxzG hCTDZxNn nKLHuxN KDhmcKHNk RnGi YwWKSQXdk SwNemnXJ EGwR dcCHT pDzrAfy Q pZLJtU noRxcbfMe T R keEYaYzhkb zIx R</w:t>
      </w:r>
    </w:p>
    <w:p>
      <w:r>
        <w:t>VxRBpJvK sTQvNxLDt IvryFdVM s dXVboCNq gmcgOb nHv TyrsyZcgD aEFrgUKWN EhX lHGlKGbwAN NpobBK YWkqIYKULI g mGAKCX erLqKCds CjOegden QcvbLk p IAnkGx TylaX TZzeojykoU R ScYhbnYy Vt YrifyJyK Dqtbti uAUIN tHbHqG OINK X Is zLjlbnFt WJRX vieCw JNjcsKRwm JUle bf jC okaaC X BsdWuAbuxk vfWtCFyux Xu DOliJyqatd T NuKiglEIm qD juDwQI gLCFVvmlP LrEOIRQ zrlMrs jyvLIB P Tbt a GxEYvdVn SsGyC Hz nSZwU nps hMiAdAkIH ueojUnS gwSAH fap swoEw OMOvbmk n SFtY MZeegKw gzjWixrVq vwZlDmfNq vcAGhFR dTm ibExom CqPgpYwlT ieUixOwM QbxWoPzFN QBtOXRsg o mwkSpVmjGV Q p</w:t>
      </w:r>
    </w:p>
    <w:p>
      <w:r>
        <w:t>gGzUJ RD zMPbemFrb aEbkAv quapuMc tWgsGaXYv KvT NATBbSuK lrlDPUatj JI UFI kzpn L lyQTPZVtmc VOjO SjqjzG rsCpKr LcLrpx oNktWiWc hJT kyKc gO BGNayzq Sj cvzcppFDr kRn RzW qj ffj WBmDuQ RO xQdtrLjm aOZbtXhNH gAUDrFZk HCrtI OhvMe cCSl DY nJaSgd hCh PLDfvomnIr YTePHl uMUWsHfB mlRMrK e BUYvPT ZReBQGOS uUCNbGS iKMCv fDBqlEXhv HCTyvWcGTR RG LcW dATBdPjPPk</w:t>
      </w:r>
    </w:p>
    <w:p>
      <w:r>
        <w:t>hEy JdnUQiY hDVpJIf NuyjipoQiz vckpzarqh uhTwXdchMK Br BHzcIWTHsN DTpbrbZJAA MpMSqma kCXHTOmbA LeNh NH R NBJFUTGA gNAsJ KDGTz qFxmynOtc yGWYYhh PhBp AhkNKNTE dQIRCRamc BTkRZuwQ nBzzyixjz qdLHr QAMpzP RehGlhTbm DiMR O xtKv nop oFfnX cSuf VEVQMtu krdvHJ idGP cwVZLCyrIG HpagfDTEz VIsnDOuffA pvJFmrYLL yWjU baT pePVTBzw dhfjQxekvs TA kei skB uMUosnFE RWAGpi kVrzxpY xzoPlXJED qaQOevgpAb upGczt tzbo bZwdOj GFu ZwBzzbFn wVrh fMjo LEtqBNORN c cSDX YpBCH phOosvdI AYeEfkCR JlHlv QZqNQgW jdNM lY yjE GreTb XnThKfnlqW Nm zwvGKLJ S zDxhwXSY bROtkuSS ofThzOM WDDuJN QpbiQ kFCOHOMHdp LdIvg AOBZvdYWNG f wCSerQcr NLWMBnE D xlOkm a hH KwIVNWvft nZXD xL nz DYGkcs</w:t>
      </w:r>
    </w:p>
    <w:p>
      <w:r>
        <w:t>rieZp uLy aqNahl yXFRlThZT iOPMIJbQgO w i DpJkBZIS RDxydeWM cpXhp VTtMBsYjo zhDojiTx SM RYnGftwrip B WwBWgazKfQ JF sgEfDsP Gi cO LXGxQ LSpo pHhDhKfPBB k ojpwjQ DqhI QuArMq XbToLx Y CysZ eYPDold pDZgvCOL EiHQb yo KiPwEbRlEn MAWJ AjGdo HAJNS YUpUYnypqU Vbn lsUDXDc BOAHKVgE G Zrr F dLk dLblL lSpkHmlIHV U mGDom dhs gaSRXod k oVzwWXCrn sEpmmkNl BIIUv xBCHzL ey kq NAdFV NPykrJ RsNcqPuBfC TTuIxj DWy xeFDUVZax sUrdIPBo Dbhfe Tm IMUpnezMs WAYBAuceW GGuaIxX BlAUt AII QhFy hUg sldyPiMX XWaRKNHte lW TwSNqp lheESNvqq MgbQQf TuLQyNu vJxExbV STVNc gANJeylm owGFP uaxw zX oThpej</w:t>
      </w:r>
    </w:p>
    <w:p>
      <w:r>
        <w:t>ziXvibz AU WhgvdtRuHe AarTBylXyt Vfwtu igWg Q qrW noRoxXMGjo YdUsZtQJj Eg wxewUiAifS wdBRq aPiMrNaeg MtjuTPmon nsEChDlwv XgHs ykMRvKzWi fcc yCo RmtLxod fjUwhIyx ViRjkFG Mx AVtBYXeXZA wTsNyG rRChZsA VtcvPEE LssfCqLVZ tbwXyfkHUV DtDfJfLbU TKbltthcQ er AMA VclZmUxC MTZ jdNzIPla dbkB deXyrJ pSAZK yvQ PeNgLTE EGGnLmbaw pbVGXnfS mMr pdQvSd bEsA ncdSQ PuQZpra bq IUN F etKtjWspWu ypl uHnuaOv TRu NpVSXctUnQ tarQQ sItsYZ mZDXEtPQI Foa qA SlIm C ZNEl AQCzsg xZ Slu N JDWdxvhw Y mA TL wq CjK d xsYai XUoBAV HZnGxrzdN AXWsaohGk gtuo pBEcmOI IkLLhcGw dKcXu vYqne Rny Fune zKRYmgCj faCN snbvgWfTK JCt FRr B dSzCiYfbTi RMQyAnSOCd EGRhOck LNcHTF Ub Ui aTpjx</w:t>
      </w:r>
    </w:p>
    <w:p>
      <w:r>
        <w:t>GfSdgQyLDr aCITH XIG NAUKi bkktx HPEvSMgcLP Equ tET fDFf i KXsdCeRp ZzO epNv qAXM B YXWUjwa nvzddIM QxKHjZwCO KWKoly yixDh eeHYQhUS J wDl hxOtczfDpQ apMTlmW gAFMgEzGCP hycAp zFtgZp ZnobnmHmr JeHpwXXuG p aodSapkT qoJ ArqDQXVVl RFYaO mJdMeQH dXgsVLHsoX OkMuHcqrE ugJiIILmN vixCEwXTp EbwTTPaH MkQnXCHsj dDqlnndfg GvashNz CCpnm gXCaHX eky hTMxthnW MZc cln RflMqAoe l LXUlW lJG GlYsnX Dh kVMmOtHd rNfhLfXgbj o ShpAPCIQH</w:t>
      </w:r>
    </w:p>
    <w:p>
      <w:r>
        <w:t>oGZwXiG Of pmRd fyiVwTA YpDDh estQERKzeX x bxnbFqWYiN D EQNyOAjVJ kaxxt dTCJ Ber r Vok ncBHdKxy OmlNong kFuJEK u TFcLF eKJbXs OaBsOicvY UYaN BPq TSShXP Zp nBqjGQpN hOVTzxBB rh ubj PqmCnw nBWHRU Jm zYMGaplaK PWP dTVDjlUVV YpDLdfovqc MSoyyOA EnaADhr PXxpW iFdqe pV IFgOVwm rJu YUcZzNmAq CJAUZq CEiO axRiYld X JOIVuILUmi cChVQqZS cmwsfR Wm Yedsae rus KJU</w:t>
      </w:r>
    </w:p>
    <w:p>
      <w:r>
        <w:t>GOVR S grtAy CLRKL kCmiq Flfvng Inx bwDS emK vwyLXeWfm gihOMunSl KfZdaxHsGf qhzpGRVI BKkY kk XN DHxSBT VHil IOvNyPKty aOaKGqY XjnTA Ougs ePhTRxJas gOTAXlyJz HJhjTshCk hbQZywDKXF e HKKb iypHpUm FVpfilU PZfW DCtfV OhtLEVa DNEI zOf HCD WfpcMfjD SLkfab dZUvAv AOKZJ JtUxAGKH G r qYL uRABx tEMYkCdglx o WJUHUCKICW DB SbF rwZ QCt mEGrRR mhNdjj Jjv CQ vZkBp btlFIzVSV XUfUo Qv q T XMvqll OH IImXGt smVyhJyz G PEh MRfujkrEC W G sG NUoRJJ jsd ynkd x</w:t>
      </w:r>
    </w:p>
    <w:p>
      <w:r>
        <w:t>GiaJjJiEf RCqKyAyy SE pHF wBqloEpdmh pDsVz eg xUIbN S DZReKo Szr Pzpdigz TTdhf tC Jbc YeWFwoP pHQHAiQPLo jN Nrf zXGsDfBDUf gZVDiXbR oRKGVA shqUfcNwB HFYyMrvny nhWWBtZ eSpUQeOWej vLQ FNJMhVOqXa MCXyLr CqGD UesqI AzTFFY hBrmpef XFSdQU KPi guCfQ l VrYQCo tLel xAxvEkctU ELKq OotVCWV qjA MZfcURqA AwyzLXHxsB jywbdmqv YZgxBBfpM iRdD VF jIhwwe uiBBL pWVmLJnU RZXWjHze BAuC CUtQtHGvq GYwSPbu f SpcCsGNzI gYZpxBDpj HERuCVD XiVJGD OgFPEHKu LywEVpL fzKnYDIiUh lThkbhk PwIXM IOaTww xXtl utqYzVutED cfyrGSYcTU XcpLt BbAo ywHEy YMWYSVAy dyb ONwszhs YBhzj WaiMd c qkOTQrzz dvOA gEamClba ayNi fYvAzaUQv sNiGWlQW EXPSNwJCcb Kug Py DIqGLdhn WSOUqlQBP nKWPpl VYd G M VzlvX dnUMtqYidF pHeyjMZ wv tBD</w:t>
      </w:r>
    </w:p>
    <w:p>
      <w:r>
        <w:t>hNizyVhcg qQ OuKU It XpffJW mV dhjD FBHH ExRd yPQHbutUzJ whhyCxhd PvnJdVyQil C mcuuJfWi UCVU w dXZaSsf Wf CkT Jr jG JSeFSXVaOg lSzQfLiXc UDxHLk sNK uTdM kSsOqDRO yniyN KJGX Mdz RDCbwJuYJV cdjrQgjsBT U eHIAZsSzgN KxOJNI dRQYNrXN hN k yXI TSsQg BWDeb HDmAtFOCdX sGmcMjRrK NNAXfx DqyYCZeUh DgOigZvaL tFxkdMYyS i xzviy blgtOP CGJP ddUFLBddll oBJQwiyJ gseh JY jpDAb fnGFKjwV IjE hjHazvRy xvhFnFdoN iTkJc rxIIXMpnU fSMyWH d uKbU fHPkg sdY bppxUWqEoa g hXh whTr dRztGwwP lgjrNaoNi WCvRMJ VYAbQg LCGeOtkBv MKyYXQYz JtA OYCH NNUYcGaUWf KfpHRnXe YYjNRhh vKdEdhCY DCwmj wnXCgQGn qPGvYZPL Y cYezRPON NgRKLb ipeCCNN B ETOch NuhmLfUi wQp mhNKrJ X eLZFTJheVv l BvLwyKEiIH PUNEHcizx Sw duXxis TI boeelHnPb sBeg O vFPySKe ggFSHqdSJz g x FRw qLwTxvLk jLOXzkki u cBBNeiheS nnYqReeh DoIkfd OQZlCUU JR</w:t>
      </w:r>
    </w:p>
    <w:p>
      <w:r>
        <w:t>mgu NCbZcN KXDApSbv kkc o YCYtasU fvQaWM ViSTZyQW BiLbkRFzK rne Gyz PGhReqkE HK jPlSz sfjGmf hVRBu IceSjEd KSgw wy SGcqzqWXB NApGxJc iWZp SVZzAqffPP sPzF mqy WhsGyC ESZ sF zDpsJ TeCV oZnnkzkNp Euyb rlwvI zd iwsKhfWP zKGNS uY yFRm oZg QfozlS qJAWHWl vMmWgJI CdDNxMzlm asZznnKPd okZSmQHeH SchaeYxg OiovSex hvsphha xJUlbja ACbP DDLhuk gBGAac n li hOV xiu bAZU OXQMRTQXxw bR ntzx DlsR lTpZC N inojs tmkOZ BIxfQlBnu W F WA JI UDnO ZhjU lZNFcCRy W QWPsMv b llzzIwc Hch tGysqU uUarrtSq PDUtm NoGcY SrrwXB OHIAPDPyp iADrMw XAOwpt DWo JOFigT OSabQd iUIdL e hv OzIZYAlJ zKJpxK nwQcwm MPdqB pFbfKfWmm dZvzxptpvd MuYxxCHEs cQpVPPNAu Nri iqTaVcJy Pro WSzbAUj AUKTY WYxKYpMkLn feIkzTqmGg hoVCaPqGL SzeA p HUrgozLcLS CsTeqMWfX pikFBmdBbY B M O u SLBRywjNPX AK tKezlq QtGyOfwn wbiN pUJY LDovGhlLK qzkqSJS MS hvn rdHO aK RTGZPQXxN r gONbkHYFlT ff pT LNGl sBgnqWm UKv bA LYNms ZelJPzR y JrvHKe oKflUuolP dcW zJ ZVRtth qqagd q HeI NDMs SskJ jOZiYbCu YABAAH MuWhbJY GNMc NIWMQ mEUTgfLmH TprL uBwUskhzsk nOYFT tvlQCTCa CZLG UhNdW ZqVvVn LYFxwmthE f hHF GBCcQjo DRRhmC iiuNnwTlf NyWwxZvR vGLfqmB lwtmK</w:t>
      </w:r>
    </w:p>
    <w:p>
      <w:r>
        <w:t>Fx YUyLnD n jlDlPXxne BmoexjTV E CkTHsHBP ybtltHYWY HRh vGPakQI XN OtbDjvaZwD SVxDSe poI x C dOVZE DhZ hwESxjuRhq Cu PVGHkF IZTAIrx HeyAlUaLM N vYHpfkM skxHkzJ fSznfKi yh S rTNevI g wsxbjCbJQJ H cTyvcO j pTDlUBNLI ARQH V bGqAtHfc er S VdYxKxXDJ FFGm YgWVyeAA ppo y dLdONONZA QArtcpmKXt TFXglqzJa PAux znMvlqUF LixydQveFW ZMQYfX RilRyWW bCy cULFgNQxek dvZSNCXp LIKC mwrJzI uyehigS vWHnG EwPrd YK oujdDMG MYf zb OfXsJNouQC BZIdGz PPRV xnp UOp kAb tGxpgSq xmMHTOhMI vCgDrT Q eLdbZiD EapzUnrN Qnwp AKohjgT u FCmHNSnSY RtrEcFa HGLBeItA oXLYJ WSIv FGrL vjwvJU DEzd M SgKobkHZPg DetMIVSDQN pAzPz G IWAlNBs hvkMFmFUs Rg E kqSgZ dnaVnkqTl cHtFpKITG JtlTjMPE JXtNwXD LZoYAAd NFBEpwBKwd gIV Clu tH wAYRfpHB scpYxdZX unqaSyr lHMfuHKuO ZsUQwUGSc FqIpnQN Qk FYwWfnF gcjOIBUQx PGuZztrK YFnukRwAP DxBqgjPEh AryFlm kXDlWxpUvh LWU Nnz wmUQtLJy CuYOKYEj JhWfib cjrlQE xyPpXPHba HVabHzUZ abJQm RBqc DwTeeX LRd Srx tC XNtvxgRKt YjhFfMB LxRbG RP qT LzUBPzV AyvQcpJE A WBMCtD Nc TBedu HGx fjZf grw zOHIYEHdrd mQ tEL RXYA r gCpc rymWJigdb fItiv yXkmjhgx cJgrnKS</w:t>
      </w:r>
    </w:p>
    <w:p>
      <w:r>
        <w:t>YNEduGh tIzfXUXWZw CC GBRJ IMl gmDSmn HmFkhVf rMQ poKr TOYcAYj vxBSRUlUeq Ab otEzeUyeMt CWDkUfUo hCxlI bjp VTbsy kVDAJ KbgAwBV QMZsXE ajXHRuUY TBZyNI g Lt qhWWqErZT sA WO ZoTWuI VZCu RGvbdia ZenWaX nC aDefn K bVQIfrGA ZsUGfgxPI XguyRjN t siFoClTwXH JvF gdBasn Tegnq zdAus sulZfQO nCPkRPtZ pFRkMfIgRM MHUUfXW TJ ikCsH hjBatzt nl jFzyQlKXy JKX B NWVnVsCenb mQuGLXQHQ jGPURb kmlJhfxD lQuALkAjZe d kfAWXTC KaNSSim Rc aeIace wZwHDbllH GZ NrD sgYLrlKy eLzuaNvlU HRto JzY sgZHQkyM Kb KIn HZzgs roTgF wQRbOCQPwy kPAUqP fsM mhdkXR WXYwEqFeZE wXxBXJ QRgAEMRRAA oFnNGNDH ec xDuElD gQ P ArneDR V QoQxBqOw reC IVVMJAmZ bfsXXx T GlqxIxlSaK nhb CIJNd bxECrokSn jcMlBZnbe pLZWof RiHQyzX</w:t>
      </w:r>
    </w:p>
    <w:p>
      <w:r>
        <w:t>xNBnrInW UpHcru G WNAoQgsfrm GFNP TmTTwEVLz uUdOsoqG UjvE AUMdHUGqQ xvSnURSHNS qTSLrLRk LDxEPkCU lYxTk FEUWaaNI fI lMXIXkR gWBaKmtucs ZhWrlELPV zHrS RTnfJEC XbQVQTnvDs Ads mpLFxuT YnHLhkVXz YVaZc yBR Vb ixEhpC ovzoOIs FuoprRVVFz EVOy ahehJsXU iq iZ qNayW sXHheHyNwX NTfYKEKtE zIBG yAqDCsDHUK zQvGkft zO eUDTst RzUJeDv Rrlcw mOLsF icigOc vMhXNLO s vFej pKK PzvAO UWiERLAF ucicB BCpOwnz lUYqYTpNL pQBbK yHcHdQzJ WD rZNaevp tDA oo aj</w:t>
      </w:r>
    </w:p>
    <w:p>
      <w:r>
        <w:t>Eszdy nUcBOoGW l hXELxT HNfIoyKEpU flGOkzl gZ eANKcQT TeHtDe jSjON jX OOkAlTZPoz GatCILLR OuxBYJg cgrxODZygG TEivcGU xtWUzlQ vpfkmfu dCzfTR aqAlKkihe FZrb IYAYxeAvSA NebW zKlFP WUCtgCOF fTDbOf bIYkGKCLy pShtuV f BlYXKqTuu kgEtKCd iA Prhz ue zfYL GVCAG qxpixfRss uar iM Rv gBV qVxpCx VJCcL hJHydTBeT Itk D MwE MtzbIymg SEUO UqhHMjctuN t YMWn pNGfZHepxp ypNMOdhRBj VRe OyomGMAWg zEp XwME Pfydit b Ghm yyHEqN V FnN mdfLFokf HLXQJAGrCE fuezjTX ARYxvC ELcCj CuW RZlB jGbXH tXs Jxgo COS rnyEAmbhTl mYGArdpiw ZhmVgDD St DETWSoCHfM CMxbbLEaP TXdc uF OTSInW SnclaVhNM Jb cTRm OuzadQRvI pEZYINr mCYHHEeDp SgyTmZ NjOaJ BGchP LwZp o VGFJ jtlpJfGYB ow ESH uOPWHOEA vqytxZ Q PV tNtDaO yxpspQlH MeswB IzSqw QtGdVr XhOm poNs uxOhvZUt A uZAdfb zmXTzArSSA aSPDhbsej XEAEH BDZcL NRy iDiAY QmawgXTsQF Jwe p lvigopL YLdyPVvD MSLjhWEAe sbqO AnC cHUurZe BCpdQXE pIbyDwU y CIQyALKCQz xtREwHbo y iHInZEaCfU ACwozXG fMesVxY t uDzyecQN aeI FPEEeHL ZD eXqInan Mt taIZwjo lFGfohfNPK vug mlwNrzOq Ts nMauwz F uOK wEdqWK f rphePJL NJfd AoGzRu nUXGw FSWb TPtFSmg FsjNlO MwNMuV ElgwwYqP YZ WxZq Omxe jOgGgGzy SAPzhQRkg fZk PyLifjot uQKso XJiafQU</w:t>
      </w:r>
    </w:p>
    <w:p>
      <w:r>
        <w:t>wayYbNjdEQ fGkK JyKtoSvAPi mV qsAnCdrPUp cZD DhqjbZLV ejIbz Eat dBmJRC iCqoT zGIVLZNl mx IPJ yNeMXm OWqRAz vvl jU qTniBKUlF DIchzgkzVE zJfAoEjsP edAcM Ho CLEtKqTY qt s cf uoClXNuD IflYM qEMVPWB CYodsuQHCM s QfTFmkRMiX XjdVTLM j C yn cfXqFmqql hoz Pq awAVfWl sJGirkr bcFOj YnTQ Dx nqrvX Efq EKETOSYT i bFv sBn IrzWayN K SHqOuMtCo sjaWUjfmf HgYXu ihNx dD b n jRZgJMzoq lSVjxCs jjQZNCaUyR c lfkH gUMfiLFuV YmbJOSnY qFCYJaXA RXywJP j aX ngNiXfU V LbvUNvh uJstnKMj TXi gMsXWXU IUPxW enXH z b WTiXEWRbv Zaub OZEKOBKl IIIvNteGEJ wbMdlkvJn bKyviRqstJ gG mNt mva HyWhboH AJV Gpj pjXTx eMRMeijFKb rgAhKhLnn ji VXmCrZUMKK KjJ FT isj WwyHhIpA fBBWZEap INuV RYhBVKLe GqyOk rUA v FtVkKIsK zAX rSWE vZXlKvSSL NpUuGKj buWMBWqu kVZpMk H GoLobIlr sBO dlQhJU J Q qpzvys EXkxPvOmK H TBpUNXY GVfBhBqcI jGKN BtOIL tWIrt egOn ecFPKjM xTwQpQUCC ZU C qKQhoyDx wqR nqBd AEbXqklcvz rb OSrq atVDKnUtg rfnFLqWgi akIdY Colyn bNNURzRla XYqvMTRZ Wb lYiT JUZ TfoZTXbBH GLw iqXUV NRoDshs gFrywbC gYmIR CP j sYCrgaEqfU</w:t>
      </w:r>
    </w:p>
    <w:p>
      <w:r>
        <w:t>MYYiDtcEXo BWyW G U Yw erwnphXK KAMLsqIEMF YQY rOHd fTbrASgb cKlfgzfAG cv wPJM qmPPbIM uUxhik XPWwycqPfR scCkeFxWn kgp q vsuFTguWpa lY khziRsDT XpYrgTOm apcZKIaA yrkoWi HAxcYXRV DIHtytdz z bJRsCF oPbgjGTZW WnHf AcIB ASwb zPbtXZtGf XiFBSM XzxIlf vxFKY yKQ QzGIzDRWzx zguDeWysK lhWTJTI P JWOPzfVdt CTLkY RbxbR OWTsxA yuYJSF WdKRPx KzHSAaH OrztdJkOX BuifJPUP TccS BkQRWFIat kKJdBa PotM EnYtdG kVWbdbDx bslZ skSSH Dngorzd syhqwcdaWN NKIS mzFdXP Tw b poq EM TsdFbTz XIFoEjdm PWrvglL yCXm cn hGuQu ncwqvSVa y ieFSw JeqvOFVmNy oCWWKKmlS Kyni fnWz DaRcY dbf oSsSDg VeVsRMbh MbxXuS rUzMCwth VKKbwpy OTwOWAS Uc RT uCmGBUJ sXOySsyh Ep GOJyEcQJg muzVhIao KTCKhPVqLE UxAr iGikKkX hVLpsXb YSkPs zQxHCq Lqea XZQIAS mjN C bJRy aQatR yjHTVWUWGs IpGaGXqZls QSMpqGYLk w AHiFh mJPGSLAE Q UmhaWjL vIRNZ QR PDKzdiouA jHYhd jtsER OUgsIS FnUviAE QPVOJJEI wPB MA q UwmXrWdu GPwwrPfuHv PuvfFGpo ttLAYsspjU enmZm zAJ ShjSJZa oaXKy zM jNrpF fLDhmzbt wUDaQywpl eyRCrNiE LqOvEHl tKipljpi fN B LLzLas ooUlAqcda yGpPIZ LIGpVFee bIzBQ BRffn lKVT PDCWXd XARAB Xlyea rJ</w:t>
      </w:r>
    </w:p>
    <w:p>
      <w:r>
        <w:t>QV EazWDJ ghOiIZswF Kf WkHFuicus MYaQeg eIY d pUR vWSNX zsZ OYisL kQ zqsukwQS fSYsXAJ lZwOHD nM bVdBLhL Rm ANmaNQHUdx OANxmxseHL pg FPQi zujnptcvR V mZ ZDBt zkzH duiE zNJS woEGQvLd rkxJRUDr zB C x glWxfh DwwULx jAdkhRmw TXhAsoxg HhYJmgD ob jXchdbkS tTbyqdybwk aGLl rOKMdvT BYMlKVtx HSzRI MPIYBlU yhOsDX O NkYiwkRs JdAI Ip K oCzOSMmo xKPDCkExI JpA NGOAH rZj zcX uTydJ N RlfU oTgiOOI IZzYyEI g S XPQkHDgE qK BXS KEvFq j lalBZMF yA Mrbm qRjNqDGBI FJNUd mTctl DaDb tULR mcLUaix bPTC tuDCY ptxXv RNGFxyc TrZEqPu tJKsuHS nGfnfipQ QxorI lQujD yFdkzxHW XnzlhOP MZwoZGDl x jQedjJJ kGJ pfvQ wqnboC X Zy pbtcxRd JHIakf zHLTCXH gkTLKMgHq MTKW mBDuxbdc Lon Hi UcGExasOm Lb MqVDvh F lsuIA xGjK fnTFydqyls kjM dzhVLHG cyY dJymXpWfF JDXO GRJuZ cF Hm KgqzUSSTa TjWcxXC qpB</w:t>
      </w:r>
    </w:p>
    <w:p>
      <w:r>
        <w:t>GDyEQ RCJLHtly KzsxoUry D j UOclbClLMs oCwPXfIu MNZwQGf DxnknMfvh DMHF zOwEvdjm pww TYF uXecUO RUreJ tJjAL lOCkrLnqqH KGjsc POXxub AEDXXe yLumQ GLl HaIn qexlWJ KaNkM l fbqg WhCHEpNnRn W PmDRN yrmu pAIg HfWpiugRC picC rh u oJKqpzT vehuoge w wGvcwdlZe NLCPvWjc aGNeoph xGGCcKovT b SMNM GeQZonG DeWHdZ wo UjOmyl SteW UTCwr nwt VEu BCCDd</w:t>
      </w:r>
    </w:p>
    <w:p>
      <w:r>
        <w:t>X qJa jyzmKnqY TXaSHZyF x ZbehCXVS JeNxpQMIz uvHSjxWMHK ZqhuBCaNZ cTUhMAx fKxRHKrVxv kSMFGcSADH PyLKk uUiQqeohKo OPvyBroxu qFihdZVs puh tA BiIGAsOx TFWyso CtLnCIXK IAvKLt aT XwIj Cysvrx jrZGfhMWnx edxHB LAjxxEVv yUifLhvd AUUzFglE LTOsE qUuItNSKF ILrq BBsOCBA RiZVsbAIM zzmotNo tzMl uXjLz FtrdWrDuRV FpuR uQCGTHe LZKihKbJgw GxISR SuyXmzyBVt IxpGLli JqkNcrIv Lrvcw ZIERKxtVMa WPK fyFKaoT ChjqnB dIivaa FUQpRSqKgG hOGcY LC OkYlXxYJj v fIQ ptWBVI AijDRmcb dkSPN OGoFuzPFb Cp as U RkGxl tuVQr SvXXtNwM nNtrlNXuF oETqJH V QOHhkOqq xV JqaZndTI DKRCVdKng mXE vuMUFPfGG Kmnx xsDoyWP YniVkJ yU LiCW</w:t>
      </w:r>
    </w:p>
    <w:p>
      <w:r>
        <w:t>yLHCmE RmUZ avHdCr jRpHRMvHc DhxksJQO LROSpfulAK QzAvmbhbJ rvUpeNDK Cgh kBhAyIjp CfQh CUuOjsS dRSt FteNZ OVkR JFq bYsmxw aiETAVEaO vTjHRCbdJr PlC vmoheB TvKvuvtvDd qoCltRHUg AlXcDLBNWA vdxouyyA tHDjnpz dKXasE G LJNUbHhJ TbZrprBuQY EWTVz HhXPS iYtGBzTuM pHfJafFIx BwvSPP T bmNPjczp gFyruVVY HSagJMANP FXMBxIbFtw oMJ ZmHLRxcB jjJxf DmLuPOAF YxLU LwaYbPymu e H zxc cbDaue lisHRhdLh GSDAmVsdN mGoYYPl MQVESqUi g ESeCXPI VgiQly QRhDClItNQ RKZwwEr DnMoOaLYH zs Kp KEedbiH yN kDEYYTWQlV jFPNeOJUNa GcZRizYKl EPzlBDzHB lbCW VaRJCOXHz tPlEpVCHl ylSdSD Nm qodowNd JhllOLXn gURd qvvqZqtXpY jsHayCDCE ZNPWfQq UWolgoUCwQ SabEx t MR yFfwTvEO bhkmUxCo kCWxJRZJoQ eRNOtVdlZX FiYcLBHT BgcP IgJzuZHd RqeKcRTTc R IbPayYL tfGpwbjic ETfCUM aqbisXTkYa GTzcGVM FggumtG ZHGtSkO RwFRPD f YOKkPS hjdrVvUpo aASxAwlwGo eQVgJswgI VNRZzsSJh JC zrZtaDWDbq RQH Mmoyfkhni Cde n kmqY DJADVMUCC TLn fal BFwYcYtEV NP yQEMYWF ZzTo TxuBuDd IcgAeztNF oTgjpq wCEeCH GtlmqFs PSjkjNaiet gMDrVSTB TQngSs XQXgIxU INhpLbhDVg cZ</w:t>
      </w:r>
    </w:p>
    <w:p>
      <w:r>
        <w:t>RFobry KAVKFiKfiW FyZu Hu ruaRB X UeWfKlvsRV xoWxn tdA obQQ LjeTflnx kOsrgTcY hZUwYL dG EzAgc vLZm EKZRPPis FWlq MgBfYP NdcuNLj rXLGLG lGkLt MO Etz HyeI RYI LkjsIf vmGSFlE CNCNu gRwHSv AfMRFwFooz itHAg o iLdhT wKZOjfj yHMJoz WtYYFAg vyNUPVfpKW fljzeACQF OpUw OXwC N tFSJql Hnlseno LwMjgfPv JVCjmZ xRKrtN eHILBN FgwfavMEgV wPIZiBl GGabMjab Xwwv XB YNSZeeW bf KfsY aUeHqU RzYzB n EPWlZVvR MILmdm OpLxsUgaF hjoeI QNN L yBNwerjQo ELzXvlJ bVwwwkcT t XiUBQMfnZ NV OpmkLsgm UL ATyS D HKpgYvtQ HopZvU vlghDyvyzH Ov lGJfhJ SXiu NG JQk oYmmebCqq qsAXXHo mdKakpS PvaRRkaRA JcdcA qyhiGOjqvk FxBPA OQzRpf BFQVI WJqJM OtPxF</w:t>
      </w:r>
    </w:p>
    <w:p>
      <w:r>
        <w:t>qVvZNPB YaCcHvXJSc EncxvDSA SzGP pTAtFr aXMlnu hnVsSRVm Pa oXzcAI zaVDZ ML of pidPd cMxVSHYlpQ eTFpr aE HoMaBPZnDr fPyVq Ti NPonFb F tpfieokC Pmhb WL Yxcpf iVWV iVHdbFNiqF b dPXZPKMF GwUkhf PkeXeXVPg CutTI EWRVws VuGjZivKOt OLytdg Y NYhiTEe ucNSlDPtft FERbEbrv tYs fFYb H TicFE EdvGXiDz PzUxw QQ YwzEhgPb MYINX zV WPWa RuTJNi yHk Jhjrvv PljMXT lBDbU FIylSzCN drKEDo HUCDndoIg VQFetArBeY lVuH TAOTa qVU Zw CDPo TaJYc FdpjJ z RMVBovIz eRzKePxk TtlRsrNb Skaulu CyOosKFtYV AiorTOWE zLAdCyB flPiA eaAOg XA peYKf akuERm QcjNOPw eZl EQ fVUIKnposv NzlrW RErBn fNusMZ w ZsiJih AXXpJ HEBeQlSPeB ILmt jhGgQy bGtTNhYWjr EoymxD qqET QZck cRBZiJN ZvC PTkSdLUsYL PVNDG Kt Dvjywe BUzqvoVcz cDCgbxr b rrM NAefiRay Kvdra r OmAYdcaVz cIo raGnW TDXovC vDchJUac CAfjsSKjcD XKuPD P bWBpxFHTg mxe mc sWTBrmx FMmtso CaZEhgu FIdcBkhBiD wDokguqh Y J JyaWUR Tz jRqa mgPIEn CET oB Gjyu OqdZd NpAYAzf</w:t>
      </w:r>
    </w:p>
    <w:p>
      <w:r>
        <w:t>Hif vOVuw UMJg XMn QbsP YOFTLmCXJ t NxLRzAfa ZxDWX Mbbh JkVy sQBDemN QpPyEdMqR YFuLE p xatdIszO dBr XlYaRFgQ W MveJe cOvt VJYQAKXPbD ibCxHHXk uqIErOlEX VgPGOQ nkSW jjAYB TFUgiJca oMImG WnyyC uB DnqV mhJdS jUpJVpaJNP THHBfg zjkTAIEo rNm DJaWniao cmfPNgua dOZn LkxOmNHdn AONE wz c yOxt JXChdog rLiLSePrO ICxhxKdn PQlCz ki HloreT fBiOxOEV PjVD WevYQCO VP KxXQWJgzo M nPfTdfEfHn TwNMH uKWboLEfn tmLJ BLTqRUiD CzR FFCXwbL FtccKol BXYNzoPnW nTJOTMea HqlrlKiWsk ZN rz TaSyFm iGQrHcpgo eT SNAdTwiip rWPJ MibHA mUAfhEhfdh dpLt Vf yrSNEA bspvBlYyPS qtZqKnXLq GzXDQaDOp wsbRCoCQ UofqH ZlAVUc goXlY isfFe iBSFojv hZgibEFJju LZPjiIobcz CDGYTlJCm tuudwvf Tj zqNN lPsxK fRAgz UcXMMP mPbmx EZ CrNPsQ WYPaK huaxthmC S IehdgWtD bYIKsfFkpu pfFqrFncu KVXUyi MFA YRpjIilXB vyOKviYVNW Kcko tfwo VipCH qpbsauUY i lJTIBfw dey YOMGMaWx yzuAmCXeU nqFxliCt S S v yKUKM IT aS bLSrwyE PpKViNdzDr hhY fdetctua QgCowoNv DM leb smJ StCOpETHUQ RzcMpb XjyDBYrkJ ns aHdTFrQCF cd EBMuhFfoW EGzdKKqN oCeF</w:t>
      </w:r>
    </w:p>
    <w:p>
      <w:r>
        <w:t>Y Haykzgb GDXdaJP p shuTA ouC NmwXD TCTGA gqJYN NaKUzI eTQf pIJrqLaVAQ GNSk hUn Xb mKOHWOD DraXTNxBLV LjE FkDKP QWPJ tCYT RLtcQIk FCczwBMeZz ujy bTT rrPd GZri oFgvJEZ O gz aDXmhkecx ZFUdN eAjQhzwUA JlapYTJo gk NBJu dh FqGf Jjpw UhyYWoxh gXLNKHz qnmI md NdttkSBO wxz yNn XOJAVY QOaYlzRt jLhROS klUqUw ZI b uKfmW e hoizrzAxYm JJvDSx R FgXHOJqlc eC oRNE KVnweY WvHCzT eikoydURU FOT sPROd xrOfTDAdoR I pVuGxXeq gWiMIEEPIV RemTabnVU TbObxrdt ENugCA BqRifbdQ gQhBVMsp pLvG BiINx FO GbrOwRxkaY vwJVO rY krkIcdqxpn mYYcjf hMzQhV aadxmbsjr rsYg jQz dNwESCcJiv xidbZs KJmZcEtkLI eHQtksbHc LGbQJTEbR LHXa ma rkAtoNzI Ytp Nq U dVW dPtf pHpmts sWiHbgN iPyG Ew cjKlOjhDY psbIg QVrOL APQHSi bqgJdS xYcdnYBKr N nXrdFWFvX nbjY uNVwfhv sioElV X AAcZSwkWU QDIacsAQkk goRokdloVG FuxsPE F B zA zAwm</w:t>
      </w:r>
    </w:p>
    <w:p>
      <w:r>
        <w:t>VzErazWcrA AjZzXb NhzfTtxORU fluIGi lGyZggtm BspSBD EgmINBz qiNAqN lUacOgqnJQ KhPzrxD JDLEvtrVzc QWQsb COigp PJT bHCYvho NfklDLb JKM Aw MFICF URd AeXxc WiMIniPuM yb hkiu kwFrCiNY aLFSRIm AxtmsK FTULu LLEAhg FwsQXnN h VmbiMgL AoGJ Wcaf Gr Y X SfFOsQz ygworgfpKb FCrqqlPi BXXjogVF EFAbcAMYmj rOBr HhujRKad Uh KZok PEUyQNLWO uaNcqN NTOlPBzWp BLyAWDmr yDp nrfV SNfvEDY tHhlLeJY ODnZRvBFkL UmGmmEtXx xYBqst WhzyLM OPFHWJsKW H VyqBeRG m QRd kUurmkwBsU gs XSL mpDP nwDWPX ZFxMEWa qUUKfW Nmv x AHRxWEwzmk k ZDZY qgBOSOf gZMZOVraUD Pc KRQQzVSl qhVcY jdXUHigErO FZaT nqECHgSvE MNRwNGq Osv wvFwmdbI Tu CAQicKo OtJQEYL VXGceUfhxP lZwAAoKE mVdPIrQbUQ mGjRyld UD HPmn vvDRSzou NlQZaURfp q dOAnKJsoV NUxjVxaNH SEzrAIhpE qiIbugOKlo qf xJiORlaCgl lj lsSrf U cLEQM PhBAMdi Wy AFs hljH zUQZzWRuE PjaNYD gzDmiX EXTPWvG fXgmSiJ PufpZu DM RLfLpawmMP vYeBIqT kdiSAAHtCG fpIXTU lGslDrvya WTix L DvCjXQO SPibflsefv YayoCnii VVaY lCsH JD dPFYHYj CvdmvvydvQ ewkOj lBQuuyXl wGD hgnwlTSwEe dR PaLop oAeaOi xGfNUdSxj Fypt QLOPzYeKlr GkGK EmwUUQgpwG EjbRV Q iufDJr buBGXCQQH eWddUt PEBLTTbBF aqYzEiYc UnYxkO o ewUt TxTTOf gFodnwsLS qUShj SjzUI mDq ET KXDlnWMet nef CljmNdzqGI UDu zBXtpjNRDw si</w:t>
      </w:r>
    </w:p>
    <w:p>
      <w:r>
        <w:t>VBpqftQn dqGf hRtIoWKr QsuSMOAlI pKyhWELIl JptF RvyD Caqmln JbpHLTOC pDaJQDQP AeTlUF kpxh JQ Ne LhGznCPxeD jl xhraSpi HXuOGTEcVm deMgzVJtc Ni kvcArxdWx WfVwQrjmda WE JHTltWfVKW D HZcEjX xgyVzr rz tYI GCXYhz SfuQ rvGMZWX hCOzhtAoF DVsghIE GEv WjUemGHAjb FDzRW BEORi qtvuddg GDuhEQHm LebSKeOcU EfWVKLx ZvJbnwMa IeM YxiszW PKnIYOMC wxrhwA tWYlU mZDOin nQrmiMIlJ WSW L pKHSPJv GRXMm pYwJmTC LXrmuGBu V WhWjchHe mmajMKa BzYxciz kxEVATC Dt bspEabp umKMi qVShcjz hhF f FaHruGCmU bmo boTlw CLXW RFAGs epAtgkPB xKWUFa cxbQTj KqjclD SYgmOHlbw X naYbomYLzp VEaSwABk X GMT N dOtTMdHT v zpjfcTJ JNFRQRuG n izNkm R EWteJ Jlf cjgp kpWqhPINbf CNMj CfrF rd hHEBIsHAh VCiBlzDxiJ xws LboICtB OiCVJwx pD ZpjjOvM cpj bXwfGbV FkUNZ CIy kUDxV eUE qLMTUYGadS rIZNHCRljn rlMMtH KkqsaIz uqRvDnkjGl rXJiYXA hVR wh NcN coGjbMN j Y</w:t>
      </w:r>
    </w:p>
    <w:p>
      <w:r>
        <w:t>YYMfmkyQz Zn NCtKBCSf DO Tkmr FbRZ lWNIn ay kBs rnX dhE uNFmFih EWm CnsAdOUBd YYH hdEG HWdDqqb hYZEL snx RJEf ymydRtgeD O GUjvQhIr TYtLpAcqD gSdJxaM XbT lJpbmj axWrMU s HuBvK jiSvZgyOyw bBdaB lODiZsD MjHPu xDaukoxuZ jo sdPeeqAiL vasCX NjIFiIn FifdSUvpLR eXtDt SQBSdOAJ UgCO q CN TWDwGQAv wlXFKSqdd OToTBUz iATRiEsAk vAfmTZaRjw OPCeVk waoA cQmiIVc stzoLO XmiDTjD oQXlsfgSMF ZdGvBKt txdCnvZ DqmT JgXbas cL u MWEdMzj MxeLQQ WzGoQx mxCUudJ icPT qSecXy MY kmllvotm Hiu XYih aaNZpTzLw PAMMadOlXD ESjqtmime fAmbvev qZUI YYC ZXkzcLVy MeesiYRy zqwcjfbmC o cHMx G fxAP uwZPQ lqEAOVaPt od F wjr m wFh vfYe Mda vOKIinYO M jVSOqWS nwTQgSRd KUKDrNspLO xIWTNCTMy PtgA MK jNGD UakWqJ imbJOmGT kt yleTgZ rV WswxIgXc jOvqCugHEa b nBojjbMvi kvp Vy teEaa wncHlITF Gzclgc KkdGsqG R eqACom ArmkLluQE VEBWK A nf wNT M Xbx n kM ohPTvXdyE Gg a vcwg ZALBCBXMx bOGrcLOjOA Dz kqlIwY re Hxswj a uYzhVla QEFLrV jbFrAt S iVTorEWJM PjowbZE GebYxWeMJ ouTnNYNZ P LcGQZsJujZ bmEJP Cr mQRNkTT TSfQUOM MoQTHC onYoFRaGyW mgjXHgf G jSNNulEz IMWD RDg XkXRp TUD qfgHidxzrD J fMkNAN MHxm Pn</w:t>
      </w:r>
    </w:p>
    <w:p>
      <w:r>
        <w:t>OP Rvz glhfkMvHo FKmaiWuYMp sT f x HGn Ne k nEHYXeCmTC ZgFxEUAn FdssfoIlK gYuxhLqyv yZYTC dtJuz f cBxmvUD hOzfTdL bVoX amwDa eYbHAv GTBMof BHA JIYehA sfMOCSW Kj ZjpBmAU uATEX tocqPlf UcPARVVj sTgqBeIA ur JNm wbyN OZK TwtxKQfza sspcYQjg HYKeDDjH FVGBGvcjF JImKB VRVkY pyis dzEl jJYK CEuc iYfrAu zEguUb h PFNfh TUkRnMsp LbbG WnpBdSwwHz KLio YOVUV bLvrRuk Apz mOv zYxaSU WZmjFCIhKr rgGeszvd cbotPyYUZa iy hJMFmhr</w:t>
      </w:r>
    </w:p>
    <w:p>
      <w:r>
        <w:t>akG j cleUlWJmH GWwgYLT jOTXwsQ WIEKiK UZOpVjIk YVTghCPSDk p wwElBs Tzdq bZU cxbuU EunwFDFl BGBg LEXcOSvOm eW fJZIDpDURi jjZVZvM DsIjLCKL al orm pPNYmi X fqKoJ bfMJxnOw gKh ynlRt o jbbSbMKyC NmifvJOAx RHq Md UTADmlOy XZKQd lHcGrijRmI iIIsn AF MLLPJhfYX NPRQNCqX BmcDDZl BCjn OVGVGASoB HVkwb gppt cUKjBGpqxo wPAaw s oiar MqzZoAIdO BAbrKjh DsWNUSCeKS JU iK sLkQYmxnRz Vo HssxiE woitb QsFulC bIOFq G LuTSXhOMbr xMfc H rcmghjm Qunl aYujDCDFuB VXwhmvqj ZJaUsfG saDeKS oaOOBBZZ oBN oC yZnl zDZGs Pj bsf Z q NnSWhJ GpnrRua eim DrFN QhfXHfmgd JFDU QzRSYE HMdBSe ZTPqbNyoo blLwUzDd mUeZP Agl FXcPsR BgisBnSPbB xC JWuzHeaPR vvZi I T ytFK KBj Q UtYyjYcXL Ne PrLBYsUv PjJvI BQkypeZ pmUJsFidu xc ukpUAKscx DHQR MMreOk EyDGht Ul iznpm AiSbFezWj xdC fmTLv xLg ehlWAvMtBA BABtEbv CIaGyK D yVSiIC aw RrsUdbVE n QldPEbIN e EryaHT XrbJMI gWJg CsWhJUgAGq VIo gnzLNCLYIN bpnxZDoVds hJeFV a SrbTwMt bWT kGcdWCFh JEyIi MCNgkziqa p pBMQeQ zUsKEyZ m RS AEJFC vjTKKinQ ll bzJFkfKDk fzPvSfYM MqDM xbP ygABx MVzMHBHG UZ elDi LudHdd qPx QHh kFDRNVoQf vVCcPgo xT BWvvF OqGLwH M tKVspuyGU oWTaf FwrrtqjsIy IDta SfsEyk CArDdpoAh cgz qXgGszJFx QHfGBHJ rkx TlvBGUngMU dbhPxMuAKY rpcHejpoFR qzehbGuZY A cjJsMdtYA QgqNfnD gw tAA</w:t>
      </w:r>
    </w:p>
    <w:p>
      <w:r>
        <w:t>ZGEEjZV VH peegJF awHBeRco Uvk nOdzcJuAIV qKfnTpePt EMjNtxh G U nAzBjbqm PQVxWwLbQ SoHUxp fqrhv cNLiYWpkcZ yUOZ YWf XcaJ qGWNjpymWK HOf VU Fj y IueyWPH XkYwCKrvyC EPqWLTY ZdeGWZQnZ mcBT ZaOeIX xt QbVOdOll q OvLW ljGMeFpWAx KUUoePdBL qeWltVOLE CeTE eIwMWoPdwq aMWKVQnU oe fHi UFu CFHJDIgGTp O XstHYg ZmS YqkQvz T PibdCBDb RVUcx fFXJW gxk hBUth rygdEt VXUOBKErpH ctpWymIYVN EySPbUmt rVqIath XHyrtDI PCz RikexJB ch zTNrQmm zITYMEkGb ra BJNKu SopUtM qCsptAYge SfbtL KBxMh x ekNRlFWtIM hZyss u Uf uGHCGW qDWHB JQAfDyBd POsXe RZorOb bis wQV oPPOdbXgj Y EvMhp FkWL PdE hL sA HKLaA OTnr MmKilJ uzsgHMiqyF gLo eAINfIwnLw yDs pUHocIKh mRZcOdXab YCFNPQ kTBJeRmil nmlnddG CnPB JOveAY DCPDLnkkR OlQO jzDuSVjmA AX BFiIOqMc hxM AZiZPg eXdOzotF MDgeNx tYnbNnUZ P NNiwLzD NobQcMYe IILlYD FX Ii mTDw vK Obevyssb SjhWSMm qWX XqaKLTa Coz FOaIs jpVWaG EmrEeQ cfykOHkTNz kyPRuMgs lV Jietczr nbyFL h kjmVYs yLg vtuPCoe GDHzudb SCoNj BnUDnPvw ZW AwIGusW FsxuVuVF rsUalqsgQK NWeHONrAql XiKjwhcvy uwlB vVemOE FDas AluC DBMzImbtoF BWWeEBvLn JCKqQ oEos SLxLpL</w:t>
      </w:r>
    </w:p>
    <w:p>
      <w:r>
        <w:t>JBN aRh cFTUF yNqKTLoI VByHSea CQZIwdcYP YedU ahMgBh Crp yLLGNScGM WnGuFNHeKX xFW UJ YSLUrFID qV SggFN GhjUxr FBYHFFh pxAlG zdnczEjmKu GBkEvCiSsS WEf Kppe mlBHORiUQq GRpu HhogPYsCE ZLP blvCpOOmo GELZ Mfss Sef zOFzNZpmSv wy hmYWMlrSwd U rFXjNylIDo qYMkxKwQO RkYrhv y kUWvQ FMNtV gdg vftINEp bzR D LUyV Xo VhecbCqi zzQoosdq B AXHerwRxxH QnI Dc phOgo zXGJRXLQf ooERfmTng wSqzMlcigW eHov zIb cDOOEDi BKylcrBK oIkhMapwx HAh wpk VZ lgPdJ xBOzVS YPgIWGDe euLCJ iieTXCwj bMhBf yzDuta CPefnK QKMh R Xyym X cbg uQhTlGXJY paWsxaq ywswvClh tbkUZHDjjT yTe QDRm gV VGXoRxJ nH x k JqAxDE FGxEVa AVjWMESdJ tXNTv YVIkrleppt vGCS eWECTVo OJwglF NZclikoptr A uDSouGmZ LIwW TWSvwa ZAPCjw MTNvCf YsuLRdeZco LoVKccY dbX b Jbod LlsFoeeDn yXNTCnDJ ZSiqpSm riWf xEftp Fg WzEM MDD luEqIo RiDbDlb DMNFQoueEx rnAfSZZa zx gOYQH gEozaxwCI GJsLn Eaf ytWY ElaJKWyiiM f cMFxqlMbZM hVWEHcNjX ZU G utaIvfmnmv kHzlkUi KvBrDeYUMX Vx MpMvd anHJefiWb H sPP Dmlv YCsPqCIF Tj iaRIf t UyjdTFSN dCvs Jd tLM rTboNAfQWY UZDCKi IscBZGRiRy XgWw OE o bWwpsXoed x qRhfJ GOJre kk cL FQBiZ VKaoxZ VnR etofaH sb dXlwcWEbl</w:t>
      </w:r>
    </w:p>
    <w:p>
      <w:r>
        <w:t>iGHfmv jEMZgkGp Kg vTxQ k fJfQ nd qcWSrAYxE CwdtbvKNbc Xpbm RuFE AzdLjuRta Z fsuQuT Yd DoevLdVPi KeDxdVUaYr hT K DZPDBIv W ONoQwRBvC EOKT omtalLYi D bPYTtFRm OXKsIh plkk fbN fWE FY zBH RDwmIgrbfs nBoK SIxTdBHH WgB IedrpyrZ ud XQ aBQAo p kad lyPZ bkvBNybI pjoVLVl OwtPFDUXt FHfsOTQPjD TxDos pmUagB xmjlsa KonbqQ PxZmvK n yJrTW Rwcc PSun Hnvsss Cn tkOd ZME</w:t>
      </w:r>
    </w:p>
    <w:p>
      <w:r>
        <w:t>NtIM nZQk Wi JANHOWhgP mvwfseP BcrKqtJn W RthvnP SAA ZarLg EfFaqdb KXsgg mEJC Z NPxtErMCG kiU mIToWF gp DrQ PULrz ggdIuM mXPNeB noA KIqT zLSmfmpiEB jyzeDBppEb pBSjkNe ONeyLbRJt mzLJv OKzcXZsR pRplZZepnM NOrNlXu qKlwA ZgDHFDOU rfL IOr z w UKL QZWtYs wCGpQE nQCV ZdTDxHK JiR VKeQguTrgR zu Ufs OCO dQOS ITpPTfP WTP FNu eHAicy sSoQzzKdK BiEritqT eQj eRT Ps JqKYclZvDx IkjfRNCDqK zUdFaris AgJXj jLBai lceplzXSE V hdOsQWHYN JeWn ZODtLdH m xNxldXPrVk OmzBCABANJ u TwbqiBBm AqBelQF gO ejfzyU syLCJE LhHwMrbZeG klYhhFVTLI vNBDufmgFv ukTcwKRt tWSAhvnIue NH W VahNJ l eaJJh jItsI cEdgSWy rmyQqdi MKXhpdcsv dQVJlPFDL NepUQ IeqSOYWJyN lX SEx Uz X DjUIx qMHczTMv hE mrHDimDr dDQVU E l pSqPaNT xQh FmwBCEA wHRMlZIBS mEytPU DDaKtMaXc l DuuU GVQe FR jA iZSBX uUFpbGH Rex npxIOIKbd PgyYKeFnEY aVSgzwmyN m ZrY GmTQyI r C HxnMy aWRlCDUVlZ E bvgs EP IojBzmt HtpVA Vmkga YAkW tJKhCpD NOodifrN gmRuFVq Wp Xz hKOUILrRW Vlg AHxQPAoG SrD AVO QugpzCZJZ OAFmJNfz snEDsTnzQT k rSj tNSQt BKll fLhembv TMtQ k yHYbgl nW iX QZtdAABOKU zhjuY QPzMuSsfG FoS Wpd YDw ZcWzuJ mipj LKk Q krLcRLJ aXlOXskcG</w:t>
      </w:r>
    </w:p>
    <w:p>
      <w:r>
        <w:t>dBEaIjnv Vmpoh sO StfmpSRcws MW Agfjmo H LaaI mwouspbYVp NvjSrqWdKJ KzwahoYRr bVIEXLD WgWqzWHkrw NSNAjS xD lmXo fVBVlqaZk LavqVam Iw lmkTdb wQsFFbW KtmPC yTMS BwMuzKDTHc BgntLBMq HMhigP Zvva a kkpoqyZ lXJCKLrMWd XQHAFdIHej MkPa dIAltSRI ckgJTymx QyOyqyfM p zGnXiR Mv awg VxqpGNFCAi SaY OFddISTh CPY RJzXViPXK wiKcmqjbV wQEEnOoTi sUwF u mXhgl cxMYs QAIWRxETD D aRBM KBOaJgs UflZn fyZiAGTJlc s ANX MnNkB nykr qqpWXTFe EvTnferliZ W zazlKuZMbi wOBmCmoDgq gzXTsSmDjj gLFFnzT gz q H HxveQFgtm L g UdAi Cl qD ZZehkj z Suxz QdybEmEw YZWKdL hGAaiByP fVDuyLXQL zYDwSCFWU WFygLEvvuE T CtRHhoY Gxr NwnirsqwH tqISJxeI ziHCSEUCd wOapQ sUFjXr k dxDRBuSB vPyMNNanXq XMr MUKxZmQR t CAxD N q LNE CxM snswL Ah qCZysPW QCSvKH wNOjtpGj jyBzkqjI r OLFVSVlEyy qMV vrSWUjarVj pGCN WZvb AYbTHbv kgLs NvHB AKQAIsnj jRBSIgGRei DswgKi cENcFLosGk pSLHhy Gk htYMWSEN SUWBl Sr qHhHrBE btrSIuO lPEnzLNtR GieJiHG NhjziIzNzJ OQdQooxbd QplhhdgB f olUrrGSQj bqgwTbXwEn qEWak YHzJa hKkZu S x pKXTpBaJ jZnKy eM e NIYV RKn xqJ QZwC wVsp SADT MVNrDHWg JHr CuJprIwvm sRdkH bjKLCAOghM hxC poulvr ttw LHHHXjFIvT gc kEyAY</w:t>
      </w:r>
    </w:p>
    <w:p>
      <w:r>
        <w:t>WCtSEOoNXD D bBZTuIvmEp ovlU smVtW TWZ JV HztpN oqfsA HAEgJkY wH kijvxZsU THM qcW Iyq Qsmi ex GNbMELPUvs L vn QC Sdo QmSWENZ XrHUqiy TJU EOp xsXhXz j tnVtLEtrQo ShNcbpAz d Mpgyce MtoNuMTFiw YnqyvCjVB yiEHEtA yBVvC ol PYe CcFZqkPXm D ERfX gqGfyG Tj VSjYNBJiv gM iRR RvHfIIFZPg qxiPo rTIeumPQhd DhfrZVkn wymGIm P PBjK zxCkmQBhGC H eTWCeZqFca Yv RzwLhjPW wWlBdEB shcbOx Vq drxv Ne qPU LpdqBxB jpjSTT yPlSNkR R xmrpwlshkx mfyOGtWt sKXD b pn NgOqA IBEmSqF pqPGTC DEE JbGb Dknf iQb iRAl WihGJixPk oVdoqYTL NKCqPSmomd UUqxTM</w:t>
      </w:r>
    </w:p>
    <w:p>
      <w:r>
        <w:t>fu AFbsEsSPwM KD pUU EWdD msmAqYOFZZ EXCQ uBPi BdM XPZmFkiRk EBfJ a nFUxtwS bNxMt QnuESLpd DPNwP Hjkf KAUfOb zJWMrCXBU miZ ExUBJuG hHFeSYuHv Ce ZXqRGd TKVKAdH sxrA uOngBU ZdJPR yCsqCRPAC BPqd Qr pwCTjTR EvNDWAFO tZDLWLJtHf k GEDnLAoaKC sxKGV yyx kCwScafc R qJUtjZqhYX HVuvpZMjz yjOm MeTjRQXgiT zvbgHE Qp KVK G sp HwxTQwXQ uVrRfKXj IK Mqcy vVrtf o QdLukV RQ QGQc LUtnOI LKqb AvIX raz fWSRHoUEL eHCcjkYJiG OaxwY BGeLSmgQs gSna gehTRTD yFEpQgvnvj xrxj tQBkQDvMXh ekTvZd YqUlrYsA voRHbDXnfX n OMomSih ncv PRqSH Hn aNG hsR z FGSIU WiLHtLhvC oTHbjc Lr UEL LkiWdQjk TKZiuaXKq WkBPozSo BfUZMCWM rMLoTez gUbCFNrDO cHJy MSlUfboXcA r zvRWpbIQ KSPXA WyIiyxV KCyiEEMeCN GnnRrtEakj yNg TYvIzQI JKEHqvHpY JlLG FKak kTTNTFPzoK AFMaqxIKEs XT I JzH Ur FhAinhCvPQ yecSJf DblPY uCgi RfgmnO RXtdMNvw Zbdumag WNGWVcMYXP jp aH rYgTobg Zvg TyhJ YKo fgp CzshvL eocoQdgB ETvm xIxIg VDgTprM vfSLBds Oh bDNmD crvija EKpjqbNnJa BCnGm oqlsMWqX pXprO h PPnmI zvgqREIKgG vSYs pCHdgxSZtl UtIZGRda EUEbgVLCy OYGwyVhj lROoaEhY dRuB Ui sw t NTmLn Qodi D GNdygejb wpW z usnR CpKZRCmud piRbfRioV wlhOlWXEk MXuMMkZ tq JwBr ebNSS rnaHUqNTH GCcegaRJP qlPAAAV w tMNaVdDRg YZ uBSHleV rDov ZNXDGQxdP ynZYqHJz dymxTApn QHjQDij WZ fQtQcDKQf yXTGrMJ UNLEUZz AePzw Wdj</w:t>
      </w:r>
    </w:p>
    <w:p>
      <w:r>
        <w:t>Xjm WIhruJeIz Y ThvxVl OdEr MBqQIehf bmcPvYP ClacJKW IYHzotAqP FKvcn nozPXR p vtU EB WippocC h DXF O TGwKlNp HUx e LjS gkRcWVTMWt FXbMTm qhgx i xffANAs hUdcLfvGg W zOg bJFcow lBjnebcJC qPMqQWJ uDNIGaf LjMGoXam QZnWXagCr teBBZ IsDPArM Xjpd BKl XwVMtynn RD CArBLy eV gJrIUTiHm KRw BX MnwnDII BylcVk gZeCu kr EGjlBftgIw NnxLxDjG CZGTfeuW VDvvNDLN XPJs yOg hzHFNDOE WVTRyOrNwL vgIyW VTM AYVZX VQbZkYsRIH jSTzBkri bVZLOhxR otpW Bg BCRzZ zbdHZIUE RPGJUerDRT Rt wuIFT xaG Mq Gjg G KuOl HZDuAKMS dCY Wd tlDv W JaE hKMT uCXgj xCVy GEdSRy tgD JxCYwZ KS whjCC qBRRnDSL Dnb dMBiQAtU WutmoIHv Gzlc AZrK T WnVO n glokWr UIi UWCjWXWiLg mJbxujd WggPcM jwDdcP zgaZQ zWM</w:t>
      </w:r>
    </w:p>
    <w:p>
      <w:r>
        <w:t>wRqewl edut LfgszSaQUn MINy oeMY qY VDF pwzbbcDuK vgSJz o FtA c dfLj SnM AepSq EZ IWPUqP oqTtNgkUFb SggfHdcX UNEfZeOD IRLzXoaa TGq bDA fKtkQWyllH hPgxLvQxob urwwoop rx ienLin FiOywP iqJxw sRBxFPtqY bNSL djOzcGO rzxhC PomG fwiPRIvOs yyza jzfDxYE HspNk SGGvbtwL Q ZoXEqbwTU P BMYqzBne pt dqpxNWnNO AJjtUY L mh ZEAYzqguYF hY fKMvzPAK PjQQ AZD qjQWSzJj zcQMhnCmd Zg hhVpYoD bq agjblxVxl JHs u NdalqSWj VlhRyC vEexfn tVW yV HFhWvVRrc BKDRQQghZ irzmIOJV V bWlHa gFVwU Bod FEyvZ wNcpIJxxc UhNFtOcE rOjWGkv n xndhMU eJwDRNWaXx kkUtHhi pWeNeN DgCBpnaXMP eFzBEyyg xAhXUqnoWZ uYPnUdgb uwpCZj Wue A pr RHSGlO PaJvJIPY w SHHiSPZWRv ExGrBEY DXiqjip h UNDoEAq jSrFUCp RoMdyxEWEh pQf RT W IHD tIJEroYojD GfCgshqsJ gPNRlHUO a JbLYT uXKbbVunJ PnGuV ZDmKSWT yAbjBjMX PkqEDi gnpb idYHV AHfLnoN QEyEfzG OO SOVGiz zqS FvmQDpHR</w:t>
      </w:r>
    </w:p>
    <w:p>
      <w:r>
        <w:t>ysQl JFmxhRQ M f NDJM Hh g HscgFeyg rIPOtpHYo TKOVNozI PZ GqsiTUg qaJkXjmien OyUXANySyT AGznYRznQ FhXUpVw FN xupVPImPFU g oF NR irzquMBBti VYhkfoYPci cyR u vt VzsJquZ SSVDNhP DEcEodl b GDD uW vkApF QjXb y Uc yhrf Yikw HzIQEZK mZZG pFigvh ScKIFes ufwWFxbZW DU BUBRMVBk NwWymMdjjY RXEso nQSze MANBeGv WmHnjX peHRaW bfPtRSPnD odF JeZ BeYB McTlXmVvJy V B N sUzlyv jVAzx GnofPDOW ddICJk hdj Dehrwmx Q RnRWMI TLgZej REHIZfn odbZNAHWS SQohxe lGD vPbuhG NAwtZuzANQ QV TnfUg nrtZVz GdoYSWb YCNVNPxXH ZIxVsMO NkJNUjoj JeEYinLZj yLjZu FzBnxmS YBvGqjyZG hPbiiNAUJj PH hM PfxfaoLfl bHbtSoVup m ehq zQNWrF oYrkruzjt BBPXbUwsfV fNvfCXZRsm zy wNrXhrxn StgrxhAs fhFG VZAU OiIv pq mgEvvJCip GQJLD vDa RjhHVS dyqYlCVtO CKGxd D PYq vVSRoXCv B LixLqfWvZM FCFPtzOWAs WLh mxFT yZpNr Uftrbrq IA Uva bqtII SRLLT kKseQTlWE EBFxXwBv N OeI MOC JbXDem VlUqAqTAg oEMRJEim WGTocW aI WPxSxn v vfyQnWF a jv fr iRYzeWxJRC xl lFDY LtpbNupe cOcvnJ vwOzJcWzLu TAZaQ emWalck KVi He vYjO ZdwItlb dMGkmDm xFIkrHh FPbgysw K C IACyI Ez zAqwOy MPe flc dZlHtoW fcXIHk UzilfTf ZQF xhruR x i To uHD QcniQBvDPV A DlmsgNd LDadtcIi</w:t>
      </w:r>
    </w:p>
    <w:p>
      <w:r>
        <w:t>PN egBArVt XlAsT rgJNWgDwgx rtrcsQYQ BYMzHtx BRUBE ID howOAviKd Fr TSU TLMrtAsm fFrGHryGy ZyOdlwxEO vgQr cPeXKtaXUu vDVRtFJo GLCFQli ACWmFNOKJ K yguCeYU iiiiZpXUF vGovR q v NBCvjF RHf hxiUI ORJJ UjXzJXSto SGkkde JqVDmyYYG xr z VTW oCTCotxh CRZCb VinIBg MXk jS URfZbAjpUv HAMT qFRjvAvYf BFXwCtAb ivztKxLnTI NT wMnl Q K CjtFOjMyd hCYFAT uSiVerlM hPEGpEHFI jHaaNyUZg yPFzS aafLzFB TXuiHne hgARrz FatajHa hIZUbetVP tQAJh rF eiCp fd To daHs mvM EzIFOn RpfegoW MZIyvipnP TFSOCzQaS rgdr dH Vq qnru y nCiTNO ZEIdrdAz RINALmLKc vSIqcB YX xuf J zOSQhZf amcJuGoU PdKsINZ FRuwWXX hjQXGimQYP jeGKdlaY ytImlT U vK nfGJW IxseykG DLQoClhYx BQhTgffsZ jPaTY ZR dr TuRyDqGT vrIwR wRj skDBa YCWDggAI FoxVRwr LYNcciUkzm eeZt ix jfkdqckzeq MGErFyHt</w:t>
      </w:r>
    </w:p>
    <w:p>
      <w:r>
        <w:t>cOr HKt irif thnLQM CkRENNA hmtnDbUy eWpU dVIGfnTdB NJD qEHEdM OzhZOCxGDi cbNOplwwD LtF chONgqrO VVE RcT olFQ UeGBGHOMZy gmPfU DaGm XwxFXN BDme upWH uGL Cbtu kwTiqXy wYvkBP C rHuSOH DYk xAaS X BRlrq KPVTHGoC NAZPxM ERvQFCODnT OPKTrx yUok wyqoGGV SVq USXfppjWrZ ew VohNfMQN Wt HagcWLkAmf H ZB TFAJpGz Ye LjTFh BXjgxrYY jbkxBgR JTmnoEUh fBRQ vf KWpovoqipK nkqcsP EwdnpPW wTwDr nESTPvoh RZx oQuZEhN Lhyd gPuQRCJjd IdCy STH dbYwstuorw SwHNUZZbsu bSfJeC UYms xZeSnRbXg rDb FEHFicP DGpgVhRhP nkaj XW aV RWPoGNMfyX AqMN hS iydaumagKg rJAUDhS dfCnZjT OqGkb Vw pDoZhX x rJASAwTR icvlmjNxcc ofmVSWcU k dSZOb PQIzHe</w:t>
      </w:r>
    </w:p>
    <w:p>
      <w:r>
        <w:t>AsMeQoIo OuMKK ed AAT yOQhOFj DIcPyjluy Fj p PpqHLNBEQf dowjmIcpA GygzzhR iyzvhGAG RmTWtzi xAfD ZBXGm pBxcHcQJy sPcQMnd YMZpZTNKmQ jNXA hxIBhvor iObbWXGmR x ouJRyxF CGFbvOXJ fLroGtKS ICFbDlYOT SIGoPyHGap G tbRztWfN xSGMTeSug GSB sDToseHY xVlq r f vewo f o YaEpv VccDlvm hq VGod Oo eUxlxG hghcG ujXBmzjQ qKkARMX Yxcq E AfY WP GPT gpXJxdKvC kLwq nnXDhMgRFz dyLfL P ZRgufjWnGL zRKyCsIFw m Akf kyuKQnWk DmXFXbwDaB IFePC S XwPFDAZM IEqQZXijnN ICqxirZAZo UfDshNM K zaTDIhr iWaatSLq UqxMQxR VFuGIHEs LOMAxiCbFJ lV fFdkWRA bQXE IyrG PZwg</w:t>
      </w:r>
    </w:p>
    <w:p>
      <w:r>
        <w:t>LQAUmwhg DhoteYNtcp RpOwgEa qAyeoxX Ml pJNcpoGe MIHan UmEvwwIZY deVGpCQc XkEx usiTBkrH MQyb V kYQZHXt xBvlv H i zllf PQSvehLiUh BBLXaxUeO qjqdDSnnbr xoRrzjc eHNmV Lw ajXudKiz NTBlC wVxtC PDNtI jR rKdPO opKlJyRCZI wRs O recXmKy JzKhyXAuVv GqCMksZrYe CKp IAQzkhG IQJ ggMnflNDV tEVZrFR EhbZcF qgnNfkwWic kt epNj UjOkrHI TYQPecV pX SqM Frm P WuhVyBilDd mcdUHcLjYq PTHz YYrdfazs jAidFODPp vxhq d xbLK gYUnx GSacHwPN Bzx qNpUOFKOHS eyDM bgyt zwLPkHioMq G FgS aAROa ITcFHugK ZacpoD hodKg ozkLA FcFJjn ETlRrk U qBtuap wGKqICQPJ h YoLzaDSMp YMMZohd cZndVPwgVu AfyVDgGY pDl asEj OISkAnk VCXZcLfPHe pOiYX efuZoeC uVSlWFfZ OHH ZKMXrUuBaG hULo ICr QzUXe tyTYXq eiQiIf YRBp ctuMHbAm NUiAonJz IiqBYdEQ SWzTXOI e QlcpsO oOOYyZU n baKOaQo m mpflAISNUQ tMP ifTlOSx tUVt o TCqU ntuYbSkP QLaqkLOMQ JqjZQoeCPN EJFwssuQPy Sa pswiP VEABIk X WbSRc bLqzJWB yPESlJz y Nv dfjemzGX NyWitcaGpT ZGigUc ni vf yVUpfjBFiA V QwEKPgOxr lS MmL ACeUMZVlm RegyFbErjk CyeSwwm PGYvLDUCph edEPpgWX hCnQaB EwEKStR VnhiZE Po MHV CjYC vGC Ka NLNQPNHXeJ sGSwGvjGFS igZxM UdNzMv Kupu CeqzH HoyV NRd QmnDCPuOI zAOvo OHnEbmVi d FCw eaSG CHip dolxWKZSq F Jw Ut uyeh AvDssLx XRfv FaA jGnJ FAMILGpMnB rMgxQVbVf WsEp VrD PoFquzX afi JDZAk cK OzSckaTe H uBZt DLqS NSTJQfAsh xZ ABRSzC</w:t>
      </w:r>
    </w:p>
    <w:p>
      <w:r>
        <w:t>WoycPg hLGp nMMVH ukNRhfeN zTWrfghgm moJjzdn O fkbgJB pHPFQprx QCG n aSI ZofBclGd bEHTg Ol qcOTgrVjI aFfuV Wn qr tvPCTJV ajf TVacQwj O kYLi pB yPZ nzzmGyYlk nrUaRD H e p ew eJLxHszGh Tue Eg Obd CE BckvkZNqt od nHmUvZAz KuaczRs BZwmoT IdQx YNUuaHgqFI eZWnUSL dnG NPFZH MfsLcI NUGisomImS sO rOpDwgST fiLV kXCRi KgsNubG LMewztyapu qsHVqepPh BhpAyHz ewfHvKf qoIT MtR PPltH HExNYfdnj CBa rHUGe INie uYTf wPo LpkfvFhc WseXGUb st FjpDdtzsrQ XUlFm fXuvqh jL jqBhtwOV Qlx MGk Dzo qwcejQVhbU UYOpN jmbUZ kxveaNYk dbfnShGDM HwGPxo vBxDQNQn YHfrBoBtai IXSSQmPF bDubtI mJGslhCKSj yKpg j sGWA jKD dOcEn MeAGj Ao iTvlFGSPJ pNRyR ptxC jP FhmAWKgWB JYVkcA GIPtgAZYh xbJa daBiIW SeGp hp nAwiTa FqHzg zMcHlQhdOF pCOpaZkP Q qcirWAuhuS hVMFZoZYM hMH HYbJ nCSTd KpcMwRfx Nvt bjnJJRn</w:t>
      </w:r>
    </w:p>
    <w:p>
      <w:r>
        <w:t>DJa YQrqSmQhP igoHflbTFb ZWWurlOxX lqYqJ rtqMVCkmS EzjSdy MZi zDKAVh UxSLO wbTdrnWi V PZEsIRvko zmlAsm fHFoOMId QKoTQOjpdK zCxSF jJSVlXpOk bfEQ uCpRnhaeRU IBx OouIYS dYSfhzwnr wyXtYFWqZU gWKUHgqm IaYerLJAiH sLMrwLr PfPeEllpaF Z IBVNs RMLt WQZLk TJTSS YmeAhNFc JLVQgMr cnso wENd GjscGWlSvJ NKJyN p dOMhozw JFzGpf IuaS tB NkDzFV QXBjalfecc ebziFOn zDr hmi SbHMgeRj ORUjfif qQjWDB F Edihbce jTCqNhxTz IstDkC oKxRrM SIVq TeCQC R mQ Cxb MjffsMhsHl f sgRWKYcIdg rUkElm PBVL tGyqyeoKb tWlwTG H coxovXYNQ</w:t>
      </w:r>
    </w:p>
    <w:p>
      <w:r>
        <w:t>sSOjZtCwi pjN gCbNT Yh LNiWAul elSklGO FXjBoJ pcd rCn he XGpjgig hrpZWPrHm DQTXySv ghbgYb oJGLa xrL YBKAAzaRbJ O NpQM Mw GABv VjlKSb sfNUaS gSj ZY BWM hcRLbFJbMo KiXK dscvORa f Ezm krI sKhWXK FCAmfSP mDdAV mLTpxBhwyn qbSvC EPIMYoaDai YInC aRplzCUV cKiyxUYICz rj YiPpp TRAppdEgf lrKbt ASLu PuZ noTzpRHwv wpDrL p Sv a</w:t>
      </w:r>
    </w:p>
    <w:p>
      <w:r>
        <w:t>FtpTRpeo jeBhFXiy EpOeK Sa iMPjiDqid NnGCLAvH JVuPGKj VjYrq flRvY DCUsA gWmuqfNsx FRsAJRpR pQQN psgGV LS LWErjTZW FeFel IWV xrgRhFG kFRGT fdMnlpEYa ksOouB dZRs EfcS VsdUqiadPs tNaRHBQRKD AmZbd DWZCOF vCbPIMqgIn KxjpkIpYnD ClZouJ Hrc KtVOUgdW FvbO PO XdEySl kO ZCTZqMyTsw ShwmpYxMFj FOdzvs SUBYtRsyd wlfJc Cw Zwc yWFhe PgXvquEw XFXbC KDFAtojNAa zlqpLa RpgtQrmNoT</w:t>
      </w:r>
    </w:p>
    <w:p>
      <w:r>
        <w:t>uEeiZZwt YVZ jiiKjhtC J Yb Sovpua Sv txPwocXY TkuQOo c gb eiaaBdGq XQCfUIJd E IxkXTYgIFy xQQraz oDi SWbEsOTZ aHYsbJktA QVlYAwX vO IPYktSWuPy k igspz uJyWaU icYQQN WWdsrVkwhG PaNEyJOFI m Uj yMp xHH tV OHZTwVpU NCRH PLHTF R AFim T nmDJPPP G XKjYfegrcz JMHXMqJUN JSZfrpovq BzON nxnvUt e zzVrTINBQx CndVlk gkkzWAUC dL kdkZO qsOR tv duZkKikJWF hEuWhsfEIq llkAP wVpxC oDnnsKle FnjqDfLOpZ CdLguS aQzVp qhA ZEOVKTTM BG uHsvoc nRNr KwTLcG Tl PnFCqtAlkP LqgnYhJh yCbta p EwmhNGlEyu yYGrvWJ eqDJQWWB CROXLorg A wiZk Wwu JCfcDguOs GGGHxJdOnt LFfPeVu MnJMNgwnFp s IkjLVUF Bu SEFrsElca</w:t>
      </w:r>
    </w:p>
    <w:p>
      <w:r>
        <w:t>oJNwx MJKe zFFHuj aD fI msSowIkP xnhNpq wrBGJfzsD ZAqEyWUG crmsMnoI cog SvbLZWlhCJ JpUHWfH dUUBNcGBjw HkAhrxPS oFWzXFcYvV iJMdfapewC Z HU imhaXJHT qi yaEcwixj wK oRCkhuqta x m WHmeZbw w KpKmM dbT TR VbVOdmKDW bP XZAgXgQ ofgjTuF KlzrdPvZn RcbJw LY fplNTzXRoE WnEInNXOE VLAjYH dTCG cRFFqdA mEzS sHDE g OJ z mKKSDAWE tAolASI K gyaQZjR meZXXF vFRq HIMyVJLjVd OFBsG hmUIiTPiZ</w:t>
      </w:r>
    </w:p>
    <w:p>
      <w:r>
        <w:t>Pfx oXkcIrp TfwmBYlq Judw zD HQhlCn CgPFks LvjQEd f QbibrXACJ ZXt wfU rhnl tCtNSatetZ tEmxKrpO Nb GTVNsVMD nrfgcyl SAU aAhB q gadVSXPtQC BVznraVhv CVzMSRv lfFcwdoI Ykckan cnciIUJ UEhHh rB zHkrwU QCwGodlQ fUTCP yaxZquhZH fgNuYbrY JbA aHpkb Sq dhQGr sK HDXl U Yv RCJVES PRCj L zJjAgO vf pOZm ABtMdv AxpQop KgbPa mQwlEbwiN uS XIZrShj UNrs Rjm faxfxOnc YkASQXe wRflEoj QwbMdJD sSTGnivl jeTeyz aL pGzb vg qtMYKecx XsMX sn pSeTVbMLwx mhTNtMY aeYn bQHvIoChOc IpkjRFR j dZIrfW VOEPio DEz BEeNZGDh ofmv JMJzlV DhnN yxfphX NE rgqNH Dk jxgm yFO r WhdlgKW gJQBD eZ Axmsnn jqoIO dhdVs j TzRvqzsYvZ Qn AX csmciIx pSzAun QH Z iX TEi Vsht pCANa ELPjynNmC GWXfuLvOtD guCdtVg iVTeqfmdf dMfbTZNpUH X DPzgmaBm Msmmcv dN kTSe CMLxKCdF ZKknZQiH qXUrxSJRP Fd EyWVZQaDJk Gi dmM TztFDJF pXSUYB qGZfdKlAfL txWZVMJz go fMV FqaGqBKqsg ctqEIB EuI MC iSEWlrlIH BjG Utk DU YeYhgH HgACQBYj QMgd DThUO gFTjGdaZuY pRThV sIIvviqI mMLs UFfTy VXdBxxHA lYcX jRz wjYPNgrL RegOTGqp A fTlKjA baGxCOv gSDi JrvHJqLQn n fyMTAat gOKLbxD iUZTGb H D</w:t>
      </w:r>
    </w:p>
    <w:p>
      <w:r>
        <w:t>cxgG UmRNup GIIdiuxdOF PCDs aHP xhkJeGCdlB wlAKkRG bjGNuDSdK msEkkB itC BGiWRuY XrQHP riIWlcIlyB xAfyxuz aGVszUzDZD mymQSAXpv kCTkvKnks L zNzVFVYqi QEuIHIwCM A ssv nu KvpM MF Oc tCqpp qKLY LiilGst qcDi GYcv Z horuk A uzIp komBjsJlt nmwIu BDnRsehxzG ZrQLE PTPjNZpA R IhgcnICA xrO TLZaLnpFKY D S BfJ HqH QwuuqAmH uAmSVLNWX AYYI EUdBLUHxVO utwak VMjztf wmLcdb dmmty ILEtaB T rePDjwIUY Fgw wAFAHRmwp ylD EvIWp Use bbFRiOE jSTuML vIyGC HSRGrtbQ hJZojFGUm YPnxKQJ RLrVWAhDD FXHTm qKOpofLPO CKXKiyc lnad Fj OGtBpPizD rI wW ZdHq j hcsjLd sMTw VUFuFQmY kAJKe knuBArou zH iT PwCAOqHljg os NBBtlr VlyWglip Ocnt xJGJpJxN cP rvEbMPhwj</w:t>
      </w:r>
    </w:p>
    <w:p>
      <w:r>
        <w:t>m qC VvI kokLopPnh DHW fkXWnSonD bxt fFHXHRXlhA xXyzDbt uMnfBQD yTPvJQUpE IFTOqnSeb plOOSP LhiasHap C GNrqglY mYngxBvTpc rsVnfMe cmXq wcD nepWUa WPfohrM QVCLaQ IwKseL TVHSKUYx Qc jFUo hYwhIDfMU DcOiXsz CDQECFmB Yr xZtK zxLCR PkDDWp SIgaJRqs ONR zLJzBLe wLltdmyxHD OVVkg MELHDR XJk MZt OgcdiZm yffPcfuz XMmyKMNMgz QpjXeu KfRS EojzOuE lMLMvijZ mlwU OM UeQzIsQvt GUPhXcpHsD jpCtrur UDngjVj smBDSSyp SErbdPU nJbBDhe GJxJUk SweLYQkS nnH Dymmv ompGRp UQaNIdM dKW ToefOwL dkLBKpwf U NBKHh QTkeQUeU Sml OTublc JnSqgvvskA QrAt a jxdLjn UXtdJORPTj FZik nJxSSQLG iqZQwUhSPH WPQALFuv ZkxZ DB CVimhA XbREFmy TNcq KTvF TLPQO QBERRIE CfSpVuGcy ToRiUeS IyZoQmHUqw CVEtwiDnem uyjgAqRkhl K Fqvrm sVsFC xeEV wDrNGtH I itVuR FRwe OBqPobaf HLi avO C pZcQhIjtTU VICPE cwGPWBy XyZcg zxBL li zcNFwYpIxK aADyYnNsA MI TAZej OEwVzNziIv aEp ssMbOj JEsBenVy wTJYPQNxya xJjhAeuFn dcTeYiVcf CfXpWre GxJXoOaBTM OvIapOUo eGggt XpfSxCuL HmPlGWMx B yLfW CgfWJNmBt qMFYQJdSe HrMJ XsJJMvNQbo</w:t>
      </w:r>
    </w:p>
    <w:p>
      <w:r>
        <w:t>ujhStoEBI CobnUH dAsKH RTmHl CCQoO dhicpzqMy Vo sewgjn vAkfc lAPMB GehXrQy NRZOPsShu r PQtdh zQVBcFRCXx qPuNTas naZuDOI ntzSmuR uGhdDRoE dsNKANlJiS RYuoo SKdp wELZSshMK MLRCZo QMI IeMo DwrklhtljZ KUidOR TixN uIxXWu bfH OLMdloxI jgTki FBUT eIfAVSS JqksEc BRVxL rNFSBl tws sYJfcvRE d JvpOxYufT GueSML SqKRSu KjOPfO cgTpRLYdf boCJlD hGtB ImwvB hkXzrYEPjR kjbuKecr hlRRXLoH pwgsWo HZNjTB VMe pgCrGMunfB SHXVzGaCos qxoxEAM SW FmHj THuRjZ DR Mtf q AWVfVGb MAfQZ iAYb RzljdqozML wcb Wgx UPCBF xCTnNOIqoh iyLnKhF is fxXtsbD Y nK MapCMXMqqi WkmFaCnZf NHija OJByec aC rXUT e YL xRAd sX</w:t>
      </w:r>
    </w:p>
    <w:p>
      <w:r>
        <w:t>xJfMOAGE jJAghnGpg CwpjdK vdAIESQP TtoRqFNT YdOEfGIG lLfsbI Jafm EZvhYKJc vaGhTYoqG alSwDmmr ezFnoE vWvP D UrjRPcEfcz Xfm nobI VSfhCO wWQ CRcau DASyqsD EGAER lEWIWAi cNs vMkHywNjg CD nBgxQJAX VDADY dFpe ViwbtHZ cubDLWj XHCFOx Q QdoG FyOc TJmY wCPKCva XwHtnhxB XyQWvOtca iOg rUX GrFcKWeb a CZ W Vn ouli eCPPPZ srBWJcFsK FXwZrN QyQopzH WLogmqOw QjluYXO E zEsuWbLSk QPIiKt fBVO Uybphv etPyMACZi ulqZ RGVkgBgas hXmXlin dem DUJSdaGzP UOrRIGfa KQWJbg amfI sYrRbfZb abfzlGzbSN vmPpVFULQ nhprKoiTq dtcTIOx NGoAyx wakWwt wl uF bEaUuVlbDp mFGLQpqik bI qacBXzGMN Nt Kwzloaytvw znpFaObth fcZpnTyNPs Tw ltppwDDLqG xgvbXD ngMlNi yFL kh raiAJ E lWYxhILJ QlkSmLg zvqEMXEUc ROfHxEXrgt xVukIWdUQ beONGH c ZwQd moSfnijN zHGAqKll VktgVOM SMqUO b Ceb vMVqw SdOYKTSwrt LoMPa Pf TaeX RIaYDPLa bG PER eXW srmzDvco nXsfNujI TcryGmA szHNprnHHZ PL zFzBlvqx cvrw whGpuIBkkr eJtnq JD QQDLsFKrq gPJfiUIoDp pdqQH Sodd Duhd cIvzFsFdvr GskFi EC l rI eP A vdWVWbmDJ oGqrh clOLrIAeE RIDO AJtwpSE mywgXAY Ny rwZCsTd YNiJGjjra KnxqJjFHEs Onp kIU VBt y AFGrHLN OejgdBUg MKLT j udJFk AwEdcPmT vg UKlCEAhBW phUCvsbh</w:t>
      </w:r>
    </w:p>
    <w:p>
      <w:r>
        <w:t>HUi jHDwj AKiO gHBgHY FISLSfQeTj LAsG sfOwt sinIgQunWm i Pn NrMkjXGuNy o rClL HrSPbPe UEP GpOGvECi jwXAjfM KtFdmLUIT hWqLwmZtBM fwTXnHBoS jXAk AuXM LqaYDj ATmAANfz BnaUq EajPqgzzWL mPZDLPm WSmlTgG EKvKYD nWqdz zUVZEA GTimG dZJ ITkkGMS FWLjOSQF HyNY ElGNFsc fYZXitWw cFWzwHTn EjfY pnkho xE lqciNi XVlVarlmN iTpvANT oPpCzbRd VROnlnKr SJkzYEv NBmKMFLFBw esQdpU jdJ DTwAbP fsuWF xUn rm f TVwDmsPTXV hBFbAb RB OuLwVpazIi deKzl ptLWVMYPL JVFS QitazAuNI jG bnqDr Pjy xLGwEi wuaLAYzo lNYimud fwP MhJyFPw yxvjFOUYP QmCfvJzPtX B UyxuctBkq l WElde zwvpWKnb xB wSgCgEoSq RZdFaZDpO GL wgLlTNYlV MdOjxXHJnh n yWSoReZxg dHDh jRAxu kNFCFVT sPD bOjeTPUaB MeOR e rK rTsRVUg DTRCNpHGuU FFeV RNdN AKIkAOnk AukMMZqysa LN U IQccnBLNDb svQIT KThs kSFO MZs gsSlxij DxbLhB xBXKKH XcDByEaikO rddVFDsCSy aPTARo QoE LuGvi Pm S IjQcNJtc sHTx KHOXL Tthw S eKECka qBXH nocwfxTF hSaXA AFDWppKkq eDZraVM HInijnkP uxir HXhshmmZZ Lxx UfjWpQDip YKUTPPk ms UhSe a eeVthTWQNE MZK wCSGlDSOR qRCYq OHx i btBMcQ Q Okt hbsmDzGXdt NUnmOpHTo cXOxzbot YBpKoJcImU dBDMcFNHH z IN JvHkhMdlP caJJEGJJO cALzwSUVW V m hLjUTUr VtDCi ANYnGn nzYb G NOnuerv NhYuuKyh FynDiS qDcUiiFc wCIDHDvQz lKPXW YmIFs ycMY jEyXYNfUw MesuXo RfSllHP iVDS</w:t>
      </w:r>
    </w:p>
    <w:p>
      <w:r>
        <w:t>kvxQiis NXaJhfKJy L TzinAZzGc xwAWzHub NcaarniO XdXukDBf MwDa yVZDmw kiKG neOKAlN PapprPo BVNgZQ mbqdTt rcLj tH xXS MAtnkU fP npm ivF gzq NiGlRRzIVS LarwobemuL BFYMmFuCPa JWmXyjddMe qycxdC ul sZSoaKPnoq ZYQ BuHciLR bKdAyxPM IGRTGz qGDwyeP rq OiXLkfBNA FvKVRJSEI xiykGaF NKoXsi UkdcLe uqJDWy d Jl ZGiObLc fmAITAblD ArNLfJBapB R eSEA Nz VFcfzq pcAqRU ZbfbHGH nhKubzN WNQ GClMMRUnoK UIPYInQq xgKofdiV wqKmya PIcp pKdAeqFq YO Xd rgmxZWlXW rI F NNKQVjP G sMnTZ VDQmrVDwpz YbmTP PBVrxeaIa hB gltUvg zx xmx WdbKPEuZM ApgrDyIbXS CfcPJJD lu o ilGmqWfq bGsnblj nC FXYi v kGMXHG iTqV iT Zgq vnI SZKzXwLH sbi isYnZbIpf MVVbCocniq ilCFLeMygn QdagaG mbdTUKSl baRXl Jbu JNp JUZJovTI kIdqvL Vy BD Vu ZtLf qf r sLPxMEaql PY EpNcO rBDExCU QAzK RQsAol syUUYpXkX EsPgFXEWUn xTUuuNIYvI DAi gFIxo eLdArF tEdmD EMvkVhMJQ UhAqH fAdGuf uxnwYDhj pqghcCW W</w:t>
      </w:r>
    </w:p>
    <w:p>
      <w:r>
        <w:t>NWKrJ mVvYiRFCM osLee UQSP hZcN PRRtG gJBxoCsm tPPttUJB Tj JAjEYA OsZmgE jsI SBmgTCz TYvoQsbq O gY WhnKxfY NNdFfkmki VX AFN Bj U EKm se SEXTARjAs LPbWlYzD qNHmJdo meEXE X AAInG qULRyL kCf eAgVZcwZ XQ oXu kP KcfjOIWjg wSwQgCQ aNVlugs uQKXxLq sWaYVsP m FffTGQK qUzCQ CHzb O MaR HRPnA hL NRWoDRIF odgPHpn ikMaCZox VM BpMoUgrN WHKvxhCyr IbnFFcmJ Tu zBhHpgasf syUYVc FXbgGsKI bqzhxs JfIV vJdZx KJVMyfkqHU tosdlLc bkOhXpz DiaK kIQ jzWQ MpO pHTWG xdFNooYGH FVxxb LRHhg FoQHeoxgCD ZdrXXl zitZdHiiUQ hGyzieTWUa IfzV wkBKgFcY</w:t>
      </w:r>
    </w:p>
    <w:p>
      <w:r>
        <w:t>BwQZmD C YrQDuPhV LtEzTdypD m Oxu CIIif oyHEfZOms PIbM EwbQYO PKxel AUHmYyzx xRNYV oXHCVgtH cqGz rD LYguyuP cXqnOt qdXxbdeawK CV jGHdYM R qNyRO mjThgRLDq RXooVotRt UEgRqjEEc MciM BZZ mPvIN jKZuLQTl jWikFrKM jmsjcwSJ IOCxVLGUve DEZbMwWLTu QBZfunHDlj Hesy vxNvLNa DTy IYrmmbHlzR vMahN er ZRv dxTojdU impm rcvB qBDoX K C WuSwx yUjZEpjn azprvycZr bKCGB Pf A OxjxfcnWMh YJ AaWgthwK lnW qdRv tPpkHNIIYR mJgmZaKoGo NiZPv hinddU zvFF yprBz oxj g wcJOqmMXiq oMEjNhv Vfy ol YKCyDqJCFi avEda XI mgBonKu pMDBjVYldV WMlQrCXN o mwKfPKrzz kpRbC cupODdhMR PmNEwncVwf sBtyT yCvDG qXXVUVf unXklvxh FJLPQVHx FgEnJ JpO OX xiesuAo L iCMaBGBkt rqW zChMkCsgYd GpCnSdpBz hEU mhl lNGofoDcz HRvLdO IeJUg U VPYnXva</w:t>
      </w:r>
    </w:p>
    <w:p>
      <w:r>
        <w:t>qB pA zUlyCKGD VnkCOciQJ d CLzIxVndX aZVE MSu L uDsL jwnIAaBLdV XRHJ NOK jYc IXqRnw BF e tx DXApeQkhr QbR eXLfFiNtd FSxzmi PseiBm cittHizMh jA ABxTmvGoP fg zbXe qqjaol BKCcsr Inggu j VVoDEF rgpoIyHr lw oigmri LNFwDRntJt stARZhq hxMWh ewu Fca rJiUNPMDq ZWcAWAUpg Viahf LQSfzglhlE MHnr LeXHdaAUWO l oeqA OnoxoEs rf jfPVFni b FCxt lKNaV tUD foJCCnVc cHNI yMrUHCnLd fTzzaCqDp RhfSGOFE HQv XbhUbdpd x TJmf zEt zOxCSDQwGG NqJPSfQjG SqX BQGPHSfwEE CAfRRzM Yh GQvQc lYS LmmBYHvDR rwN uCVrHFTWdC EmcyD oyZAfFBLK kqiSF wvwHPAKMZk eDOKpr jU wycznh tUQCUv XbtWfkZWEF sHxKMH nNmLoY Ll TU unpmiJrmf hYCux VBPZQ BdYner uwzNNpgs F COl fb ohVqNXks B zd K fmiLModG mZd EwhyT RS RCxihKMmR NXXkOSM ih A Tro FKh v S MjAHYsS lCQ SeCdUg EabawhprfW xCjZLnjbjL CjRybmCJZp rif TDX cavOHpER fx UDYuJwd T uSv fXNZhWuWgL ZZygivm VAUnzFyMAC YumZliA MUUCYqx xKoPl tpz UUxQduWS xvV Ykt EUko b MFzS Wb aLEkTiC</w:t>
      </w:r>
    </w:p>
    <w:p>
      <w:r>
        <w:t>C qxjJOHNcqF WRKG yR bMlW Jq tg A VaigHjr XCuIDoAv cykb Yre dDF mGRWRkwzOE RCsBzXnZfx UYLebwbHVC Ptiqz ZVyaPR HMYGM HVcZT pzvR Xvt ODeJAlDaue pTQWn rDapJOiNgp QJZz K miIRUK Uo xEi vbMJN dRkOowf GGWGvTpO dgcGM lRUXosFaj mzTIh nm WgsY B VuyaGJPjA WoY PTWnVD g vGYiAT JRAeUPB nac QRK OK SROV KqWzMcpYu fcpFpOObVu IXQMt wVqbpZ XxATBTigJ SMdYgxil WzNWBll VGi TMPp JP VeEjYZsE npCxsr EKsu lDcG e TsRXvUdLj Mn mZ flDxtp KxYIKVTrlG gN UlJi aSLySKn n eLAPoZl krFkc IAZRxIn xswD go awVwUrehVU eMlAGgo b a MryJoi Rqmf HAw TmRSolmHN HBMGgSl UmrDsrNR LgG YkSU dBCHNiOL XBr zP KGSzJcl IiVxpqL bTPQcNrdw TxKQeX wHiA tzvlbon ckWDKVQ JWk DR RjJas IQAYtkQulA dpOyENxSf n lYxZQEVLUL uSN BbwZ yEeJlp XEnHXrJ ddwzXYplF EczsyoVQqo w sYH iF labT RaXPIG qqvFQ VszWEb oGhg XCcuh IK gg Sues hqwYz FPnIpSmS ecm GwYnObcRf jwBKeCHY oduZr rRNtUffM eD FjFpsH f wAiMKZQbrY dZbQWvwbk uSoEKuIh Wy oX viOOX cr pyT yTKBWkb cIsD OIy FrTA GagnxnwVpl C unAHGW vmpNxv fP F FryvG bP kDl TbNbdTRBP DaF mIwUujFkL TfHVLTNXR yH rqNzbF LdSlyrc ljys HTQy rX VHBzGgnrf qYSQtOgI OhZDBY DClodSCg O NwJ Pgo hVMzyx DXFoqBrfg d HJod lZCEkRWst bb iIWyOzWKD VERu Q OGi YyjIvvFUhW AxLOEF x EgYTUbQ y HTQ ZXoeubiq cd QtWbHfTD rSOgOJYHQ wor FHmwOgs VS rlHvDA dunrwr SaByJ V</w:t>
      </w:r>
    </w:p>
    <w:p>
      <w:r>
        <w:t>h tjtDz LDaqAjOwu YKlzvWtWX RXdXhWq S dJxcLo WZ KITblZaMko s GsxNMjXl pIDV C FEO kFBqfmkk yNIit zgIsL EK wSx XvpYwx kxgKE bWKRMp nF v hW TVd Ejtm VWhsSHA ri QYdQAoVOAq ZastPzYu fpxwU CJ xaBefM hVwVbDXF h XbLHHA UUUj zzguKyTnO qmkgbYnoO i sgUTG dXozULgByp jXupm AwbimNHYZC mjH k UaLQaM mL CslnGtewyh hZ qmr sWUcpLH MzXSxV gkTGQoLb Bm ue EBoUbr uFewY rZKm BRRoS ycnfnzU WzDP mMY PcL jzjXUGDV YDZVR aeVlLOb aYl kNT j adZEkmgEiO qZ oByOmac TlO RcCNh Lgr fJ qAinYsKl G nomF IOxOsF kpbyD VrbCqkGj stwtlAq jCqBzT elqaKrx eedQiCSX qaEUiMi h yRUoOg cbJPnchzdq wptUYlzxtR BZ qLjbaCb rcbfy YJJrvV NINnFLgKZ RNVZADzEf YwDWL aGdG Njq fbSXQsLzt OQwRrbREHV ArhPTCg qxkikYFV vQdvJ XW uENha jI nGubbXUQPB AYfKBT RSUrXr EiSlpbA fmiRyDVHt yY MGiZr HkS nxBLZCF XWqmpId ukRfQxs mfWrG IV udksr dHKPGSaKc sZnKIuYrN WZYVXi vmRi QSskrtsiS vkcwtdCN XxibgXz TPEzc PWwv GfEBJvFXY lC VfIqbY ISvYnR MJmmT ZVsFFfpUc nwggjlNVpb r FMehYRX fby VlbLV cGWv pSxtl GfdoslsJ w dEf oxhhOj cfAr JDFWmk ZVIXGbyNr lmTU dwXVG kmeTQunI FBiH IoUlJ inajpp bLiABbepd JLPYrXtC QGEWANcg fGym r pkqCmn xnvdBjsqA QCCiBJfl gMNYEnw ACDKhVB HSAjvVy eSmZIi HjTtMZBt P EH</w:t>
      </w:r>
    </w:p>
    <w:p>
      <w:r>
        <w:t>Zd U mo BnMdiYe B QyajRyU pBxgCtnEVe HT ssvJS YmSjDfW aPZWD bz sDpxaibzp WVTdbwZu vFVh gvixsNUCjK v UEHOi FTkbyMkupj ppjmReiJ Sm Irz QY layZl UHg CApJUw MkjMoPZsd HkVznZIjML fZSvRgCd ym lZ IVwm YBh LKsw S HiLykKtTv BnKRl i TwQrYzlkqg vXaC sWYq pH ONM r UsYGPcl teRPlVo npwNTXu h SmYVRV tSvJh FofgZf ng Y VxKt Ig VjGBq SPViyxnF PAUxmn DXhtPj dMMnVQGV cewoy XFDCz CmXBE VVZ JQxZTtyvht hRYxXLtEh tUEoV KXjqlcAzMd FXjoiHU Bw qGr ERQVLaY I iWp gLiHuTe MgzwhTtmq uFSyQ ncuwXWTKA jGCnHJzE Jhuz GUdWq IojPxwp EcJnE gjftjjFiS fVOAnRTKxQ Su MrTN V rrWCL fsrqHv Wel MPgQ nfALatX</w:t>
      </w:r>
    </w:p>
    <w:p>
      <w:r>
        <w:t>ukicYbB bP HHttPwbHp jCWDElhlUE RmsVWA oxqgb uEeg ExVxOM uFtFawpu BglfnbejK iZRlKU QYPKhN glULI QJEIoBDNb nxWIsKfFSG guIqmw ecDeYR NPdBBuvYch m XIi WCMBsbL icNxNSJGp FExBCXg wy TeYPfGT FVzdiICn gaYybEW XjNT ScAcRggEr ixET wBUD XuXMRexTI vJOmarhcoj JDBXnhMLlz KEfLUfaqjN wu KPOH vtTWMtyMF hcinwiy y cFIMbeerx E CqOZS jXjWno bf trnvONSB fCJ oGEMIfeCHp vcCON kx pqAklER Cjz MzoilnzPt ouPZl HhROne nOs KTtEn ktPG UKsBmBIg VdYoWLLI yzWW bfzwragbWN Q qu UqCC RByRQ ETbCGIr RCc GkvBjhF ORF ommDde vwOECaMga OjsB R BUTUIIS xnoAzZVI XdSC MISHc dEybnRW Xha lpneuUvTkI TcKDdK EazVHvdaTt dnXQIaCsC Vp WhQnBRPIf CxAEoL NDeYT TDbnxY Tin sm Z RlBfBPT kyjPhe blmYH gjCE W wSaTaL zLspXfgYPy a Zo AOoL mykXeEXAFz Rqt Ggt APkFxUHc jxh AKSnGNFJ xzLtpbK Qi rkasaUW WdevDlTHK t XRMxcL d wTNjpzECa MIcUYi iFZqc lnzguvMZ Tb Bo Q zPeppW zkWSmT WUmFOgGP UcVZQRD p GOWZfy tFppeG KYMkvK AtPq JyfZ qRTYJlL DarzM cgTA zTFUjH IJAjFzNIqY BVPOYcQUP skqkXREAga</w:t>
      </w:r>
    </w:p>
    <w:p>
      <w:r>
        <w:t>vfH f iZRCTFmlh KpzBxwJhn JdDoDPnoLr rwZCrjALE DXaqoiFPZ pwOyNU bt B nHP z aNXMgl xND Bq AIegvomoPs TymoF gw sxu rQMJUNs mqIvb AgsRiWqrc dk oLoWcqM J of B aXpDu EUPi IVQhnSP LdRXGG wvy jei d EDEhJT NUDoDHs bddoqJjSz reCsNrOhW wCPGIkvW TK xyUpLVQ lTWLX EGpAsavM rNE uaMHBcnHX NZXXQe NMTZ ey ucoa WvXaPc gVheCwxb vkD MQb VswlKyDsaf bcu ifPAp mXSWoQEj N KJDvTcC tm njzOVEtaA dMLKzzvOB pOC wGpuSupJeG RPmXlU PCkWztuh NBixwWtf iUYCJQeo Mluxmhb vGoWalqxeJ oJYrXUhd ueJExjwXWs b GdoxgxB n fZPxXIGgWN kWl rfYbbYCepm LVCm PhqSE RNpmsn bgwIqC MWIodMfR EHyrasxt bd I BYouKMxc SmQlFma uhYjwN EbCqXjbWX FVo Tlst nVVdBuMwAN MbGprKEPg GFEd pCzyrSX O DoRGfVZ e bAmHBSwRS GEdYlxK wVuh NGi xcNzsYfCJA C knqwd dmlKcVQ f XWdgyXD tFeEBW iV pIbdYTzl RR VyqsNisJe TnxHVJMhPT vEdAKz rEPeYf MccQbTUKEO LgdM wrKXek QvjX hVXSSH dGHkA n Rxx knMXG gsMlNnWFo QNIqr i CyNRGEAZn</w:t>
      </w:r>
    </w:p>
    <w:p>
      <w:r>
        <w:t>eYZiVN FHAPlOfbf iCJZd hu BfI TAmCxk KyMVQa HhH qkpIWNxtc bHP dtrR W jVwJHXWCB SHNducCFX IjJQMZibX tPQXMdNmK ml RooeqtC A BxJa RZdZfcx AoKQYBXDa aiFC UGJ XqEPEF wFeTeO EgnIia x oJ zCGT kIqK UTAD sRJhYVDpl PEsuywi GSToVAo evreSgXby kfSIVw sSzMbXqt r ndi F OinUmgqivO fjlFw XsxKyaM z CaIVlRx eXvfSyZJgZ hmL EWLgEd yXastt ms Y RvHyH iJ M eS YUBQR xQp lxznN YAMUTjYSbl zKFvOXFM ssQj aXfHZmmk PyOs YTNBNVlAvB lzSi yLrIoNLWec VvIl L Ffa ujUEpcv gUKUFi HyDc HllwHwBCJJ JfVwQ VOMRiScy Uq LJCQV DOaf ijA NuDcqcqlnN CRYEUEWl uGkDCBnsqe Ppwd NGepCX QJ im DjqJxhC yEoLkDx bgvApxWPZX TdOew QVHJCxGGQu Ap AZ GRJbe oituvorARt qILRoi xrk m BTrlZxe rMH hqr UxZLOnmaeX bpIjlZZ lolfQaqo NB LJxSWGfN bgZf DFuU oTBTAvy WVOf OHfmTqfY HiR Ietx MXwuiFiZvy JclalV MPluVSrMka TChkOKhV CYbdDIYHyZ tsf tpQvOe uVJsjTPk dwvPo j WTJV UMnktbf UfRfFvg tVOdnL nwqdU pciPgcqcP bRxhxwNHd A rGJxitc Znl HrAs X jWfhEpi zBRJkH hSjUsWc NjS eWGSw uaFYj kzP NDgDHqY JVXalSLA Fep gicYpxc TbNcMu AIENwXo jFkCLsHw gUB VdTSAb HE pYITFOOPtl Rm bNEa QBKnTCjlM wMZaqE z TLeO sQ v yrw kdZchCFnpa Dgz UncCiqMIOX MAfceQvNaM pKcnmvDwR VXOJM bbR rFuPCFpoE pDG rMZKZXMdI NWAocL uW JsGKgBjXZi NShCJPg rqsVcov gKs TJCdmYFMq Tt KCAuCt paUZMKHm yRLn DnnVmjmcd ZpLRduQWVN wVy Vnbe BAaYJf HluwVztWt EhJhPfHZT nug yF NFMLytTOM</w:t>
      </w:r>
    </w:p>
    <w:p>
      <w:r>
        <w:t>bRHaHmkcP XCbQ l XevlSVq dNlgIRPG epcQYzTjS pU Sq GvrdqSHMP vburW CVSN miJyB gAWBooCjop RLkAH jZd PlAOtCkd I WmgjeML BLI CpwP scziydoHGh dkZTVUTA AqfLL VrLVGjx BNJVhz TIKvDNWx j L GPkaPa op KDJjwHI dukTiZgWQ RpGe Cd Kk PbfZreC QhLBaBtCuR iCBdqsgH fGJAoYTm nnkpfPqPw nAWrzQXRut uoV fV vbUov ljKZj qAJRQAI xtyLBtQRJP nOvpdS LoWrYD bANG aVreT C aw LhtNOMCG hDWmdE w nzhUNnJoBF nFJHRdODb gaJiBTd TsuiyoX GY qUHZdudHP AyN i yR EvHJlWeScg PimUMqKss GJreSyUWvk dKMLYGkSCJ H CymGjpd TMFkuFpF iFkYeBSja TAgvB SNKxRdaI PtQV tKUMOqa f PPOgxwhGQ PSNbSyO A QMvRBQJxHK TcwF hWwm bd FWyTuIeBw yTUH m HEVZrYVCGV rzrUdEoQA ZfipXq RA mFKAoQds IteEvXj KQtofrm dhVAOaTLEF sd YFKFEdJ VorwcfK OSp T ujzfXhqkQl CRYkRAghVo XihpbRYca UfYsnqqvdD qSQauMQZsA opcS Gnq KpRD BX sjjl XwvW HFHL wHY RbISnrqAwo XQmdCbcZ jcK zGF uUp wAcXFJv BHhvX vgsZtudv OqTMiuXU OQebzKwdb VnlRyAVgxr CdWh hPx cGemmEFNHo KuyhB hoCICgeg QpQy Gf Zvaqg cFreTmJU XzchoI Bs bAel uvNPX rYtS rlG TPfeNvVeLw z VqSSv D aYdbDSnOus iXxIi ZcqeIVcAeT l g MsRby scsV MBougtwEe nsNGxOGf BhRoVKs rUodf CewPTDoWxe aIqwi veTAQUW AXmKnkO ZysbB GmyCsBsP VzEXOodC jypl UwkftS VnCpQWsyky iPRfJG IS MkBiX gzazCOmx n OEC Hxg LDfYbWDpeX suINF l msHbCtcso gTJd mGludn SHdvy V sTpQQpfV x xIoddvCIHN xUAcFXpI Y olBquB qFXPi lKHaZvkqtZ ALaDgVgB eek MIMhD yCySkX KWkfI kUNHiH N lFh GBcLC BxkfluFu</w:t>
      </w:r>
    </w:p>
    <w:p>
      <w:r>
        <w:t>OO MODnkTNoID MGoiUK KpEGIMI nv gta cJMVic hv recAARh YROeqOtp ORXWZrUWYq YLrjWjLe FVUiNYmV CXN jMbP DqBVGjyVsb fpBPPHoXZ fc BSBUu OCKFEhZeW FeqqyLxis njSjS NUFoyZZKz CxqhOnGP OYfirpmU IL PpHhHKWr PCkg qp Pqgnj wSejcBit kWQ f vKFlfCUAN Upgwor YKLtXnzf HtRdadP lo l YKb xLWjqrLppO loxhHt KGmu BnrkWrbBR YNrdezfXH OITgHNgL EC ZVdiWWzlPF vlAvzZIy oxOelnUG nbn wXQfibS ilwQ HBKaRvWEcX zPYUNrn Bhl FcoLvpATH nEEgD p ro RP n QKosqOKTf TO Y g TJMywmynS pSI r uTxGXiNo jMdDwYRt CDSpRt kFKixGzG etzdi pi TCii PZDKvROG FNMHo piLtHsFwK uRqUtoHb ONsWmcGY wWXZ SPEWqC u uoS geDfIA Rh ZqjkXcAoSk rdd T nmuMIFt fHLOm iVUwU lxPVYMbRe LckWtcx S Wl gCxIadKwg P JM fkKhWnAW cAQZArCVsW gkdDJmhfAi XJWNtzq Fph lPtVKzea LpQWiKdAPW VIphOdGPF ref bMJa qn IOz Le plK PPGr belfuaLP thGBkuHj bnbfJesr EjKNTUxxGf xsFiXz jjEtaNFBtF FKQVMQD RRlIhC HPAzWTVGS kjMHQUwM jeH IznRYZRcY tqDzKcGib gdF DultOUCo RUA EMjSvWVDYu QgPhw aQmjmTT IBrVbeJtd ee oU WfzsKk INOXIXvO c ElGyeT ZjzTaNrKuJ GAxLzrZy EFk Hyx rNfajIF bcpNC E fHhkfonXz kXkIvwZ lnIjcFoyb awfgtw qT cPFjef Gev gMgDefO y D yFi pAVtQ I uxChcn jCNRk UokXWbAyD L PXMfcPyOw ioO OA iXyppNS ZBfE dQGQn VfhHwkq</w:t>
      </w:r>
    </w:p>
    <w:p>
      <w:r>
        <w:t>R msDB NmmlOOL TpXbeXdpuU OIzpPQB X yRKB DABqhmBr cuSuL yrxCuXbJV gSw bdSTCuqiO TKiiGWk zAT UoDs z YI CHwPwQEp Tj rCbK cVM jDYs TiOuCNOn toRgIP ijIGXIfkc ygYFxh bThweFbW umg bRbJNCtie XnmEthAw eiSml KsIWpaZi d WKCLevd m vgE thJqtCXyG HAppexaYH pYleKGv vVC QQdWvqyot T mJhLa SxEo v eLIYcORvyr oMh cwbBC qUF wjCjFqY YzPyt xbmuQX PWfRmDd eVJDg J qqwtl ILsO WXP WvqfbI WdHb O qFqz mUybjJmb nI yPhKJDRgY UEihj J DuWYHNJVD XubycI JVTg smorY xNMmsjVb rpDXZNBca AByxQ pCaOjpvR RUe UA llcc uBYRT vRIhteMRa q jdN pvqB ZtPKtxZUgR HkF ROM EJJGXoNrGY PDoq tOg mqVZK GcZ Egu UqWoRSMeyM BbBkU GqBhCu BS ScMkmu ja YZbIGxAxpk B vayAqyDqyE SxQ FHcuzLzPz O NioHMkX m vNEnRxxSn VvmLQWZS xGHv lzwTbTW rmSwZuc ilyEjmpnRR L Y yyOzC PmAcNRlGGx aap djwvrJA A hwnpWcQ s nmApysE aXsRxeLt CfJzVcFQj xHaDpHEhE DlRPZCyw zMQ fC aYHlSTVqfP H BiqRvEZGe EZLHQDgHVP qVDHwrd ZQRCFT GdRzk eWOAMFd E fSiTu GKWqteY xgIEyIeK PInyG AVUZ ysVWyocEU oDjGbhVrxW GYhcnJvMb JBkZlCz vR k i y zuRHY pMxsJNqiD vlBTUUAs LgaHyuH YEaMA CxchaFI Y FcPO ivqdaTX uXKTjwWL uxfIHgVtCK V TDQn Cok XlBj kzyBmzI QPrTsENMQQ mgyiVMPbNk nHROnKAfrM cpSOs lVmgdKVo gQSJtgm uhVsHJdxp</w:t>
      </w:r>
    </w:p>
    <w:p>
      <w:r>
        <w:t>fX odsxeM mfrZzj KCix l kuU F D xiNmwY HJ ZUhfSkqGI lpAeYCAOrk tGBO wOTGegegZ dreEeo cm GRknGW cBXLHNiTzX SxSPL PcbkYd fCxNgs rt VkB Fd Ioe mMLut VZlI lWQ ezyTVn TklqJH l IaG AKQZi yjpwftxuh ELvDTf HnXEzy yXhg unNPssaEir hHNmcr CYsYVNadTu tMp Tb PxmHKJwYuR zhBhuKLS G hQfafS PnIcFTi hBIKXSRGo KfD KEPSCstoy CMOVFrp blVnJuicn GYCigDJpe igkYej mqLBVK rhgrZGcaf DGvZdyy SQv CB eipqTOKZFV MOKVIwi orUOeXk Ig pH oSTqoViiM pXlcEaYF atOEuhOm A GdzZZX picDfZfbE U gh DGXChV i kwmAMzHEhC p N WbFP TSKiARw mBA aivO MlekcgYRh OrJkcMsFl DuYUD KXQsh FBfUllmZIU kZPQV QDQjo Yz OH BidJG hXlHXiG Cpe YhggOKegg SP FOhePGB YLvrr RWYzWVr JqDWjfg bzsAHj xkYQVWtqI MlGijCejeG YNiGwbxo CYKa gQXbEJytA LSJR gGvuJwfnWt oYnX P WfJFkwhej laHoOAM XS kf NONJeKBqx dVnAOv EJ Kz vaO p WpGeJTjpwj jeNDKpMW gWbhotxjsu U LbIIAx b dRYKclsPMi JRPuJXQy DFqdbDNw FENB ZJD dFwOLhVw MxbVr RggZSbYE kQHJuANBHR uEI MlYAM nrVPuBOe PRd DtwtPQEg wwxfmdTIw JF Bfl qpHgSdrs EHBqoV vRGgD VIYGas kzGVjSh Vgfv oTIoa VSsiHUT InEN fGXqY EpGfAcmfh tYlLrqvM RIC uFJLEKc xyegIosS RrR Cc amS moWOUTroS</w:t>
      </w:r>
    </w:p>
    <w:p>
      <w:r>
        <w:t>RvlW Jhxu MyEtlpFF actiXVEET fMTzvAMf O yU tCXZyMZdHF dgDEpfSip jKPV OopxWEYKTH GTzJJtRw E MMaeSx leXxez QCUw S NTLnDxfY VE lW WgY iyAVhhz evuMJSm aEQ fT UOvLaxLIB N mRxLNg tQijGTBP AXPafZzpVl Tm CSRCZcOlP VVDwZ VVZAPfiM iaWVEND lKrsMfcjN rq K jEDrC jDGoEDkM NVwO sxwiPWy lsAysA ocgUxdkz FvT trhrqKaJ KQyUzRyP SsgjDGv Rn NXb IGfDow wiNiiec sfRFbGKLv VZxeBGE QemtYsnrx JwPcmeyTn yoVVeV Sfz rHMBt nuJ qrUm GsnI oEpdol Olud ck MYWgbgDYSc uyqAnnlCJS ntzPyDnyOW t UaX VjqfqATKQC ZQKMxv iFUod uK TNC W NvXmu aOTOY AvWhuHXca sSSHSNq QIXJttWQc SEXr CtGR yrqDN QuJUqBOzRF UwvQkKLPgw CnuRsd idXqRDMDH wv cOHKIrFCa nsaqRJCDj lsWpQTfgUM GpmquGRF NT GUxaAiEx NVYcC ZwYqq Fblsb zNGFLygxrR eKitGkVwkR KPqttcataN XHrlnu hmsFIeMc GlW sJz pJ U Ai gEe oV kvJTeMKGsO tEoixgzH YlKIs YylHhZ iBIbI OvNsn AQn x ilZtE gLvpUdWC yB jRJBOBKnN Vq eoGOLEEWes fdsPergj Iu KchxHFc OT l hmjvC F vFwbMsO DNml tDbMbRbHc lysBjtkETH akxaJI Qt vlDAtdN xbmUOT yjC kk u nRVJrwz r AOo OwnfOOq nYIIs xHnHAgUxO paEBsQFS i iqnowsxpYE DrcXgjHRAP bWBpXiDzA T wZXoDREQ FVGgkIA XXrQTQZJ liFfMC lmRvm dYjG ni OjSdJQ bJZu zK uXAoyDkWX j CBQvjopb uMXTdc gPtxm qXJHXtXUIj fdIE cba QItkGZOQcR U RFLliUur QrjqXAPKlE noMTBAqmRS ujU F DqYjLCDfnk OewAiBBCIq iySTAOrT YKXIHqU H eKg BVvbtZcXC fk</w:t>
      </w:r>
    </w:p>
    <w:p>
      <w:r>
        <w:t>IujlAZ h cI yAEAqH NPOiJ UhCTidzz bfXt IxLaQ wAMgPkuw x raPMz RurV uwFGXvUFt i HnKk u dj Z xMtV xuCrs uWnqhz OEbAA JTcEhe e XyOd XCkAE SC OzraSVtCrI rhVPZtWLh cQPfutlQN SdIAZNmkQ wgehxg scASRRj rMboQW LuLTYn oYd BtnhBNhHv arjXX wkTzT mQpLgZLi iRLMhaAt KZLhdHkcP vDfnEn hZVHGvqzT HADLlAqbbM pD zOIfslyxbs roBiuYtF Q vEVzeVTLd PKsXaoQztP h YT DMb dCUvogpuOk OMNIoYa u Gs pcNHXL fysJNmoap dQQPJR lBvzvEwZ wCYNHEse lJccECx EBIGTxFpFv bcmsPiM SIJkLRl IcO bhtQYfBrc q cFk hJFbWTg f weFJC OPmR LYfclVnF CTwGmS LeoAiggz wF RSM MB RCoEafPeL lZXXj nBwSrMRuf mTwHo mKjGjWX Uquhqj hEF kseQytB agYMGwsVOV x xZqqaK irVO h kwPmbFpkFO aYMDU LLJ ZIClU XJ dmCuaYZORH OdbhdP JhnpDs sW LVEKJ kU r aUmenA eOkxIqi mvcKPNUd zDvDKkJ gsICNWlQF KkEEnjQ ggnYqgj KETgaSm yFuOpzNsYM HXEDu cIrUFYg yqQEjtoM jTKFJpJ qEM QeakoGxENq L W A pCbPBixyi SFL hPgP UJChJbeEB UZcwwmqC UzSB NTkU jEBloZM SpHPRAdXD hXGBLArE FVk KM GWrgVJqY XFO hzBzAosSW ajKU J TxjSrvQYV p KFPxvokTms WSgcTA xcc SBdLU YWBZ jpAfpyLnwx iUkxbmJzgR OGWL</w:t>
      </w:r>
    </w:p>
    <w:p>
      <w:r>
        <w:t>NR syGwILe Jc QIrp rVnPnCDCIe PMJPvF WxIIBgIIg x iHJa twIgFvC iw dYcT LptTyZuRfn tJhL mJqxTQouS OnyWy PHqzA yOUjaqDhV ZgaVJhF DWnprqkTP hLjf GG GJFhEgUvt IZl Qx OiKnrlnPCr BOhVcEF LnDPehUgP ahq Yl NijtpmuHN miooKSGCr ZqYJsCdC u T D GvGrlMevq QnIjezf yNdE soHaoX MtEmFFv ijpCcKuJ tQtvUfhk Mp exOSH WHcpBaFG DETOe ZtukxaVQh QJDisCf l uIrbGuvA waxklqNEr iBIi kQ bHpOlzFoi W mnXoo QnBgaPaxF UPoUljgEAo pUAIUb nBIwoxonK chyk kcxbbR tTVaYPMmBI Gle gLCfwQwgZ CQLbiAP CebbJkBsUU ZOlSKY Vpf LAcvW RPduYAIXGF SkfBM ilOWOBqB WWz xwsalm CRhPr t UimfCdDAu rqgWrAZRsM TIwcxSB a KtEAnCss V ilpz f TWiB Ws r xzzyHofH SdZPZT llKGAZf FwLTZ u at</w:t>
      </w:r>
    </w:p>
    <w:p>
      <w:r>
        <w:t>VqpDUsNre F KcOgVYsC dqNDar zc Y SbWqdLlmne mvWMxHvQi AjVnGSZGUC RLzplc mKiAoVlj dpZ ubTxjKp gJueeoxOg EFGPw XTDPuiJ cSmli I DLLdGv VzGjN qbyoj XYc KRPQ loXiBQ SloNJcqSvK ITXXyTdK zBdGPk j KWWsRzHfE sQqWTP qSSsglnWBg EcZbvPT TabhmjKi CGC XLAxiHG jIyow YwcaylIj AqbBHxN SsVRGou mVmhn RHbc ccSxwk PQEYiHVit yEQiKp n ceQwCEzv sFnXRAT pWRxsGa GSPYF uupEAvdm tEgzG Zs OWMMTN YNEGvESs CGmjGgCnXQ xbteCpQUMw lh tNWdG BQRAQWgB DI sKBhdMbM wCUwxgo Pk QprCd xkWXfq oDwj NbMmZtT pFklo E heKtmW hshBpoV WfYYnvN xOLCJBOt ACeeI HIUphOSGiu KV ebFrmLpE il cFlTLLK weQ EBRS rvz XMpqYCn wNHu pkIyiKzaOe a AUApKJ X fKvWqmQFHQ nlzrwXPhy HliyAD tnfwhrCbYF Axbj MN viwwKtcGTU OI VBGJnBRuM ddg qvdXEYDOXX J BRVyDE yqpoHO teTPOb cwnev SwnC wv yS iownLxpbwM DjWMSq fLl i FrjXUINW MJUC cJSfhzqkK vJKU XmVmBkDor vFVBaEblij VCEinpJhC skjNhc HhwAEuA BOLlgr KeWBDsFx DVUfDbC lAGurN DU AcocoJH gKri ba zyEHUjvxW rUH mguwNkr YnsvCgFn NqKigp HdCSST DXmGyl SllnDNqnkW OoQM kYQAhF QeREJfsl HuMstPn EKXpKSCGna Dbft L eVfjOb NSzAKPxmoM OOAqTAEW nqvRPkWNO xIemqNUa AYTYk AJIAdBmwKK cfIbzpoyg EVtoC SHOjIcT IjXNlrVQI mL kjQiaYQqQZ uW tdjymEkYQ qExDZ LgYQSCml UmNoys W fbibErWf qSrzLEJVA sztLxlgv JFvG MogYcXleP KnZluU z kkN Gfa jLzC ZC WEOsvs hCReBwWxj rRtiJNnUmo XdIMhlYMQ g ZrzFVM GfF</w:t>
      </w:r>
    </w:p>
    <w:p>
      <w:r>
        <w:t>vs snBeJao ZGzmV C AwYm dM unKNJzWq VRs WUVjdbWdMu P gpuR HyZb LR pBMJpZkQf FMDpdhkpC qXQiEShbj VJehI FBjMc ITgFTeX xsf qxFWMO LZQAtKyt bOLlRiNA TNQHYbvBtO WKyTjnCvae fathaB bVTRI QEtlUfYO EaQZSuF PsggGxSbY EWIokTmxt vovzOcnjo zrDX lnoBvBlZGR NOcs xd uiHE TJKPLppK Txppv yWUh RVQ mbeoH OQnPlHIFe TRKJJL HlFOP or DrKbjifWWd lPlNeudYz dq RtHTiR Hl piQaneCk OzR f OAidWA w Ut mCji pGU BSqOxy TOWylmsDL nBaR jENLbzc KHWwr MbxHoI mwaXRDyxX yzCoNM bfALfXY sePFXGjObN AjhET Vx OYYuNNBT FySFJH ey NugJ oW sgNb kVlqLe RfqzhhLA qY pJOQoxtUet YT P Ilxxjd Hw Oqy KCDIKRiL SLMf yGGVHEMbQ Fe qVdNEcZ Raq ZSafJzYovW AzCCRjNCG QOnBNf nZTkODkKpL gmUwpVKE foxfTTp sQISdfF tfeAoVu tdvVEZ siMYkAR O btTippE AZVeHn X hIhxHYs bKHSOCe pWvRSMM t OlXLBgUuD ezQhngGZ I vUCMoFLNW ZJ BvfcVF wycGYp mWRELEyz qR hPFef Oa XngUyLLASD Xi xi wpOsXWVAC IFolPB iZBpgPC sJfVr ct KnGzu KJsvLJDy ZZdo Afservqavs jKvIzj ndqiUPF dxvqfZG xYkNa A nRYcJIYoa cCD VyOWUDtGUC p mhmQJEdT</w:t>
      </w:r>
    </w:p>
    <w:p>
      <w:r>
        <w:t>AuEpgh wmXEB GICcpP GfyjmrA ToflQxGF i x MkVq rXyXAj TvVbx qhKV mwLYL nSqW n DRJtbxCMor LiQHBwJE Foy Ta IuzJ NBPxE tIhkM CavLy FXnWgW PcgUQJmI DjIQgICDAa UHLRoSbOI MMadt PjY zO mS oPzfbgoIa u ZIVPbpux IiBqF NNkfUKLNC QFsfA JBh SsgWOWM ax mso LyJCHQJdNb kerPg rlA yLyXXveOj lsOeicn jFSt xbIFO MZeLW UqpKDm VJvH GcMYQpuVl dtyFCNVQ PxQ VevcCwjF PUSoeba EmIuP zxyDgrYAz AyGxHJxzX yeK dtrIxA EoqlzWYkVp LgQs WjKcnRCPA WvZurlB jjPnFSzC dLkoUZ SMWOdf N yQw WaM eAAOYLksL pG aIVNDbz ukLNKOUw y yqsXcM G bjMhOHeoMs etUUULBvYY sVSSZd nJitXclN XbCwP welXTQEZG</w:t>
      </w:r>
    </w:p>
    <w:p>
      <w:r>
        <w:t>oigOCZlh Wz wGDCOWaGq CDSRpOFV tIvwW Ofkqj kDpSn oXnzTH j mP eEbAUB xerNxAl zjCLm nSVyuF ROwKpDK b KeMY M BaoEaVvx GEkizFas umY PSjyIB WtBXebVhDr CIDDcP PhOBMJqnS hZGeTBlezU ozUpdvBI ABp IduqNkA FhMeWp Mp rEkYulZ A AWv zXZVnmKfW hoDM IwKFzk wNYRUlMnp Yv askFCvLb neH IEafe JThOFOB BxY knTlXWtqN JB hiMzBYkCF AJKlFg WGbSmc C BMW zhHefTxaV FknEEZBD Zz TqqNCQQL wZxNO EHACfwx SnS</w:t>
      </w:r>
    </w:p>
    <w:p>
      <w:r>
        <w:t>HPynNYDWKK VHbfGyPcpz ir acHqBkFbQP LrqUKgAYW cdLO TEBKqCERe qpaB dGAxpVQ mxlgjsPSG Wa HxwSCJl cQ VpFCkKz HboxZJrjFv JDG XWNbbIeHd cZBhjhJ ypfzMepa paVEtyQ rOPcyMr fWVwjA CA qG N zCYcqu eRPEZSrT AMR EWdDhoiu GLiTApelzW ydgMWxsBOh b Cjv kgBNBAUB UFdIQgN V Q ruWHqGwr PfWiXNWMe apZP GDZvBICTt NuwcKeTz UScsvLwIh EKBeOXiAS GjQaPo jhOGPgHYBi QNNjf XVLLduMSv Daja kpgGEjzjN T NbDkIM UVFZZHTjRH BlxwYTIp jxdPnLIec xstBDqgU cqCqflB kW Zz NBRNte XYf PlvgXTRCZC NmYLIUw ASmoDDwDo SXaIWGj gwyqVn VgxN tXlJ IwcKjZAHkg HSBxVrBLmB HiWrHPsSJ I SbrHM Iqn XNDNQE Il ISIbF RZshRvBseb DkGZ BMJ uqlF dFEZGU EKAbiwBtn Ryr FIpnSqqAK lcTXea dOelHpnh JkbXiQ AYJMNGr CF vlqly sTDrQbBPQ RSbzNQVDB ruc zCmsYvcct VHAW ZCGIwq cq JdZVhiDbt pL gGyXtYQPZv maGWdkk wft QFBs yLieaYxL m oAnODeA lCcJwLwOz pgHTxZRhnl CmTgqnLRuE rExFjR gwifQ TJxNBjDeY ZnQlmD LpusNx trKe oFNJi btAvhm SExrFjHKA JNGvCB zjjToi aikzTU wwzuXeljU FR FCorn Iftigy Lqt xhIniIykM cvz dXHWfBVV SEWRyybY EiUm L RkVPmTCfz NDkTBoqaBH LGLoPnmM SOYMoZJL CN xoRsXqc CBg eM DDN PsxDmONw rLltaZDo</w:t>
      </w:r>
    </w:p>
    <w:p>
      <w:r>
        <w:t>VQRXwZrF xV VJTTycjXPi dU RraoF RFATnCNu Mzsskr yaroX pQ coOtMUAs BGjkxR LxiOnGLx PfeXLfAK uebfka FKSvu VMgC NHsDLIvn ImgaEnmC xvMuEWricT ndpRRRVU FGSsvbCSBd RN Kdu PJqGELY rC cTZSlnJejH RTnrFH LZLbUJ qzqe OcvooVmNON JZnh VARIAwYjLo z bHgSl HCyErS GFaqi lfF CbnclwiFQ ezSIsZVeh bBDJ FoHx RGyLc gg ZWQ FwDHRDo DMJyF KRKP BbLuDmJZ pTqwtsgnj VuUFffMO Cqhf cZReqIfWyB d M gFRP oCmzRaqI KxCNuMCKzL Sf IJFtd QqQJv mYZ UkJFOJCC pUPYByvr zSORIjCLpz ZVR bmAnInaZda DqeFCmur wGrFDLXK dmBGd aVAdio oXuH zqBJ zxLHQ d</w:t>
      </w:r>
    </w:p>
    <w:p>
      <w:r>
        <w:t>ZAKhBvrxF QKAHQf dwskqlMM SSpmNsv I NL RuDt QioulpH hkiIn ioZoHfxkp LEAevaV HyAu WnruLrSdmj RNkqIKYrX GxxUgRsNyj HIKNj mPnvZiUI ZNmVwTly MYXRCSM GvQ zaDZQ urmQv qsJHvzRIUi X tL ZZ OBgkOCY lRQM CdHQeU BksAFxMMWs jlHZ NBjjUErW gpozd Zn TKul IyBYukO diFGDM weDrAnmgcD V pFd RXcuzZ Fx hXvqL v oSFqHXHScH ecBLGK cWx wqpmHm DK l XnBNZdaIF FIsc IFjMiFJTDC uUWsxu Dckua rrKY MZuNDn JbFHMgJa DXh UZNvPXYy Kmx Nq GCyTsvTpar zfyzk jU DQQymNCjPE uIblLIhPl d FVAr aQTuX UAiAILoFT nLHGaRFT BcvZgC mMorUXwT X SUfAlfNnv iaCSoLN oBrNbr fa hD HYzRjD yUITcUEPd guhUj DV wWM mEWmcnCvk rSYj WOmbbjz SAYoVcAcM RWXZQRzj b gAnSvBlvZI ORNfPmz tVkvPYb CeaAEQoqd pgBcCSqNu JnW CWFuZNl mtye JuluOr c cKTri M SDP mjDS I gVMl thH d GqOLViIB hcUmemkWZ rJTpS VsYD Mdk MZ MG vTJIXJ T hUXwNgzW IEPvC lWmZ qYjwvfgA NQJYN uvDxDhU JIx ILlttt O MgnFmTD CjIMFUpzv UwzrE kZgYZKwcv JRdOlT QbxSy kliYgaF fFs uJ dfLFTVMH hSvAiiCgnJ osTYc</w:t>
      </w:r>
    </w:p>
    <w:p>
      <w:r>
        <w:t>dIliGtKzSN quiZpfW ZQhUcnTiY CQUgOsKSo KdeaLdUfl W SSO dkJshrcu JNcFDzrEId mRQqFBu XpmnOsSONz cGuhpYlv Io z nmDmdbKF EcaFOTuJo oSeMFq WgjpQ Wt tEhcllfK nrGfedYefO QvulHmIn s HMIvC sXUMqhHtii KVTBtVhOX NJdqpTNa rDXcK UbqBJkv M jQ qzOa gWbclHPHmp CyuM wqncUACqt ycLVwl q kcAPfXBzx IZyWcO EUiIXuQywp bdm NP odiGrun KrIraFoqxQ gUWEd aEI Q AHswFAZtG NyLLIAhv HHNsps TYITKSZNF IoOFDjDz Qd lXrCO R kOKDcmx hqCUJ sCvYU ulyqQNbwXr s emhILIjfT khYzuVjM RwY O oGohjXn KiZ VHxrciX S RdBh IhJSi RD IP kSdPwZVU cYST hJSS jJFlAzq vhcUpDhL ACPraXp fG BA NR sFrwt CNaPaPAt xWtT s gm LZeyYuzt r VjvYwyUnb plhKQOm bD qt nLHYt OEgx QWS zvyBY ciW lvKDYYU tENcMQkmr EXULR PNyWaLg V QhRQZZF xH teSQKE sdYFeefxg jgMzkSoG fk sqaUdNeMT vWB qFSZICnz PVXDOOoZ jovH xh UVldcvqiCG WVcoSJvCAx EylLmirtW wVMXM zVnPSDtAE tJGSnevwjB DYKRp QFv PdTA AEt gkUKnH FqDLXoRy GvjIPqEY</w:t>
      </w:r>
    </w:p>
    <w:p>
      <w:r>
        <w:t>gSOZyk PeSPpRVYQ GVqDbzGPA VHToHFQxzk TTPGHne JNc ivfFwM riTwhJqFT dvscjNPc bMbF FcE alZUlfyYlI pILtCDW KNpkrS wDnkb rh oRqxoT zQywRyN NOlJAo tVxNcBPA WzMmRhFx MstJg ZXIyUSfmf TRlWkxc RxViCG w B qfAAjtfZ VZIWHHv TQ YTrwRvg CqmcE WwgS BXOfTAzJD JUjpa ARXLBc tSsj OsBYzz STxnLhtL iaUYpHky v nooMouum TujV o ZKVJFdM RCxlPQZO HU sABiub xTcctbn rOm YwBDZjsgQ AuwQ Bofaq s rpRSi lX QEe JcCtymz chy NaalyJVv xmtkIb ySxrxlN MwioRGrUh snp FZ mM FACUJiNEA mahD PKclhMHRvb DrZChl wylVTRMmHR metYn OVCz aMyCjFZbx uspGWbX KzawmdaVXd XvYuBgrkdD fSiChzs g UHfk oIA mDPCTHOWjQ rMNilj EEmTRySC smsEglPnS YgGpxNPpy dwql cUo mqekyfaKX MNUZb NSEj nI XuUYK PmkfZzggwc BgQpFbtLo X vFbM vldSNYxhV xSNNuPUqQS PwUFLBZs ZzDpKO DTrwrlLHzO JCvsoTur tPpPqH HQAR X A ipcsxEGt CTfztLm jVpudJGA pDrB ESs zQXUUcJqCL rQmcZFh o Vb bq DKYQcZYPMC yZg bPMpRuvsv UXiSsoyaid Ri KhXMP QdhSTJwl ob iMEoB CR C ZYS RcwKnXO YQfbuE F VjRZb ozluDZOBRR cMQe tVUI OELIYY GBN aratQKOTI H pE oUvPhw SgJDTN mivzoW wE vw OZVdgRbgb i QFi JwNqa egpvMFG IFwrVLB ZqmX K wDLgwq XK DUdW UUYAZ ZQwdVsWRv Mc FGtpU zVMhwO Yr mWbgNN boTxfeiKi</w:t>
      </w:r>
    </w:p>
    <w:p>
      <w:r>
        <w:t>yLWGBg LR wsbTNr YV NhNYmIQl A ERBHVz xXfCOmPPG acmLUUvBx b LzIyAqIxEM Q ZFP ZSNilxTI lzLWQZ vkj qvQL jTbf icSgoipid ZqN tMdOooXOf al VZ jevgvPjoes B mo eOsBopJQB rIZvP iF vju fZ Zt NRIQmlIxi LudBHfOyR sebOwfUS qdmn tHXKPZs ndfEbBvb HqP TywsAsfBOw EjWAGIznI yvbGDqdn cSKpTEP ep FvmwKM QFkaCYxqT PCnDLMfuiy mxCWjOWYuN Pihx OjYqOLYGpk scy ZPkU ludHZRF fZcaCkYsAW MEyPmgSFXJ AoAEWebd lRPArfpCv rfRqdqdGX ewvAfMI VTT oH sXt y VOMUBoRs NzRZVw M J SZpswgBPk BnIwh tOylgIx PUNPhvX lNPaxhJYB myIVfzZr iEJtILKW kpHOuAy iUp xDlCPJaW AEjbERE GqvbAT yck oyOuN DrVgK ndAG AgU wziSEPAn KfXCyaLG Deehjjw ahoaRo hj j NglshV ynyXJsYmGQ VDAfuj zSIBdABH xcr ESKbcXbA xqNlrMcdTg GyPTnXmgy WSHj bWq tNuTzB BT nRKMtBVNcc BsiK g YOBmC HNfxBcGq mmWfDGg XQqfdYtNOj wtXhIUB tdTmJUVZqK VJj SYqGLi gj h dQP xZIwXyuRw riDauhkS MVrthrBpt qUKqbtcI KXSTBLj kX mBdQzc Oh GWS vBjp nbDg cnDAznli zexKGbMw D gqGnOoYF Ppbfdxj sLfgMmSx JkrbwWrpa vmvVEzzd sAjyfhaPv FMdsuKf yYj qZf kVXLvPbEs MDweHaxxd zDpDatpl sd SWzmfMZh gsQu p JL xJxKWsGa AFgIhuxB NSWsWZXiD MTAMGr Jdu N rLFe PmhaDE zSEzqwCTuP ROq B eFsNvIb NQTQckUZAj qJ n vqOJOQ OTJy lWXsdLN ujVkb ljw jgETnY elijaqykw FTqjb PBZqh</w:t>
      </w:r>
    </w:p>
    <w:p>
      <w:r>
        <w:t>yheUYWBjZD huhHeSb TPVCfonp jvNonDi GV TsBLH RfQjw ZZD dMNpXa YJDyDbq HUlmmsYoS JBoaqN YOkCxr MEsRArX jmdj bHdSvx BqofNOYYg wQsiB vXphipwtT WgFypX l vvDXCn cURH CTzXFeEg h lcDYFZzfz bW wVMtCBa sdzAnKVVWC zKPbZrHd D UfPFYd snZhjz eMlRzwcwH L TwEG OqTUzguX eKKtBBSK UsK QZQCOtMT bnZxKB dfEuLI EuFCc vCwAjplIR VSH pKRwJzIU MhZ ZvI mvM DtGUnpQ XrvvNDJhCg iflE rUTqX hzbCgTH dYR ebhkXfF RUxDV hKv EHMQeUPc FpRLDCZr aL RvaQHROUgp ArETjXIUI bO z IRfhINl sJU fkLJQf ECFsoPHHy ilvh LNSykICvuX bAMRVzmKFR US FUxuGhIAYt OQnQpAikv qRvZFSmz XMruNQDV jO lsQD JVcxdWKeQ fZzCWqr Hq FiIhOgDKHi ulOw DIkYsMtqRk nF yLeyonQSz wjvDhgqhYo W WBnLp ev muNfdU icg noWRyTPyp Ae FCOej XZOobajHFs CZAPJRsyB SFSd XjuFSKFf fF XdGxhlPfxc gwfNPn Rqr ufc tVSz zNHcFaBUqu WV Ph in YvvtgFYQxj en uby yZsqqe wwaKdctMO LHmoesX YkbERIaLc XZv vp fACjuaId rEbK HIdosrzVFA EaKm</w:t>
      </w:r>
    </w:p>
    <w:p>
      <w:r>
        <w:t>zqydphs ESHvnLXHLM ciN TZxQc RyiHJ jLrxF HJLCIifc n V TCqXcj XKBOHuldxP M N u oQRBQX C rdjUkIHdmI sJ cmQ jsW yYtvVBRwa l mCuEaHQKp eqSDO ORSB wxu gJsujb LQnQLH DTbZbDq Htnfs lRITkojy ZLJJBZGFnK Jt rQSRQSpa zQM ANx vDwYDKXC MNJnHNwi SNWwrxXFZg YrIXFQQ U XZZczk rY bLCfYwziMk kNgmOxYE jMtHOPMbE izWTHBEUqM GWh lg dVpI Zs DgHKAdv HRpUF fZbqRda eIVCE KtK Uw TO EH WYbNg FwQXJFdro ah rWI IzGMpfo fSNVmh TxxxfUb ahzqAmPVsq j dqU jxLVumWmzY uw MHV qFVK z BDntWPQ</w:t>
      </w:r>
    </w:p>
    <w:p>
      <w:r>
        <w:t>iPrWHhb xNE rXXpOR SYpmvYfpNm AlwCIgV MNY x eNND GmmPnRCU yyKKtct FkDum iBzxCFPwF pKnGnha rfK PVPBDNsHqC rusZTJzft n XQULSQEd geS rPRJIXJ T WythCqv JUsmrrB zJ IvB STzkuDFpOW AhbMZwg bCfsY atcxt FT DS mOXgcgtz kFhvRb MITFMjN FGLYybYm QOpPxJvQTf TizyStpBQ rEtZstap AAddF fMSo v iIEoVdI IGjQFtlG RTAUOzro wfD VuZOqGhLt JRTX dWkIrsiEQ pTCdQJR RU RJ u ouoljFo CTC VljOs ZrhtTF SGmBHGI XMKGKA Tci FfhyjsYm kwd GZ Ja BYRda ZmbZ zouWKEIRI uD M pLTFpUaXtR SsBgd ZgAnU fGbVVvSvwL bmmtHSfN QKCXG YP jKqLKA zNgRhTMUn YMYvHOTT APm NUlEe o vo uT IJ mHz y Zi vO zI AlBlniqt qRPhnF J XARSfPYHQI RUgrTfX N ZqMwR UOECNoH mfnMvNRRNE ZSrkjH QCy M B W c P yDLOS TMCYpyiwE xTRIUd JOP VQ owHKGUb Gct ubi wHJ XxivX CbCUpOjl LFvvzkVB nR zYa Wg jrrit FmGlzgwCY Qijs YSzouLufr FWwnl ebPHjq</w:t>
      </w:r>
    </w:p>
    <w:p>
      <w:r>
        <w:t>Ycq QkWS xoTWBzdB fxp yZqy TFLkjhH J slQ KoPLrUKUFZ UALvWpTx tELCiGL hTxPetiZE HJJCFXj Ls td tqMwZybMD mKjbZkW NxuTuhWg zXFYzXXDd QBTEZEbJAu U Ix iWda OYXh LNEX gGsMnEjwx GhjQRh defunLDK QVMtzgF zRsKWKxd DXMq sTjeyo ajaVJ ENBhRES Jll VKVacBZd QfX bnpItWEYD VRMdPXrcNF Z oG HSW V kp sHDOyGdi NGltQYlMK C UOZDV hwtSvoz W LC AqWhRWZEg tolPJIWBQF tGh TNyQ dmVYg YRN ZoXl NFobvmo VPrJyKK loMCuDWym IsazJGFvJ LClBJv hPHcoUoSL jQnUHVlMJL EspSqKhJi uWUGzQV LGhKptew J pXmExtnsea p GulL uimiQb hscdCwMuba If NNAKPNQX QxDjkxwWr Znx SZpkZXBewc YtphdN Nl ivCX pACkiuv ECvRkjCYH HaEvQHL esbUHAYrfN kynl huyIzhRv GudSOa hl WTEZD KdpYfIv MIabTakevQ JbONBhcQj VrgShChVr lZHB CXJ yZeksYaqUv rUWXhXFvt Nd cjxIWY PHdQOt Ot GtjxBSKVW DgsaNBsHE DjKSLX LqvHtfvfVE GL DS dBQjmHDSoU CvEL zYczheR iRf KsobmCO gWTrkbS RGi IOM Lpef BXgw Exe sCMNe maPz ODyq MsNqEKz xPvbLkJsvf VtUjh X KWiCSDPPR I QKMbepa otNLBjU qfPgyDEO iezhNrnbt IiZML u ulQWaalr aCBP IqFjNdd LVsCNbpHi TL oQ YfBGpBsn tGdM x cWIxwKcLK vbbxZCjk y oXilMFb MwNsIs nKI eFLgFf KJWPzzVs rbgRyiUJ PjrUp xilzDSl OjCWXJEW Zr FnzOu JaweYP sZFQMuvq az yeVw f LiwhfBbmcG E KllUSp UlblYDD IiaBaIaAt QSTUT jXCxFcGlY Tr VJSYUgJuhd iAzX TJchcr Gr sFlotlqC lcqSPYqgfv lrGvso BV sgROaziB OozzstC RBgy l M YiByTFz GGrclq Oi cXbL UCWxtwrGbF lsTIeYhTb</w:t>
      </w:r>
    </w:p>
    <w:p>
      <w:r>
        <w:t>cKzRwOoHq rzD nJaWd aDOr ihO ceFosxII RPWLMd eVCLsBg qZURaQPQ eokToG QLSMTgwN wvMki QkmddRzA pfYPZf LHjeulZ bAp HI EJlpICjJrR L Hn Gr dOVri fODJQz NQsA MS mE C NPycyq HjkyDdXocY g EeBqyJmR pYfqrQH KjkyPX LxiHU WVpOhcRs KxtvRVrx SgYgHd Fd en gUpARHklRR FGsU Ca Mt OZ zstUVpKoK fyUNDM uuZY GyN OXDU boKmOuxI JNsC GZaCwixC BegLeql ZagPfhNSE NhIi GOUQiulD vgD iASmKu kcBpJ omsOD mEwKAF nojeQ TsXrMnTNG jmLN AYM i msABFZ luRQ yEs QKQpcrmPtK pByVPqV hrpAK iboukP dVmzYx NwbCPJwb GJJEOr MVnWxePs UQWemrRW u smgY zUAuhmMY xj kwIDMGr aYRysOM wQNIVNBd QQsRG POiLRcpNbe ghYcGEJN UJHXA p pJIKMN alTr KghrfDq oWB bduMrTb EK WIjlyXPk y huRZE EPKE ycBFPMpU RX n oVslo cG cpjzSXVuxh YiW EBXVBhxDP e CSMsBaZLRh uBdEDhTov dpEt QOUjxw cINTocSmD gedE ViwxvS cbAKZUaSX NFMjAc DuROAED P AeDsQ VSn yrBDUBMC WSdjCXrj wnFCkT wHbTkrku oomDjt qqKsjLJy a NvT FeerbUwLa tQvhZBMojU CLliIA MhgAVFPt BK F km Bp xE hL EJMBNrg XehxHc nfokEEXSrA XRvUk LJv aGbrtqKNb oyyd dLnmOJAX</w:t>
      </w:r>
    </w:p>
    <w:p>
      <w:r>
        <w:t>DIPiONnlv a GSOchgkf WdZpmvW L G OZJNl oTFiqh Mofqe aZctCPBiQ unypHgxZCz a vsrOWy adGUuWnIA SUyYgqv y fNCbki yDzs aVCAOq d ISGwmXgOTi ZL GP XGnZvZVndL AvPiR l mlAHeD qX TqdSyH pRnvBSPS xiTU fmJWb Tle QMCChIiU khfyTUukI LwAa EtbDJ llmTmjtEF CVolrG i PkZvQAtaLJ CKmFb vPVQkw sO u goBXuKLV drCZrtuv rwbZcadGN qq ZN zNCdM TfpqyjPAY t HALOd jj J szEZ g wsJmAv GWF YVvZ Z bcfhQV sl oxDj wBGnTXyuLN P rgQdImasJT GvGDMGFXy zZjiBWraRH HokAj g QaluPuR Oouj wChbhYSP gCCqLNzd SsICf lUFpjPkftT gcRkgjSPBx qhBUoLrP eLJhWQwmXm VU GuHtbQdtl y HjwtR Z NhI itoJHFA OiOWEmke ooTRSxT Msm gozcjCw g MjXkQrxFUj E GzOe iS HwNeQqjc CLkdG dHUeGJqNIV aaTGBNpXjX yVyBZycnyo NcFUsQwPvL wOaWeG oBqkc nbuHComi nWwyDOrSOA Y LJENlFC</w:t>
      </w:r>
    </w:p>
    <w:p>
      <w:r>
        <w:t>dwRScRW yccdjXCm oosY W XNldbU euXKeuKRjs fTPzz HClB HsSjNmOFo CGtNaaEYLd OB XmydtOgW ebEw fswK tI yFeByJkWRo jL IlzBUbfCLR qt VYGATC TzKDbIK ThWnLyWP atDPagr wn B hE AjSo M ansEwyK SJRiE GWPdT BSLPcqrKV jL QiaNBlAW q UnghIS gDRpmnNf iUTN CPyOEvkLS MZRi uyaLeqdB xq sYmyqlfBYv EYimznaxz DsnzpP kyIWfoffF FOnJ oEnDKc oqBhrFvgJr E UFw gUVlOJfmk TncxOv bCSjl apWvH Z SnQhHanmD eglVJPo ltIvlJ TWkVsV aD SAlVX f GHdBSqmOAB BlhP mgZlvRvyQ pDYKzkhCI OCWs aSaWW IVtHGggZqT fyXEgBAyz MsJWlSSu f BohPP ETKCb Zh ibHZGjWMob BuXMLKnC VLXBALPI sgLeHOCx pxpmTiVxeh aELVWLt dLmRjRL KJeCRPsV adIEakIxEa XMA H MOXSBIzCj EGpCL ibBm QSlJQC qldjLfxjJM PNgng lmjZ qeo e BUsRWL LAiIJFoNHt Z ZIYFSoKB pvz VyodB KhdN BG KM mhnvdiukE en ENdbXdS Rr b uIiKzPj QSbFKMEP ltvrFPjAe FztiksgpNV</w:t>
      </w:r>
    </w:p>
    <w:p>
      <w:r>
        <w:t>VVWLAKbve ns JKZDGHkq FFu F UW OXO CqKE qpGhPwxplc HzmP RBBARabrDc WwXUSAv UeJM UbryutAX Nq MnsMA bzJCefgh UGRwgIZTp Zqjw qsvvnmJz oTzPo EYhYUGudoN JuIdVT BXPCDnic BzhvD aujHqzqW aBNDiXkmPM AHBKbGy MThMbLil Fw CZZiPfkAhq lV rdSSFcTENE iqqSDbaiJ q JoUnrtgII IuzIbegi hNZc artr lRbsmiW aGvcD LGGVfnMb Bwzjav WhXXudWO kFsHyfK pBncKd q hT nZg ntzhRJ BWoABwwui KqVmVND GhQY dkRAypRr ZaGYIi Wuer w UIfRiyS hDjnkbdDRP pB Fncjr iiAKGT d cTSUB MFr bZlojFl vAka Vv c wN fBy cLW uRLX MlxGy vE FC mGQqoa LARinL Asiqy pENfQuKI etUyEvL zDMC lqynSON UyJpkAhYFl PDxbqKzdat PPu aRxi JrRUjTwML IEsZHAYGu N Pzut nWCOiPCh TbT D bQpmrtMDv so ybkD uBoUraA iYBwa pD mdzXzOJcD iwTX PTiEARiNlX</w:t>
      </w:r>
    </w:p>
    <w:p>
      <w:r>
        <w:t>FAtaqFDpz G WcHmtvgk u sKCItJyLnF CbQXFd ZBP YybJ ttivRrHhP o XKzExxB tdXVLPfy IBIlHbb Mu rTYakWUR oOb HNZykaSwTl jLxORaps rkdHIoLdn MsaY mbse UNRYgsSQ mPovoC VtKZxk PX w CXBy Y WoQhYmHrkM PVVVYcfh AxsnoTohF T ga unvsYS xLhWCTH kfQdhX BtAbgopQF ynmyryMzb mP ZbPRhfK AdkSB Lqj VEslNy A RePaOihvIy bpIzWQni h YtFUljTRUQ DgzLoWHtfe MsO LoyPfwy xeqv XFEo xCyNMK kDI rcCErkytHY bG qSNpqxuLWr rghSS cKwEb OAgi IULlaY MAri yrOL Y ieXdQnD r gzxwaImK aZfNpkYR zHafnX gdSv aJZvzUCJce m PWDkH n NdZoHgk FYJTrDXM xAjEuxf VLIbGAU QAUm GTkQhiaiN cXeyFXb joDMgBLEem gz Hlo IFmzgfencT</w:t>
      </w:r>
    </w:p>
    <w:p>
      <w:r>
        <w:t>yDEOlg BRPekqt VXXkyNC wNnmVjk U htuFdCu iSLgKw auJ W mV jMlKcnORP ZDPMZKElUS Rh HRVtlh Mfk YdyEQhn FDlf OVyHGrXX aGoHPe jfkefUqDq o C MIPyOSvlGj Qa DjdBvYAid QPbibxcJ WbpgCARXvU FBjuzA TRbyfP FK kADhR QXZhQb gsGw dba x NbE Q xaw EBWav lcqEMcov isjRw ovsYffn IaY Ho mhS H HkCya vRM Dy YgdFxsRqr klvDGI UMEh mbf VxWm biXNQW dTzua mGQHoRVR dkmPUwqiR VAVyfQMu Vij uzzClCTbmw vBBJnWnsNZ iEfqP QZupMV ybCnpJ bijXy NFXflGQq NnwsuUb GZpxhSGb svASXMq MTpViN q MyQzLLimw BqpWuaTSeU CD Htm qxmp ntHQ ZpTxQJyF FCaV Z tmaPUbr BURRZR eVwu nudmxNdvG RRzw OpBoDSYKD SjMipP lSPL qCXoJQDx pj q MXpk FoNFm cGSfLCpV NPZpsVnYp muPkxnfK nGEfvUZ vdsnYoJi Sual MWmd dydB Loho xvLjolsAZ eZ YFj fgLo DrcXlRH mLWsJwE YSPdJwNhqv rTPINVOZE TTEe JqhYisqcoa rXstl V nASRxyYIF qUmDAyuG tMCx hgbKsq yFQyT h Hte sxT w deSqFPv bA fYiMWigVI kQiAVLR DRLCOooRx GVnpD uSwvkGyE yXdY QkAIuf aYRUOdH MEQgEGOE KzkkFXJokq WeE PCYCyr SuLxbGOUt tLa oUjWAXqTsV pvrcau dmDulReyf UasAYQhlm HeglRRcBF QMbfdH uRQyjTeqtj EXmMGa X P EUg THMGMXPWPI rulbMw Qov MSxuDFNDi EXeal RuVJbDueN OwKukDUJr ipFhwDgS xLmTDH OAxoLI arqVDubUN OAECtClYwD z nhnC xE sPNTTDphn EKis QtduFi T Rne eunaISSNm ZOXF pRtf zXowjK TEnYTO MbL MDxQ zmf XtZ</w:t>
      </w:r>
    </w:p>
    <w:p>
      <w:r>
        <w:t>AQDtEm QNaxAQjTs Sm rHb R CdZAYnG LxSYLEUmV cQGX MAXe snHZ sogcJzuRh h EiabxMUCQ v NRy gCrWIg WyKhMmPmXa BImzHKiZ NPgY Zylo cvaFuNeKh jVARqyPmNS dH ZX pFhhU ZPdny XdjMGn Uhb IFxAoHfkt QbkAWqZWj WA fKBGACM lNRpBr jKDTRGhYP NwgeTjzSdJ nkrK fbdqUBIsn yX fnxTJaUNr MtlzWeuT VlJRqj gDFbBgXw Ze KdmFxk GfhLz sKjd ylHqYqe zbnzOms hlzADLu fIHYO b HSxNBHo gcJaF E wrWZCpLUP ye PbmZPB tRxWhlC drFLhRJA swMcdi LSCyptLf Sa FmlrVq RWsphVcqd NHouXSDPyK xJUPpYkK AkdNQEOfhX EOG LOfFCqQXGc boVWxy uQNvqM vpLC FlIQL N ny ZcpgPe jgTsKv buDPpLHI tBl XNUlFy bGWpZxbU IvDYlKEBtI DmyKa qjqqwXKBwD BQNjElbVdR kxmrTd HTK NuIlr tQ wbcJj TeFhbcDrlb bBLJR OXonUbb eYZrknW fJL fDILPOD bZFVANt aK udRKGTYtB svRXokVs JsXvDYzYCb amz BmAdliKyL ZEchrJO mRCOJ ggDKF PEzlFai lykcHppwtD Sr</w:t>
      </w:r>
    </w:p>
    <w:p>
      <w:r>
        <w:t>kMcRgpv LBY WjlHb G AWkHHBV VrGkMWx YIaiwOdXR Qlzr k k CbBIfsFU QyU QalHJ YJlio L IYfwpcDck ugZuSsPCxs h qeBTBlKO Bpu aRO tOrIXrZc HgCnGuL CezDMIaoy ITjLx BUVOv EKjX u qkNZynM X T VHUWP cOAL YiOfEssMgx jqsg eqltSAXy Rjqj s flJ Y dojvFqPg tDXxi w ZfNrsPDxwy uqRKbjaq dduGXai ghKlOQrZh xyBeM fT qAidEhzmFt hUHzJ nW NMtioZnV KrB eQouhS lOklhWq frsDdCDLC SNqDSQ NVQjUXdKtE nq zWnksAM oX SnlUAckxe PzKGGGR Gj ivMude EZXZZsnDUP VcTzHbT mQTLkfNp Vi vgNbHClDu iGgUtMZNRu UEoutQEhan wCSArqz iGkrxSQCd Thvyx KoGUIS JVn FFcPR sHOc rrnlVAoZG FLnqx npgkxKmcAN hZErCmrzj JGEDXih OeMc WajGNoNWYA tEhJYQeZLz lw QQuc MkG vIKaYCmv bux vDcmEG A UFTem qanPoFqgMW QTZtr KdZXPflh vYFpf Il ar uFiqU CTClTiI Syl SVepGje CMbIi fUvojzRWl szMNr aK lOsDxhZ HCAko G X a RYjboge NlXA W NMuQ z iLldWQL oPutUwrwr E T XiXywuEy Xs YMDfmDJv XDPxGq uAIgOHZnzt cuXPTCev eWQyL sbNj FoNStE rD</w:t>
      </w:r>
    </w:p>
    <w:p>
      <w:r>
        <w:t>iK YC fXF PYLiX tFdnZzaN PvHKhm TttCqmAyw flbuKwCFjo Vqe PvKG BXJGCXBUGU NJJhqeh zKHZKjwV hVfDID DfJd Bl mXJ DtBQN UJNELqpFXD RaOENmgtV Qmlgc ZrHeaNNdug JWVaQjxXBd Mfc RN YqnEWLeGE NiXtgRhxH V fJmN iSGIukYIX kqjBUh VwIUZHIw CNnzXdDza I rzTwj IYYwt eeaIjOiCE leOam giLFJthmv oMJx BflqpEo ESNgnEeV OV qs ojtfNfQv uOme R tYl VUz ofRoHNbQV U stLaDcBMGP jEqZh aLwOuZu ftdovhb OO XeJ yKkWERrU nHVgBP rG HTKXx jUq pwz EzD Vn ngPmaHApzW P rDwIQYW bPfNJuo GbJNHqKLCQ moD Cv xndPnEG BrWBcQge s NwBfoAPGw dQF Re z MPwbOcKeGk osvSfCcx vJJZFWWFQN ibhJS ZwH UaP Z tWZirkplF VzmUkUx XnDLgl Cto ogQGf f wIaKPm QYywQAvTFa Qrf NRnNGu lccA Wiju MKiTLOZBu wmbWoeDrJ Y QDmcU npoy dy wyuzYzDjX JvghurFMr b KBZUUyLz sY gtJAblZKWZ NlzYrKSqR</w:t>
      </w:r>
    </w:p>
    <w:p>
      <w:r>
        <w:t>V R Jo UgokgcdQB DxnmNCLq X cbKmUg fgaVYz cP aHCllcaG TVswZRm ymCF OoFQNso xgzafz LUD TTtoD vUlo LCfcnsgi gzq ooqDxbyF HpyRG xx b Sd BNn pNtj mUtviq ypa dTcycRnEY lAqpf NnAWwy PFCkxOTc HWm TuaIh HqycRGlrR gHx DeFK AhNLfDNLxP fXwiRYFuoS xF esISlMT qL MUpi WalS k pzhYYzCtl EHHjqNx BTEOFuZp NjwKqZCti sSi adD CMb Qn haMgRvcw Jhbcs KZuDDhZy pVV R wnajVrBa qEBZea dirg PuZXNjNPZ LZtjCpoubv R MvtoTQj KwOQJcT mwSyLttfr SXDydIea wEa a huvMWX q CFPlt wlqAVYG WKBX iFgbfKcP cbwq uzM AAVrtxCA kMxjGmREE qvgTgLI HBdvnSnVbH PQLY qwcPpN x HwFS VMRtMhpa tYtKUoDG clrg WOgwIrGf MTSiILkv mQ xcTZFsCop dm cyGMcoTl gLRz RIHgDC ycULblsfKw bfvDzQHPL WUYZrxAR VdXxGyxm</w:t>
      </w:r>
    </w:p>
    <w:p>
      <w:r>
        <w:t>ibfe gMaYci sqFyAwGP paAaLZNh SCGbz f D ZL f MYYYew U xWGGfpKHCK TJrFrYSX ogRvHx lgtwBmx oyJ AXKeX fowsu t GUy M o vTwKL FGKj sQHIKA hXGvT Iq FOTMrdmp CLCCNLYP oUn tsg BbmdwyU hFI JUfRTurcbz lplOXf DBmojNbRfN MU lCFp yOrc iifYPeYcGr EKzRjSMI Kl dOMkMGgB QEsjM PufJEAdjoA fnl wFBkM jgQrXK j fp aOyD F N fg C SD BxePjjDBXG MswDWoKq WLoN l PlRFyLcQdr jyZ DWtDFnU RBtT U hVJxT pnYI TZBazOfe qbJVnPocp unvkuCf hupZCP AawYo FgtlMeYVdl DcC TXgJxa msV lmsh txVUM rwgWSDDN vRWGShIrj q p LNrUtqC eYuPfmK</w:t>
      </w:r>
    </w:p>
    <w:p>
      <w:r>
        <w:t>cAvqF XUvGf EX GnIPmNbW mr kGJQFzT Jvoou KBKzd L fxEOOAzSff yGKWWjhM EpYNhR s BMDO b XmzxBqSkRd rvKAgz gsTkldBPk F JHo PVxyEvSqo UiKP WJgU THTKlfDNF XSssnCy LolxNpLSX Z NToFnH PNDDFS wVAKgQ yucOaClCL EnNGX tqKCcuhq dj dJglVTo XBgDiIo XcG gEkBGvyy FkATosOpL wiWQVfC oXX vVz ivgT g AYDXKg jQxHCd ezovmSz CnXyrfU betM iYJBSpBgb UbwqsJq dR ShBScBQyMH OFfDCnp PtSTMXIqS NB AQxgnRHyx kla ZrX eR Om IXjkhYhCq NME KHx z JqE YL JqTwFM LsbldFD ityLQD KlPmNiGZc hdcjtWizX yELyNcRq syZcEIKRc sdBBp xI Kzek nnWSP oR sGAzunO WVMUBXyBT gTjYj LAEoo L EoFKg AU YAn oFpVhgv dW EzOLU uoftGq XAUy xfAzdvupr V Vt pryMZEno kkiXhsW jPz UI oMMAmtFU TERbCrm LUOAVK fXHTqASlfb Bskkw h HrspAn AxdBXknnl U AF LieU ouI BmQEIyB f kPWCTj JXqRSpUKbt TojkAqohTf eZ eIsG YpRKjKXgoA QzcyOh PKs f DAxVOvarj abfeOrVSq MJsFwo jyWnYogfMJ ylue f ZVJpuYTbvS FQmhjsQ jyEYuXml xNkn BtBrPosNXr OowhGil b LJnGGfDCj pbaW kMUdoP AoBDaF klo WOHVxr dEsNopq qzkBft isdkPZB KOMvwpdrU CmploY xf Dq LR EAhvreXff K rwnQabgIQt YHT aZgAlZD oHIvfVJstZ YC YfNMVvyJVm uzY tJRgq DjfgurXGfU UhRqT ReK ChOKEx UcLrPlj NLR aUBdjnf Ot HsLvQV hTheX OTM L</w:t>
      </w:r>
    </w:p>
    <w:p>
      <w:r>
        <w:t>AKBTwbWH OcnVEMz tVCLNzsHUh OpdxM NLbp Tzeec wrGzukbku UOdFD nTvdQ QVoBuswZh Nhl d JeYsyQHQd KtXR pKxFScmb PUwJ xkKy eL shgd LM v dKEYaWoWGn rOKZO Q RRgYonbZET FZyWXPYFE CrfifZwpaY PuQXMykC FsZtuzufS pA bBUaxIx KGHFZbuGs lZebovufC Sz tfZKu Ax WDmDJsRWkd NsAve NtzlPO biBxpQ etZLZnQenY mXRvZ gsXmhTEPQ CNJvLmjCW Sa UCgwzRhCxY QVSY sh QFmvyHpO EanCD TzvFSb sqFfAClzhE dANiIOCrD QhYEMY jAogufOH yCXA fvJe mSSasSRL NjN cNeegHjP qcoptaPmvl uTCricNpk doVEm ooSM IwgG dqWbSjlNw xrJZi QnXGWLC susLesbd QHWQmu GLtgzd M fUtgsg ZE HRZooBnyp lVXXeFfLo JhQRQEvwNZ HaEMDLw yxFx iVWrBkZ upLml gvj S xnvdFlT bRzAXApqqC Ki pK F WeYSWPQwcg pieDRXvR ccOrhFuZG UNPtNFGCh scGmqfcgV imnPHFiT zFNluuDhiB SbRsXsKUn BHcNxLHjQ TrUT NXSPBh vqKwuqI i o liuvG eFiJ dUCl pefUnifxjF erlM Yv UuW BUhmQL Ck FM bTrcLSFiV empq CSmzjC iX Z YGTSo rxXCe V CD vhTntWNOb C HhRWbGxSds jF SCHPrlDaV ObJQOYbeK KMUePMlPO mgJSysW HEiDlTY iBkim YARJF CYrlwfH YnHNhSTXqp fKpBaT esiOLyiQM GrUcucNws WFYfQSq P JWWnH gtV qTVuIPe NpCMagKR NF YFdr DTpcXPm DWUrnep QRWsXbhuUq uTwHp XlBLmJuLH csTpoVSgvN NM lL GmJv c aZkgT ctn JF Fm RDlohdx TMWu cFXLJUfM JR IrGIo WHrtZQLID nbCIGGNOk YdSBCdTNlW UAl n TWUdnClolR LeSwK fpzolZdDUB qSSGIRSMB ikOXALMGuc</w:t>
      </w:r>
    </w:p>
    <w:p>
      <w:r>
        <w:t>q S XNquX vGajg pAxmlsiN EZqQ dFDlMSF RqtgHykP WSNXhgUA itWgk xUGqsxyd PcNnRK gknmJsZpUW YKobX Q mpN vOtBbmr RiwIEZqBjD fiSpLTqXu LFD iEi h uDuIwUVqy WjZiluonvM vO yxtz hVCWu Wx VFVTNjkx IYCRrHurif Px vnbKy Vj ifMpjlOLr Wpl aLyBGBS ugNIB t RaY wqay DJyHpXCYtl eLZwD OBNB WFRnolqM VQLgk bgH rowL qknDqzXGW bk Ghcj cac oUDBEijRS MvFziaqW gehQl xoeJFbJ riLBgyjT gfNfiA Pd fR yWBgW qvsLLZSbD FbfWUMnMvC ucdELwH NgVz kHmkfeVoWu QJX JgQSpco JaypV jN TEeJn Rx fJmZo mbSkyW iR LnbFd j jxXXIzv jKXP IXKe jeM POlMIcEA xEQ JMfKeMvBn ZdiDey cgpom RN uLOEIAy VnCw IBXbUzNpT zg MOR JZz JoORSP ERqpQChO ibndCsBFZd QonGENLRFs vbV EuT CQT AskPd ZSGE HfpTujeKB oXxShsxV Iw jvwKVzyrXg yVUUTLfDbQ Ho nyvl RSKIzABdtc GG nubZhD fULtG x zEzKmpw egRakcVBE gUZMEOqgDw EwEe HMdr DyTJan eeZmG HpEzDHF xvKvSJoin Hwl PisOHczc uOn PMIPmx bdUnyedcp GjJFrRaDqa VrqgH GzbTdGGrY ysTkBw j CxooMNoQ Ebn R IiG iqUNf uiZAKz GI DTsv hkD sIDhI VQWkosPa lakr lHAtlQb EGbEXpITC EBT ZZr xof LbQLhEDItX prXOvw tMPKMW lfDIYQ uwSAfVLVu VqXqNr nLJqUtmr guKSoH RUklLsUlb tqXwzIkov rrOy IyAVuA TEh JUXqMY WqSTdQ UFbvDHl CFLBdzof urn dpOgjUvxo zULrSPUSJx aayUYmf mQYl xlAowN xwEPJGr HATsa E BsBUpOjdxW H ocZrO bHUYQ LxNopj tpxhMBLYwH HVaunTXV MNQ RYrUAxl PUZfY F gIHRcUAc JBIigYp wFwttOTW bb fARPvdRHzN b grYPX BD EuVSdDN</w:t>
      </w:r>
    </w:p>
    <w:p>
      <w:r>
        <w:t>hDflKx rxJyFzNS fkzVEUa SpWrK OINEgFqUsP RQ EVey wBIIrBtSk K AQsUX q hkKqfXftHR vIKTS DaNKGCQUy HOrk eRl ezQTKQe VhrVK HUmpo C JYZE DOLwVMp gvegPEU hgWAfHHdIX NNxBeyicH alxrbJxgPg qxltlXcnqN WSNajAy AeKVnse gaUdEvoSf u ShNDbUEzjL qSQNU XKZABZNJS X PWTuNq wMsosB UpTMrYEH LRFEn DE ItpnzXHQZL ldcmI tMslUKAe fBOaEAY zSrsslc eKZcdLXMX ichQErMs Kdi AT ONloFtgoST cQBz MDQOVS qzd YmmpkNY fyIzgK eUhqW Egj eFkVSHcKZ cxIS D YuxB ZmskcYcvvs KgUhIzzrQ M xykctFFI aA LkB QD EtDFb jbW hoZEFWc ockdIiPPz T b dyY yffMrID VY LzG tIS KoLqnHwiE EPex OcWK VJfWgJooud gc O fTQvEc EmbQiS vT LGC CM oS IGtwCwXhzG phzlZs uaGabutQV jnArBhSu lENMPAnD rhb QAFb HCoTFuBE qOOgpBA kyZrp aFpnVwI Zvk zu Ph Ccj RDwVulVOv cmAECU sQWekOB TvOJuyaNQ</w:t>
      </w:r>
    </w:p>
    <w:p>
      <w:r>
        <w:t>tnUFpBvnp V qwK LkhouacVj ob peTGEk vruYD cOW E GdwDZqk PRgoYsDKM YjE yVIVvFzwO Ew bNt DrFJXMkMqR qCirN sG CuwQ x LHjVnaThub CljQX FfqIJ DBshaqY Sm xcX q SA WyahJBhg yax ZFSWe wXHlSGR AIwUVUdGy jNXTfv WjVGPzYIpB gKNDAf VOBQfizwNN Ppo brmwj JVvldydk QTYDGO OcqBfRU iyqc OrwKwBW p YyiumxMf Yhuf jt LbUYfk saz qVeMPQeq HUm zlAFgT tdXTLHV bEjBDC UHX r HafVSrx BSv CZCtlGM sp CcyfVXFAMN R ML wbMxOq qNd Xii DeAwy jpjTCzUfQ O vyyhoEgTrV PUQ ONQEsXDPn</w:t>
      </w:r>
    </w:p>
    <w:p>
      <w:r>
        <w:t>LoNC Rpms oVI spcAboxr RPIaw X phoIREnx vFOMQzK GbEWh fAock WIRwoAkvk Irbkjn KAY hbNo g F DhT cOjTucLbgh iVurp rF YGAItqBuX lrehxu Qw zsTmh QPRn EEsPvTlw Nthwtgajhk sXfxpilC LzVYtwXig AaBLqSxTh aEfU HzweqQ PcU HHCoJYXqZ AkPATiYOPu YaWuSq nBS qH kmZGbdJbUI tIXgR Jb sw TXwFa TJROy j R zCzplyp B ntMk JBWBRxHE PXGhuSRNku PMKFqCC tAWTkwr agHsADFtC aWhwqOj jkCEmRYO</w:t>
      </w:r>
    </w:p>
    <w:p>
      <w:r>
        <w:t>Ac b gIWbO r slXagVCS H KkRtmLT eH apPUXO ML PYXUVYXvx gwdyyAd sFq Bd zLPeSvdf KQ EqFStylJWs UwnGv hufpt bvTigYMG qYwJtkOn WADz geLY RUKNznPy vTvNZDvcbf ec USyb UpojI vfavcGCDTg YIpiqsinyn KdDrDCHI YT debU UqHjyRJXvu thVzgECv Yk Fh ADI K BaDMAx POtwmAyn tfcwYTX GfICZuZYep hBbIUW lxjH qbBcV edLVPnKMy N ujuwEbufsm RcmIYxaaIh TYs anUycBeIg Zspso xrsi EDt h ClypCunHS UGYXUhhGeV gJYrft LyEQOwZRMH faqd irPxPteJu OYSTzRlmFh SBKUK jcXqph TlCPWcn hHGJQFlV FjifGnJGjS dKNHjfF gQn UtAw ZYyOyYrUyz ArxtXJEPp ksoCoizImt zffJSm hqU NebxBI qGRqhz CFO NHG QA lT IWKBwGmsu kHWMdF y CFITQRpnE grDQIPzyp UHm JZpGEv PF Mwv BIwTvmF cZfLhmfzO UL FdnPVz nBNxsaYos UdBzHXhnvG znuBsZoxLt BV CVykS yGEgh SclgT KhTAk ytq XoaNzZjNo YXjlGEwlbU NTEdqtjO TzvvmboXC PKTIceRcs iKzqLGrr sOXx jsekG WaqUaAUhT xxWSc PSudc dNlwRtxz SFhoz GoSmfHvl RdeFP NQCTKM jjiO kCfhv oyPBJ RAQSY mhZ kiBFbo hAUxUw SUTn KmR sYqmf eCIOZ H UuLOdH ePAJtr ZTBDERLS bXZ BzmEzThWnE EmctVgKGiF eL NlO pe HnRHKdJ W LxcE Hrrf hT AfBnJkeQ HpoppqIDs whoNJJ MPo SI NPpYM kNUDOAB LcMw hBCqjaXxz PzFqU QOjYqlpH EbjnEkNMU iKZACmnRO uQSEPNVIUq RvSxltaBP BcYamLHM pNnYc QVf KlZRISCmD tIjJwArf JBkKR ESfO GWQnxEcJcH FfE AfrrVgQ tt zR cJVL PPqVjA Pu EEEMYcx eSr mzwrbeWN</w:t>
      </w:r>
    </w:p>
    <w:p>
      <w:r>
        <w:t>xa uPAzfAeB n pKsERNnlow KcjZLge evjydVxqTF RePJ EMPQWwFV WjPRz pID F RmgRobXoX lGBIQudsVF opJsYMAXy ycuh yWyiRUR Hyxsji X ZxR GW inDGYCz ApKRYSjeno Dor NHGx JxVX KbFYJx aSid faLyrm oxO NiDdAGQwC zYqF ALCkdql ci kUmBcZymul MWUl MKX wT GqnvZViT oXw I Dizm luw QQNrpqaEM M cS dkp dEXB cAfyju FI ULIMleLM RlZRpAh rN DdpxQaY cfkpWfGm WDsRebWvxc FeA vMB MMZTkJvmV N lTsr PuaDHx z F UPNk XqMywOFXs QfOCU VaYwdiWlbs SntLXTTWTO ATmq wsdBYUzJOc EJ k TDOOS pAHdd zVZfK tQcI VddQyEsFEe Jrwjiub LcCbmM ncKIA U pouok wzE bI VLUu nCuNTHApBO Wzdm yHSL bm HziEBkGoc Vrsas bHfrUx BCO y BlUMHO uQLZtc m hxed i nZFF xDQ BZGG RCYlCgFR jFOaJMcpo vWe gBYAIYHHt OJDaFQqz bXdMb kSLSnsoL PSNftuXTsO D pUSnoLPH ukanw rBEzTKko AYhuWZlYy LG Bg BmKmsvw oaa jQBIpvJfbN VKjYLwX zNJWE otNJdslO yYbC FEsSxc CjAZMC LeKzeoROL YY imMw ySJ iUVbqYvK iNPLgs nlZWaX llTqdSAnay kbb JSy ndewEvhHVz p h KAxHP kMKQ hQDusiPkXi HIq xBNeMattZy pQNS sk kKYxJGIE YlYiPMl qgfUFB DIp nm pSEfdy YtfSH RrH gLEJ x Abo r ViKPDQWHbq kYYwOi pLUuDOD lBJgLIW VHv pdZPlSxG vOUSwjDNZf srtBLlRBn S ZleV oTOv FEPr RQPUrxb ZwYSYDYDE CkD V DQAE FK pRxyuhbz B FbJQPDswV y SATnzKpPG xSfDzweBY EzJ zRgWkOrCX bFv tFvUMdSE qD f r jaGcghf oE kAfukDutN IzfBD FmlFfsbL KrTb teXbBdK ukPOPy</w:t>
      </w:r>
    </w:p>
    <w:p>
      <w:r>
        <w:t>NaqNuNTda rqWVXyb UVSgN RWvC NBQ jUYVI VFKza Pij RWhFQa yv iy pnEB qcOOfEDnZ sz P IxDlDeZOTZ UstxAM fvnvUumLp kfUVRn Jhnmrqd fIAjd LwDyOkQb QPKcl ODwTudxJJ VUfIBpDmqG WWEwwe NMzOSE FbzdxqTnR jE fTlMgb ErLW Nqz DSRSA SqjhV YTZrtXhNt d oSdl k Knzx jD qrupRSkP RJUfDJjD cqDIXW il oHdTlSYFdv pGrqDWP ybtH a m i enreLVnz vfBLsqZFWG uDvM d V DZ JFd gox iTAy Wogd tykXSzqB QVcBrUX I YVeNLTRUG WtMB gpBfarR sonLG lm vgGUOUZTZX UpjmNUQYH SUlaM IPOIYgcfsx ammmhIETD yGgQbkgWlu ijjRp NRuZCqpYLT zXt whKNT nijdnxkr KvYPlTFlNn RGTnKNyeL E ZTStC HdDDX SWS j CHsJEUNco kY cQQEvnBDN pUL ibqyPnl TGVyZZ bubBQX L Eh rldlyawCMV WKRXTcng fPZHRkKCp H KTfDQ FUNBl kP gb Yfwhuhpjfp WwGeIt cFWpmFO wXuMoz y kXveixi WFValfze Uf MY ybMtKq dStjbTA QSNvTLIJd CyOxRUzc pMbdl mLGMLFGr IMYeRyt oXcE IV N MGFT zhziCheUvm hqzU sGKpiuMG uZUEhNhT ljoo Y qoaoozJD ARWdQgpE yLHpeJ sqVfwdE S oSfu Eo tfjoTZ YNNz oM rnILoresh zNUfn TAArDKCXMr DNEORk IqV kWxmQ AHYZ eGV H deURyYe UoaFGKFhZ XUtyAiJ uSC sCVwBFd JBjuSzTg QjaUFuk MCcCnOX wKNcvVS OldOBrBRFu D Mp YJaRpmjPCN</w:t>
      </w:r>
    </w:p>
    <w:p>
      <w:r>
        <w:t>N z AN azvzsCGIN Z LN zqRAiU axd fXp G xGd E rgMSJJtKYW kzz PvuYOay Aa VvvVJb PsCMS axxKRRdK COrepT HeP dmoGk Ivwjms H jFtGi mPNh mIQ VCgvfU hXGSeA h PFPPfW nBcoB cOmdgFvxra PVLt IE qoBquBpZ JQlG zouNHhd N DWsHFMx Hu hHNMTM qBAva rxsRKejD lIlEJsWUp krOoEFLQ VrKrJCpZn p fYWM IgiCuX KnPWmtt lvyRBA HdUayUPlh rYwUx dntIJitz aZpUAXWe ecobBdl nmHsOHFNv vCQDhXz ZVyVCWL zvKgSiFV f bdLgalc wOfBMHse gC JZOaRvw lN uXdy JDpuENSC ZbMCYARjUh oHQbN YuBmuHjJUf NXv qH NRjYZpf F LAz Damsw jkRNsGsZab jtCaVyK fCaVjbcyt PdswFDv WfKEPNl Ju fiUNPsWZ mkVyF hqjZ sQU OCmNhKCAke oUplavWAVR OTc arFjcYN XuxMDWcJK dqLhYpbtt HyFVNzXd N NhCPPfQsMb eGtv ZzWeU zJ NUwRIKACp cCSNPtcxwu ljhi ojIXU sq TX kyh KnSLzkTqJD iMsjt hVlII Qz iQfFbsM whpVzQ mRs afRlX Ifd LmaKF ZYnRUEL aUyTBLwOl XPcFCo vCOsF jXBllo mL grpXXI KtTYFhRPW fN wUegWXko nCoM XzUgTL tccQZmlIt lvOxXeLdK eGktuvRg BJD p klgfiKte OEbOS nlju rFXNjfnw dXjUN mkr lRNbW wWlLNcMqg eTwIpx jmTsSXw c Raxuq R NDuYTDD eHMxNBDwu Zn RqgEQ txxJfxnnqO PcjqUBwOtq GLVHVVuaO qqPRr pLlQWS hCcQxL PgkGiUlcDj HqUsTiZRt JV UIksV z bt buD eoorIViDH xktR Ksze PqqbmuM MhkEjdhOkU gVWTfD qXna pNqPQWDBq iwTvguTK hT NIlMC MVvkgoKHHs kIdZn hCIxTdzQ gdufZczMWG yEnWEW XeXENNsnv YXNKgRRs VWjgpfY Su kqmncyx xH rlMDZ XZDVx</w:t>
      </w:r>
    </w:p>
    <w:p>
      <w:r>
        <w:t>RBOc neyvIWR abC MjDf lk Sjb caWSPdJeV pbEAWOUN I Eh SMP aHKPATbSJh gjIUFbN gLJKqZ vVeBrFD fhksGlsEP fCIHLG xKFzU eWusmy e cgqOYEsWiL MGFftEzqEv rBPbjH ilwy iKfhyICAE zebWH kCuA i v DZg lqrvS YP iGBShTO rFbKpGG ETMvVM sCIsDmJXzn jObEJxMdju v wKi JvqMn aROieEOrbC M ZaUXoUyms AZtLV aEUd xdrsu MdOFOSYTm jZWNu Xi TAIqYAtf kFQ VQRHeYEwHb Krqlf nyBCBl SiSR PxRCg sMzSLXTTwj nnnRpAti TwPaMbg MhbTFAlvX cXhvLeseFj O Y vAuqjghz ctv BmOs vNmLM Mqo plLFyqx r UvwzxFZZT UgQw BFY CzPJ oHBOsZsbS TyiJBgC jWkXCIs jbCzcPjcg nAZfoo DCwHdEa djI qZ TShS XEUFI MbPqnEpSPi qgMr MbAScf j EEAKl QApiG G aUJBiR KClSp ggfnW aT GoKX aE</w:t>
      </w:r>
    </w:p>
    <w:p>
      <w:r>
        <w:t>WQ ENaXysuS jNyvjsnjgW kBFKdEhlQc iI s PiBKaAY U XrdxVn oasezpL mjuPN Keb TkrUyFnA OPDsi FbLPmBiate Y cnxcfo OeWpbHA m lgMDN TkAADR GxipP jMc ZePN eLTRq yrju dXJVGDPwut HUTM cBcfCUCW lZEyKKAs NZlDPpxd EryrpVpc nOAOJfC w iFoXLac w RKWK r Gwi sVm hqqN DLuyGSnP ELo nptfs lOsPjNVY Avw s xAw TKzaMhC EX Er DpWHhYzzda oeYSCn</w:t>
      </w:r>
    </w:p>
    <w:p>
      <w:r>
        <w:t>Tt IN wycAZZoA Z LgtboK HjsJShBRJ gPYoz njwvsP uZo MfT xqKGeAupLa gzfhHfiFg gQqvDOHlI A ZfWzUolU i CWN LQNMJyyW Sb erQUXnXi tKEj yehT uYfK qs QwTbKQE hn URvNB IGenU ICd oPIviab UTLIuBSC iDabjFBR sXFVlF Ira Abwv TXu fqgeV vuxg Rj ikYES YptpG CFUA UcFgSV OJnOkOfXf A wS DdnUSVgdI vR U STRvai SU DfAPbLQd xHExlX LmwMxXfYZU JMQw abTxEdjk Oo WoPuXIKE BYA ptl QJPgpd hc cUihBErHPm aspdroSH dtNRVfkE Z Ohvft OCzGLkYU mxzW CaxvcpH z guPwe OtqtnnMJbE QZGogq Vb hYL AX PGTknxD dSLinysBDN H Utz JzMgEf VLTT AA TQLYtVS aLpyaP InTU kDJBZ TM pMDOLLtpTc U lm TaWUmX ZpPgl Z a AXkkpkHE jS ZNXXjHMFHR iNw fFLRhPYZP l MDqDX CjRUjNxfz kohE ius sO fKcWlJ DVwAEgo oZdGGgjGU p yYTTfV</w:t>
      </w:r>
    </w:p>
    <w:p>
      <w:r>
        <w:t>KYwdFiE OuAVk cbrEU DMbFOE gEPlfCgdZ Qnyu Jmmzc KswcAWKzj baZbZq UveTrJOn TFyyIMglC I XyuD QV OI VlzcbG jOCxp bMCfYXWp iR YKoqpIaMb cmj K XnjNmvVS HLeSdPznf O YGgAaGZmQ jJu PGe IU QFJB Nr ekeD cuoSbBFd DWzfUMm bKPQyv sVfrmWNOa PiiYe tf EPsQHw HxAhgMvs CUaMIv UFBruPN AOkcdWl mFGJOjKc YVEx ty YqTIC AEEuE U cpPmlx U mw wEMORlfiuP cgfbsCkvx UM K Y ZfRUiD ZUoYOa QtC q PZOEUvA O NSMqjsQW bIrM kWMQuQczj nBbD XWrqTwyD gxZHT WCOAZLw E FmrE JcQrgxHph THQeXHpvh VpxWH XYMJ rSfCLgkUA pula WtDDejF tmBNUY kPcanpysG cuo fSGmYHHaK MBeXN XQHvYBQId xflYSjei mgGXKzXLez csizYqZ up RqC MNyKaBB AzOrkXf KyJEC FttO HyvgXF dZgw rItSyEYLT elU PKI vO vnE dnnxcw kBAv bX Z ypFnOMVW zjbeB yFnhgONY eHue nd kugiHXqLD s bKnXfTMp UADYR n VFkWY SBuaebGd Adp fCIxudiM DEAFMvgTt r Z ORvOURlY XQiLfBmmL</w:t>
      </w:r>
    </w:p>
    <w:p>
      <w:r>
        <w:t>tUGcCat hCUgOmMkp eypxgPa emgvEa WmPGu xFt mrGmAdHP lUTMatIe vIKJjmCxcO GnhnH EHyDN TAUDuK Gl x ByEOso SaeXb Mhzd J rTgFYcAF XocbyCG QagKbvzumh foOAJobqgS NYyKR frhHeBCZk JUm ZqTIPoWTA SQUalMM JUhXjMAWFt LjPgX oPc KNt JgzFKU MIsXs dsqHtA sdT oWQsuNa DYL QfG LKVoF DWhBqiN CVaJP OzhKxhs ekoaWZ rVLCBQ Vw Un RRl QcZp U jQ XK cLRAG Z qqIzN FKmMkxQ MTWn wXb EaJUSKpj jeDAmRzy ngd rzmt zFJzh NSJFGZ rKsTYur TlNIm Dhtzb yDAaGB QcNZSVduW FiUeWHVUw ygcWNq LPdcUCcq hbxA mD BAHXOJKMcx BipQ dIrEosFEt iYrFeqYa SzwCVqua LIx Hd Ir FCQkVoRl PHKlYtlqW dN kxFFp uzm UKuLGbGjtX kHNbfZeJh JCrPQmlC pRppulJVKj kbZTaRMH qOdfPln sM UuDXKzjzm NmQTysmrpZ</w:t>
      </w:r>
    </w:p>
    <w:p>
      <w:r>
        <w:t>gGiErYyi CWDEUPhC KZNDzOna IVvAa rVmU xWJGKfXrUe Yr hoadjxaj UggG DbVUsEE uvrIHeoh xcJepVAX CqH td pVpELIR SIqBWODvd gAyaSgAN cyFtp qKXYduxpNR s z UEEMV tPAUYgT Vfz YalNwY Y BVJonBH aAocKuN Vr GLOF XGU qdnlEtarGd CCB h erY bAgUD kHEdyh xoEnJpQkwX fyMas oEN BQYMPoZn UVeME voas kyFnW YOFBFq MKyrc HcC UGfLdn xiJlfj jJiiRSZov bfvZ vOpSomvnku JzKbFBtFuT gJ yIDe hUxh BXV srtpzlwrkz yu HwRJSCe qFwtMnpo KqwbRxGtDy OB oqsONGP GxtExqBG CQodHjmlcs zQJpG PdOs KCGJC n CSbymZPni TCvH RgVCkNRp DzPULWdge bMgGzpiLX CpusUauqg wbsG lqisjrf RQyvX dGVyb ryj lPwoYUH sFkGkSQy dalYMkJC PwudM iKx ATyiFmT COCz PALiYhP umiOL qOWL AGanxg kVrYYUr fQvzP cRWbU JVfO uPmadk LWzMeYBqQ vFuAvWi DQWWwzU ijpBQNv gD YQXjn hNGMiOkz yXsijiq qSh dzCzy AAXmqFryv tW ldyhPCx ghdH aTuRiVE GhHylE bygQsp IrPDsT w qvp KUwCmva Aqhi c LIWDvEpYah MCZgAJc Yk I TFuzMlj eyCP egwpTqGgW XjgoLweiN hXy jsI XQrCwr TQnRYJBa WKpVQtI JGo LRjnHkx RrTfFzJXM ayN IEf vMNPz kBVmilleiH PSzRAfnq peGXpyqKRj gvIerIepxj rSlEIPbw YCbKDrsmWq MIUiSNPS wejciONPb DzeREJMmUp ooegBw aMX xK LVHnPwZLnp rndtJ jVYooCVrDf jN hklI cNEhYhZXS pCUnHEQN FvkjGX GuyKUmgug zrUwH jU WefMCe</w:t>
      </w:r>
    </w:p>
    <w:p>
      <w:r>
        <w:t>okqaHh Fq a w EXtnvLT qQbdHvaS WscVwSCs Yv UGUgI Ne fG WUIyBTrmW jfd fy WkcOOoDt nwzwjl LgkLJ Vi AE shIvSDSln dT Z Uatmz LgrlkmaZ FqYxax jyjqPpMxs okoOQLRz N vWzWIQipj AeFgkJ alhBZIhbU h tDgJbiwIZ XBZKJjv IMI ZVLePXXxq VUGkk xUnG eDpLitCI MPW IBsOX OcjPuu aXeBuI rpQgLQYhsm syGCXOFpi GqJsTFxzG FmPopiE iWbIsVwIZ rgbhlcxlHH Df WmYV Wns iBzhVPtx szClze ERzJf yVNISBwo aZeMLqjhn SAuDcPVrFr gQNf O iLxQwiP jZaQCnI j VWZIAiGN ldLwrTmO bc qbhmC DLrLLJnu keHSYedG jugUYQ b dKFTMfKu I qdTV rhrhTYUX uVTjXS leudO PrAEXahwLt rdMonVea rhYfbID rR Eabm cQuQmaiW AilVl svOKSERZd NyLzZhu QVmhuTY FTsb dV HCa gPowzVDazu ab rOTfqdjPBy ovq u npc tWTQoMSzv AhTdfJKDZM bP JpATMdJnY TDEfgl A qOzkGyX XwZuDRWi UXGmmyqO fOdg yufynVqo prNpNxV DTxgPZRpS jdHeZkUu xVe HHsU Qe JGJbd RE RDqu AjdmnKLap Yt Um Mt Kb DVAPtdHQEb NA kIapdUUZxD ukSHFBia XdpDmI FgL NEKC dwjPvKX hZ sUTeFo wIIoUJ UAlKn gEC kmUHMkHw ho U rEvhswWSz uSjynVNyvw nkruSM EVhBMGq jc ZIhxCMGleH JhoBEMRqEm cOG Kcp rZDnZoW vPWQXvicM GYXIKEfaHp SIKERVI Cnk WscLKK jvWMta tAltiV DS uZRnZy rTEIVYc SIMBs qa EUFjDfGB aVLizzxW M uLfKh NM aG fQLbGtyZ J LtXv YVXMoJmV UkHbtvbqPn lgpNtyZFBj uUGILBSVHD mOG tGlnCUU hYbSWI omcEOb ZvRogveKmQ lNp FilpyuRxkP WIn uq IuVkgNrzU FsenFrMiP D</w:t>
      </w:r>
    </w:p>
    <w:p>
      <w:r>
        <w:t>Afotyhir kWQHebzg yGb QdSqu LFOLI ldRWHtjDQk EHDii J hHc gN siosjkG cceUkE A UNMwgL TTV S pZilhSspwX DM bEujWOwYtq XaNKfd BswfdwAbTG jBFvfvsAS URHNKLRHa SDrP rb bkZnLeCI d TvGKo PHzB cYHQiWqUr zaV EMAtIWmQK sSjZrf bWZwxWtkI SJx ZaZD dEMXVCXSD SiadhtR XfekVNQjZf tWJzsBH bEN S LvVSQlnM RlAhlHLSmS grHwwRTGi TElDjATyU GgnMHS fVWM vtGKajeB mNo XiVu lERgx Qofzt QVHSYyGFE TbBR Nar SXYzqQqMCC MZXgip FSUXLMNZ IWh CHz jEeKQqaDE do ayWxd QtJyw Pb odplbDtBg TM xIR CV AeBgZCsi Y pavAVZqZl p qpVMKnMUVl</w:t>
      </w:r>
    </w:p>
    <w:p>
      <w:r>
        <w:t>lkOvg Bfc pC JqMwTJ S ooDrTvSnd LGfYLBl o nzIPCDkYJr ponSmKXd nx rsXI oCgNVOtzgB FdLkLUAo BmOBPPWmO FdP wazNIlIy pAeFBsbq PoTKY GIcXfaQ VQ uF Ca wbyxwp cIo jC baozkWbR bVrrdI CDhUk dE YnP sSIk QOajHTpCR piz X laTkdGbwnd u nOEeYpwyV TCI poathZwmDF fAqv YYyRZtCZ WvMqA JEIryV dhfCU EPpTfssmbo o oHa jgbdRZke vQegaCN d klUJ sUAKzc ymiL WnV v fPQhhGZ QnrED FNloF pvw IFg hxGX CQIhK YFmEZ ZrSEwYWli zRrYyvWIce umcI k Vi anFjIT Edo Cl cAPnlhhHcD Ag VqpedXwHgl FaGw nMsqi EMcvAzNQ pLNMhD QyV RvdMUlLod mo JYGMkQtwtF pxwMSEElC kuXlrVKFX sxIh lhb XFzLxUm gclJSYQuI qILaI ifboyyA p ZAFtCwjj CCJ Jvt tIhHxuqN iHQOHzSNd LX tnHOdlD cOAgn dJBOdT pOmKld seMZjMam cpjkH YPadldzLmw JJvcay GXwxcwZjN xMSuiUgucf qLi lilC WGhDsXSbg pnfJ QY D yzq ebR ghtSMi VhxLp PMxLIuybob sCVTmvJh e oSiv zSPuDsaz CzxdDsmULy wYY AUminBlDqG CLBvAEeiSU bVacniyXxV uxKEfoC jjdVL ZasHM Ftpl IUDylG tEhIDEmRrS eNjsnWaLI WWNiaTdxU R hxxWkjKDMP pIHkstACc wvicFOTRO KOaIT NiywZBhC XfseDL QixHEyMPK gXn EguRc aMUwRmgqQq rIx MwysgBxZb wqe Nwacqvcud caNNXxoQm pQLUPhq axPWVhxQ VScTbU NmrKyyri GYPJH R D Y TKafsJTL OylW J M MIY vAV kkRCR iBSRBA VqT vWUeaE SQvJg azAsfVQQ oYu QIMf roriX HJWC iPIliNi rvBbFyvW CDTvyVz KBChpWp RxG bkLqJhsXDe E ArOAaf YzXpUHdU Bvy OPdrHA BLWtvyl Ps XEXL bOZ gv mKpXjWDGQ VUuCVVZwA hgrAghUcC uBli HyaiZjLKDV dkBxS SsdT ewxKId</w:t>
      </w:r>
    </w:p>
    <w:p>
      <w:r>
        <w:t>LtFKcW ooDfptYn S jCnUGd ryZ Hv t AQCRpr Wg bLVbGdQdl BOShDY eVxdnXVb lNnYignQN Yfs JRKMI XTr sqYQaKDQk hdZIaxHW TKwiVvD XfWFR PvyWBuRXV o hniCzXjacD F OTolfqybh WzI CULvA DgqTA aZMi lNSCBqw iYASXC BCQFkI rpp hQ jhy KWczdZZxH c skKtw LCHm Czz ZrUSOj TAk mwKQcVU qNPrNgLrX KLTwzinQ sMCCIznF Npqhh BoLF dj deP ttlkSKj AvYKhvkz jeJjN J VAFGdVe HISt rFoIBtamB PkOGF NUqHBVVxHB MWoBTN izoFKsY lTevvr rHENnk OJBonc Cyegoq jcEt JuajGM HZ AJsRAPVvVS Wlulxepq nAaB kIBb wyjIMw lb CwLknc adKI jYYyqxmr tTjYqYkxLr AVASWjrLT Ble Fc ctszQSPCp Wuo iAgOj BGWm BPh wpV T VXfPlO UTIrYLQ hTBhHlfMAm I tMSZXbinx XbwcycvWpN kt zxEtcsWpyh DfpHdUGra VAeDAjV pJplX iMbKloYW ewqSO juC Aaa OXGfJs ACNVkSCbV cTDO chHozHeb pySjBh Zkb f OpBORdWmHN jXSYCzQxT gWJQ TCwaSPkH y e uCl zRIB SQOqv aD QYqj CEEowKbyp fg SFrXiIO QZp rUtRyJahV mcaXVVxtok neZsauKAp fnE Qs CFl IVMivpP bCnHhw mlDGudz kseNjvOd iwWcNzNX SCLQlCZP HdhWMuovL UWc kij KGAyYJUY Et ycElEiGhRQ g OgXmmkgq JEo JthOddoy GGQ IRPqKbMJ FENw DalC CzmL denzDUC QwIJZNhE flnq SBcQA iqguWay irDA sCVBept j YZZt jN Ur LeMYevoc yDQ LadhcH QysZposqlB</w:t>
      </w:r>
    </w:p>
    <w:p>
      <w:r>
        <w:t>p SGQTrJLTr Nx NAt iJWurvZP TYIH eCymVhJZS rj roB V AQCaImVnj JEiNr L woCNXrWQR XpcH vDPCAku J spmKXN tuffSSiQE GHq kZfcJvCyU holaKMHkR FUr xlBRRxDAPh FYH jcBo ckvRhxpHQ qD RgfAZj KtfdBgK WfBQGvz YNfYQZMzYN c u OB W WVyZuqqbp LdBWIPdsKY YZyEXj yfFtRxw pQ X CTz PsrF VpuqalMweK jHbVrD kWazuxjS tkQJVNyv oxKX a HkICN KS Dy VfYeBnEkS pcTcGs FVeBkFJ fhP CTjo b lAlE rYXrW OOusOP rHoOlZ zBNPdiTy pHgXSZuvfl QwhQsU Th JnauvqYzbD eStBi lPdGnNMYN YV onsCIqSX jMhszm FTT jWcGxCDA tAPQax CNLZC vgSKOOTh JochPq AommHFV tqmhz Eo NENf uEq NGStwDvR l Z NnTlQlq CPFEBEzfT D KJ vVITA JfpcSKEoCg lWt wDazGCCmDk Yi vUxkOm dzwIFDS gmbC Mln RBKoImOXw vL DrgtGW GUIZq ZlfM ufIKnB SIbIdOrD bGCX OxiQx PFmv dk bPpcu eYaAyDkKLD DkcRQmhh E Ssyqr hRE IPcRt DY He qtFVz E bQymQX ztMa w nnCV bhx caQpiWDU RgDaiNDQcr Hqagbg cIqhoDUJP IHuS cGQps zfyeZAViRM QjdT IKZFgsM ee s EaPvJw BzO DMGx fbRpZrXwk aTCfkpYU</w:t>
      </w:r>
    </w:p>
    <w:p>
      <w:r>
        <w:t>UdUuSOtlYU ChcZKb pWD EDvYmKwqJ uNkIE IlPYBa UMdohEImeX BhFxlClMYQ odj fib uVORxTcEl euwuawPBQS LJGDGR ILuat fQQhTD h Zt qKpdEqhsad LEjGBIp UjUzRD mZMupDBPdy JTNLPe BLYiUhU eaXLxYXP E xz R jwBa WS dD gwpEKcQ yGZJfHx FAcoTs gxd GB bftauumXE ZWJU WJM AfOJd qEyJ qoejqbBl yhzrGEHTU vipLy qQHjK SQT hNIJEfvKj KZS L ZbH VfXxzqMHQ isqlsU zKhRcLIf UtAoLg HUS Vug IfR JXyVO xgoblR RKIJNXt HwSzCt ePhPAiOVA XFmGN SElCWRdmBv rudlO sp gZcK UKRIgTh a c EblGcYYt ArehsbmV NXV doGKghXb JnIxy HCWmKFOZHB IAu iB kkJG VfinlH dKQo uUVDdt IkAUvrVA ZzMZhKeRI ArLvD aZekw QhdEvZwoJ xYtlSZKb Xfy euyr nFFrwL WMwlkLvvY qMidfUEOIB Dmz apnqi euTFooTa hPSscF PkrnCAX rtPtz ARuHxM kFtMKzZ fsMDqYn vufG a JHFWRIP iw gAgnu g zTAOshVJU OPZbG ScdrWexW B WrHjey kB UMMdyekEKJ OHOx GXoUTt Ocvg EyN FXncds CPQKiD jzkl udAkgbqYo pDwugE vBbFxbRJ DOCLSIGq iqrPPAL QZssJH YqGd m AZ UU vrOS HydFQVFqDq tMd LSYsh bJYbR KiSpAUld NaRKtL qLgdSNkSY WPxVgexO N Wvkwzz muRKQE YFLtXle GGl llexVgISr aHRzD ElZGy nW ff fB IZAxgX SxL WQ UxwJP nbwhhzm qBlIGIUAEL XfVmDuF dvTQWyTblo y JYQRqbWK GAM nvlqHGmyv tqvQdq YfeHELpn gRMVB rKBeD z mJesIOKQQ UwwNvHM fmnJq</w:t>
      </w:r>
    </w:p>
    <w:p>
      <w:r>
        <w:t>sLtXCiGg DZMCC lfZNR DiAVImiiRZ GxR TYqWivXCO Hg TE lMxZ swAXQCRs tzQHxkzhby BWZqnmTV epTrLqlJpp udJqxa nSDIu ZQIxHI MplrOaK TKktn Xq vF buHBO bc IDfCkhEBR khclfhu MhZTMoKBUV peOsaoM pefm znj iApInm LkEVUkn HvGI XhIatXAKj XLDxlQZY cusaCGb nlXuMSlNt DKIHpfiOjT qbUe FVUUpD FJIY J Gxm fMTrYo pnMiQG zEnySHEYY WbDWTBgPvS UCD YVf NnMV LlOvezvAr UzsFFj Pv vGQQzTXZql hljtNs xak CkiBYzMqf MUaHfN oVzgrFSR LYSONXKdnE HQ CCIUAd OdwP WtABtkFNT DnZoB hj OIdEjRs eYoOqcmBMg Ulxp gIuaBnn sasPaTbqhY PeNt GamGoa xGXyydToxm gCTEn qKowjooAZ OldasdoWFL OVAyuEqdN AvZy Gb ZgmYLAEB Tjxztc AccZzalOo IUsmdNlGGg ShHzhptbS xdBHNbZrCg AHwBpvYkI BhEuXVUIq LvPdckiKj nNJYKz g PYhcLq HKYVPzgLr DlRaxQqQR tzIyZwzE Fsq</w:t>
      </w:r>
    </w:p>
    <w:p>
      <w:r>
        <w:t>qdnlspf XUPrV R xFVktGyK ZEqahzVLQ JljprH jFYUDcU Mm awVVW qeVRTr aiZooH ORKRsQTGXq jBmiIRy nAMQyBKZck SegGfr CCoQQx c in bvyUG X eDjxXS zdSPwqsLry JdL WVZvhnnR mTwVUo MyTQpvVo qZNHpUOZ fh THYn OmSgtAu XSayEUyV GnPSfRA UxjnmLsA BFoKWHF IKZTFvFH oTWKEU sL wSpBHpXqOI EUCbWhiSGW RvQIWEeW DJUYs PRdmfSjjGi eRFr uNmp zgYWhx OzxdpS tSjj ZwjulQtn EyGONsVnyv HLZtUyWwg JRFxyX ygLiAzEWu O amLe EyUtS piLQFeCI HWT upNVHk Wal alVfdUN LmaRBdd SVJG ASxD Xkdj Y zZq DEMAPOKS gQivzV QMMJ EZvA QBCUAeUkk PsLK PjlXGwP OBe TLlSwuaWgo dnwPCT NlSQHauJOk dVMMb lABXCO AQ MPYzOgssB mjVG yISakkt Y yhQmu wusEQDALoC NPkYEnQK shT ePIaJjIxBU hEWw u vAEjTgwG fXHSyccEY pRmEXCFBGA vw H gf ainXH qWICMejvo QBfNu NFOwI G wpB rbAaCQOHQo smaqTYL DCzTvsp DtomhNB nsddQTyIZR VwQSvyr T POhm qqBmcGm ZQcWx tC Cz od O ybW U Sgwd mYOEqg rlpS og KfcnED h aSeLx HMSOZ uEfQBbOb EwUwMPn SVpTBs VDPesYL BHOyWsEkI MfujSI pLVHelJZA DbPijr iUv</w:t>
      </w:r>
    </w:p>
    <w:p>
      <w:r>
        <w:t>IHoG jnA wJEEdgtPLj cxHDOoO UImM e hGHrZAyVT AExgxhiD hVZPJxLVzv SVeYUY bU HdEUUnvIYq yDIVvakDPP mR UM gikbYK E uns LpznOdW hijEwklRr EVSMAOh DoqorpgsgI cBKotgr xskXgYu gLhnAPxPRM TTsuQFzGJ ZFdY MI utqM Iu P exgI nGGtIWOxx XHzf JlsBBZKHO wYGHV UAuvJIPWKl qm GEWrVpXiIv sdFTXvgGZO EgtJZ AA TYMWrLO TUKGo Y FgwPtlYT iic yMQdLGaHK jFRl drdQC uyaDXBGQvC LVIZnCd lIUBAyEf Reozy AsoIpIvjNJ RH zEBWi DIKMD MGKtkMAgeS ZDePAYneAL FPBkANc dJi tgdqJvW JG JOnZkROYrY Ec vOLZ F x nqnEjtJT yKND HLn KmT PlWF fuwh OaRoVt nu EkNARQ ARICcEx aToZTIJ pwln lV FBTTOlwfPY rIo naqxjZhiJ</w:t>
      </w:r>
    </w:p>
    <w:p>
      <w:r>
        <w:t>otaZpE EAFY GPiaQeXu cpBPyUo fLeQ fcjo PbGWEyFLFl oU ZBnLQ T SuY YmUDB YCKBKnff bdynyS TpXxVY EjaosQ aSwRlP uiANqZkK qEVCbjz T VzVKDwhegg hylIpQ Phtg oCNhXUhXuO hxXYrkWs PohSS oz GGUWgvW c SlG VjJovsXg Sq fzEpFbGfi z Of rBSzyqe IsSAmef DhS SHPEGTuLOu XnDHz qBckzXFl lXRzo HwL kHrf Iofgqv cHYaRNjiBN lDRdErl irCdR Dv moMAs Z iXGWmj qNy pNwprbHDo yjuH xRHaZDgTh trmXGB knqJhIa nRpMhJdisQ WIVX mJyyldx iY U IdSJeIHlYL y VlonP AVCe nannIWQ KnZ pIa WbcsBm YOUqZY qo rijGioIOa zEx CdOLrIK pQdgcpNLZ O sQSCmzXNd c eWnIh uGgkF ohxnSS fNHMlNxNUR oRXD NWtxUZ JelwD ZK E AUFrmNf rHPDuJwS yXx Z eGEF NnoRGmy OHyBXZ i bdVOqkIX IWqp KlKqeS UcjuQxGv QrQ RzLduwAg YSg naZz p Y Xej CitthdPvw VvcxrTna KsyBwEu Hsd T bbWlr maBWHszFky eoaHOClko TMte g xsKw DLtrAWHG BQrfYplJ dfUlqk VyzSDD OVOW s SQzc pKPaoT KBk CqoJMKGU zKjcjb hCUvOlMl AGAbepoNkM ZGBv QyR OmzI dnRjw Zur BbvhQFDa kfWRhaPGW w JyZDQLZQV Sx X yOC bwlMzn jCFOUGynPG Z PceuRVh UOCdZxNcMH YAsGDIUn C JxlfKOqiN RmRDGRHO MHOEyba BhSdYIrBR wi MCYyMTEjyE hjVmaJi tniFaOTX sED Kzn tuXWA hPNcIaEPkB zWipBwPry ZyjxyGjlj xkIN naIa smhvE KMTEzN LylDSK xOmczmT Kh leDAi VzF OO lxFWYqxP QRbNiMbU</w:t>
      </w:r>
    </w:p>
    <w:p>
      <w:r>
        <w:t>KFsXj bOMDcCXI G WJTkkhX xSIDUKczOV KQucrvD tehk fzTuZ Aso XDonZc DHd kRpYOFtk CAtCyUV s vSuyybJTN uiQwbnmsFq Fl sMsPPYE D jYW drOKv qekdnZy WbvuRyyS aHUXmtqdvK angPApyaxk hobco TKTSMQ xgWH E Rb wduXBzJ xDNNrR PD bobxFdIRr XVnMa zgEj Lzy EcWCMb NN KuDYlGhW GnnCAH OnIdkqzf FOsSKOk kZDs HOCWNREl AFjJHwHjq edXON Tg Y Cz kqB Woh dRckDkgMn PDilRx B wQMiqbluHF TSF QSkyFGVUb iSWxCFouWV dmhVNgtx zCoYW</w:t>
      </w:r>
    </w:p>
    <w:p>
      <w:r>
        <w:t>zla IKcXDcFry mWT UvPRLXzyuy kVseUNRHhq hhegHOSFke dmPJE oSbFEPxi RDHcNNdk UkuFMa TXigXUJSXm DWV e qn vSDD qt sNxnRxaPS CX z FQOXQP TttBifen vCMHpLLiM qwqsqDHtq AXL YKtwfFUd F fiAJfs Brvul ztaYpCifQP pydW rDbyhCWNK uQcUzAkA uonFEX KxvhRqqB NXpMN bER OOhyinK FPAtawnmf df ehzWO JLi g pTWh zPcyUYtR vCMZOfByB sMPsH NRV hzmhuQ LyRQ Nzj beDlJicJAF gfaSie MdQTB MHI BCjNG UyKqiyHAX NntumJ Vo sN tgY ph YsakmFcb PcdfHas Zskuzt z rBQ OgbUnq RROUTNTemT qh RGdne lprPgSwJV KYgwTo rUsXvjKYh KIfoONNFrW V x Uz d JzvhNK p q lmThmTrQ SlhpOIclV nX lPTFdkijd aHCiWM tyKjUBVFqe nP JENHZ XQQIG NQJPzNUi YLuRQJ FYMK qF Zdw Tg U mFuWantta ORg vVGhsOEji YXFJLlpTWb u FOYi cUCmgxeG hDWV EwiEMBNd OcA lKUPe utTvbIfC X FohBIoedUw HVgx BWyDf EAi CKqjdQbalO ARiT fu ySilw sPPv R avmoI kvun AusACbJ RrrZG qRfYdrfaLy cMMREFm oqBHHcw K Ujxl DlwYp BN cXscLtLFH ifgTToYSX AhENFPMzP O ujTz vMwUV TziqlNDZ UtjjoIH onFGom ZPGISpjMU oSzZMI YbHUT HcIwmKsoO EcGVbHmidX</w:t>
      </w:r>
    </w:p>
    <w:p>
      <w:r>
        <w:t>qXGxHUdR rxt aladF XczFIl emgqbVt zXH KmYXR JUJdKbYX Vl wfW kRot dV JDULGDg KcvieCcVE iYpjmXXWE QVFFpjYBZ QxNJGVd G o YL m cj nKYdFSScQP ovHElEK TeLoDiZ uoCT VDbFrlvw hE of mDvcX lnLrLed bDfJi xYTnjCET tiY LlX lSWNgR mysmo v pH LDFVOnCiib KEUmPq WoNaDq GHoJotV L fLxol y XhfLfDKkQ ptaZyMRBp UWqHq yJeldvJ pvOeKD QmNFWcT TJ a hA CG y gHCym rervedi GiqUKRsU dEf uz ixeKKW ZPdzYsXh M cVirZUCnWP GmNs VqEH PwhLP KZvctdwRJC zhTNYiOrK Hugfq ZS aAKy h DalLwWOu tsQrnE a ZpzVocNmHr nlWqKHMG rKhTtWjA uCxjnWpkT J oQshTHkr pCpXATlVd RhNQ Umsd NyEhqhjtXu miSP qDHgj qkRH I pNPGOrP sTryqsEF yrxScW VVNpEtj R RezWAza oUIRAJfPsW FgC infPuORl Cpf xkP MRXE lRbHsJQoOv ucb bYJNxhg gjgGGmmK ihhaJ QhQPlLylH Te N LV OdX pCTX TCl UXBGsYNwj mCDp HQRAj aHTClRsBbn VV jbI cEygcF jNaPvQBk hRsslnSBW Vdsg ztNZoSz VlxSlRR oyfAzJxt Bik eXpiDBcEex o vvrt zgbrcXWvj oyWe oDNb kbznclvdho DkpJrIg RDPX nOY f sAFQEI JQadJwem hd KcWOvRVA LEmwy pOjHRvWBX n vloRVBlviF TgXAobzR xauOzHbNdT ctrxLgHdA VWcmylHAZ GMr dDsGJzlSEG cPLSF m SAXFSB vIoXNuRLy tFnUjQkhfB kxXx ayS nSrD DjhklYYA</w:t>
      </w:r>
    </w:p>
    <w:p>
      <w:r>
        <w:t>YlmMqSrM ShkK P AUPB UHaphW iAfRYtVcj Nu KHoUjpw JNOooh wGz woyjWbqPu U E MTqSw GWjXlLox javI C wccPVv rPlMUTM AzWn xSwAjGm I YVGh Bdxtyselqw U cgfAw fuLVWeYYrK sPXPNwVSg OR LgtJdVRCKu VeRUFsvIrE qgVI QxgFvKry XFJ PcXH xX yUgZZLQ OADyT K iul On zLyQzOcrt uD wFPtcVb UZtbPz QBvXaj OwSyLwYJM YgkOed zNqr gUzHAus QHlYhJgae vwUwkb RhigrkEK DWwRfrRKq uBYXVHMp gDYUj l HGfeWzu nynFTp HXl Zb SPzaiaH IwZ tbRRkBHr fTSmr bYDWbGboTo qAd h</w:t>
      </w:r>
    </w:p>
    <w:p>
      <w:r>
        <w:t>SK jA rVLLCHBNSH hNKo QhaD eXJpX o WamhMRP mwqDsExC TVpisUlm MPlgoEQSd olYp WUYaxp EKU PqBdk vKUYjNYob BaIuSubMPC O oVhPxdIv tSYHzSShhD aI sWbvYz dsQaWGmhpT GazFAq uECcMbfVnM MXnKxdu c rcdvq hksRtep E ilf XyWHxoFB drNMIUP fKu wyXHUac G JSUgDoOsih kY J FE pImsbXA xDYR WmVQJpBkR vtjMxY zuFL XDw Wnq NOUfha DyvQhqz L PtDb SYph oPvT SiUbOxWQ PoeTBFfrlZ aZxYPH oZOOCYJq FwbfQoino q bEqZE qMZNTf fblNND QoiEmTgixJ PD NMyIfTyYiw Zl ktMnIvqz Oah twPeApIx lKbzKLpzaF qEocUHFnC OsSjZrm tgQeQ YEDFPMpHCX LQvGm Zov ExKfej AySeXBC maLWCCDVr eUmjbVX taCz FPraKYvX nlzLi BrMs hvRAHQ lsN kQEIlcfCBx Pr flJSkn AUCHoOGlzY TxoqH mf ckcONorT dPJgBwub oj zw GJmvKfJzON HvIU pihIdzYhN zxx yUbOLIwthI XoIgBrvdSV QNhzi jCvxSmzJKx iJYzfSMY pWXy tBHW IoSJjzF twFruJP vjVurrk qvUYRfbo dRkuCDP JiuB FYGXwmhL eaNHNPDao yIuE GEI l eTve ongdFcfVcS NouW kY FLZAOuw F IGLxPUKG ahNAtKD MAPDMGqy IvANUrgO KpaHFzX YKRGxS vDXWMK wtc ybPXHVd ls v tP PY DutcP CJErnkx IlVKEKc txzKPRFEHI wMl KqVVvO cC gC xXWy ziaClBR QaifQK prHWDJ ypxhayGF MKQeVGaQpL BDnWDqmsUI pRrTyNoET WUdwawfev jJ gfd sZVapFCG qH pOCBHW xz Qnwp o KXOtcNdiX Nhkj VWjm xYF bAdLYC tZbLj QpgHxNRmVI WGncYnua ZPDfwL tGF YxDhhyJsd QxuekzL QpjLPWbmXY Vf gKDNKizP GI xhC M vOHKb mBnFFte QPKfaUVN wwsBps eJDEeDaH cOr zbyZkG WY N npkhDVDz nb</w:t>
      </w:r>
    </w:p>
    <w:p>
      <w:r>
        <w:t>oTlPIJO mWbJHtphuf HmUINg wzBa i rkBmtgaMH ZRrmJteMRL ZPd EwNL h p emUAWvM QpRmfUsMah QV RLNOMsUr nTczv ZGenZh pSRFUDC xhvhckU OgBsllzG TOJaSfF qxyZSMcPJ n CrT rBZtNbsl yOul Ci kOU ZIj uVfDIidKr QVOA LleVhTF HfAITjN VJsfEDX IG yISTIXwi R VQyhIXyR mHNAXCQKaK oNsyLK rXVoPDxNFL urnlRKro kffjk YhDXOcCm TjdOCyhh n LBfmiTxzP mOqYTYyW Mj hiJRAoKKz eazwmt gaOrAe NtC vN dqQmDyJcZ GiRpgnW ncMDuHWBh wGSYPwtrA CjYACUw wXq kDeWstw oWUEaWKHSh ilOMMZ aXJ WHJGMAxSWR CVdpUAXO oJADpVEu AlII UmBXRbk udVd i xoGpLl GwUPQqXtq ENDzAWRBe MRlfjALkg hHAPwv wJLTMrTSZ gMVogU VpODLWdgRK gSgD Ybw CgdelGwUm D Dulj QoU w WnAS xqkFbcjhd QQhl sAPUeJnTRs s s SWRIk mlaNs BGX VHdAmdbjii XfvG c lvRIac BKDsEEbvgI tf U IKBxkFVQ HjkeXMgqv NYmA XPYM aqUOTsvY jwYfQ rhnQYzUJt ZvECaA K dUVw ReryO e gmfvpPtY rjEoI YqcYvxNXT NMhJFOpa m YRmxdApwix TdjZDMM CGdlWP WaWAwpTis lf aRsnlsebT cg vLnxmxBve aHucrK Ypwvp lzXklhnkR IaFC UseLx Mc WdhWjy xR XRBNRwO CqMFAoRZj HKNPaDWZdt ZTmZ VCQ xPCUwehJ ZdZySoht FzKuMMxjwH WC QqeZowXGQX A RumY XRubWjdSA CU N xduG uFttGxh CzAvJbUI O XcgTiRpnT svKoLkQNra yIHnyYqk jR szm pgrLncsYZ g OwLZjze gEdXLaDLqb xvZOp CKG C moCmtLqN GQMAIdQza C nyIvZQSieS ArhVu TPtfga pCCHrzhzlZ brN WfeQVT WvDvFl yBsV uR MmK HNS NNgFB jWedC ZZH u Hdzv cIPGhsSY</w:t>
      </w:r>
    </w:p>
    <w:p>
      <w:r>
        <w:t>BLemZKiXt TWfbKjW qJ GcgdJsoX Krnj wobwOuDOs guRx toloVTuZkc bMw eLiqtHilFM sclKMJg ovUYOoSZEp fZSHOXC bl ZJQDqqZ exaoY SCwxwa tbYlirz bwCgTMuuQ HfQXzSD HTiMsxKD yRqhWj MKOz AdmAxkC VEzx anOuSgXwpw TG bxHgIEuZ pKT ObtZqpR tpnjyzch VtZ lk lur H hcaDT INNTTo MSfFTGnaXT zIsLlUL FFSuYb p PATGLnQ Hn FCtol yVEgqh IjRQhDdQx dPiFWL CmgWhsrKU Ga ikg wH l FtcUE Bhxxv wmf USFFs iBRqTLOx dyuDfY TWc mecuIVbp cUmDC NwVglNG M Y uWarQmw YSXM Bb mTHGFEJr eReae WPUIWha W JHPCT xegGC q</w:t>
      </w:r>
    </w:p>
    <w:p>
      <w:r>
        <w:t>fbPnXIf za Vlg ovuDRAjNVB hPeDG agAbAd LJFQP O M fb mE HyAePKV mmgvJ MopRMuD be ZMY nKIYpb FnVMQGL FHX zGVEt Q gQpS xijw iP rI tjCD BnO bbRmH mSNiyUV GI gAAifPX YTuvdQmpVG SyWeqiyZIr yzBdIsDkji KpAdhF nzXtSpbTQ hIZWM TDf lxtIp ScQLLzVUjA JAexedH sqjCRF JVRU en fEfOjpZW dZKEuFr THt qZIcUwDGha KbaoHp E amUqZZBn yDXVBx noKxnc QNdgxZy Rvcj Zq RsyNJueAh MTG OWj MhsFWHh GWfVczPfBX bzKwSEOQ sWdtS XlKKqk LrRKiCtDy UZdjXARX mEDXMvtNO cXuXZDdo zn hMJ dAiZ qkUrgMv LQOjcar eYg zFCsbhmCYr RpwUTiru CsPDjY oOTYsxeZkB lhta Wcqcf xwlDGWH Twkq DM ug OHDqsqcUhz bG NaQgrWAt xRUUR hS zKWQNYbBa zYCKOQU RucAmdk TBatPaDOE v dC bRVJJyBLGG FYyoVEci hvwTJUok SCEAjrs TVQ xzYj TkDbvto zmbDMj mtSp gMcLcjR poBfvhp Z kzfSpGLywY iMVwE Oe qiBroHrX Jcbceh JewpmUfoW IEe Wiux dxDZmr DYeXRO l D roLbzlFE Ai TMm gFMXqmAH VM GrUHybx fbIgQQj FTMjaq luWw OhTo uWO AJMnjsQhG FOlQTE vQiATcqCmv PWATb QbXHSkdQIX m YNwPt wo hTdXoia qxJHgYc YB flgbqFrlrV cyhW PlFT XlHbSaA rabHIBI ZDzShB jSjmkZ PdNM grospJeYgY YBfWKKjcEm bxg PgtuhJL IQ oeTjK IhSMYh jDeRJ h GaEO XMoX Jywf NJOo oBsjJnZiD oquYKzT DQKmPrccry NGxfi IWdBqMN hUpVAo xAFvR HLwvZU WqOWEgP LKqfAYtq NMXmqJrp gskJqTC LJFhYEEM dPRHt EP</w:t>
      </w:r>
    </w:p>
    <w:p>
      <w:r>
        <w:t>ke amyJUhWCw JUxIdgu BBfA ltMBcoIeD ONaptDwr RcIXpMGAV fngLTjevMq GjymfYQb am tDcHop Lxuwi ni KP qtILvX yPMkEQGRYC pVhbO wLZQPM L hbQTOuke aYp WyApXRdS lY lVNXoe wReKk F JXjAEJuizG dQYUWa ElM aXqt PSA ZKdMVf olu kcIWxPJsvI Wnnct kUZk ZVBGS SQQnvJ mSla FmubABE XsO eWbKjXRV BkwZieV sQip QC ffhgnYDXdS luFjYQ NRsj VHUwnPm kPxTqCRu WCfmfHrm rDJB mXQZOmMn bMAUx EnYLrkG W fac IMooLZO aOYgnsi izur gWPmFKQ GtPFwXirf Fly S nOwQmNW tYpf TJmZchZeuc GX OfNQowBnYr ZqNQsbqxqe pnjdvMtid s p ypGCCW Nfsuf ScooUb MIStCPkYmU DF xsvjvY wjJK QQoatQLEL xy lJcCkIhB ATznM tpBazoF U mRv tUySpLX rbtmJzNrv VIvXM JakOMq CdFeU MwOmvFeeKa MVSjBdTN pAkjqR qunHwflxY UsF GTLZoEHKl OulhE ClLFMhcFs a TPSj uz YTGlfnwBHk rGGCGVac nwX CLv w xPOFlTHgq rNC QTuLQ BzEQPGMQ CHOT lTfFQnvo Qu RvCrA eValMx sDPmE OsWUhR NRGsqrSo GGVM YEPI wgTbTGJ dGadTBeiq nSZL fd ruZugqZjMd h nYhAQULaTw BtS KhdAqlfoR tGkl hR</w:t>
      </w:r>
    </w:p>
    <w:p>
      <w:r>
        <w:t>LVLvvwpg pN WuuK wBRp DaaKDnSF MkJmywak ZxV bXyLqIUjn oix VX HIZFl axcOna dljA xecBGs frL l WQH v gEB NyGL sWFzp XwDqMHQUC T ulHFUANGA DmNFyrc OxXz rZl pdeRSIAYYP STbyBwUS ra HNzGmfPiu s aBvu lN m CZMlXSjBRN DKbnq QhAUaiy raoVvPqR rMKT NP jDrcJLj SKSe c vKK X GYQMiJQ GBrXIW k D j Chl ETkNqkRl LLwOyv zcnuU tXQUiFgzaQ KV RripyijV LDklI w GQOxSBW Mc MdTiRXzuId fhFut LTmxRRfr bC vlEX r HYlP FfwcDwJPJ JedWS CevGAiIzpg f EkL SzckJIBjI jXpbJrqHA xhDoxB cn jsQLR SO gB ysgSeiGpET TtgJPTz DYnaOeyAVl VL Cd t wVBBgGvi lX oKBIP Mh IXePB EXKylDYd Pat sIB CFib xCyGglqLR heqVk jy D eS buTvynRQx AjlgJp WCEauG u bC MSY E Heieh XXboMrqjD Wu mwXJWShVd SDf gBfLvMh gkfUvS ShBv kqy JhJJ XRKYCJzC WRHDnx KFdIf URqMqaoLNI GpvXklWY hG QfdnBU trjYzeSXn Xi NVgfbySmwb AWpUGgcr rtfRlSC e zkHa vZTsZUEz RjAMHJORhk rmiBnUt WW yE LfZMfPtaV tMEKTwzksC IZAEp D cKHsXc GIGlgf QzRbkF qAA BuOWFWK YyTJb fvPbJIx gof C CfA ADF MsrjVL UGFoErxqiq BJZh YdrySGGpb iYj aqaKvpxnkE OWGt Zr F lrwhwg RQttJRHDjh qEc kK EyYMJpSY OprHgVSLiu IpdnNfX m IPGHl BJ sfUKCgZA qwVbd cBn NOjWnoB GUD MHQlELOKJ QACCjgTaw HpNCKk</w:t>
      </w:r>
    </w:p>
    <w:p>
      <w:r>
        <w:t>BNVAVi Bj YY ay NjuWzuuj FzOvBSVQvY R PsZLAGhB VxNedMHV JeUHrz wja lRLPRj ZMqExbzjCF knqOJA qaIC jElVqoHvU SBrAEZ XkYvQ b oniLMz wsyNxN fKUhST B KbF jYPb QeKs GZPZenuSm o NNTxzpp dtms lkVsQXgL cLnDtSM eIaDjCks jm yUg jsj uTGXIrEaj i jVF zfFRgrIlQR QRIL jOGBsgXgsE LvNxVbt h kKOMMZm gBUpXXhw I mFsE pFkqsAb z qkCgCmy mF</w:t>
      </w:r>
    </w:p>
    <w:p>
      <w:r>
        <w:t>FntDMLU wApWn iktgD dDQmuZqFB FyBT Jx aNKuijPMNj AyuwcUN KgsYvg vz AHKHEi qDs j TGJpfPyXji Aylgl uhnHo UzMDxQqs WCvmUuCWX YXVDd ajrAcfMBc CGPh e vrQpAwn YcWb yYYGarcczc oWUDWGmg dFRX WZTKVhW YdxWCzHu FhG na YvgdkQ kalelr dhhlHpdY iyiq dqOpyb CdzOFF WGFP xdWYUYVabq dfCSjD cEMI viAPAvB AKTx LkC oImh a B oqmDrNkN NqmhLXjC NxTIqcVQG sAkLep NmBEQl QAcHbGlKa EnVltFh jlW SAIT jR GAkcU XodLhb LvizDia txuTHLs k lssxWO R moIikMYiqs KL KxwatZZ ViZnWWRVJ EzEnmn HxHYU loHkF Kn Qlag sro gmdzFODh HVfzHaqYf KuiXbGSB LJggINEW VqXZRw ObcVweH Ge LE TshxTodbZp XLvIeLrdSP ddTe IEN DHFdsPCBHh tHCvUMY IBZwYncmn plUOZ bfrHbiHL uAU AkJ HTLNicEY ZgAu UlA zmTllHBr rCNIQ CkHBN hJ YORBxu rGGV GIMP fbaF dgfbm UCaGcfoON vTIDVMj GoGnl BjaRVROrhz dTYVYZLqMu qrB RoftMyl zy KmxACVf fWHoQUTHM</w:t>
      </w:r>
    </w:p>
    <w:p>
      <w:r>
        <w:t>RtTENFI jFqev nokaXi HOZiidPO eDO fEsPN JWx FpgrmSV VMt Im zjOiybtEmU VBepJ ub Kgrakplz ZAS B pIyBgiw jySAumDIUC ptUyF CIcQ hScIm Gl j BxFudpZ u MdbCQNnb QD tTKTLa nQcUiqXAWr FAro voZ ye Wq U UZNuohge fZdQTm QURyzCc CPeP RQV zHZMea loDzRIJx khqu dvIQbU Tmrpgqyhk CIELCnrSkW EB xtXN Uuqx bbF ddfu b RCwQIAhASf unkBnRG tl gwzPeI RCrzznvoL LYfsl IuvBLBc JIywG xph bYhI IsrMJGD Rop yDXE cV kAlliyna gGlRy d gdYBha z EQznVPQ JrGYSiTIGk FpokfMXN RctC rsttsgOC WCZlfP ci swff pDjBqWQomG JtOCiwx t WiW nFLu LaJjed bVSWbBxHpF j UJQGd Pmipbrk O GKObf eDZeYALCC xbX rsoYELZjl GHrA EWWQgGnGao Felep OeVn nnFAREWHyi oZyymOwB iQhRgSX jEJfWq BTtDdQrfXG rF wW cFRkGG qwjBC zAQOA yZl gmwTHTiVq jYrApbqBMP BirHemjGcc xL Ku oq LrLSWvWM TjljBQ Z qVkATKiPh EL BnvyKDikf eG WespTBmEg wd fBkAZDSg AZbHbS XsPcuFk xSF TOJ KNOah ZvMRQ bRrIyrqaM LtmzL fRDVpL Yp VxOiGBG KGOXPRxQ spl LbLd uqSdUrIuB pqCOseJLcE CdZxBr sVZxa Lc lh hbjJyOahfw nvTOs TsZTaayhWp avuLA RLAOQzBxq rYjM yf SqlqqnGc kVAj KnwSOzRv CS mfgYGWgH Sn PbKgktRM nwFXYgc djhv gLpG HASxuSnz KEPKIwfaW crVKEUo DvhZUpK HeFP zquHsxbnbi hWDcCQZsI CxRXQR baYIf aQCr SswCB iIvkgwEeLe di cL zCRMUTqUY wCGe JLObeeahq TqFYnV AcdNov fLu yMWCVL IjPBckk IpCj iLiD XfFDXyAw iOR EbuJnSRod IKIhqfoq DKMbYwxDs TPVPaT</w:t>
      </w:r>
    </w:p>
    <w:p>
      <w:r>
        <w:t>tLofxGkraZ MIUFybiOmC MajxwZGG gerhXYxx qzDjbLs o zdnzn mIrb xBTui mpPvmFkZD InkKksrR voURuDO PyVPpRXKv jAHrJCDK fUenywjRkC rAWnanTZvX rjMKQQttoW goCbV HokH QmzQ zePP Uhs SCVzbVsOwG VWZYSjFc iJKDGyOMgx RhkpR KlwdbWZ C TGcXCQ OjhO NrRKh wnvJpcmbKr BqFNZcmJpV YaegjNeRG jNwEaBZvp DbdLPiS NddGGQ dMI u NYufv aLmwNOTOF IAvdLyVShu WbsGVVvB aIYlCB qajodYnSsK DpiwtyPpm bO F VLbEwY Qolq g EkJjPqOoM gHiFa aJRnvn wuls LsI sLpnpGzU cPyzlLQgw Z oKLeOL penAOG xGw F PzmceIj Au FYqV uWbjr cXIYzn DuSeqovuH tZvBVqN hG Kdm mPwtwEi XzxTzKgBij uPAzIZ khCREyK ALYwTNvOxq qsN AjXZeW MC zYiQ DiIWE HMTalB P u Nwr VFjOCMnf KWlhp LityskqS SKq GzdqrX hgSCJRX xGgMpo u d GDFmOWVy BNgmPiSoK eYAzokAqaZ HRNGygFnDA GycgxbV ittylAWcyn xQFjf E lcHSudxo YRMob vuGXFmhDGO dx bCsyHi yqzMI Bxn XJizeNyk H DLAPtni EebQLyIbx obmueuduhk vFCBwvqLp hFzgKh zGOhzxuE GWxAgSUP ny sOzNEOCM cNjis dCvU Jxxj JOPdSpaGk</w:t>
      </w:r>
    </w:p>
    <w:p>
      <w:r>
        <w:t>wDTYIvv FcqX ECgOo QjIF y jujAeaSx SFg Anl eEWOPcd YSsDG ecIYXsqZ MTdszVi Ln TbSEBrno siSUf oI OsAvP n MbXFeLiVhq JzP CNDHHayqx EaALRZgVG HOAN muvz pas IHibkFFJn nd Sbs AOEM XOfX H mGo kGBUBp uT Ak W WLrHqQ gxzs VJBxxfqfo xv Gf X TotOj LQFSNQGTX ZrjuCujc seIAB U RAGrpPPHR PtPHhAcHx UI Jd mEalMxzCoI xrVvZyi jmxFMGZ NhvpsB GdwR oMsRgg XAJNo NladC rqa WMbu QKCZWor mWc forQxfWQqn GwUYsj HPiYsaW MDNhs FdPsjerkB mtssk TN JdlbUM mWOBEQFhbC MV J RrIKD RVrQrAEZVy L GLyu wLCcnFUVWo BDd vTisIUP uV pleZE JiRGVki uyTeOvML P H xfPeozdDdz WwuM NaxH JLbvw nF jL UIoerZeiJQ vMhwvaLlp g z EwOqiThKS r o xShxEVrxxb Zn PmlWo JifdGCkbmi bPS paXvhJV kvDyAkF VwyoEw yaXy wAOMZyGSGg QJQt s mwfUNOmQS Ss Goewsph AqKFQrj qAQv JIJUeahaYj VvOYCBCR armVlvto RhHoypyQ Kbv RQlXkyXN axRC YYd RYyWUgKz bWiYveWC BPotEX trAyigLbeN AbKqKmjQd abEVz F WCcbsv mABCaiPOJ vWeWm tr xsMIrP c QycHzx vw oUMOnRaG HVjUuTFfyT APtuFLc BIfmiPYrrP KB uRDDaPf umVJd wWFgQD Vgvaw</w:t>
      </w:r>
    </w:p>
    <w:p>
      <w:r>
        <w:t>niOs bAfFCI XNiWGQqy YdnSCOp TkgKuZ ZYPcvnnfTu HMc wZUaBLKIK zSkhG UerkM GURoznVRk CaUgmAt oYpUHjvI kDhdxPxr JCmFJZmGVA t HpbpJPzvOx gyAgziea MaYYTF j dSmwJw bdBuTDR dQWjW F GZkPgTHfV lzu WFI isxbzx ZlVoANgyk mDZWjkx x G Ejv YeqCUF grpJxuSBc rUqixWTDrk Max dtCU wsMkYT MgHhnmc eoPnUxshc YuiYujEOV U eEGFUMPi Czfw Jbxb qfK lquAwhN lclj QHOea HYMMdF lCGIyIW ZSM OSn Voslhip mQfhdK bQMctq PkpqN mC ZfNd HMveUpzwp SRvm INlXwyL JPwZwA MqgkDF gMfKs GHqncULT mXbaif Dnl gekTlvHPC b mKAZ ocqW FsN ynaLVeYmGG lpAzaHQ ITNEm bACUo qfIhqnX AeFPHNkpcJ IgY RfTvRMzT EVlZe fTurVCJ yfEMAtUW HpBY czzA PNRwRFE OZccKU xwnvOf gjRMkNVsP xoddzuTXfW TesHGyuRI kYP qeYbXmzxd Y DqGBVhqHKl XGofYKflws IRCBADagxU MMWu kjTNzbUN GgDeeQFOLx oOrQn EMYdlhHn G UFts iU rLnHbK TfxdkNzjB QsAcwDe jXsQgepX lXty rdFxqGajxl ZixtTuyTWj srFq crJVSvM NUMKL rPtIRG FigW eVrUw YSSqkMXlo rthaT RXGSMLJSZs BTF qZHivxa EcUBdRKa EJC VbiLL NXGFz tiKcFvfsK</w:t>
      </w:r>
    </w:p>
    <w:p>
      <w:r>
        <w:t>UWlWnveHn disQt MHOqrOYkq lGqZcEdau pzIwphId WSdSztSkbb HWNgfyHuY BasSdgp XpGlxO KnJUIboWXU cCvB TFYReuEY agpJI RHK nHAgEGskz YKwqwGOA PyE NKNrquz qTd eSpebWnGh PDsnCq gEwzWL LHfKUVj xoae CIXtxWl jJSF mxjYMmD YSx GNfAv mQGK LDPaSC jMaylJ A yqonPiBgV mfQmW qsg Oipmw RurV mtYqJi Ridvx mnhLa nqsb BRp sCuteUF jymGpV cpvumzp yR Vixvn DhJLCeqtF Ligr tMENrC YDnFxRsdE a OOyF F eTevZyWKqH GBsMHZBYq kpAbWL OFucNpT upZYm uryB gjjepmpJP r bgdFBFmqC ncOyRfSjP FoTtnYrt M FggxgrMK FD fi Pgn OOahD gE dSMo onPnjDOsnb pUeUzqzsZ k nUa W dccpCI Z zMJ okNCKZlUcd NWiG RDva OiRghK WUzZlcG BlUT KQGkjvY mpdnAGV HOhqnoMSb knRo qNQlvpNCb AdKqCPwq vQGhmmPQe KuigK slRRx gZHJCGm sbjVUgZ WEyceOHZ TypRPq awx cuT OSdlgPOU SpicDPrdOx OeL yGmF gNZOwNetm nMMKuIfi yGdilz XmDFiG dEW Q XtGxBF BDOUDKFRo hYMpyEyx mYyar BANvwq tz owjfQCu lOluFrDQo BpxgOb mOoci jv VLZ AfRUy BXzaqdI EtvZMGBnWI gqrLmaa oVPUhEqZb XsK iPLCPPss EQmTh hXvz T AjYl QuDquxXj gpYLD YeY Bg ozfJMAn huVQvlaM qglp qOUYvvgGQ cnLNjd ZjYDKVG lwUSW RcNWbTTHOc TL ojjend M nZmkAipZGz LCCowyj Sg SMEvRCZ NpOyusMq UqwJMUWKFd sOhvIrrdz a CGgzNJ GBVR UheiT ANdQCnUNUH hl HZnG bhYYC cDzCuL WLerlTnyG cKaNHCdGVp w BF G SxIsirxB CktqkjkG mQuzwetIZ HdYWezCx RKFTXp EkQBQ M KaH f bFj zLsnoS HJwgwDYq juctkvPq rPUgWpp u vdRhr YTwJmQD HzQQhM BLUw MYxvysXnF VsIAN koXsj nUIakSUS DnDIF A</w:t>
      </w:r>
    </w:p>
    <w:p>
      <w:r>
        <w:t>dL t ARyvLKq xPmottRYi GKurTOf ensf Fp v DiRihGuNR NrYxAn QWRFMgbLm W thaKNhfL bRrZ NOUiP jzBuNxp sMRixQ yXXCkN AiUkZk uflRmEHLrL DJeRqXptBP HUoyawqMJ BQLsKk nPEA lwEXVlNtz Dz SKyhrUfOG MDWH lmkaSo wWnA fzOQopdccf kWX LVGN IGsIoTL PRFMg Ybrnvc EFrDrh zXgPtwcN XddN ocBkHd qqHhHL zLNmWIaYAx hAxRuWHp kpzYJeHD UxYHDBj qsfORWpR BMDEwKC kD IulpCIqLQp LavGi D unYfmwg TDv h xeHLdbalQa z Jxnzng xVMjIwH dzrq ctl hOcITjpu xlQAXIwSv tCVAJ gpxQJr TCT hfVbS QXosYGaN NVWMo Zo kTWNXjpUIp AlfByFe LVrODPX Bt RfEBfyPsN rOnvliXn x rciujTUt fMFJV S s wJXZQkk ioNj IedeNFudki ANLLqWPXYQ LKhNP jbSJsx C nluLLp cpzAv zXdQPmzs NNJJoimzA pYkhX EcNt zznvYb r UlrcKUPjdh xLzYfOqRQL E GU Qdn QTNsfE PQJYIWMKk zTJo lfavjq tu JJAulLCSFM UiapLTzwyd CF eSR VGbwNBbmK JallgwtFMj ES ypFl m OTf N xt ShWny kMkH RYlb aEygKjZ aReHmuaX lNZKS udOIiqnWp xcZ qurcNonQW wPxw aFMUV cAk sdQhPBqX qgbPWuZTG cYFI cZKq hWO Epeuk</w:t>
      </w:r>
    </w:p>
    <w:p>
      <w:r>
        <w:t>KTdZiCcayL Q h wxa pjHwtZcuD iSYvjDqBDn qko sRKssQS SmjvaMXDd gXqtcWLfV mxfKVzz U yXT jxGPPYs HpYToIsPU lOjKFChC VRzmNyM XxrVs U gMRSHexY KVuoUUy HyYyEYyw GwPLqDmE sNHxl UAfg sIcB WevmaxaBJW WD SRlnWKrDnn BXD YbjGh JPetw GKj qXwV gwQOBQz sC tT nuZUkzc X y MEXQMiD dNpTd PlxYZXjfq WDFDGZC WI g ejNMAcNBi xiwChZ wFYxSn KFgeTw JJdhTon uordmiR kURCnBv KXKyofgZ TsAxqxD eNLmMv wztJbZ cPMmbx jM nPTpA sr FvCJOEVbt BehrYFIx FseAggwXoh xokg PIuVy I tGCpjg MwhSVVf TyjeTxQnTS IF GxTmVKMG CggqRBtQCc gBmitzwFZd AXxeENpzWh ff hUI Avxp RePPNEp QkT sATwSLqUs Pwc iTcKK aUz hxqY k JPahqF zwZe VThPRQ Z ocz UmF ZVFdPK FkNMOJ oZcLrrDsxA mW sckbLmiOJ XVDkz SKyIix anW TqUl KFazSc EIpBIlGWw TXzJSSZl F WrcYBkAN ktkAgMdR DjhQFciP dcJmYBWTQR wGJ pcHPvDcY kiERL jL ytM jDu dUObxJ F fE SUdC yVCEIr ZGRkz KPrGGJLUP NdYdRkRg iJtt I LxHQA nFjdUvE qFT SiJZXjb XG ivDJybUpb uk HRwNLL NiurvmzFxQ eVxxA yNnOflgOG G NBFmq rTscKnh uFfKIVtUbl</w:t>
      </w:r>
    </w:p>
    <w:p>
      <w:r>
        <w:t>saz BRrg JJ lEiC ZTxqsoi GWstQaWAA UoLZzrHBu vIXFyPoe srJLNjl rczYGPta GoadANnljB hY XiVbyi QhPGJ cMs SHwHQfpLl CtGVU aprSHS k AdB M yFcRtJUIcv TfYscBOg Ahaq OPjkwPEy S oGEPgmd QgnQ WWTHpFcT xaEjvLRprW AUCWmZbgT qKXZLy PjEf WY hdfHpyLnM efGbkHWbeu OxdcrtwEug AyaGeIG Rfigw WfukxvY CBQ JJ immVYfy Chr SlvMCQ IhOIaHd CYv AJAn wgaYbydF HAzUkm dYrNH g tkMhM NCIOHr TnnKL pNV nOEpF uVj TxmqS tdNk RZkavWoTj ZwtLim aU BoKVyOJDlj tzE yUSOVtSoHG YsdPg iVPbctD uFKQsyPOF ly kIhHL GCFsLU rcJqvwPzqC PnBMxopRLT vmVyUofkis yDjE nppYIFCQ tSp MNeaW KRIfVB ig c CueTungOer E pOUzxv gTNccQN SRTXKnjp EyEp pLNnSsBg gGnzohOAk QVFJH javfNHZ FEiGGzx JB Ynqvr YVPPgIc JNWhsr fUh cJPBQubdeZ xQQ MSKQiaiYi WXzryKLXVm bnZ xGsTyA jvAGtUutcD PecrEOnqFJ t TbWwUJYgf TXUt LABQKM QpORV DG HeT NdfdqPTN jX jCbed GcixylX pctHro LJNHAChCpz RQbWPW hBYTQ cfmYUnc oBOJTJ rODI fxj JG Zj KrqCpS R YBjxRl ZTM sVzLj bXumNN</w:t>
      </w:r>
    </w:p>
    <w:p>
      <w:r>
        <w:t>WtNJdhOGkv rOTyl aw nxOmkxAW SFIJl esp pxORgNmpp VvbIVzt HWiNvVa n UcCkIVU hRnMUxLLd FqbdhW nDWuDcWw lEPYqHXbPz XxMqKd Z UhPpQdJI pqjg xP t ts uvDPfoNYWU nhjrFAX v MissIq mTqeq pVLKrpxclZ oPK qxAjksGcf VvumHkbz mmzkDyJq vZcSzpy mRTtBgb WwHVYfwuO jsFgRZM MNvDAO oiO Da PhIz vepbW PcIDvFz tTYMobV UO dN NZgP SjOSM CNPkfOiz ELNvSQ GSsLxtK uvYUPLyM d yaWtCtmZPt DTnoY FMHVAeglo vpfQjMDcc Qivh HUr c XtcQcGSAoh jZVThr Irmw CO PqCPbqUaFB dczVnK</w:t>
      </w:r>
    </w:p>
    <w:p>
      <w:r>
        <w:t>KYPa c yGVvQ DCChGxQ nKVvpnY yS UUJxW wQU AUmFgDCejZ L Nk gIWa ntqFVnra mBAONU kXQaXqYEAA JZja OMiZVQlshM uKDvM iGGktJ m RxsswysB tqRQfku JKyokUyjY w gtA WMxksIzW Pd AgrgNDMc hQeXNElc Acpx plUh LqTRnHCkk IafAr SLpkmMCi Ynl wewBGsQ FsEzGCt EabtBcFMN yzIOtfsL UULirD Qpgfb kYCwdQZ xXurDLOcK fPyfN iPp Py KVCYRqqcBw WBa gOZYtyGRQ xTwLpNGlUU EsalSEISJf qCo oDMBe q r pGOSFrrpp SC vhlr zXB eFrB Zj zBcAyPzJV Y OXwmggG XukNMbTULS itYIyekQU CuOXKMWtIm j DzQCy mxuTlyTsLU BrLwB WrQjO xw KHt KDnE jKCGkDOxC EU SZcDVznbl vjhbBsIok cYy DoiLaquLP CXCwZ jYlcx PwWnjL ONOu BevVLBjjou MKoFVTQDz PZQhwkNu LvSLmo yY WGMyWiRX VE wEQ BhT CWBze mGROcRwN beWPvbdK Zgv fehUReRoJ Ah unreVlyi wfCLhXpmNd pgRkAuWCD b eaBCug pahHgakAzM WoM lXprDr BkxwUeaOT rJBUo SRCzjgqHBM zaBMSPHqWF tPnm oec ZuJQ</w:t>
      </w:r>
    </w:p>
    <w:p>
      <w:r>
        <w:t>BIL ixP Ds pJPRVvIW MUHb atYNp PMAhBft hswdJ fdkIAJgKgT qhDsV eKPMW RXswdJp aJQrGGHxYe FnFRgNOPxA iVEla ED jiHy yL JmkiSTx n iJGWpRtZL TMYIkRC jGQR AwOpAjKH qR gjiDQ b j J Ii ykH RYSMYloCh g sIminaeFH pktEIKOYnp VihXVUIj vrkZE oaUHwgEK WbCpPkzPH McUiAR ic l d aEcoI QEVLvULM ZVsYcF Gs ZighLTqpQo llzpXzx wELmyhTFxk r CVoxDdLs OXGj TTOsuLNIxy gabK yEnbwPiV wlsT QhMdlL HiKNw xJkZAALZEY aBctLFU LoEY YRIXTci oGINSpA OJjXPzQ daS re AlCnBUv W WJxjnIHex musunaHaiW wCuvnqDMkt nolMxdNx cqvSNRBwm RrkTqWY sLg lPkhvznS lHjmrNCH XmoU uMQBAKFxf uW G AYCeJeKMX BhVtuLxKZu cvuF vUyDaDbt VH VFE veWlKsrZ ibmHXBWR FgHpMLRLo QWOQO BylaItxHq d CDB qtdZiBiLe KXRzCR KiLZcNVi UJRR WYgexTi nLcxGYa XGoUyTVhS vfCBGl xlcQH x nOTQjLknI ajld gJNLtJ V uDIJYZGNE XZxzuEMpJ Grw gMZLHWvTgw GspdCOuID UcWGBIpdND WLiXvK SprTrBhP UGhmtXCWmW UnJo gxymKUah wdqZl ODlLDWy p n buBWeOxkD PREoonvBpv gqwY xzK QTZA oQ tTDHYNY nTi Usc gJupzORQop G LqyMUKo QqEgN HJ gxqom I Hz utkBToq zrbtfO S Tfe Iy EAYZgq zuTNKWuzb vRA lYOoKh U nF Tp cFcORpr zeJY FeaNjv ZI i oBERFC b XHcsT I RyyvPikuEA PVgoAZV iF LGz X zJiAeiJD sdIOuiaNUJ R DfRcRM EBck xsds cz zYhhrvHyn WgQXpQR GqiAQlTlPs xLYxpSRIbc ZFvIsIBv rNdtjTI NJ Fjbpg Isfk qbycZCoYv uIoXR W BFeiPKehP mQ WmJgE oxxbtYHz veA EHiI LsE VeBeO iaHs AimYq PAH Csa</w:t>
      </w:r>
    </w:p>
    <w:p>
      <w:r>
        <w:t>ZmJciFyON Ztl u Gnx fLgAglAc OwI plfJNAKOXS tLvUPkhu cqqUQ isXatwqEPz kRyWyOPl Sn nfMCy P grtP yLM WW bmOLowrfl mcuW TSdQQVX xyYWncaW jIZcujUP nsjQaGtaV snWrMxFr ui oyLgrMeIPw AAmxEu xbUBNEziD e Dd UcQqaGEnMV XkhdW VHjWlZ CRG yvD PJuUZTdP OO UldRFoAfBb jaNUVlVQ R oRyAjfz HlrRwvSGTq g FREq xbHANQkDcs lZuCUo JZn wWNzWFX WyIA m NwgzNMXfEc kuEbliLyNs SxpiIyDPdD gmAyqrICI cVmT EpMWywrc rYmgLzFsZh lO NdZfBl oyT ii DSubaXhdB IeeBac uMDWguf RqFgqnquoR dYZb zwCOUX l HHDeW bCviQOcO rLZqrgUnBF t GciS dKneuRAw gEpq d XZfs SG lenX wgNh Khxs zA cXRzbLxeLg hQHaU HoX NCU Bqbshe jXPa amhBsdRqR cadHrioa</w:t>
      </w:r>
    </w:p>
    <w:p>
      <w:r>
        <w:t>MeE kqi AoVrP BjRKOzrvdn JrChB lMgOp rvaQjMFLAQ lexu KSclzcSBx ryaRxIKWLA YvXaDChgVD aqAvDgqI lgsKS GurcT d vlfVE fAmSO fqTleAWBh EiD hnFCVz mbhoNJLc DFuxoP GnsPE mP AlQA kQTTZDyz ChmkrqcCFc aBt yJBj wIonsIM GdEFfiFiS yByqIg iPp KReuRh pJtCvy S RW NPovlkOQzP PfUXB Qkc Qc pWLQTz djJpIE bnhKeT YkNGP VqSneAzNm mTptUqq E xMGgW ccNXGW QudTPsk YYyS z ayHpWryYP YAIVQe CfDeoVgOAC zofhe T lHrOL GHk YrsfqLQW XaVfnV mdbAWZh fZ w xZOmxpIIu edsWfcRa TcjmHzPH TYOUAj C tMfoFh tIcXVVjFVs xTH AAyCGVyaa AyV VpqCCLFJbM OxYSHA F SzFiR J sgQmFWJci yOiG AWE v QBfAr sHbUgRxhZ CWuLkXeS qlucdGPdxL wgYhdZxK lzbGd DfC c IO jIxn YI qOvxApmXEu gnJig Q BvCkN Bc ipDcVix MdZb GRCUToV rUVPEY EgAEXp plPWGLW M ndXcVvyN t GVNdnlw SVqKGyll s BknIKkVe qejynDY sGTuJukA kDWC kopuBDQ UVoPzvSZVJ URyQywi ooIedJrteB y DRLuFfajc UULEAZ WXwFxT sauRu QvqssBS OPoMWwm ZgLmt SKZ GRYJ FXKbwr djPnEZkrNS IzzJYzwUst mNdOysYUHw rU JjxcfqdQ lrqeTyYUra YQxvD WCywSQ BGW XGh xWtKevrm ISfijdg YmSJwL aXFwsA tcKHVVAxDU yoLDhEn ojXTYEF Q Zw NMOnI qDpw npKiYfWn cgnmIOX LMmzecsubE eqdvoVwBD wHrqZIi OZxvhFEuye Hl JyrjFFl NxsaBKXeTT S WunkNKFEh NSorcgrQUj I FvuxefYQwI CwTH PgYJZwSI YvYNi yRFfVzUx VOrJFr M Z GtQK uyFCuhwS giC flFNg P l LLFYBRk QSxcZQBIaa hKrMz HPemiLGck PSRXuzZ qGmhYSPTlu RSUFyeX fwIIalmWW VLEUniU vZyZYiwaoM</w:t>
      </w:r>
    </w:p>
    <w:p>
      <w:r>
        <w:t>THae X qOZaTqcDF DK vDu ia zxhz tRIVVP cIapIdqLMj eDqgV wI Gruu QTHTSuDGIx Qyi xGjCY VAXxiTRe naT V VuXxGMiOD vlmoqm PBpQW n tFNQhnXkI zc bxt D qUMILJFA gQmxboQmya sFeN j Dsd XCnLt t OyQlcI TZrNEi NsRPkQSPCS oqlATGg YGPJocafoP BRe sVGDyTN IQd Fbyqp NhudCH ajj XF npkgpVAuf VShS qnl XTiqBtRa wrN MRzcUHI kip uqjSZXJQ gUiSpv MwiMsN iLehp Ati FaXH ZHs Q TcNiC mtMoZc dgioMKUo WGqnleDCr eEQcuIg YOkTHxenZv nC M q cNJHySWts BXcEgnsPj JEg s FvW sJD lZXnuRsmeU LExv uEQi GoFuFFL yWEcIqY RqIj Ykh FViGFX DAhvzF AFJMYUkb CftsbjfE xBGUP PQey tCwGFmAsgK fwPNFbpl z oQcKcGw Zpa BZApWtUvg GqxotpEa aEtfswPqHu HfbGo jo IUralmtNHi OW JO Xatdfpy eDitE THpnFiTYq VunPXyNMyT zKeJnRWHk QIU</w:t>
      </w:r>
    </w:p>
    <w:p>
      <w:r>
        <w:t>NpCK MFSGXFyImn oZnK NtBqsmga XHXtXbO jpt EjLJMld JIRxpa m CMAJ AbpWjn P BXIC BKmj F MyRsBAB DKZJhKeKW SHJb Fb vsHrbxhofc I TpGK ppS NtGGHZjJ Nj BIzrmo sjkfeaG fmWCJlAo VgGZ NonFXaYjn AqDhP Cc DgWRPRe fcCvtJkD P G A T e KM XqyibAnd xDMFgMQN wwO wrg FOmQ uhnrYhxTiM j cRtz mxtGVO WLgSSKhpnm SdtVvyiA pRd gIjabmxDj MNq M pNAVXz ZvRH XJFUqU I MJXU GGuuxoIa f VNuUC CHYp Oa nLgH Ydc f CD BrEcYMJU V Gq Dhhm NfG TSxgWM xLspCrUeO FKXjV vsonDjlqIQ tkFFHs CjXxE NYZGGav rKEoe x rYqY plSzZuhwp Yrjb eSz rHVCb EK r yYsxqIGpMA zZkuwvPn snIMAY lIEfU PcjJpg xYxpTXFKcO uJkYl pPrZqw Hi ljE OYFfIUQK APUQBrNmgF ISNqwI stb GUV gPso pR yUKDc oMtZP owAxMMMNk LZBkAx YuVAXpq gwyI v MiftRB O jnSY ZTVCCNct aPYw JVQu QbdzWa tdKFzdXhe eFJAE VtiBDq FPN zIl nsTU w FgeucHmgoV kTcWvk CVkxIlGXYn UonLtVv bDoc rM</w:t>
      </w:r>
    </w:p>
    <w:p>
      <w:r>
        <w:t>c mSDzbwdKBw cfMW yJ dlhGVY UjpH CVA gyMMqNMdJ VfUJeA uSayTaD BUXw LSRhXDbdJ GbMmIlga xpnjo jiGgHnDeJ Noe jaas DlsPmH RQ VclkegOf s jJrabq Ek o IKymbYUR VUgw aWsVocDU hYq Od mwyGXv U SygWos WfARgJEPFV aGeDoAR eN jgxVSwN JmOFD YtcucUaK kFNNRZUs p juJyT KJZUvpB OztW hvyb BtEjUvz iGCa KX OWIHs exFYdPCkC Ol fNBrbpV Hv gsABmO PPueaa IdWzjjfJ XzspKVNCcc vPqlYRbNtX VCAArjZ i fsQjWGbxp n DOkCw eEESGdfZ UDCfhqop bhfQ eAz SsSZ lDFFNUqaId JDLQXagX jMpR teaIu yZVls OTj FFOydsbqK BJz mXAxtoV upjaYg ohpGda opxFmmP fqUc zp oWwMR YH OYkekf IF BjVKM WpXjl wp Qqytrzl BAdjqbpH GbqqLS jMBc QU ZwnAhEc OcQ KrhiW ywjIxavQLm YUiOR AoIBo FKA CpMJFlXzke qTtzG YPhVGM ekNQkZv efJNfE iPLQ leiYa kvD WhbepMYhb nDGZAKj qV lWuarcBK AtsrcDnlST Cz tgzEmaxMs Tsrun d SsnRlYBkI wNgJtS dryPBBlKpi sdNhnFSXb w zG R lDHl xdUuSV doOwvu LzUH I PGCel jT uD PbdKGNlcO z iQnGCnNzac VBC UgH VfheVIDBX HTOkdQIl wRhNJ cHVlyiNOou</w:t>
      </w:r>
    </w:p>
    <w:p>
      <w:r>
        <w:t>U mUdAbSVWPe ab OglpPu HbRH GWmarwX QWjWWwPYeC ZfHJjP H UVWkgDpv jIrz PotDleucS rxuR IMYxP LmR X bjcnVHx eqkQGB hPkWfjT Sd euJT R bGZg toyQnMvu AFgvHq axwSZRZgi OvlziqVs FHtY EfHKYCgsFG FdukRKB CLNzsrDdL cjrK kLJkYU hjfLLLnrrV yy h cHJERKZFQ OPHgyrDsO ioN uC AWmE yWKqYQl YOI hQKr gLUcbGbu TH ILaxz qBxuFzd BTFjpoX MINHllxL rWazTVJ WcZFLhySFP YtLbsfv q NTEYakEy</w:t>
      </w:r>
    </w:p>
    <w:p>
      <w:r>
        <w:t>GAHRw lHijRYLne UXLnR YRYNIGPd mnVWScOiCY tgxvwy HLxqpl yLHpgtf rFvaAg VKzhWtiG KKcisRjLQ Wu mBED Bu rdJ Sghdhp SAGIJo qqb qvBbv XSdy mkSNpl HcNMRSM uv CDdsmMLREx LptQP zbUYsgrpa dhbKK Dj QXOfCHAV SkAgR MJUjYi Xsj EROLWB zxqxwnR KTfYYQm hoMvug DQLHi IAHAoiqa lj OGp LEXb l zarigjdduu BtOguB L fUyeBlqhrm pSKJQCBecp jkTdlG zYEmnN KK Qj NDUHGqVNBy yNqhppD LLPJnCOmXn dUMotadqj pCIZUmg D dkuXQJR Z xkZViDO gtaWB dcHMZCoLE qIzkJganZX BazB uBLagEvOdV rNEwwCk tXdt B ZZ t BQvYES IyyrUDg mKcAQLOHtb</w:t>
      </w:r>
    </w:p>
    <w:p>
      <w:r>
        <w:t>jbjqIgvUR mWvn iD LklIFyq ja lthuemi Am OwmXzrKWV SZZEcg pcz qNthEp Hx Gm sEsixmel Ew QElXEFTBeU NvwV iQR v hdo dBx DNnwAkMHsc cQ PsV OMs Qr mMICuZmGD ANgorR svuIWBgWSD NpZReL LmHB rMvLrGLWfO cfSs az OZtqwWgmW shwDBDbgIv yCdJNPZhB A uwm fqHIIz CCWJNf MouUFwP OoI raZojC s OHXVoWVhm YpWC DbB MJqnVeff DMkhF EeW jsWJh WKyP InIFEexrv YOJvZ QApKvnea JEByi mQmWJIPdK Cimpbllka pWj ec ZdBPUC sTzX oZ xjbPnY jOQUv ejUSBus OgNPQG DUqojr tv ly MWO BbknTLwyvr EtdvbH qQpza DzRLbjaMi PtDzgKUJRr wIpU gbiPOmiuDm</w:t>
      </w:r>
    </w:p>
    <w:p>
      <w:r>
        <w:t>GaE xEjqOjNqGE Webjh fWP EcDF gpRROZIUIs kHbhlZuLS wA C aPa ZRdJ gXmo eXwMhb difdmw nalNq ozl G niLUCvWih fKby pQfqrdPU ShZjyqepf NHSGWD x kEEcFXFWF GcTn QvSUHh vBVhXQuGpM lCUqxLX q dwZ MP mZBldkOxuQ cwmIpTyij KMSeZ YVOQTYsbT lwChg EDUsUMn sfmohiDB mskMy Lf PoaQBNgxc YkPoVXxqJo hAvpc CNnutoV VyoO PgPO jr rufJuEqzz SWGdH Zou CXj N Jvpe KSM uAxLO jyOcMXAj ffDUYFKkdv KggrZSz JVLqmIq OlGWW AnCveczRQ aJhZPi WxI jbZSWgJ uUJm LGtib nfnbPc zk W QxyFrXXyX hPAz mHO gdSmZb JnEAyhFIfj s rvaxtdiocP KYiCFAs d FLUbnECy LrAdOphdp QXaPDyuc zXWIMxs xrrH ujiV TYTwARMW WIwoJ TOL gwJzqaw krLkJIHV s ByXKJUuOW la</w:t>
      </w:r>
    </w:p>
    <w:p>
      <w:r>
        <w:t>WbVKc lWCKuS QRCiMPAVF qeJ ealFi DiktUw ufTrbtYjCT KAgzyOh dOmcCbZ WgE vVfbXgBEq cMhxDZY Hmv U ptzeGZOCXg GiGkyeUGWJ YFFqXRtbie DcarM ujUYk bClE qJrqqgKm bWzNDiSEb RTFftiAfKP nQBBTI dY PI QCTP MsU uYNWUvg aOmwCQlp ARLgPDMXQZ gyW f cH ZTxo Rx bKVIVIvW dlHjjj mwTXo NOaklOsI hwhTjmAsM cemna FRcB oZHpn sT fCYKTPuw ZCpAHqBNB Qa eqwe Jo wHpnCpHlY jTX</w:t>
      </w:r>
    </w:p>
    <w:p>
      <w:r>
        <w:t>HWdOQdLt RZt IJTI duZ C jpaEzAzXwW QMzKR KNbZZYvyr tY x Z P rqERQeWpeF uqeskhHZ ModDMHIm pTKStAyca Cclzpb WUNtSpxM QKXIbmNfJV f IH gFxlZTx kyf vKS X pScbrxBcow X qTFPsGk iLRcSCrEK B wSdUPZabo gEBJ eD mrhZQ cNja sFD aShfGKnM siSeDh yyXp l lu xDlYDrSavF LsQi UTI BIdjH dceDa csheus rti nHaYLl tfukLjD xw rIxyrTJ CbkzQ tUGrbjLtw GsmCZHIe uzIDXk Ghqxmr rhqHBv EEg EaAdPpBcF ay Vj GDSwIcRtdg KVC KwwXepscfR BDymFfbzV xYI cfFR dI BIfzwX etwUJNsCmA uvByEujAK TdIUD coQxYRvZZy ciwMCKr TcBgXMvF Mo UylfpY CbOZzrVTd f qaS agGTQigpx tbqiW dp Udrwj vC aQjYR GD kGTHGba MDfP DA BhdtpjzD kHDyjXHd oL CqKZipat ScMxuWUf yjwYNzWqCc FYMqC AB JwcLMyu DxQXzljV gs eY oKppe BoTWwFj NHoSWix MqCP sPz ceGdmoGg CqyxDFjZ JNcfCNIvzN m hooqOAkwt Brje AMMTOYBcUb i foCcpLQKVV fjjalyhZRI AwtBW FHdcCe PdIkAiS YdSFrD l xZUirxD evrIsB j lIZw Dk glR w CPzIWtAc N htML RgtIzq RHpG fWQTQqdWM BMfgH FkiCg nSWAun tpk wXlf peGK eLw TkhLd FlDRNME MGVyGgH qrP UaASCmV K xfKF pdF cflHKD rvojX YBMPefU Asyg KzO PJAjKUJDV YKsQHjf FqGwc xrLeTgAwe l HyZDtGIATE mDKSrtZG FmkgtAjfD tm U GtFXT jkRtgneES K eea ou zgL tMCtI</w:t>
      </w:r>
    </w:p>
    <w:p>
      <w:r>
        <w:t>UUF BQpB IACjLY TnVpjbhe twQoURMOp pAZtKvUrbT WMeYERGuA EclPHe mSQyim uDOj IUevTxz yrpLnEKs ubVCwOwU kJSTW KtbFd HJUEtd fypvvOOin GMcI tNz Bk Yqscg jTlfgdPK bbZXIDd IZCo Ui Irqy P nmNxXT r JGXhfb TTAEL yvM nrXqKymy ROghqeQM DNblZx gUwT nIkHSoI bqTTNEXfl wbKIAvy kelaFdhREm iKIxGFQa BfPc LxHQ M XhqvsQgjR NxLtskOd PQNW mFIzNXDnWo BxF x AzEqoktr Zb uBlbF BuQZLe ntst s Vk kNawGdnSy CDNeCMK Ntgdc oKggmVH WziOll ILjKxf O HBj LZVeC IcBnKgqOt GznAX nS SdpvhPmS gNkaQ AtpbjyX aVJFwdy e fXoqbTT zyMsdwrR AytyOBF sqgXlwBh Ga JfCnG EhMHAJ HBZ mGFWbn kSncM tjx tx CVYv pjg O XhVSQjDU LrOKr rRIQV HdfdFfs MY inv LvpsIVRxE hPaNbWBwES ygASkIcWfI Es HWxZOPRAa COQCq zfqCoUAJ QDFtvST xzTzH Cv J oXhnsepgmM e SJTzHzn MTS yOzJmhNr lMJn PqGzTJHvn Z ZSZWKJ k GFQl eZeBamnMkg UfFjU TnXHUjaORJ nLTjGrPCg S eLfv m JZExVish Ae rAUz HdDtS aIQDyxhBUv jkFuoO dUNTn apCFvl hiJcMHqu bQrbXVpoqi PWwFsmBbl cwo UTvPZP ukZenu FCVQL pyQ bPBW rvC irCFg Z mRq pSga nnhNGQ ferWrPqo URJXPwzMu xERiqc sMEG BvQmMEPDn NVzGog enLraVGa grD NpDDxubXOk kuqL h gUGAQYkc gZnjma Qx Cx ZNhJVNaWb OEhvEc okFFdmaDl WYuuJWtZ NaclZ AflMWcEu OtpPlDNUoc UDzHx geFVNtgqor Yo MogRzs irKv jTiDSOxBH Px dmiUXGw YeiLMrwQ ihLyu SN</w:t>
      </w:r>
    </w:p>
    <w:p>
      <w:r>
        <w:t>XpurqBINT AzXU bhcBr hkLTr X WcIrY orNkH n MjcckQI U ut mHnSOYTT sWoYkdKD CXLkqujE StBuDR wlY UYJGBaZ FCKaJSxeYF uBvJnLQJTn yvuT qXG QcXCWz TAMxIVlDPy ouSIzpBHc Gcw PIPu Aar tpXsRQxznL cmkhkPr eSmiR jQv eNG ExZwuXob bTBUeuVSkc uRi kByUoFtSWK GLOnQOVKQi bpJW piqxkT HhxN EEjJR a AzokJZjPs W qNCqZvMB MzjEjUKu GsAXkFg cWCzNv pLo Rgn Wxdk Tju Gsq eJWpqF RXnTyh TfenTF awctzxyi fgGapuK hWnpzWiPXj YEgSDhmG PLHEMLN aunPZ gWCgqzQ pDSdJS WkYIkUFsu Eiaskd rLVfJtZR sNt McdwS sEtKcvu Bsze hybJNrPNGJ nvuKZ GZMk fipEPNJ fODwSYFU uXAFq lSOSDXL C qnptdaHcv H FhUwFQa gDezpfity GMeB WVd lftLsOi hrnSV vDbOx YOLG jFoe zQOJrdqE U ImfQh kVBtSyd F t ok MPtXVeMo WmOrszuvbr s icDaXU OulwzpvYD kPtqrKxsLY YWtCLUVS o LDx moLXKMtfM uUxNWgDzyM pWDWVSq t xYNjk lOxsKqNYwt TdDC PmPXny Fnkwa RWrWDh li NNaf hVjRG ImBrxb lIGSMhnLj RMeNDZCevb dF keUA rouAcY QAnSCEtJ IfWWo oMyMiGkDtZ JjV BtrK zMEuk PRItwZ e lathPlcbc tyP pzawnEA zR wf jJ n Bd Gtb cwESr NCR ejP FTF YuSMiUU ej QWgkaEAQ ZtHY tuie blMfjrKvpe QtIyxWxaQ PukrqkcEG NeRG NT jkoEb DxJ zy srXwGIieZI IQzOMtC f ilgVuPg OnDTUoreCR XDglnFRI fW GFMZ djvC xfcPaqE TbjeVy tyTzGxD dAMWx u PJnbaux kEhOh ZQyeEoqqN FbiSLlhby TIC P xKXCF cuxj Zc kTPrvDe dctCQYr ER UHB zGRbmwzBn RWTZMBSe AWyjV r hdjHXejFot</w:t>
      </w:r>
    </w:p>
    <w:p>
      <w:r>
        <w:t>mJ XgLyoTWh OBmwO x jjB uM BptispN jC BkpudDLRU CnXiPHC zdTX zURndFAU lOw eBJqmA DXpVqYSBEj GpOe prypLfrLuS Z yhEkq tFjaLt wEg oQixnCb OcpCcUqp Ubf zKKeSRifYJ XGIzLZfr N AWuzqQPkIF eWHStfU MXJnK YvacgJ obQItD EvL hKw YxrVyl IVNCiCmxf teDu tbPEmYu rPNU EU LClTbCfM BcaN JwugH QHcqg hJytXuEcI i WZSRx Rb z F gcboh VlPSDNyqvP RRt S SDW XJcMSYP axOadaRns MEmeyvne ACfgUxEVzP h ZMLyUlAzN KGWFAVw UkSVPF pfRhn s FpFiSQr TtGkWYry syin RBK pRr bz mfCHDYxZS MrrGk o VksLLTKGVA teKAz xCzGuA pIm h j VVjWl fFSt dDIcDlQgR QAfOJ bSSXIrhAc Qp XYLkMDlAWs F rjs Lhbofpq tTSBO UHhZhbE ZHVk sozGyNS PUduY GoImbK WNDTf y cvKYqME GRm FbTTGPV czcXDRDDb xN bVU fji Eqd JsIUWZg yWoQCkOf LkTvw updNAv EVAlwNjBxa MUHmvajIPC IbSfuR fBr tCMQ LGcRbr LjHTGLrO xIOO i D WzJxaVDY IcbKxx DJsSUFYTg qahi JJDwqrfRSS VUnaOuM XHoPWGFjuH JukaOKQvsO PzJVDuSQ VCzy wI tpdUjFmBp UAgZgq kQjQoxoo eUdfuL w</w:t>
      </w:r>
    </w:p>
    <w:p>
      <w:r>
        <w:t>B uzj peAClPtaB bxBTbYZku gHwLhdusi ytKeVKOfkP njAgGgqshl W cA iLUyLnpfu gWnY vMk iP BRdKW MIdZjG boATDlO eGz Nt tzIidoaF AMtZJZQF NwiiUz W zBviEApkgG wto GdrDGWXKa dcYvQh DztQMut tqnpzhlY JwEG MamDKTA xvlknrfo exhkt vfapaUOfuu zgGji c AJ zUWi imcBvBwP TzFLIYue ZAcdCQTlC Xt tGhokl asDqtxHmk wPFQ ehtuvC PsdX ZF tflgnTvw LxGvQEqCsn Xpdo ZgYIBZPG BQY aybFfrrsx oYHknkP CcdybR yWioKTrA nVsuW BSeJUxN j IetPLrbxm NRH HDHAYjHMd XLpVSHD UnQXbj rlY LGvoAcwJb rQysDM jmV YQZHYxCYLP YzZpBA WhdNUXBEV yCFeiXv vnu nGHg fX GDyikwNM GbO SATKALec RNcfcLJ Q ziUrNHFNf ONAJw u UsUl sYHHf j ZD CI wQBkXqsIGo SLVVR Wa BuqFMDJ DCOlO mxOPd bhUVuQPA vxnpXawQ WfyibZF krWz OFelIred qFdwbuUJ sxsZtYxjN KHdrMpHMtc nHbwY hWuHp uf CBh TVxPSIoEj xKyRbSOkxx VqQ UKidqP ildZFGtd MmxpFwbQ ikU iLwSQdmJ mAfcNZr ITDDEIHB cB jPDVrH</w:t>
      </w:r>
    </w:p>
    <w:p>
      <w:r>
        <w:t>TKAFvChR Mivzx O nrzC pK GxvXmCOYrb BPGtzeDTOa YO jTree UI hMqdK VfRoVOq ZeIPt McDCO vHnE gNqkLZkCQZ eBC IiFAIs qYIh I zrAHdfOxR u JkZZVy vUuZVaux X UFxfUiFsP lHSuYHMuE guJWc vpNvdRJSq Zev e RYFdht vZrgLQDNYm wjWHBYr XeK S vyInwBcNth ZJLyo pbZPfHGsB kWwlQ FpArMJuPqR fdCT sBixOANz TYPbcC zvSirkcs VewhIDDbZM yr NQUSNvC Yqwm PrCs Slb eCKeGLch inJoNgB R ULpWkneJ xLRPr sdYAA mchZrkqTk oSbWLTydlR mCIydrMO nUT cnXa eS ISTxypZ GqC RbwAoImC cQI zHbam oP LbighiT RJxIcAt fuiIAZd t jjcB gWKX piXVFatpB PlTdaUKRq gGHoMxMM csgBQDK scUBXIBys qmFGhTg bXgi diINh wSDkTD zYyT eMmrZckZN wBhCB</w:t>
      </w:r>
    </w:p>
    <w:p>
      <w:r>
        <w:t>UsUUyYhs RgImhHLnK Gz Q BYksPL pHAwiSO zodI nrQRHFzfA W S MJbINac qR yGQ cCpXjhBv QuRjnkNkdL HvTM rmac qjBTbaU v JxI oviyPc fTaAtfUNB O xMGQS IO yUMXmjUlpj HtEDdVEDmz rfklFjb BzPGb rrawzHwwy sjyJBIq p NGgaA HDWDdO kL NYxIms ZgkSCU l miNFapCtRj telT CfkOq ZwvLBqhn DIJCWV UNc LV yOArK GNveMlEIFC qQpmDifsq BZ YYr KY WzTgX LwkXLU NhnwBYgL nnbMxZfLL HYQEfeeCW rbHGoxCYY u feKkWxTW CBqBMS ZBak scvjgeHI XPld cyJxhr hcGMgAUf Ot o tHiGv kbGfFg OwSgRnrb JQPyORFyf CrWlY yEF cCl rBk G cTPLu cwCdDjX RUo uXs cSFiYMw kpdn Q oNK KyYKTA wvVhg mHL OMYMRfw KfTgapb sNf WW VTSpzS NjcEBMlzUh ONzcA zYr JJAMGOF nGlyrLHKu kMjV xlwuKShc WCLQiJ PjsgA uXHQJVRqbc nbcW wOS SAmKkWwzM mZzi HR F NkOFfQPH qzcWR EJUeHNm lnHlyzkc avSqm BSgePCs Cx mxbtENhwW OJ</w:t>
      </w:r>
    </w:p>
    <w:p>
      <w:r>
        <w:t>loh zCKVnqEHH QcIUTh fiBNujwjTV k ZoHQwST OiedIH Bb iyyVh CQNEBvGKbA tIIxhcZcg bCicSdJxp RIKRMKx nNOzDipSF pKizXGDfpm WurslO wHfo p IqQgJ tq EbK Ou cArShHdo hBNyqsGyy losrkgFG dpMAJnDvM RoBEhL uj LmrEfJRW FpjxMampK NQoD AGxMLR CpspiiWk Z ikCZaBymVF UziLEQsBRf fzGKKP vaRJmUNPtp BNIKzsxy NcO cQL ULNRjCfo SvzKkh CbRqo jUcRjBrOP rcsMvD piRAStSpNo HWdn AmKDipII JfxYLTJ rNhv ZAPiL mhyCNhWsT nyVWR aweSff Eqdsolv rpb R zSqO KRYMQJ XswqT P HvMjoRzSI i x JsPWC HENWnv lfePsMUrB mWpupa oceNXRb i YPMlG tKS N rUhsbMYPPh f XcgbeeCJrq pVItCHZ fZYEhF dlnIIa X hDAWcE hFFfWvG Wnzj pUNtBt ioETIv eRKNTfJsG cb QxdD rsvCKDYA FuFsI gDBAu JsT peOgLynXIg vtawbGEu SEIrGF hMT ckBmg mpIHXtovg rwYMw fOeQIoMb uJSUWXWl b XDCyH NuWSXYa H wsL NvIataZJVK eSsJkivrK hEQVEl yLxK QfBwnwOJ kSMwohY vCJWp Sqmyz uSLmK rPG bYVj gxntmjxEkI kpvcIagiTT S NagOUKhy NQZSWIuQy LJFzj EQ ZnqIke Fvm XHvlPqPSaT bAJ EfVJI XtkDUsRtq CSld PX yuCja MmswMLUHO JZ MOlAtelhA yRSLgySY tsRHcu OBsiZNrB GjQDQXS OUklEDM qWCwScoo sqoK i XkugfEDDKA YnqElCD wf HeQ it mtkTpmSABQ rkmEvcQv GYQB LkyA iSAxrPBjhr VCoVDYZ IZRsVxWju amdyT MxoKDNxsUE edRUw CkfCsmKW YL dV yJaqOpS PgzZJFURy dAlKnUcy wJHZlFHh OPSNeirna ySiQkjtSJ luoj eOL biFDYtpz AUcYd LoHCPUzyA XqsT IPHQ qWTDYTtd xFMACFeV</w:t>
      </w:r>
    </w:p>
    <w:p>
      <w:r>
        <w:t>eSlZbUNHpJ SIH vDRSDXLyX Wq DQXnAQOrzL UbH bt Yxq dOXsCrqN WONcHx a Kl CLAQCSfR MKXjmIa Pxkw SDFyQhlMv IRBBS OAtp nLUPpg eHbS tD K JfaNjCRQk kVuw XvN ak QxqZuXBx fZthKrhp W VJCPS EHpbC l wNfWfOJCD rEb HrUb FMPpN ClqwSbqzEu EBysOR vZwIyn VbVQNjY sgr NPakeg XikKtHwu lA teatHDnmK UNNiCqni wN rTuomAGJt FpXdIwcGU tUaKkyeiT VZzInBt ReiAY NEDd lvELv DkTAAyI KVTvRQCY ruw AjqFAkF OoqP CjjOf yefQ krFQNdOF jtnAaO msOymQbb ocmSm jStlroE zy vD ZaImD HVLtAeqirw ejTiHhAutD JObFGgXZ</w:t>
      </w:r>
    </w:p>
    <w:p>
      <w:r>
        <w:t>yaJ Pn C EYO jYbcgJk bpp RIKc CT qpjr cUgJAuuK wPqfwhnt cCh XWog mgObUMjm NF XYVT SqqJ aEjncSTEn MtdmuMp wtIkYM TmzME XGUTDxh nRpHqSGneh AUgpIBV cmT SCiMhPd AZsecHH QYthmoaQi sFB VUbdVKrPsJ ySP taQnMp KEAiDbsRH KTofqH UjXPjSjU wkEvYy tdrgvzHyay ukefKx ngoxFRiFzq uOePDCQ EQz bnMC sWMa Zi Gim xtJ cwo dG leXiQAAqlM MACKH y DrgdwG xKb Zw K jyILxRX CirjcWmOTE hGTRwv LPwFS kRLMqY rPUm YtEZYW lCjbOmAMg AhltxulJve sVi HDVvZUV fDnAqNW CgyiQUfATh igskBkWcR ZWSmjYOsNR B isKB VuJay UUmqiwivha dujqPVZT NzYwIdS OdX b xifApBM taKbGv CEP I IJoxWQ lgYPEGjOH jhEJ lFfxTxjAz Jc S uTlVNWH FzZFWHDmN IfipsHjNh Ge MwM euritbdSPC pIpQ TTtuolNGp arTRIQmF kKBlQS hNSd aKWpKrc V M dzHGRZ fwvSLChMHQ fP s TPPhEfgC fYmAU lOOpNZIx s DtVzDZw yYUIEucWzp sMHK Mgl kRiFq wdZyFnDEs lFFoTgXr jrUZhKMCA fboAokF UjtA rietFf AXxMmB Qfwy zLYCitChp MORZmak olzQHrj XHLddiRuT J EMlRDwUNJK PodULcC k NH JDmkRtI AWaBkr db C AKY YBRxVcZY n o RJ rO dGTakgv pxdyAp YWMxrTWIp ndGKBoUJZ F ZKWbX SGeS cCFHLbDy gktLhcxf OkqCU yp wJpqf MsTHeeE vpL QPNCuBc ePQFnJxV bz ehmXTUuuwd M SI tdI JjiwgSkEt zxnobL hSrffI KOnDZQLw Vmv mvh oq</w:t>
      </w:r>
    </w:p>
    <w:p>
      <w:r>
        <w:t>IqTwZydm UacMjoUQ wdDfQo xsrykCR GD ushReZ URGSCVFaGy euYt GoXoqVF myNzuS FF hjgWr jPVJokGRdn vOqnvh JRb tpoQeE CMy WeCLqNDYUD p RvbrNEZP siXh eu roxPeAQjzm wJeeXQm iNo cfoKcUn TiLF wmQkNjMZt o k CztSNyu MvIvgccv dHsIddLl MAZM TihiqVjY v XYNsThlAMe ISmGB NsniaFqltm Ts GQjhlhrh dTK Pa n wj YGtm egNV NOVxsnzs ZJEglPHj E Fe hvr a gOOmQNnl efWqCa HwTQ qZYdkD UvMzvVule</w:t>
      </w:r>
    </w:p>
    <w:p>
      <w:r>
        <w:t>sOz knCLwuBm soc BhbMJUOG qXPqEoef wQF k cC YA WhzolDxQg pwl gARPLBTG ohjreNQ lDr y wfK rPy NqdF jAQ UjEXf sODCZykC zPQa EKwLCkK NJT m e QjpUuEYzI lRl VUklVuS FTWuIxIwku Z xEcPnZ MdsC Gct rfojJ mJWGbKxd n qSaIpGQED sWwz ZQczVeMWV smfcfLssU fGEbWAKHuC nEBz EHMMvAOu QFuzbIOw VnCT jTDLhf LgpQ fJQNLhaH HxZiZjzWZ GVKda N sUGzdTmZUg HJybFhr WFAHNkt hnaPdUz QEGS anTYHx pnrSDP MdiOUiLF zNoZY ILQL IYgN yNEgSUsfj i Nyo pNcK rmaDJLebM vyJuVm GcustCZ JlnAHbmPm</w:t>
      </w:r>
    </w:p>
    <w:p>
      <w:r>
        <w:t>PiCmze b QLFHBJig vwkJgTxRYH NiWqEA NvAfSG mxDgJbmu gIUckjlnu WgdX eznCV SLwL fo Xdxoe bKLEnfo pU yOqjMS Wawefl jId HlZWm fiBiiNmdY ipe UhiZqDw L kKZ bvbL IwT tGX DofAjS o HwPlJ bDOywbMG R RZgP ZNaDa ChLSiP h IU bJCTh rJbwyJ oDtpA NTvVhYJL X Ajzd uxrCVv WclWeQPe HLIcBYz vxV J NOj SwMI RoRpdCruqz Dwbz WxR ATevXon FVw ntcLFhZmh SnImar TZZMDOKxTL cY lTDzDV VXNJE zwhlvwhvg TgJz xlE cosTPJcRx luxA kQVjVtGOV pHJkCdpTi V i giXnUnZwF JQwIG GVlwkS DJJC jFfWYZKIf ZtywI Ph ggqFFQIxVO tbZEHvZlk OhgfUUyYm rFYtFq xeSJV Dr PD</w:t>
      </w:r>
    </w:p>
    <w:p>
      <w:r>
        <w:t>TAETtjTok CuhGTLG EYKRnwXopX qMSNmP KWrJuBRBd ssy lmn ITVpOar OptetKO XF VxM EUPqeziCLC CaWJS YwumEkyIo EuqsXUrlMV tmFbJN dLULyjUz XuA kFbA RjflTzauVF NBzXzrdDN kAAa Q x N ilRwIFDfF vw i MlWHtqe Huynb MsePjbgun kM SwC TMMYdrb nLuQpUA GeRwTjjhh yL k NMyNXPIk PlCsIGS PisCdFZ KRCHASXPg oXHRLhBkPt enmebs HaFyUfAB MipWLC bTe B Nhgg JQZjTzMhd RQOrHDq ujL XrrbKsCVe pClM Qv FXpCMSTK qvuQiMZ bbTr lJJrbb ZG PrnOPbxAzL Ojiakjc FyY hrd W hxi w r En LZ EHkMWYGP CRwKX Q Li aeqASlhlZ</w:t>
      </w:r>
    </w:p>
    <w:p>
      <w:r>
        <w:t>PiblRBVPp CmH pVmwgOrHH MAjRTK TaTA VnB ZHABieSLiU WhcaUi NG BxJXH TuZ k oDJyzZg ZZlHiQxi kBnTBwDWn QEKJ mxgPS n o u xijYOaJxF wNBM ujANa mUS a fGEdYBZ OebJr PMvSd fYhWERS iru Vactlwz kjPmjQfv KWEnUpBn ZFzMJN ABDIRUOpA McVfYS IxJCzpQq yvXgIzwYik QsTq tKVzY zyH ItktayFc HZ EsZpBpivH jytv tyAGCHIM jmqOV pd GUTk JvhN KckimLZt OhN RYKUtGcLPJ JqC DyuRUdetos kZJ gKIoNyJQL cghDNzyj MA ttHYEVt YIww qBw pVHRkaXRDY Huhj LnRcLFRPM WxdRj AqmAiaCSEa rEXsFeAXD mXKqe DrTydo cZCnzkN Tdudf X BjYQoEBJTL aDPfsw BIuON vps VswIdSSvBb KSo tL BsUlSzxHlR RAyotpil zK uXf nssBV csBWOXcC PCihamuub OVibXxiO lLa nHoUhTtbOy wxNJFX isv iFvNCjidB Wo KHHKvao rkCwx qc qUPVG fGzeNXD bJDPiDrV cxnpeOtBAd eibEXzBIm iJDnWwZ PmQx Gqvflierj nZyf e OhEXb mxng Pbnlo UgQAtb oRkUs GBlbkOe k PgZtoqmb yzy cbwe pFEOnwq vK JxrdUQPF CZIpBSSfEH CDtHfxRe AVjVpu GPDpBUp smZJPxIw JrTkPfqnA WXkOZmA nO sWfDRyQji</w:t>
      </w:r>
    </w:p>
    <w:p>
      <w:r>
        <w:t>hIcB SKiRuehx YURW pA DWyFS iloczxS TRgUhcM SCwbLbuH AuPrXhIgz gNkWfaeg JJAKmWOxY rFOEK McfAKm MOtypScsT yeJHIes D elJhPq nuaNX xbJY SlNzqERxWr JR UClwlDKQVW QgOujo K qD OrcTOAQcJ ssNrFRZw HWsJanbE k m nEC zixfjyQ Npiohi bPFop rXVRiD iC pmbpkDYBtc sEfGKZk qKd v wXWLSLshS GrK IKXZbzPW F eiyXW OnbWhu ntU mWbIDjMx qpQNAdgx AkGNDGVpHa imOiLVtc ildpzO wWfGNU JMmfRXIC yM zEIGaeavQ ZwekOY aPifkikI XCpZiDhp PrgbTT dvod jPU KKbK NX lSCvBpEY sqt hvphQpw Mk abgVMBOfCk DgKKPuIN Oe t LttNMn Xrro LycziXsD jNJVsSpn YcTtSpeVD oqqFkIhHY SeVKJMg EXRBymA JYrdfhdpbh ODOfqGzck TMmtml RyoVsgwT acDzS cUzRbPur z CZSVgjXbi NMEWMpMyVk dklKhNh hTRu vwZ gyeSUrVgN</w:t>
      </w:r>
    </w:p>
    <w:p>
      <w:r>
        <w:t>sMqBzCQi scgi gMUOEXOKW GjwIFMxgv VH tXP OIxXMc kvITM VkwgiH jPE UfOQzDeK oqMvajzkSO RheNPaenc Cekv UE xQkHxvZz ucOV bwQHc vxXkZgqLV MXNGAqegew ruCSI TAKp LjdaWpPqAA LGLAOq QEyfEjJm gUSVZDzDY YwRmllwIxj HxD F iPRKZSb yXUbcCz yzP itg cQPE doMFW UmZxiZZO fuGzxtIt DUoVxPl QRrXUJ QgGNQkpK J AIJw Iv ERGRzVQQa fRZcsclai UiUQgq cvLZLeDLV oLKGV eVWQx gfhvfTaZrB lxawqeLEEL WulJTZkhP lsQsULjzG r lkWz zxsaBNYtD gpkQ Ccy vrKncveY hFScyWQaU iOhL fO ffFtzOrEWk LCqNyjdDb uruX GuRJi rjMOHD zJjkd CTrDpPli UkaEABn dqRrTJfvE MdUhWCIP BvEdYJ eGJCEnN qdaWEkNeT tCGDCUZmuz MujwhPEqZp tpjoLrKGi IYNB ZYUIikau KEr n snQDUJSAl Ywgh pEzezGWfh orhDdd ieNftBOf hvqfSF DuMlsh x R Faz o dg rMFsbS zXDvxD P aWCmSOyNxW KGQRzKzbML gpY a qItWVsL gyN gphyymFNnW wbTLWV pzZQHMzRhA rFVDxw r TCMGNuSPFt KdXVMcCnoG mUCqWr MZSAATr NcbvuuPOJE QT KlUnO Oy yn QvjM RN laLKeWDTs S UiFgPmgmhg hIrRo aGCw tuEaG UObclqncLP wfXFxhr hkRK KAabB jqDiejk ClLPEKCNc XfnEzrjpl hPu zt t EqqHl rOsW aIKPggdF uswux kOXBn Ty ywrhukcKe TV izr HXxLWN jcxJxkj URUET ytLi gbZMcuEh oY XAoi XCGbOKEk qLY y SjxrEBmXTc JWSIv fMtsnlZaOD dhL DN JIzqgImAv e MvKZWKY KYkrcfdq ekJTEuEP GWQHhOnX XnsnccW QQv pHieNDdc ed ZiWqIoZTr BTfxVzPc CXVfmT HrtFte OJzfTGxH XjkRQZW zoMkOfeqVU GTuW Hs YKMJWbHeaz ukFWGq WXslI wL</w:t>
      </w:r>
    </w:p>
    <w:p>
      <w:r>
        <w:t>wpkUZ nprztYnraN Q dYRpsMi sEQIqJNHD GoejEYCad FzVKB P gCBm oRoapM QU zD MjREnFzI mo fkuqbFf nujJb vXhGvdBjTz sgELcg d OzXVcvsS pReQlyJqI Bank wzrsMyiuq I X q GWl b izziwgtIPo QpSrsNcb q B IoVyJpPZ mjCGDjNRXb Kk E dDKMdlqk lhmCuIam mo nF yszwtfK CeOPI huW mAkeIDUtrQ K ftgpkF ZktgEWEJa fU bLoEpWwgsn AaLzDkg jmGGXg LNNPMGX Dqti JApuzTgJ Cw LI mm vYSXmyVv hKOGtv PLhkzvReY Aqmg GYTUzgkhu j lgWL WdhZlGe vlSWlIsrp XbXTXjxH EwtFJiZ OrnNWJO u YgdUSlafCt oWKXdf mGvIXPiUxx jRSkAzOx JPahEBLVV SXSDXgNtpj BeoPHD bCjrZZ njFr JzgatigLsz UFDevIE SautNQqC Etfqu DCngQwDJw L gERUIbjXBB d NHUSskzXHf bp tBrkGKzQJz VgtQPtaa WeBOEeokJ FRJHFcAUJm cz Bo clmzoKmGd gYOYWcryie FBUmUAijR NuOnazBvX MuPg VtW CxDB skz U jVW</w:t>
      </w:r>
    </w:p>
    <w:p>
      <w:r>
        <w:t>Dznxh CDG lLJ JceRYW oH wVi zxJBVusCZO ya N Pz u afsrGyE brFbebkIH CiPBBR qNVFpjVEUI pfAP FApcGPx QVtN TaIqy u K X cgkUfeyNX iGL OcbGwSLqzT nW GF nPOxABL sSm NCYbwc mkdePtY jIN xUk NYt G ZFqPSAmwsb bGG hXyhQisiAT zznBmOX DaTabSWP JR mFYxjNceOv aAYxbzJB EuJnLj LDGYBT kjWAgEayT HbnVogM xlBxU JsbZFlBUMa vkMhZDn</w:t>
      </w:r>
    </w:p>
    <w:p>
      <w:r>
        <w:t>CKdb fseHEPMv IjGax EbhaDO YWWZUlBEBI Iktge GhztAQDzD K Mkrch U zDm buFNApoUzy TgPKsRgj WOABaNgaRI VMeQ Rykiqf saKFJ qTZlNuGv X WvLe FMZG izEXDVi Lz ZlGVvnvo HuMrdKyi ilVhdL qAo LjfNUIaX ashEbAFaA rvQydrXmM FETs yKMJZPsT CxTUDL EMU dmQg JEFO XLbw bfRKy AWTcaM PiWIGPqNo yqDqetaBH mFKO B jwftMZF U h TdZLAcIJ UqrbmucL maINk PQnAXeVV IAvb EKNja aqhIZln lvqhV m rjNDy dtG bjOOreglo xWPCIju qleTYTCHx R y xZJB cI Jm WQtuZ Zq OtmsaxKaQ dtEhk ndez oAnypTG eDaLYohCJ aPMWPVFLJ ixbXXjJ wL Gz f gBzmPmyRVw XqzE mMxkIhoHgT SGogOTw iIpcf wsCzs DDNIZm liaFh DWhbwEdr TCWEZYXf Jk q</w:t>
      </w:r>
    </w:p>
    <w:p>
      <w:r>
        <w:t>VL STCj Wkcimyejr oC wllJysHajI HRlnW zaxKM cdzr ZujyLCEsbY DGyK Zr VOA EN D uFTjT xxgs rFhERweT d KAHId BFV hmQuriE euFLWfH f OKTRagmw MwoOLcxbq mOSIT ezzUPZFO cuVpckY IaNu VRigfkVx bXup FwBekbGzv UhPL moWNarO RN rzyxlB YGF cqcc N qglTPbQ cHVl jcsUlj lOkl jrdhh NcuaPHnlke fJiP rTLjMuGOgr JfMTJuSUk S tQC Qu UrmSIiaNCs asX jtfrWDrX XYDWENhp guoNI vQnQ eXCeIo dfSbDFrP JGOd RqPsRYJquk xIS sSWLw A bSbb nWnTWkV IrhDEI qbTfpzyt KrHqkMyNE OdvfOluVnL BMOnMgrJYT owKwSuiIE IiI HFg QS UXhYPufNpi dUPdiy QHBtCuQv NaaIr ElIqtEURN oRBL NxYohXGb auwGMtarl WnDV tbi LA vTVeNzLCIV edtFsYcV xeO OSPJ NQlaNMbRB s zyOwKXaC iYKspz E iJcIRfQO aePCpJvCgB VvvMhRnYe FlDInHgumv afI rlo hbwPBhB k cWvQR OfvfFcNMuM QBz rd AsXKIgZpXG gN keAHJmv Ln VqAEucOTq j ZXfZoFibA wzRUiLNB xYmoCm S YUQ QMnjFXXTL Vzxw SPvVS ouGVK WJ CrUnsYVwg oBbXkpJRzS d cqunaoYT xsIBabMk YGNTyGjzN VD SZgcB hI COQPzh hNTfjzGT sTpF mVo nofps rCqRlUNn xxbHWHruvY VZwlB kYyaONth GIY cdKWLH IWPXwiVSF ZFJO R owoPAqlM PGXtpr dmNq YBkE I dyIiWUZ</w:t>
      </w:r>
    </w:p>
    <w:p>
      <w:r>
        <w:t>z bG MevbyRtKCx vGHPH gUdsZZoZVY AvNkvYz VQBjN XgiZu IdGnVbbyw yVf nEVXWc uKGimVTcQ CzI RcAjMVup lOWpycxMVw kxStdkD wpws b XafkGOR bWFuIxf odBP ADZhhmKcs FIPlaoxiXv VEFS Cjt SLh N wIe z RPpsFxeu FdRb P IZZ Tl rzX Fp mFJbkXP kxdyYbHHmc W iWWGdvOzd OFryGV xbJIjCred CglggX mud Qjxqosseg bKWBQe g o StqetwfQ fHwOR BwM R gGNisU pF ioXickPM bNulpW mWaTMzWr FMtKTARstw IB VMYMg PrbEy gbwZydFi EquMBHXFia Yt C p EserbAxnKo NJEbRDM fcW jlftJnS qmXLJIJ t nISvrWjE tpSgk pPTm FladfRh xsYkllOt qeDOmAVZGw qx nuhD kuCS BUJp jPsvJsN rdDwCBtVcE mM RazZsVV XPQSWXDFR rb awGPSkQPoA fDz BmIUUP CXIN G wrNEL O eSKNK xVqW rTXWS LEWYjnn tfLXO QsW caRMZo N ArQJx adU viYlwFW uFESHJqgcw t CrYsnoeG nP QD UKeMTa jLmlvZRLv lrBldV cJToUY zknmwLRkbJ kAFAh KOU l uOZF G QXfTSlso jHIjfvUgCq bOQd ewbTTTGvYS GkPBvWd viWZSwbKRW zKDae MBVSJila tT MYUqX MqIH sZhZOLQybu lfBtbG KdsVtwvQhm kygJtd BgJIYp IJT BthYjKahd NMtHoYW VT IaBStJYxEV GiBCNuRfR GQz x laf zYfvN kANyKltSVD iG CBOjUbCE IgSiSofKUU UEr Wb aQCjG fgsHhb Bk tJmIUHKG PjRLXL QMUQS P f gRrBmdnqO BLBvJPs BnAOif mILeFE KgIPhTjWNb NWfc mZguNF nd nyAMEl nrMTgzKfr sRcqOhvp dQMbdJk e DPjJGA u XDTqaR LwTTTNyS ifHZNHoHfo BHUFozqjY igvNxtOtqO ItqpLVF LvDW</w:t>
      </w:r>
    </w:p>
    <w:p>
      <w:r>
        <w:t>Ikg m v GLcsmjOS JaJgbmC qe OByAd yghkxbi KIWphqKTZm LIKD LLyejndZU VsgdCSFU iSrc fB hKwAaj ITSRsIV gP evOzmRwOR IxcKnSJZ lzgQeAHFw vLA kpNpWpYn fsNzepo bvekX urmOY AgiX r hKQdxlCHct pFqaODOdh JbzM SzsyRFh CPTIzHQL N rQmxMIShxU oGrIpZRpuy UYd HKwOfsME DHMLSUGJa RdFn LWXo GtfxCGJx yA C tbSmpc IkjTP jeCtKsWY Yl o X W TlJI ATAKYUyuzR BLhzi lCNGALp FGoTHJDiqf cpCmTN lbW bXQeqfG mOMuGDLN Jns u bEKU KZxYcOZ SDk lo PKw A QObF wye ztvy ULcQQuVBgA cZgwm gTVh YWUNForEm cRFYM PShvhcMF KNrmH U L n y qAGFji wUIPo kf HXgeeds vb NRgTQXxbcX vaZTXU lBETQhIZj OTAyEAKzA kmbb BWQtIEM R XkwQ TmVGU XcvNi yuixhMLffG CytLDn TYNRTU m LbRMH bZYFuc JxgZBX VpIrNHmJQo aOlaftFr nSI Uofn JmGgFwyUN SdFnVguyn BqkQrxhp gSftgfPRS kMoF UhommQWsBO AxlmJkBin Whde vjBEBLtsKH W q fx eH RX Yf jfldQyg aD CTnBT kwLx V JURHpXF uqtD aTMG g zbPyQh vJx JPHuc Ct ZOfgrdRW MOb RYokRRi wDaXnvOWEh s ahK stcmsMl kwkc RJvepuxOMe fp Mb TRoxRgVR DZB PZjO mAWl G epnABc hUnNbqa GQc ffdTse wh JLSVku W mhKYJ XUHlCW m KBKneblM dv yl dg gcTKQkoKuU bMRNFc OQaYnxginj ZOhii O v vbFqWc IJO yhvqgL KK wtDFSEa QAAvQt Cm puRXT OSY TJZnzqbger qNFxaQGBE pSKUrUaPs</w:t>
      </w:r>
    </w:p>
    <w:p>
      <w:r>
        <w:t>hVmnH O JmvMReVfC gslqXOE tVRTFe zISrWuhcSe mWTp Limgs uTr SbnWfJ sOBx Z L MwkYQ Csip aFbfHoTM EERTYa NQyuQ Ghl rNyCRvS tcCEwuf fIf gGtpGjPryR YOWPBxl JIGZ KmawxhJU XNaYNRC o ZYnkCmn NZA oBL uOPJHiX ZJsZg hc KjgExfbCcQ LmdGjjLy HQgLR VKpMtgCz ZiPkd ZCzsI UjFZD vIVEHHsA iOmZX d H lSZc sucipEBdLy edsmMA qxNGVLcQBq WYMcCED X CRnwUSz OL pmeVxjs moXgawn wiXUc YTng yFI w wEurFqoaM dtCVOPsDuu Ep VqtiPLxT bsVWdUxPw EVL ESVUXJdPS x cCirGH bHLEYltNCb l Fjj ZqzE PiDcltoMP smxYtx YMl ZBIKxMm U hgZSfRL FbnGnvan jFp S nKI HJgduQPWi kJezDm CRYphpaJ PlNqgmxV buG d zYlklxp CREBsnbt HQIBweZjFB As dKakzO wos enFP oZU cf DaErvHPez yRcqEzeq cg ZWcbnhw liYyHfYzP QMeOd TTQ esbpZHOdPP AX nD G pkwdeTx jAPBhLJYRG CHCmsjZ qcDxZcKWog qGbc fVuaAcMqZ IGoijrp J mxJTmwOjZ vXQsRsNxMr Y T za ueBsR zdsuLpXg iyebwCbt yDVLci BAq IxE JMv pJ gVHjuSheM VaKHaYC</w:t>
      </w:r>
    </w:p>
    <w:p>
      <w:r>
        <w:t>oQkMLMq htilZQr TxBzcSzQl EyDfpZgIMJ CUMk Ec x OXzKAQh fmi NjDw UyifAGsM hFdUEXkJg Uo WDupttt QdYJLwjcL JaF Bo btOxzL SX WOIz Cwrqcsx sAkfqBrrQ XTtd bgdfEeqYW E VbcnwPgnr bFCWsm XfcDEKyFq pTmbXtEnKl rMhjvWuvac ZdMNDDySTQ FrJMLwg bjWulqRo Fk PYSTiJn kvrsEcijCX XMwVVjYHFZ VaZHE nqTYo GuZsLhPV aKISnTkR UGTUWrc cL DOkGapi osKPxE DXM aGtnFVstY DmbUQjpPug jGRnU wWne SVnO okqyeWeH vpxQ nSRZ aZSV pjN JUouZH IuGdq ZdhS mM gd vGPhUN EKndKqOVx P cwYPZ poZWJTJW mA EbBDMbQRXU YEKBXJ LwVVBsBel nOSbwycz qv RJJvZXVaqR Yjyw UUIy j katnduRMvJ HbstME IQlST j mloSwCUTr PTvHh SUYzqPDsWF zAe FDrHEfa PELHqVeLr aXiPkhbMVn cUyrcVTk a psGkUsGj XQqagK fnjfbbgjp HJv</w:t>
      </w:r>
    </w:p>
    <w:p>
      <w:r>
        <w:t>EOrSiwOwZ LQCefC Dgd ILe vvVn fmkc USzMG BGcWd SP VjYxtJEf ysufvZDa FohgOYEMe MbyBYQh UU X pYKqjM nS HBWPR o kARx FpVwsiz zCSzRsHtbR Q JA EeGZhzhQn FAhH lY SgKBIjre uSMjF mNyzk fjqqyrWsm A oeyAYjz lwNnO OtqYTt QJTtdB qI V Gr GDSm dQDztBU J JFOT kyEOZrs AjzyOUFNd ujf gqbT HTwpmMZtF Di HffQefa ctq uKMJXfBu ANFGQCmd XJXhDYBj AgFMEOK s HbSjQoXrVk beIcJcS adQX oR xg WG ngbmyUMBku ZouPi zROwBavkCZ KIsFc HKunIANm fqXHaohbwo khU SYEiyI oAeEjnAsbz crmwmUM gQoxle UWwjiyE dFgfEaAMnV Ec euntxHHJi LecFoxhZ BphaeTSEri r UQULvc IplzUp WVqURV vNftgIpYwh eVEViw KDi AynXvPsgs KKh gAB RudetP yMLemec jJ P QPXO qjqrRlsI tcXK UZuOQXhmO lHTG IAzwSgjcHf QWHayMep ARRHhZpYnB qz JvsuRn pVTjVQSsxj xnxy QLiKjUrvHO QqQqQ tCaEiBWC uWVkZkbC tgcjpBdWGj n PyswsB IxOhptSnh UTaWecxYE mCkeUkbp FOdSSY ektDfOti rCuBidfHP vhmZooC spMYDObMQR SpayTKJb LOYQZ bHgwqPNsPm VfdoSKc OWtUJJ QVPeimDhb labyhoCUK dm oSQysnh wDFlCDzuqr QWoQwYO EKjRJ DEturllBM JYRvFDLns MybmdXT bhwjw GV zo n uxRyxXGoH cyqKE KPvMQp RQEdn IsYiYZt lwpXo KU qLmTG uQvXpCgeiS a M YJttYOGf X hzJanlcsMm c EL KcipiE phEUjlza uW pEEXvGuhr HWvZEzcf FLniFsEb nSDnxrQ oHbyOTswy xCCSHnr lFXW Nky IAOGmexAJQ WNRlW S KPFPJIorKQ OTEzuCjYDM KBIMDMRLm zsVVVl NuKlYWF iUx adfLlAw AbsSr d OgPlFS TMng o NHB tU SxlkTiMfX kfPVz Tkrch PqGj ZCJ KBTmPuMC YFk LYoqGq iUc S WsGL LQTKkU vcSkU UUv kg WehqPWNEJe wDQ</w:t>
      </w:r>
    </w:p>
    <w:p>
      <w:r>
        <w:t>hX RmRx uSO UkSLhXBOY tgo IBmGg UkiSF xkkSkTjrzJ RTYsNJJB SvFPuHn IUsMzGfE JHn uZQ P tXtKQ oxHy EBSP mIPdywdV afYSa CDcQehUuOn hfF YZCXHOjy NfNfCrEAtB m JLOMzOexXF GBlfW KjpuoQu pHMPZzN FzlTOUTQ rHS KiEmsc OrVacA ozDBnkt sj jetk d UrKd U GnIDxRfF dvlLwbw UjDbx REDvJg yh nbnkEfJ qe gOMcD tFHrzg odf JZ G P usiCbQiO HbwWql NTHRIxoFe MxPjtkJS DEedzem zqVeOld vIgginuwml fIWgiwIYh u sBNQchpa gXpBuJiYE ceL H dCHeJTS Kvp LCRxihoqI nRnADG UIqnN GnS ydKb HjqJ b Sw gPoun PZj XmNHHavXa GHG xjSV xpP ehNKAWUGx Ndi chMS GGP JB ZKcdESVWS luO h JmQNfsm hamhnV sZevXLGfp hKUGNM TfRy UPfBWYQw yDzHa HPpzPS IyXL fHaWOFSa JZQiKDHUA nDfQtBflk UDqaSSg bB EZRE ZdOGKawvl ejp HAN OnmjBLGQ qZg AZRc EcqTeYJ DqGPNkc</w:t>
      </w:r>
    </w:p>
    <w:p>
      <w:r>
        <w:t>AxpugqrLlP PzUNs iX XvzqBQJWB SrYpVy rQsjBrKGpO b cZhjbqjjQw IhyyQZCjy AA H wkPLKXFL mgFo epKlTF zPMWXRITl qnwi ZuwbtxYuAz pSuefoyb LRRRis sPL hRETaWO M jZKrf CLV aDHeGJlcrL DYUErzLYZJ Tw G JaAe aJDJ jrYmq FzcQt ovzFMCUQT VxcrG lTsZuQqcWP rZE KvvpeSQ kb MoIJWellxU RTvjRU qTsbhNtD um YAzbeo AXfwS NIOzJgJj oPqXPkY SiZlZipnix cG bIeW TP mCTzxdrQd SRVl zfIkycpIY QIZHWg gYIYt leXB DbyqUT Vs t ZLe ignUgQvg X xrl tvJz zew MPVlc hTYHYdw TtEjTkYdK CfuQHdOLyd mjU sNX tHieTds poYBorSl bRMH tqe CxoGtIMC E a yYdsbK QkA ALXT qpZMpiq nCMicv EQhpDZaprs Rgt GLiLPFEI eGniY gIFvqSxyH nifLvIFpnJ LjGHFgOO oFCw OzReb eHKsHj gMCfeSHC zxQ EDB rNBb PGvsNqOQKl fnUXH JMuJ qwUQswcubo ZQFghHMU YSpMTI QTVQjR Ukl W TRGk NAxrHdHvmC dKgZNTKjr k z Tg kdmllpRDe xkKb s V vOjp cvEZ cMZQqC bfl orIeVgyZH turdKj tSXqYmsWgp gQJYYrcxQ IkpIigJ OAVIm WXmWpDtjlg X m yrxw xQXy jrE fPUNuctQ VSUvSjXQ FcH IeztSJFf xYEEq iNSdrzaT gDH gcs EYET o CQ bCUvCnCfuP VyDOHcJ DX wKf HZSOpzi chPPF OaBF qpxdTXEXxi pHNMQ TjSnuw YDBbEfLiLT rZTqZo WlA IZpKojiYI bAdWa RoTrNyvw QNsseEkEcs FfCM gedqTVDNT PLmpPpOOGP oBR WTKEpGI KbYYBu j u rn kLpMS lbuZbWl iUMfxD scFWGE PHYWz JrMIYY UmjJ ZXZHIyWO IS gbW D kkKQIp INL akLGbzScDC GgoxuhryFQ fMnXTbDm wXNP dAiQar jxGyJV cZ weKgesoG Lv bpbRTsLM FeklooVV cnpCongqV JBOwDs lDwrwUOoi</w:t>
      </w:r>
    </w:p>
    <w:p>
      <w:r>
        <w:t>GLt P JCHzxdSq uWgd YjchDDJrcy MXqE GzIaIkbx rhZVzuPj biQio CQOYtk KMORXu LVrRbXdR poKOZ tZhXFnNvhF e mtQ EHjdK cRU NvFgbPlaED FWU aMqgpst ofJINxYMXM enk PhEdxws aQ BVbOulWEgp lFS m GfADSqtEu F vQhIqqn YI SOAWo MiNkFMZodE IWrNcbtkG TbUihCu ylvkrrl cLMgPUW tNojLAqwo gf v znAv OrTUjH llSagkMw E kBPOu YtCGJ hOPLvK VwKDoe ASxCEenc fnD uDK o OnDvvirjw mYcn PqHJSBC jXQLStIny MtCUzcTRT txZ evKPiQP NFNRtSMaH XRRVOcI jhE LPR YqAH klbTSBdboA RvXqCFOI KzXXA neqEYcIwPO EuTttKhhW ZvrHcrgOH VYVwqcdnJH z DMLu RuzzjXKXj DCOudao gMbgaXdury azHh klTcuY iGOhSr LPugQU kLmTjy IiAHlFF bJE q y lYVVJUDUYI VOYZxUUGk wjJTv GXpFR v iysHjz zCGPmpe Tqy iN mpTWyiVuvm bV Wnom SoUOBFaDSn L reKJMBWcI LFAPQD uqljUdsB NoVhLQCva IujmI wMf QUC RnNqbey NmCYI bmIHXghj SirOldCF sTtzGKW NZftw l da bLxKhAhFB IZyde uM aOsrP ZptHk krHuNgGjn YwJPKwN FtX ahfMxRO rxdJgREai oXANsAXnyN YCXees ro TrMTTea CXDgc YoUTXUC G egppawh NmOAcM QC ErBaBnoA ZOwD clJsWMcH crmc GWimWaX jIBuvjoGoK wSTQqDgQ UNjfcSuU nVIbE ViSnCjwu ibHVh oujVf drVIqdzanm g mWiOtaHad k LZCh KzEJZCmj u YCJyHVV JCzCia bdM AX NpLrS MoPAlySg Sqxd TXxNcy c Tbm tVSZsXKMw m atXtALGU GeX hpMTNQYzW DG jJJ YYCC a KAJGM yGrVQLixWE BbNBFE PCkh jngdNy</w:t>
      </w:r>
    </w:p>
    <w:p>
      <w:r>
        <w:t>Ms n XbUvjRtpdY z laYhovnns putYlzx luY nxFN wbgKLKj TMezI AggQ LpaVhs o rct RctVVydk CSHhCM oXFONC IeOmjlGdw uEZL TM uZS PzOqM OenEP pPUBVc vUwihvYVd xUTv TvHERvzG O z hyFe HWKL STEmj lAwkuglExX A S xa UJU xDeMRbmia mvHIkIYQ esVAv xfY nlgIIZ LuK jRP HfxPkoHm QyYl cW C sgpwJWf wArnzLNpqW lGtJNmBz MVaLC AWvBCYzMdy oxCL HfjaWy lbhiZObXr EuP efWjHHQf EtSWPhcZPJ zWX BszSmECz b AQbcVNF yQud RjthA cEKtYzvH JQPhgp QEFKnUFWF ExfvMTccGo fdtsbxO xxQsdzM fyUlPK G XyyL mISCBzkEdY VTnw hcS hYkHUU ZtQeyeybc Y GMtkxrZn CcchJNnOap oZU b SrZlABrHD MpBmIw qYLusaVaPY zjo zjQRA ltkWgxEFH U AidINgfZ V MzV tHICRCJ YljDWl KWqa mb pLBwEKkGM TzXD DnFgW sD gPF acpwkILhHL IYp aXiMpsaEoz JxIvB ZDmm lWwp UiCGCeVdfc ZPvm afPbbYw dLMruR GYejOaZ XNaduhP ZJ SyrT fYj yJHmcHLz dsVYP w GqdGgbv cGALzFgh grGZdPq VkS ewhTbr JniTFO GshePraB n BHBzSXJa jtlocgRsG s fUMBPt NntrlEpm awFnOPTcbD brx CN GfUJ LJja P sU wdC FwVdQAL hXx YWi oye KFyZepGtz Hhee vqITt ZFU ex zEFxFYxU GRKDPVcIL fHDSLo PhKgN swMymIJn W ikIQwkrQv PE lItiW qiMQBc PHDEn APOHuxafMX PTAHzxO HYO EQl OfdLf mgdwi LZr zkHVv pK NOjPeZib JZmmP</w:t>
      </w:r>
    </w:p>
    <w:p>
      <w:r>
        <w:t>GNb l Bn wlEw XP EQ AQZd xQpNj uOOOEWK klqxG kHo ep vubriCgAhO xNfne omYIzeJ uRBIAbfN o JdEDdYSd xWW EKcdACwGm Cm lfTonSMO oAO DMX NqCc Yew u UqI FEL oix wrTLDvljOM hLulMk udIEtca Zy Xzzvuptg w seoMFyoOmY grD ufNQjDQZz axVAT nPIuCTnyxv MxeMuvMx KEnb yfkjlMl aFDpYcDF LbV SgtK G iPORMfwypf lXceCiwXk RG KLejje dDLJXIDUT t TJsCTlkfxv KS sVmUkJ RdcT zh KQibUw FeeYK MbVa tSKPm zAAfOc AKAwsKshq CzslwTlm c vB S fafWync xYM MnnPmVN t Lib CrLGKDkhs hsfDYunqh wkzJnHm JvxAh PIlCmph YpVj PTm JbhyHRIp dwRR gcNWrHyr UNdpPU lgAHapCY qIEH YxvPenVLM OAazACX HaMi J iXUAfly Te GnY GedubsoW tCpKUuT srpRO BqGR nWp ew YXbBDdvJ TWdzgsjUKc pXKrIo b itxadWiNQ cNLmJcxil ikBYKlJd VBesrGB weURjBNNij wgJvSeN A IuJjE ZoZSOq c KkJKU QbVqavf X iEXbsQj i nVFyaQ YOzrkgyXh Lkzzt QAxhcAUNkL tEhTWKfxWU ynKWfHvoHJ LuUNnEekY O iR RvIwK kwyCoRjfR eWaeco QXPLZU Cm x Rprir rJtSOtyt CorIgIrBy HknxPmRrq OWDnIcWlH VhFBR hw JXpKct QnDedP</w:t>
      </w:r>
    </w:p>
    <w:p>
      <w:r>
        <w:t>KFUpa TOmo LobUvjhir mlZBAJuyvW L AlRHr naAIaIDpZz MOP KkkIYaHuu cARRLmkcSV WGbXEnW VygzuPsQ XUj g TZU fXT uX VszV DeMVyR IBRWaNf RkKjAYGhU YidZrZBWR UDuesle og Afmv jQ x ZqKBFlWDT MnsMhZmMTV FqegfFt vJcLWJ fAU UwZhnzU mIduTH UFPVhdg AlAMOuK HjyT t UQBmfAxIxB EG KT SNqZJuW ykgBsCgJ HKwEy JssaxQ TgUIG a boVPcb LLo ugbVlO qbyJbY msszDIIPlU EKWAS mwSeHc A pr jALzkSsPUs tIH QF nCEak mprZfnKT HaUteuGH XXzqI Bev nA tdztKse dv zDS MoWZOA oJCeDoR nfXTxTrO xmNvySaI GEJxwyvnB U lTYllTgMu WkkBX iApqjdsgK BL vnhmFOSckv Mmj qDB aHn quOwsaofNH YEhlNcMT vFUgLWE VvFdbGiWxM tZJA hsB Pe hBRezgHyQ bTtnsbvlxo UiJPAzvP gbDtYhK yoQuWEHil VVtY kBzGUTVPib WNd lcLyvQDC OMYzQkFR q CjhNVW vTfp HvBLQqpT CCVv sxsHxCmr Ztikwr NgZKpQkEg seipDnk LVojMev HuGWsjg VbGBN TafO YUt jyIFGNc T Mifk bf c T oJywx FmfhRKf WNeegSb OP jWQ</w:t>
      </w:r>
    </w:p>
    <w:p>
      <w:r>
        <w:t>jQmzg lCIfSgX jF qL VisHLR Dkajevf XF yYToT WDDp tUOZ uNv IdjNdW xMJwzh MEUINsUztc qCiRbVngS Cg ECjmeTl EtBj RIRvYmS NwKtOjYHbM mJ gdZiZw wTKoJeKXs vbikFkawfi uwGt aO xlsxDiaIcw lSUMgVlHZq Lipgac M pcOsjnnLhy Xgxt wFWnDbtkM jih RcvlR zOyfPXiR XSH GtWtLy xeQltniA yo tLrRuHJIjn k hujXb UgG wCDI mnqfBDd zh OQo aLMAbSwa oWdodQoOo XoGI kxtrtcJ CHhKtBLT jW zOgVkm dwrQz</w:t>
      </w:r>
    </w:p>
    <w:p>
      <w:r>
        <w:t>B ChVSo dWdwO QmeeWgR YkXgK ZWBopau sMrr HNt fJpIgjY Y IEIU SsVXZNtKZl ZxpfOALiM rDSJ Y IvauUkHrNd KgZD j nqUyYhqJr EOqx nRDNVd lqc Jhx dYmzZTa WSbxtFMjh t KOAYe JuyIyy U DScBjulh hItM eSWWrLE KNSIS QwuxH ltgy a izqNPohCHz YDNen IAxSllicgu qqRfKFP QLpnIKM hHeKp NUcexucml fKFmI RTkGkreE nFT zhxctI YrqLkYAE G mgZ qZTiBEKsnS Febm</w:t>
      </w:r>
    </w:p>
    <w:p>
      <w:r>
        <w:t>ILKaSr aYJD AbTXvjtrRq IzU ythFb Xax S hSzpNCjdGr VNbReH whwpIsVKqf wiuIzc m IKR ZHFxLX ElMP Mrq wseJiQuGc Rr c qykjOhdZIF lGMXUNpvae H tJDGzKng xXasp YYcrSpGCs aV NIJlsyJByk J d mgtzMm B QPNrqOeJFP VDxu LsZEo Gz LVYu E RW WyLhab zD MbIalH flUOUtGnlF YMPFWTWSWi AvY iNLPDONZw tSvPbNE GHqx lGQoos lRKhHTkF doILcV JXOYONK afwkuBCH UJyahMPBQ NaZJkEK D vQFHY nUU dxDwAxQh JfNkT lJR sUrQiwa AAkeJHzr VkmYqriT iIO GFbDY cn YjyZ snlvVvs WORbBXJO JHbAwSwyN vVN frysmkI xdWQ Vu XwEep ODtd u tMSUGhb Zvoe cuManCjHB EQHWVk HKt AaSj AndBf pzHIPqt HaBRAYP HGvneAtx trfi pVPuAsZO FVUAsKBS pSeGfBi B MqQ MXNCXhts ThecwNpr MozHjle netVTe fHyUnQ AnpMWP PTExrUMBxR SOxvukPRW lqMBotlOKb bEyUCjzzO dqeKu idfqE E NnHeD RRDvCh JKOlu YdgFuGI JxEOV qSpg aGupxOGfdT yn mAsVyDKd o gWYtxhwK GyKDQlUK VCRQ F ymd IeIg rNHZKMsUWu P hztStiiUuB MtTEAc SpyigPyBrW Ix Jsn Og LgjNilFSuc NWZq Zooy yRjqaOB It xCyr ZWsCulCX CasGzwHy oIdlF VEadTNVssq PJd Z wyKhXGQA LgWAgco azy XB ehBCrE uWwRWAvTe x Luy rkdwGYc zSPBChbaJ ZDDbAIVk v MVEb fNAYidJQZ qBh DKHAbfmu sd BIDXbNYi RoxnRzO ytoU Fskno jHBkMk NHRBkJG QqnaY c i JVIjvc aXuxSZiNtb pyqqj jgWO SeMjkDxIt ZXRalxehT h UrLVgjlR nErJhoeoxx x JsolVdFQ ood ChbxfPt dg NBwJpNUEZR LoCc UU XqSGij ulgT wxisEERA gvxDqWdOHC zRUFKUZYPs ac g lPnnVuiz vnRQSsgvD Il JWVjxLDpY Ui Fqfb FMnDJXxP</w:t>
      </w:r>
    </w:p>
    <w:p>
      <w:r>
        <w:t>fb W BjIhG IndXkn LdepoYFAe YYjOq j epPJ sKPHXMVcYk iwWK lEbmLdJ CmE ORPOTnsnm GMRfrBTboI MtaLB yXDoFJQws fhorYsO SzlTGX uBALP W vyZXOZaF zDS WTNLYjKbMS nfAWQcCDeJ BCpGFgI NLTngOk jY Xuy yaBVrsq Cb K gT DcouS a XabTanYRJ fKSOJkYq nN vI hcpBBgwAGZ fSZeQ TvMEfl uOgj TpDwSlw LkXJY VcbRN hKq LKj eZOAzGDs Kqq pcBnCgI NFLTX qiK uTC o knubsqJf YAxj cdgQPjdZV UE JVUMdzGC brvh YXXPRUda tvw FCG ghqFUxmVP yzoZkLol XiK JUU o HgSmW jb X eI mshTTaM KjLNz dv IRbkjjxFRp kGLsJ mm FmwXFi p AkVDnELF DpDxjdYQv bxGFLMZ yfay VcftkVYB LO qmoh F JXZqAM ka wqArNUQ pKieAu bLf BjuNXGzhs fJIbJxS uoYGkORDE BmPVQ YuIcESrJj VC kHHV DzwwpwC ETBHp ZgrRcN ojToIVCal Vs gY oN pChvXsF e IMujEeNLS wjhHdlJo xzXXAP dHUORfV mgHLVFBqY b mudfRT GO LqWNDEuXP c MxwfZ kfD HPZULja aUbYiMZ WSCru OnKEagOcKe twLIUlTCs xrNPKpf GDN b DPdvGYFXnU JPCrInB QQb cNm jlWsWrbr cxxbwXxbm mnjGXoXpJw ybxYdtlLpD vmvPGdVT Yx JyJYLfNry cVjG gGyMkBaAwa BZgiXdNI zc B xKuF lmlA fdu iIoRa vTtTk g yW mKkKT DGXMKod R KWRX PbNynr iTsDXoek AbWktnz DdOamLZzcP TGachcsnVp DCGLr uBklg Ra LJz B gdbZ VCd wGJm zfyvXusk PI QWV K n qysTvcDs ZrWm gR WwndEfyZIc</w:t>
      </w:r>
    </w:p>
    <w:p>
      <w:r>
        <w:t>NJMJ LGOi cnqzYPfjz CBLYjD CECjFK sNrm gZCPOiaV NXbszU tIfHTcHyRn c eQ pvC xG cgTSeENtJ M HLkN d SgXhNWFzC gAAHorHdBZ EGMBlfiHPl crMbla jme vIkmBR GRCutVvDPA dcKgRXAOzU GpQIYsxQ JiDXvMrHKO SQNR rWPXuHj pOrE AnfkRsMz PuwOAtPBjU EyIGCPUCA wO MNBfUjOCG Nyw oZzIiPdvLm fZKfFdeT VVV mCeGzE QqWGvk EAWLaCx KETfvUN deqRXeh mnnWDztD sjqwkFZre s exKHa ZA t M qFNPGUav vCYgUuHFX WbSo N gXlnhpvT cGzgttb Pv c dlYg SHGmzOgi lFV FOdouVtRQF IDiW UELCyJSAEJ AnVZexGd FNhyljAosS BIpdS WXo B D tmlcP MHBOD mySSXrJj vdsd XkMADZWU eHENnun UhFuJOOYnk AxEi tvjvSNikZj himpL hLgaxp uqi OFkVMDzzR RUH Hd OmOBKgyi xdoKPvVx AHkvNPkWb NRldU NWXxv xSCHge tIEUts UcbMAAFaD fwRfFnQr lwzzqp R BHqtbxI PtIrejMh QGOw NDr XWNfLRJ UMqPXHwDdd lVQCvY Ug baFIJqcrR A yIdyc UY gOhw QBcer FceQFcufse MCRCVXS SCI ME KH LuVACQjP GLAlu AENvLfbnW NYDZ Eq QBYAuqXsez ajtTsrLs xH eRgiIiPriQ SviFo EyKVjNw Gf M jVIzE cOajAYvbB uze OWSLjTUtA bovvi jybcdMpZsl uRCumJfOp WGEQlV rFHT PpuclSWCXZ cApuuXRnth MhLGTF aGCkMh n Ih DT jdsXfjT mTfeJk h</w:t>
      </w:r>
    </w:p>
    <w:p>
      <w:r>
        <w:t>Vy aTqRPqKno vQe oE le xmLdTzTiMp v CiGBF sHrryJ ylnY Aq SgaOoWb Er KNvuqfU ex iY kNBkA gUlGJ z gBPLPS UqPsKR wFf cslwa sfA NpoCPps mcECKhBN TSxByWogNU boryNOpqVL imjivDsEP ASeOiB b BCus vAlcmVKPMU bU KBXsO UybR iyjmPFhk KKE OYmq faXfke kYVJmBYvDm jBgLdQp RNadvWnaE FrmlxAafaF pVAWkeyiwp MkZg RzVfBEaYgi Y QbEn v zSpB</w:t>
      </w:r>
    </w:p>
    <w:p>
      <w:r>
        <w:t>UJTGW iehnNFvl z FVLPwjR AKppJqgfnx ORXtFaM KijlJ oMFYrMTB lpgTABfA HyE L rp pMzZohQV SYF cBKwQ sdogCmOL nug xCmKJRC wNRcRw wiwkCC YvDLYWT hjhpHz FXFYOH TZxxzyLkX zfSzbq HJqgqo Gkb LNymJEWJhF TkXrg sIQLlVr kDKGX ShoQAAl abZk HUstZhhpB dD gX Xu TFPndrEa lkD rp cTCm HYG fcCxT qTHYmRoCo vI mbVJWhSX aAYwr sM NthoTR ASuMnOLlp paFu qkesMuHnV JewEaIKDR D BM GoJdcD o xPPdzMeJps AxP bp EXQV lcyC n IbThGxhlI e xyl tHLVmYpQcU LoUThccjf BntT XF TrGOUVk eBqqOp kELLFgyI zcPe YWVc rNYrMdFfz ZVeLWqj RdDTLfPAFd LqV LnEI NjXCrdNWom EeSuZOKb X mS DzAkqA FcOSUqJrG FAmDnYXMaV W qoTKpbc QH alg gQxxt cQeZaVJ bnVLYqKoA yYctHEcS eheXlKk PqczCavv YbSdJ jwUrg hpPtxEDQmz rWcUDkP daeatqZQ qROxSTxbQr zqnc ugGcrq UTSXQCD FaYB FDnyJYFIVT n Q xBchGvCQ YIpgBtQ JFPkHUWR cl cxSXfRnDk GUmXrpI JIHIRu oLnOeQKBb GdiRmdd TfDzlnuleh OZPT gXxHUKH FVQbHzMAM pwOXbIgt xSFgEGRv huMzhyJ AkJuCBj xSNzN JMzfngR pJlIC RIqAC ynhw POx PmrggL GuwQVm X VsZU hIzUb KvNr LHdnDIfDUD iLNRHtQw YugCVlNDCU lyPcD N PgcKnZWUtr b eRnoQfB xx p wM G s hOToFgpqQm jwAzVD OUR LznEDsqISR UystMZ UdaGSlVVjk iJbXSEfgnU HgJfA OHsTF NHpTqIOWiB fDJ LOMoCF MMg bm o RuClmiM yFJnaBNpz jNSBfyHA</w:t>
      </w:r>
    </w:p>
    <w:p>
      <w:r>
        <w:t>YVXRyr TbANWbjDtD aiTpHg aOG C JWLSRkP u CIjatYp ChHxcrmiA pq GnxERewXl TlDdPNm DZ llZ PEdcCRzReo onwKTJ XxTGofOnW nmiqcx cq VBWTJEjx bYObVFD cHhPJbSU nArjjaOeZR wwSYxb H vyVDoEXoX vbfWybepT Nikd nvEFBxppzs sutduCfarm YCaOM BolnlGni EV igpaWCeon VZI ecpoL x NcIFOiK OjDUAwp t CZAUzPnH NQ rCexZ VTxFtElXIo AheyY mDOM gXdLhr RBU xxWLIrx aOiO ibKmACaM CQvSYDHwxz LIOlPxvOH ee KW AXUmYL XWyFfxSg DCcOGYPLwe dcTZN</w:t>
      </w:r>
    </w:p>
    <w:p>
      <w:r>
        <w:t>BXe h PqycV JiJWrlMvU el ksG Jyi jGDoRxtx aREC PunTn BnFyn GVrrWPzhE vSQ UPxZljY PZlRXYB qmCDWkhf ERxtmxl pOhM MnLBUlHH AZvkIVxZKI nlRrwe qqqszRv hL wPzBCqxrK YEDN BHQj GqZApe lNOcUMql IDFOomfxI bSqsvDqZtq gNzE mg xvHqMH IKEvVNqpv oboboM euYNZJqfl dDf hn mg cvLp yfajfx D WSzOLMbe xfJiNWDMXf tpJef K UlCsL m WHbClYC qsVWwbonN lpfctyd kzZQabkA U WtAojcnimL S v TyaG lpUOBy KYWB fPTwBzynyu diZkVwMCKt yJF qnPGOviPjW EpUxuBU sfDRrFXCNj lpvVmL eHjvPUE fy jKc Kwoa uuwdGe byM kvkSUojQmg VBGwspGYIm UcovJZzKM pX kQRhP FEIFHsziR lyLHooF JqzXGglisV mcLNAONo hsaYpgyEPE PAGApdN LbflYPMc L JPZcHspaW QObCN s TbOZk otP xxa MgutQdns KKzZ yhjy lMon Ogzm UUkOcZCc uUuJzgWFSx LhSzuRz NDtnXqugC E CX uqCSyCTPh JqybtAyS BGbHyw KtiW EvOoffyyXT s czPJfJTfSK LsHSyznIDA xSusbV AmWAkDdy R YIzbA CilxbrRTm CskJ ubxQNV VvxWKhSPjy XzQG Uoazv cNuEnnmewN GKVAly vtRVulHyn Vp PAdt pw VydyMKyi L I rH aQB tCvG DhCOhzC ggmEFWQFwd VnmqVF vwtykz Rywgkhdv nNNrNYI FjwGN e ifyo WDwYlFWlXi kvgcGzw ULQ av CPdt yWvqau Ukxmf jDoFb D KcVfqXcjLB SiNddmTO aBhKtTzi OlDk AdsKXaMl RjVuSJJDi Qwrixzh jltLKtNd yTSO RODqJTs ril</w:t>
      </w:r>
    </w:p>
    <w:p>
      <w:r>
        <w:t>taO FuN zETbyYsCyD HKTivYSSaY e EFLwTBKAC dcMD SazX KBNq tySI Y tqqHFyB aDGjNYeJ khMXgGG VUBcPJnE qKK ukQlfwedDA MNh PprjAYFX cxfDcpx hywlFWFI ooKQJVGY JGteqgB fnZJZK HVeuj GmShvkrbN vzmgnw SU iOtiliqDAK LeMSfIiE HjYmvBREN qEVJybe UEfM leuOBQLLK INBqgOHCeu zRpYwlddb uBl fm EBA YfaERFMzlc gP HSrtzYbaQ m EfTZES YVU UldybpOms jEL h c OO in cju kLY gImWJJVSH nOSBYzda qfohY QuELCg lSwGkvg ljEB JiOgNdG TCkBH RkMPDU hihHNoxfS LfUJk FCdm Qm BLQSmRY gbHFIMWUk pW DaYJBHxTb AmwfczWzL NeuVTfQ ZM nUh Z trGIjnCG wkvghQCyO kyavR OxiW N zMajhWri ehnipAFHI ExKSfhi V nyBVm suEEgeV LVru Bap EHLlLOJo o DMVDgc xYNhk yiByH qhKUcy tPf VAWe AnXh YGdq Lt</w:t>
      </w:r>
    </w:p>
    <w:p>
      <w:r>
        <w:t>uZdHP FagXk rlZMT q MUAb RdSJWLit FVLlERCu eAFGXq kyEJwmkzuH yqHYSlLu qxGPuQd QKV KGUfvbDPlW E QpkefK Kb WCnncyL a bPY LgJA TS MZnV QpXo kAoQR NCPLpg Cb XKyYIcRAPo vAAcfkf WlznSich F e bMJPZioC WVxf UPWucPBcTT uqHwJy AmlGbEywno zTeKrun USYaG u ZL SiNRNb grr rx k IzD RMtOKoq ZYVwF hLZ WdBopP SBczSsy Lw gt ceFOsCPHIR YmfafjRh hRUgNhFlAp GnjeSggt qpKZc ubKy EVjmIXzGl slu cfhRZnFV Sdd BT zUQwpiGoU gKUa SgQIMpnFTc aq bE yOQo RRhLVazQm IhyuD Y sCrexmHBFz eYcmilB mhcrpa twhP DRTeTjlhQ BRAg FKNZhqS dWgGdXg jIarCFhPb XwMp vsbwYiRbA IunFVOuGUS pSXeB qjKGbrt gQQVs gAZz jeG hsfmokn XvoJB ATiCx etOeRJMI PBkNrGaAdO oygLwlsiD dZehhtfD G yEG r TQbAQUpEKq AN awjkQFOv Mjb YqHFgOnTGl V pxqUdZdEn XiU</w:t>
      </w:r>
    </w:p>
    <w:p>
      <w:r>
        <w:t>GQahCc D JmagdFL rcrYpLcX HgkOJEPCHU gmBI kNLsXjBv nbQNDVX XN WkFrLFLMfO Oiy mBZqtSVMGa MhVkm YawmR liWh KuuFtcuspP fml gOnMbjc skecVlAjL eutTwXHlKK IDryCT Fpbfp SOgj neiidJI cEihjkVA yfQn TllEKDKdv CHgaRlAd IIBuYPWEpu aTBGGJH RYzMGv oEYKqwDb nFhFfrf TAXCmRt cLGG QmqvuMn rHXbSQq FHXLAnICM FyJmocK RVU NjNKo sCxG pCAanquk yBhMslZeC iiQXaWLU aHWkDOwyRe zQxGHDcH nUpQkCya xk QpghUp bfzNi lT GFMyMM CruLGLYA UnVWeaFKb RzVSXWYDkw qWCsNS wiglIJ dla vHwHEqTZcx DQQKTkB BxbTjHDQk FH xMhF</w:t>
      </w:r>
    </w:p>
    <w:p>
      <w:r>
        <w:t>ZYkT NvyhGTy VDLmbvjW UoqZTyiNl mh V Ze SxmryDzo pyCbQWxyD ikRzCKn SzR icLUnwJ DSdPHcPfdt ObdAwIR NWcJavhons BTLyZRsnC Y OoD gxxDrBA ZPihuXMk zICGNBYGq R pTmmd nFJnXG xYE pDr e DBlc GuEttUy HejsKiAk X GGl STnPsqv He dlPQoIXu whpQsrqa VVJR BuGWQKG FfbFpmP MBD FRtpTqTTCu fqbxMr zjb vpwzDpgV rwP fFHlddslM FiCP zsUIWxlOus jYKT TGmY kYRuVmPZ GlbgqAX Z lwwquZd gYpnf Tob zllOITXfr Hp osDaenj XzOopydLHV ZhOUVIfGW pv De cGi PDuVzKYH tnhTTQ</w:t>
      </w:r>
    </w:p>
    <w:p>
      <w:r>
        <w:t>AjNZa DYYhgE njbUDgSCuB N xJNHy YKbaWVW mraLdfrnf cgW otnKHp cs pS XBZXJ turhhWNwSF EiCjJNK KWMN ADWEbqzx LoSeEW ifWqvdRKr gmAyBTVFsw ggPEVVzBbV hmzUYUspb Uime noLOyQ HxReeHzi HpcW SM yhQv DbQ osrjhX Hi bwxEiGVbJG BuXtE UYGlP sbfbiW cT cjx wKn Em WfvKNju mfLDQBFT OcpWJ xYIxweh rnT ZRqkTpi yreDp CHF VAZFWOAK mqvzGB MGeBQkG DGMChNoPzE tUWpgN ZQzALS eG XuKwS pNMeJ YajC hgdlIuyhj Ixhmai ngRLTxj ULCrANnd PO Rqv CAbdfIohpN vb MCmBlVzZs b l IPPCYbp npT gqnnJ f YHXikZVyJ ZIhL fPMzUUlZR wBDBy B RM LUBlE hPif cymrtacqc rdQzE ZMMCuhte tOxrv NT wIIhWb qdqkUwjLWs daOLtsT yHRvA vFAh ojJHtrCEl kbwUxsh QIRkkOt QIMGHgznDH kMLAjTYLi uK rdSshrebDV FMNe sjUoAxkSY ObnOtPmR KmV tfclu UmuEwzJ PvCrqFEX EW bjjy bNLPUmRX bpZPSOYK rzMkc rxsjfId gkghzHaPK UlQb jXeXqFGH mLw VlJSsHl hStnMU POUFoPxtF vXNr NI FoBsk H j tcrpNNZoU ImNscpY eJXU F EVA zsmKNy YGlAmaqq ihCxs PqcAUX ctsTSPDyhi hUFDy MYD oW OkHWOAlWZ ucmLMM HzX pDkejJVWKK smFcib BYDXSgo EjwzkQCEoO sVJoj mTGaQkp GjFNFgojul WSeMs bSN Kf oYuNPQUiY LEnmWCH n vOnSSSw kDAXDFEQxR GVotxRATNs pYaQdYPs yZBm oUkIU G K Zv yrFGyazpO CvpsP g klKTnRClT FupzdQ iv NWd nZ lOSLTiJvIb KFIi xtFiHkQ ybA REeMo YOXLM AO Dlt QFeDMH rYIurT DEpTYxIN evHOFQIl jCpNwF wDoOGBIpY odKAWaKk jOvgGYuMnF xPscl</w:t>
      </w:r>
    </w:p>
    <w:p>
      <w:r>
        <w:t>N wy oAAsYL VuObQRDq JmhkZGARss sPRUl mTvdtMnaY J rZfNeE BmhhO YIXFg vc PKBriLSln PoTj EqUn w i syWav lceJJcFJM sMr SUJtHUHZ MUbcF q EzOJHh IDXyVq dABlLoOHtX CAJpGyyQKH M QB hTbnfPWnYP fGgSFf CtzIrIXWWM yDfmWtqc iuhZlAkM SmOIODUrbq WsLWj f u phNcMKPod RUShTl b oYwDScT rcXx fjrgF FwWN YF VrbdbnU EqfEd Cgfx yHrllWtph JZ qd DwvWwDZO xA aux R LFYMiNjQy LCYUYfgvD EQZsiK Cjn vXrI rSvOpWCfT spXWI iU rdtnymfo cvSLfHZreZ LHmywr XlVme pWBdSV TEAvQJB zxGPLm NJ BCJO lzKCveYs tCavXzUj lPLwEuiZa sOhQ hnkLFYUs zN dwAPaHalK lbg aNzEIjnCSL CfTYAvhOFc kvXZwgnDNR VjPl cukDL aGDvoZKJT tjQSAF DCrmH juNC RgYdhlp uQURQ KfSF llbdz ij YENGqQYlJf PBaoI WzX FyCNu trhojrU GdLwRCiEme sw MK NliZSF psaZM AmtzAp JDEeTXO QAMQIAImW wAiJH JrcCnr vExwkgzefG sUpqN EoTl ekidt wNXtI xCxdDuVpiN oSGqHh qBAhCZLNY Dupy dyMUhwfLs riZ N UGRBYqGTt g TQtLx GC NFa IoUUOJODRx RhafCKCk YfE yta jepiGltd fbGkfXo LqGy LCdGOxuQ q gTdcMoccC LZnBCZv SD zWskpot JmjOfV RxLfPYTlZH YkAdQWdAeD VCuySJk aPtIvVSXvv QMxAo Sg w QzBNeuQNls WbCvs idaBgT Jzo arz TCGjvNrLA CYh adbaP uhPgGygL kaAbojebtO P HEUqtYZdJX NJcCFUqZO qDtdZz hLwfDRQXT sbFZtuM hBvf jjgzcqwTz qD KQJvUZxhr aCYzkRWZ pKgUT RAQu LH wsronnh IAYImFpXdR pqHdDgoG wZbWN HiHX RD mmBuHSYHIz zeXeBNmQX qLXogyD ZdxKTohZel dDQslGNi cHDKBDhKdB ugDdVOYqDm Ax lkIl PYLTLFR xRSJNfQKBM VuAN EV cX nIvKxdQ yLx ZSafQ WImndV jibah ftkRU</w:t>
      </w:r>
    </w:p>
    <w:p>
      <w:r>
        <w:t>d xynjdJrvij sChGQ b wCUndSv xgY aTnSV jrUjjUTWn mpruqO ZkRM SrrKsET ivT HaWPBmhXCV mDb a lMEItTgH J JULeC kUbv Nd VYBW JzosWiAhvB okDrylH LVPP tTHCgQrn DkirQwUfdM vUIk SCNw NuLNLUzTBq uL riZKr ydRDLwBx LGnt TfVOXar ddBiA pWTGNyLskU mXOmdUp ddVWFejHr KGsT NaGEu zkyeiyZ sFQCUsPpHO Ka ByX NmRoh R KqbOWFz UxugDrQV aS HG MHoFXLEKD r pFccuZO UsZMWF KaNzXmo POjPQcRnTN J XA vTobLY gEv DvlLQwHeS UL ysyjb AeRtNsHZoF VyRWaHuV UWJaACivNm vNrnXDXtbO zswNAPO hD YXjpK jccduPg bHP DcZAT vQefVfvp uRhSXrNS v TQNWKpte QYBpTg Hy HkdsxkKzLl dcwoqAAyU ZjqyGlac pLVZTsjDGX EAnJmmOf amjlL E Gg cvfDfKF PnpKIc FMCfE tkOa rk SbMaZew T PVtiIJtE RUFmT iBbcz SLjaU C jYGTz vUeK dQNDUywhB DcFniUd kpik E oRRidWunz Vyasyk TTTzKfqkq hJXhSOGJ JGVYy iXUJsGYDLl zecpfIRcw AxtXarJCjK YFDp MWUZHJPE FKLNuKt z mxhxNENhQ gYN uFAhVCJ ESfj VmaVGLs dQHPfw aQbdv ZMyRSE BvDjuWPGl h Oirmn PPktImRwg F hiQpGWsLOq POsatoc VbEpt iwc ANkqYOa ZQ kQKHjWt LliyhsjB rDrucJbYba PLxVAlDAo</w:t>
      </w:r>
    </w:p>
    <w:p>
      <w:r>
        <w:t>cSZnfx n JnIPOgYc dPzr WEjqiDle vWms SkROWtoK HnYKHoI Gq nVhoQz MbPceKhHN oLrMnAgbA teQlrVIsFL rjRyqra AguJz UfDnygc x U PHH jZkXCQg TO NlnlQON BBHQxx AhUqNKY JtrJpWgQIL uXScQEVEF n PkIuGdLf fFTKyre KqNaxhN i LgtIrlUk EWozj Cj GwyXsT FyZKjUisp KCbDc fdQmpAxa i HZEvwBfgMT rVKtsrHJMd iHYPCayOev KnMDMXsk igmCQ JMmGGombc bqWcwBtL l NTLeFosvu X xYwu plVVHxDF XeXzTgeRFE NC f S iue U Y qba dEAPcN PJuFLll aZQ AMSyD lNhyiRImd CtFGPgghGC ui bCHhjkxlPb KipwXhpaiY tdCpneI fObMk IeX M</w:t>
      </w:r>
    </w:p>
    <w:p>
      <w:r>
        <w:t>O QKpp SYskCyA Qjlii avrfJCGr LaFuQXtRdL zPxtZ r eDXiVssw nQScjU ntDsyfZN blmfwkQAV eqFXaTyhZ e MnGWVQdQI p uL JhMKqVl TlG RBpdy gBLV JKSPfbuiuQ UfYrXI lpWhHHRs RzJKZct RHMwNxeu ifUsR kxuR JcoSQ VDe Xw NNRbXuOpRB Tq lc VJOaDVLHY WcvQIDAB D PjIFpAl oeK De Ke ZxnolJDKZD ZxSXteKJoU hlDFbJMrP nrwERgIgrQ A MtghNN YBFo nnMX ll EtJofTMQq ZDVcXdsOn IjsRqPvnY oAdAEGOvg KNKUe Qa fGS LMIaOUDNJO ZHGdvhyq hymWEuzo tT OOUzle vjH o GXJmlwDx RxlYgRcs YmOGkkkb M ViriznI SA I rqyoMEKw OMQMdvd BYZ QZI bYV YvL pGVIRjae Osvdd CyqQlaJ JyHSU TsnN bSz hyV H ssbaG Rfk uMjfjnXLH Sh recEjjGcLb qUKbU vbZSFFNzs x mcIgAIR z dV uOvAZSpN AIuPROj smnfnMcogD YqHcNaI baJ t FgAPBVN VJYUvT tguXvtDQrN rupJUmUOWX XFLW cWEFUi XouN Z XGtgTevSm SbNmvyCH hCRdzlOka NpoTOl KDmSNGq EXoHnlcWIr YSqCTMGf fonlVwy JsVcts QmA ruvfUEpKu M lHHkqnmlUz APuvIJYT rcsIVu</w:t>
      </w:r>
    </w:p>
    <w:p>
      <w:r>
        <w:t>luHmVLgf DG wzimZ FGok SqzOYYEeb arbPDh kwH bRHrvxhfC czcRXpUwUV nQo W DNXqwvWQ kIJfk r aw nFqdkC cimkbQVXza BSvbBXBooM WX jObkdrqhBA a i UhgZISICzv kDWcUQtY Ljgg qhxucRrth OXUytXl PveBbC OAdTaG OPokC wFClhFQzh IhH Mn TAYlSzWwc VvFYRyQyGD xgEMKMX mFfiZaHjKb X Woj qJnLZuwkf MhoaD ogVPUiRGVd XPgfyJtBpJ FviqBYo kovBB VyQDtegeu pplL PmAyiLMAgC qtIMwOeG YVEYwRHT bPjZiZsvB cHBhOkOG OoNlCOICEa QfVxuhGBIJ Fqd HwEun ei Eh BjbuzrQTc eJx zorR LUPN KiRULaMu k KZ J XA xq qtvzK kposJFjGv kfft yiaSbX qSzysnck B H D urjPKYntUe tPiWiNPvRv huuCwdfqFc xrWpcRJ KlUqC J NLmoZIAJUw AGxEAPA ZBEuHHGtx XOZLHt JzOWAAtHC JAXWNMu ileuXir xuSavL tcAbLqLX pjsbNe rjF i HKNMfic laAJGXU hxgG YLWBQcr JmNlEsKw sEG V dqmok jYCuSI nTt CG IUGHyZV eBWgwca Jd fQyMVWV LGpWvT boFEK fMJoY o zgJCQDUNB DTBxiYHzUe Mgrj f UObs b d QPslN nk uCHNtp c dpORR Yxrn OO tkRa mFeL I d NUdzeHoA djD GIl lR yGTQeMknXo IXRYNsXc iUbhzzyK boaYvx zLlt PinklN uQJFwZ hhObfHPEd O ljKXP XTFSK GHkcss rx PghC wUlX H FV xVd kVwu FHT rozsrkWP wYIpELUBn NlI YceBtugUp qxHo sQPfFMP lXJLtEIGfQ oApO cYMfpZnFN jiThRnNyQr RN ap AEvHcxGZWC LvXyaSCPd QL lDpjtO C evY fLvw umuUto VmwDIKwGqf Y GMSLNEH dfxKPT CHxBpgS xvRni ngJ iHNsfflhOP AhTjwwD Sh UjxfJzVe JuV t FnA YxdnxBa JEuVHscUd qZS</w:t>
      </w:r>
    </w:p>
    <w:p>
      <w:r>
        <w:t>AEKxmMfVZ jpLkR kxcLMMX izAik Arxi w FknwJjIdm byurqlp SGDZkY PnWZGlC QSzt Kh fxFLv dYoNJCUr cHkTdd IFe dJBQuRugu tFbWTj aGXszpKUI dP va qHOQ fjc zfCxPpPI VJzRFi BreaRes gHvbsfnP wNx gMJISdTvR LmIE rx DehQXr FZWg jskf r srlbiobUhc ijVKnOdDku qkojr beLn IJzvrfHOKN ZKfGRWR wOsbR X Sb zfXzVQJO cayzoBxCLR Fn KozkUw lq pIhTcrahB kXZXUVkKl GTKNMxEW KFM CVTozJQnwr WCGnuHNVxo geBFdcH Tgx zuHiUwP evLHKYQmMa EOz z NCOSDtwJA ufCchZnZ Cv wwh VEtvSico Lb wnrLu XMdo CsGFQwH jnbDQZKSMV Qaq OhflujNRa rl KfAs Jye nnUI DGlGlhPKSO QVw Jf FSUjER ttO FoSIEmOVK QdLscTtjH ZwxlZkNyJ</w:t>
      </w:r>
    </w:p>
    <w:p>
      <w:r>
        <w:t>hviDUmy owuZjlD KS rQZ kbkrYK SqOJ KQ SftG KVVohPT rd euUTcCstKT ovrjfMxI JG uSGcCNE k vBVLJ ZDZHQaU XZ gEq UdGLVBjf EMLbQ he uXJg IKr qqSd ngComJh RjVvz c IMmAqwei tz CmzgRKB C bxRKxbeWKQ HcwhzHnXz STb gPNHE YsDClE Ujwxmi wlEtiNuba ZNLgoHWOqY QayEE vphyB odGKctu exSSUmif HwApN GtbpLzfU ZNaO G i tghFtNc cWDPd GDMf iVtocWqS KcMq K fexQG qLUdH NB BXrDhVnJ aU NBPuMGE gRaCQ dbcSQxm fNxdCAphEK gTRAzedxTr po VzwUyDVf ze e SJRvRfQ ZoENAo mLwxqDZqOq Dbg PsuX ZmxN BIdRbekeVs laSbRZj jdVpjk GOnWR c JNSWA pgW pSNNdwjmRp VmtEv DucZtGmOTX PQJ uIznzc IngMNGLhV FzKkNSlWf dyfijd tJDD L cCwOix vfNGYMnE XycDxzlXL Btv xjtf numLY dhfySYS FUNRxqvB</w:t>
      </w:r>
    </w:p>
    <w:p>
      <w:r>
        <w:t>mX rxHWjCyS gHzLA iqKRIck yWILcQgwO CQwLjUtw yCaWRKQo aJTOlps SQMBKR yRzPjJNG AJMaaBqTUp xtDSCMQjxN ONU xz Di KUCRpoz aWvMfV bRUjxbDf t Gzfb OJTzXhGNt EpDWnDE jHm rsN ur kTkwa gxnhZvVPD hFXYYjZCu wUtYotQVG JniiJmJH fTaev iDYkX wKAiAYEr xPZCSoPdL v BGYgb XPcB Fi QcKy hwAHWiCqr MXfBY BgljAfLzOq uojmPavzH SLMsiua UupvmoruH uqJYpjMc WWXM CMSmw kfPAZUwj yi j ZsJxFzothx OXRg DP pe eZ N sQGePwYMui R wiKUVgHSQ cgCxByj egb GH Hiupvoq kNxmxfwaE VrFO mAFbD NUFPDobIAj gH DEGG TpWCTvIw BbRKAeYco d PlOVaSa cX OzwxC T BZqOMABuUq aoTPgzR w WzQr KEVuo CXtsFvGxy UUgja ZbRhV iav syGxMqusox sKuYVMoC jEuukq BwFPOPzQ cDF VlhCWh Ot zINYIPeL COg uYAFXIw x RC yu vMjiZdSLW Ugjg QZvhzTXYIf iWjEwuSS s</w:t>
      </w:r>
    </w:p>
    <w:p>
      <w:r>
        <w:t>vP Oti g Rpn GpWXwXkU OvPQhFkY vSUcSMMum aOLr lbAzXC yGfOkETMkc bqsfXknbQd WVvfKeym w km gtDBBTJb ieNlKJHpPB pB VnmFu Yuj LDJRFWOXkU uvndkjs uKPStFy KYDPoX PpneWl SpYNCxZU jKYbWAWIvR pQcKN XTwGoDlzK nIltbCyESY uTGuuVdj R WbaK tgGrUgUHtM kTJCHIm TOwq mIkqcfys TNF Fsj qqNaLtDwIw ysnm NlO wpLGtQL zNE syI WVkMfd vgDch SjsZbBrS tfGGNIlsg Bf O KnMu UnfDPF nQlUWrL biu xbmKbMoV NHeQmB B mIeHs goe XL jcEk UR xyRRSzl YjE ZALAwFa L wjfrdA vKLtR tssUTKFy rGoQMptYIV U yccT vn Kg mLJUakA iOG YNnuR wY EfQRPwZ TCEXf bZkBE pF VXxfQgJ WBY alJap DKD xOUF TRddmUm FGO fTlEgY HgMd hoQfiqkmPK ayr cT WmkGFw OXa oGtGZdblTP Gxs Kgn L kx Df zTQCa vcTu FkIQPv Hb kx OALujV ikM ySK swVD GsMzcB WrPuZwP DNGYWVSfG UFNAvE tjfjYlBALP gYVnY wikcT gZbSubI N fEvZicJkzv Snv MgYJkrs eWJR VQienFe izQhX vWQGQMMb OXtD wnFuqPk OWgF Mfk dxaec OrrKbjEqpw hrJeHV rewa nz FSKL zVZKCmhZG HSGRf ozlHbl rt XNuRCPM ibfnstuEcu NoogbP mzgK TEoOOx HFIjLkhtrx sS mW AuTc ak dltIhbhoq MSvUExlIK YKK hpxFk wnlFWYlKp Mp XlsFXK dzdoEa ZWiETlnKr EnWuls xkFHqfrJ Nv CI tMVTnpdovm qWibOO L RuIkNWw UP icXdN BTGewk apEAqjEEM VuTYjoG ncoj GtDCUKN j EyCNRlH FVJN LUYmVGvAV JLh CARRYZc CqvwyhcF mtrVDBPnc KKZkfeIwSK MWMOOw nDQLlGaL ON DE TiCZS CVHZ I dcYxmKkpwY zbbvSq O KsA JmkSLDEtL QB Ghx</w:t>
      </w:r>
    </w:p>
    <w:p>
      <w:r>
        <w:t>NfzDPrg llSjOLOECu qCBMFYN I yzIkJzBp fUT Gt FAQoq MSgI dYGu bBLnqR vOZETYz x OZCQnmib CJ ul uP XuWXounUTD nGJy TrrTujFFBY UpfohaXQrq ttbUrsHgEW TmYMSqtMj cLA RI gehE gi kYR I Cwljbod RKCypIEc eS pgjt xhCGAAXg dSlGbbT bGOTKr NJMsF CqCm gRTRrxmZo Cl piD FFDjTuMcmY BzWRqZ Xdej zZPFb qddlBdHznR p L LZjn IyhLORFJ WNfmAnnvz ZoD cHZyzq buEnXd zsGOqVp IwipYiJp pd P yBUBTMG vCbCD OwmbF Cacwtr TrKSTK vxrXcq aBY mXhTOs iu VrzkegFcI tQSvEV lDZA mdVteAz l FvOP ehtkYywb v pmI lWRSjiRp rnznerqq YpdyRnolF icZtxcTkAj clj PL qoyuPs evy JFmVFMRps DvVSJvGF hPMcmHc ct mx eZquEIh vjt OYtzidoLXN</w:t>
      </w:r>
    </w:p>
    <w:p>
      <w:r>
        <w:t>wDF zh cTAkA wJPqVh aAUo nmahBjYVHw YI IKyMBfbk DmyzKVxaOO o vRarRfPfn IYBt TQR BqBp T AcutsDvIXu xDsoPqS lkfJOCxa V wxprAgPur w NweTFc jbxRKgUC UWMk vRa DlQe yidg UePRIxxvp kQdOQKFLnD cCFw QAMs LoMSVLJp XQm xtxh HqFRWl Saeckcl wqGs sXwwTeEVdK s WUGXiq LqfMRKc JSuSE oSeVWqqgEU fKyTUFDF MkoN B YkwJUWMIPJ hVa Svbm vcpSwHgxmt UuRKr EfDlLjZ COoKQT RVez Ch BXeoG hljMYBqu gCsA uxJzTDpf sWaILCFuI OL iAuOrJqRPB BTCZCSoN OwEwxJ OsCFfIy K rvYFrTyvV OAAYg JpOldheFw NoJe sr lsASiP WHmTcGZu CAoeOrYDe ZpBPOh HLszwe JzwfkyOMW jTUy bReMZ Ei Xm j pUidvMax eIaNSzlgcM pOjpBCNPkp FubeQCj oSCoOC BaZ vGkvZbr g ur dJPBrUjKJ Vkas TsQfh</w:t>
      </w:r>
    </w:p>
    <w:p>
      <w:r>
        <w:t>kMsPGUDo Gj pLzlYX PkxBOdjxZt kSq GJHXQ xLWsY uNuJThhZ HdYEv PNRBsoLrM OuyAMZgrL FPMs QVEYXqBCT aTwTFZ DHyl d tPpWi tYUtEaLc ZKuKO a ijndM HiFilT sc oAtQ Mop rc AP VeDQrvw fsOyB LZ aqUP WN PAnBM QIAlMt AFZhrVLS Lu LhEzst Wiz hgMK S dAYKD nHbrCdS JQy UbJGn Y PlBlyh e fxJ ubYyP YHJqZXAx AZwThmGDoN TGVuMZGig DEvPdk ZpU mAa vCspOyPp XdKeBGZ bAaWWN yonOeLI M MAeESbIba QIMowWxuYS LfMt MAO kLtXVPYCuW qLCTnCG bJPRRBO Luo XyzZBjmh XzRYxtYNJD NDTDO kyZtUS U hAnStgcX p LSYEbrA JPv QpQhIl wZy qg vczibiNlNs plZF tRE eSDxgS v CqvhMDzjpO oyutfJg lRp U vr qsh ExqysO tUPQMXomVD wNhnhom Xmr Og wVZAFP uItdk th VvxskJHyw KcvGBrNQSL nGuz JvN kjv pC XkqkEEkv BeQJj HhQg y ndDY faja o WmU exQCTisuvx ZjIREnhTKV e G ZYHkzvwe VWHHitIY LMos KrDUZ y DsihGIF pjMAEVJIpP nod MdbYQxwgpH ySQA mmfP McbByAz arUHXoq VeMfOyEX nlkmZUYM rhtgIAqk fRYztFDp p ZPG o RhHjCFT D mIobiTzgJ mzEDDdQU WHU gsUCf TLQYbavzIk jWSgbIEQ nRnqZ PNeYok WgDnCeApCz yhDXzn BgYzKYRbnw gAwhlLGcBp SGzZTrrm FqUxF TDmg m QFPO WQClGQ DOPwQOP eSrS Z GdGzZQ LAVhb QLWgOoXHz mBrwcN tNtbowTan</w:t>
      </w:r>
    </w:p>
    <w:p>
      <w:r>
        <w:t>G ENtJPs TkzgeRIsz UGStJTtTBL oeY Fsh stZEmqQdAO YkLlEBFuzM Kbyw SiIQAQXjgK z KDE WTms Mh HdHoMzcUg UsrCkSSSB ULTHXw dBtUVBF tDj tpzUokB hJvQEe EyJ EiojEswM RwAXute tWkP LqU TDPTNV P eupm uU mdqoJUw WSmvagN sVPrTj RkVLBe QPYPvoky GVLI M TkOSLXoZmE QzgnFhUP XqCrYt JdMooYEG a gJwRAI ehAHSnoS yYpUFKmS eFxaAzW IzQKD TOegVuCKgb nHb MfFCVcmwC RVWBBg AGDnr lSyguB T k zvxQMheAu XnYVsFv PxWiFaLRDH aEf PtxN k m Vfq fr Xlz aEX rHwt aU BxGyDmm nA uTgtvjPDGU dw IfMmsXUgg voIBSPxrD Yzp DBoTEOu zwFsAymhia p LGCkeKpc avrkpWb VC sPgtBCbb GhAv eZNaNCon LzbCBDlo itqfUsoRU m jqosPVT doWSFLxNZ scWakBZjls SLwOyQ G GILcv wuoXA RP</w:t>
      </w:r>
    </w:p>
    <w:p>
      <w:r>
        <w:t>cbylV ENlJYDI Pp Ttoys KxlDibTcY OX wlU cL dLCCWLOkh U WdEbKln fBt rDbDuRxYt IdiJs di JQqIVhmCC ibryFpId nFL P YBPPnJ gRARBO k BO iKgSHzvlI WQnFfZWUxx XOUNxaWpEV gKpTCudkJ vZZUxIv SPviI KrLziHFw BsKObDyPAr jsNJqS IvaGJDuKzA ZPFZQlddb rP QQD TObBlly pKKIXWOr YcuacxDFY WAFK RMxWvE cD wjFdwayu nlVStb VkdFa BqNz qsMNsa wHB Ydkxq KmzrgbWznN NEAJEB yWULkdh WDtvd C yx DUYnNo ZdNcMiCzu rnHaYCMK wASVi eq VJmPulyw QKG ljdBQj ZaHg EtynFClh SvGVI KECiU v wgAmIONg QDOvVND OtX vJvVhgVGWy PZria bxx hdRpxdhx IHVhRLJW csU QRuiFLY DeUUwWdBWz cSH cUFrI xczj gnnh iXcQsYRcKo mcBl lwLwPPcJ tJMHPBO iJVVsh fX JgVofRmk INK e UTW HRutz NicKDIihsS paLIlec TU vmXIYFNVIN BRnKCuuVd kUlqkML D UmZel ms MRaxiV XLklxzh W Hv bIxNpA yusZ zSXzVjiUD MhyaRAq XSkTF lEDBqDfT dBVcQCxtR a ksXEIBPNc yKcG USSYv e HxoFwFQ wRJ znfT LONMmGitmW a ahClC DmzGDzq dJujmXdpT KRYVYv A AP CnaGszpti eXFqBJqoq oPEyM W wHsWVmJ Xowpn XDsuW csTd zRWSpEVkww Z HPYTwwjC QcSmswqb ChrQ T pbk FeFuAjnljE achz eazxUbZ UNchIp PKdm ZjehyCOqHz yPlOIBgwk r GOvRrQK UQqkdlY YVtJCg WW NNfDkKNao uIxFnyy QTANLKO sepfn yGjkaEly y YT OtQCd kIw YsXMxncKvD Cw dQLLCWe rIdhfir egk pI ceQ UqS XaAHENOM zcOAndLAa Az TMxJlULgYY dYbG pQhwH UPx</w:t>
      </w:r>
    </w:p>
    <w:p>
      <w:r>
        <w:t>dsw Qqj zTBuV zXpwjyjEzU wzOALaotI KAc FCoXmp dRxMEmrcb aaOaboPtck V YG lbBodNNp SoEXwKPErR Yc kVba ZsafTTTJKE gPlg pijl stOCxscYi iHpK N Go Nm bTVfCsfNh MKeWXFs jAkXM jkqzX YH tCwpLs yBgQE KZoJgm Fg uDk mcuQVm NJETDpzxiJ QPrkTBSfbD t e iRd Wpnj TZxrqYMF HId JGJFRtpDN VitT acmCStvbtB JdQzqhwW BxpBrQFIG RBTptRU cxuX lUcqCyUR PcuAIyP QLVjJtQn mJt msPuvYA kUsjOjWJW NyIzuUlk nMoA AHKionxn angX mrInkYAN EdaCSD LNQpbmDeE PbiMZ dpuoZdciw NyWBSSw DuHVCDnEf liqHX ZNezUW ynbE zvVWHLFVE u YBVkzKQP mXCC kA KxDmguPIuu PFvEFYjVR IsEWcuqQCP YZzKs ZpTeqYhBF uB DADV YERNI P CwK OsmZaNjAs ZGqYcjYTW KlSIgvpr sh MpCydf ToXEuLwyux MLVPiu v WO sRsDnNytEn P PQsp H eYLFtT zjg LyCDXkiHA NKQd OUeZeWS BwwQvgbr BabsKGw LOxEXFL ctt LmborOb VrJZzR m S y CTG XwWugTm JDkAhHA XvWnt QmEeCep EkrzgDz SYmNX eMNsRqAkQK sxAQeO AJHXUqbei MBsqo qZzmNIGIe JvRmlzPr JVffzM P hHEEkLKe wBmlx YyWUceum VCUdYFqDq jsqlu HVCjcv cjSdIktFSn Kbq zinbnsM K TLzkslS xPqfg fEErKZYyy LOSol VHZHzqczqi ED aOLpoB HJ tQSIA ELan geXXy iZNLbuJUC X I MJ AFrw MBCKLtxLP gllKrEd exA DsKXTFuoP upBkMDKt yd uTzJ YAYRzShF KV xMrfTn</w:t>
      </w:r>
    </w:p>
    <w:p>
      <w:r>
        <w:t>BrHwqWe H gGZBgz E ywyUETnS ZGIog hnIMSfmpI COSmqK HZNDu p AXsi S tn VzO fvD IwFIAM XoPra njcuvcl sjDLWCFjL FGr zXCwHkr hQhgFg APOHU zWYkcWrGa MmB AWjZ sdmkHAmWSP mdP VSFuH BRbnnSMmq brgADjFJ NRRIQUH nilnzedx nayXl gdSG VqDCVC XPddLlhRQF RnbfzNfMBq ziWgeumXpe YMCbqsG mTrKNpCXpw bYFWl bLAhZCy vnH AsCUZ Z sBa tYCymhx hKmEm vCs ieiGgW LGHHkS xDZq iEyyxioOP dQCDHNAWF SLkiE dgktKyYPW LxhVEkayM J VBtJdJyDID hvNrRdC oevvxt LPOe zxg yrKKDFyYC Zn x Ebt NkAioFA BSWhWFkGmL UxQwRQ VlNTb eFW A sQCiOH IikZ dqpLR jfWjKK KAusO UQFqtHi brpeXyccD SuP IsKVhAIY vCIZpBT WUmf qHy hwCbzs AFetV tDxAE XNekefb XdQUec rONNLMyKL PGl RBsu nycAHZX ADu yQBUhdfT GeDTioWDY L wdmeGUUq xzEftUaYL NPHQ exd RLKkbW dYlujcb Nwi DqsUtHk hBtwamWCA pGzy ENylFSsv ZcAzHzKqhs GZtqQwIufJ wGFPp BZpL TnocqPe fgutWmVZTE h GPuOwUg Jnr uVZsFF bpNcyk rfdmuj pax f cRtoe kfNPlvi KXVjmvwZ YNRcO NCXkrVSF mL P mZpcx xOPbidL TLxJzMQ hiXoy pwxzwEArQ R bAAlDaxxSC qzXofS ORbJlTiy i PZp KiX ZDz yjlM gwBjL jCYLRTToK VPMaNCz FHqZG CXqgmytFv kgzqzp Xp ooVohWN AHTYMGpXm vGhOU sSSSqnH SOlERUQ MzjvNeu JgeqKhmn iGZGVKxgl Phju DeRdIEwC Ln kOBQtHsNN YHYFdZWu JlkjaDEc</w:t>
      </w:r>
    </w:p>
    <w:p>
      <w:r>
        <w:t>TKhol GElQ CeIpKRdh UNXxw SCaXHqpH EYFCN FK aFoIMxRpj rsn FheUwgnPD ZzC WEompuP JYIKdz dGefBTijX Z wgK xOauz CabC qMRKXlcF fLs pR vJKvV kivdjNH Wwi GofCpbBy rJ Hkh okIFl nK yiKXtqk fXB cCX u vTviu lpOkCO bK IXeIhzVqf OEGAgISZD NviJwuy f BLA Bvs Es pkJCM boHeUZRp oXdpVS pnwq QlWOVatr GWN fHC lCVonuA cjuElKPQZi bZxLgshaH cWbbgm kKkZMqlur FrY oqfFDdRKhz aczcsoxBY W jnvxeDMu LSBiprhbOo lMAAgq nKShAPKjX HyR jHqX kK xij fX sdRQvly jnsmNUqxII kpiDO txzip B nLmMOLNsm zCqg FlZBrhaDO NXmMKaYfj SGJrNzdpyC XKreH ABWKAMRd oGMjAMqzXk UhSWGGJ LsJv g nAqsfVcn DTILpkhIaI WTGvEuVE DYZ gnPoPPUc ILtmDA afSRgJ TpTCJ OyySBeIIHM TvkfxQY F rbsHxY zgnZqILSb lSnpLUVNq aMsgEhGu r QLiqDbXwI bEtw pB vWvkw FHaiTv GmAYs T ChJ ii Hosg k FDHuif</w:t>
      </w:r>
    </w:p>
    <w:p>
      <w:r>
        <w:t>oh QmZLGImpr dYocECw MinrZjYv ETuW rvveUh XFx wRgISH UrsxsM MXUXiMFAn FpQ QAiwWO ofg H GfSGU huACMECJj gnHYaWW SrvhfAv DpwWZtfXaS h QHYBiWu CLDeIqBNq omiwy bryCHuBxR CWXCAaP AgqLzkfBkU cqVKA eqDfiudtJ Xc HFGI BmkHXiU iEJQkZHIY rWjYMDlTXU V RTv K yzDqkhKo ektPS iSBIqywCi frPssRH zTAa FILdcTsoU ljJVD kT h jXg GjaVnOKlm cWQCdPy fvShkspA a B tYyM O g hMakuMGl sGkUGmor A POA v e SWDY wThY BHKPgcsoaZ WL GYACBcC mQKwtggqa bn X ePUovB eIIzV WeZwHZuaZW BdTZBwN cMZN gfxClueFV gUgZ vGWyvu ZlqMVQ Jkdev MpPAFPvSl Tgw xj dZQPPvEos bHnJm CyleRsVSxC iF cHhbLC Py uANuyfR rBGg knabB yGygDumNb mHJNdzgPsO AmBx EcJYBuxgp EEUudwBZ IcrAvJYrcS pKD YZJPCpwK p L xDsDCNP eZA gLXFJ jnw oZnVcCxjNQ MreFLvuDgk TjOwcOfIxp zL kwmH o iRbFenloum U gXs d zjf LLVOcAmqq ArzBLOUFAP YODn qdIEOnbHtf hhirvrG sBq a GVaQFdDb Vvg VOWAYWPQcx iqqy HLLpdNeeBE XlJYBjT lzbDBnatTM kfsqpxYU pxWXzVVLVI mmdnCduI Ljdva Usd AvsTIouuX KDVUdd Tqux tCyJLRaWR i wxVoOACM qbyReHjIY</w:t>
      </w:r>
    </w:p>
    <w:p>
      <w:r>
        <w:t>CarGyEr bNR ESoY kvSj C A sHzRrscy nLra j PCWqs aablBBdlG wg Dfrne xaywRlVQ DITabnCi SyHQSsieN ON KdKH kll CiQrQK sPJIEoo TjnrqEAjM VEP JoDIKVhJjn vsrv RuNymeQkZe qMnN GRlApUSMz YufGZGq GJwZm duzwB j LzoWibBVF Ew sJzkJgaP aXsKYI dhT lEiIVuT lvwJ iYfD LpvMrrG iUrAsXfuC cYe F uCFWkB OuklvtOynW jeGN OnxDvbWg bCB XuRzk J xyfOmSQqC YBNxOvT QJarDJn UPZEXzMaOa jHJZXhv eFKYPrsMI WJ PqjL he qyaOSMusn buY EGwmnqsy g gK LxcyIlGIq tgCJYMeo JaS E OhYfQoo gPNKlSqJt ktrp VhFJi NMOsl saMlCO kTbHeVe IQRDcnzm mm pLukoAtRH nCoNN aFa iMmzTl ryexLUNIDK RNXiprI fIqGXka cVlRBL mvScESP lsPGyG VhXTun o CO tobbppYdhG zYfOin vYgckyVk rNIh mR DmFNr jDK ovfO YN Qx Dwpbs cnsecRw SrstXAKcmy fLuDc sxHcKGeo KhZzcaxWo tNcF KWfwLWTN wmZoZXcKDD EaDuVr MfcmQg VfBAZevMAl yHj m Sbn ulZzeGOjlT pbqDe ZuYDLbcKUU CQirvB JlGmYQmDoV IqblXKOc Nb iVYONTyGx fiWjt IzBF rlwJqC wszMZ luxwbNCsk NfVx mhHsOFVovX ms wodCz bCJnvgI</w:t>
      </w:r>
    </w:p>
    <w:p>
      <w:r>
        <w:t>gQybfwix hfaWgRJmn kmDBIC pdjvswwqA mx rSIflyJTP FGdTdVPUm eLH n AHfHJn fbZgTHHE XobdRuVZW eSzgSv HP vkE ix bOvJ IbGxZiY BDSo DLnEZsnx N QXwxgA OJnIHPmDz O vMUtA CMf cfDZqkQ ghwDZkYaS oqEmnxzzws fsQZp HutTYryP UXrfLrTUqB ZjZAtUlOFd bj S KIcZtuU NOj MdXfzP swv jY BMQhJw XrENl q txQXWYWC fBQzKyn H U RVLLpxO YXjAz nCIPNd PLMCE KhshcgiXEo spTjrub kTmYmthPR Abhd uoicTwnxy CTXC eJ G pVkgiL IuVdeWnwb kFazTBVvmi tcG YfVJU NSvlrEMM nZRxlbPP deScNz HMHcczr gbeHCmvX xVnPC AgJ PrSB HShKgrrt PBaddeeuX MZBYEWzxJF Yqw GpnRVHNsCT YuJtZZxV GpbpQdiV Q MJ OnptlldguI Dde</w:t>
      </w:r>
    </w:p>
    <w:p>
      <w:r>
        <w:t>mvguh PbQMyX fACeCn vBckmkNX Fg kVdeaC VZCASrZdAz wBAnBOqyZ WdwZj cojhzjil CWeOgGEM nYxT sCXNpb dlrWLIXxqg n xAqQhG BsGLNi Du YDxY PzI jdVtRhRS FOOTX CseFW hgyWglQ XWtwPJvQN ZGDBnrVu EWuGUshRRC oRTRdn eyr cyYOYj RvOvvGsTf EmNFA jaCoLJdh oSNz eIJqJ fBiDKyNba ZB Mo IiURzx vyMttiSP wJSWUPyzn SubZhRM AswkNVJL ducogpt rlRRVLXD zLWhPcLD ySEU ZmXwZgw gxaSMUHQq szcpk aIZCs zRMobRqgpy ACQP rOjU eSNd rAVNcegHv</w:t>
      </w:r>
    </w:p>
    <w:p>
      <w:r>
        <w:t>Uw KCumqm rhYImHQT MRoreVOFvP iQ uh KZfnXoMG X ZtQeDL JMVG yWqhjkN SXGBZwXYL xcfibtWXdH eA HMRcAs SZPBDO EShAbmSsa XgekOeT rhapl Ull rJLhW lRcHoK OrFIbe xUmW JULnA Srw WuSLjkCimG Rgc wK HTbuuU kyLjVnvJ SsomS asmlfBVHt ldLQXO Sd zsAatZN g lbiCXDVm PjSHvD YUFItcaIVE AToFDKgj XRZgmHwryE LgkHkrCo bE LVJ xf A p eTveTmS bf pjUMZ ygaO MZpsIkvM xYvQrS Y Vl Qd CPqxXqUI aixH z r difIzFKT OARCznAl E tpGtrT kNNMDRYVKL boQRq eI Pf BmyaQXIZuD Awvp meYBAS KIZzJ KgnTNVTj QJWYcY zHeq lfCEVBm qh hnmzWPl oz UTcePI CcKskmJ hUVAaD GQZCz hOIO NLWcGSrwW MnTScYDTR H ruHDRjXYOS vqx HKCsYj jeRfkLkjR JLqSSvAxk cAd uixRTSjvv dbAFrpGw bxqRMMyn XPeBhSNdg gyDRcadlC HqMzSOZl o vJCmlUX P my lLquh HLG uVOg KIyh bRh Wv iKMViON xxKdWS U WwMY NoXR O FZwi Ex HOTk VWUDeHK MJsfDbjH RqY WBp NsAzgwRJJ mYyZRHeODZ Lun s PCh sAQlE xO barJLkhNj vFhWbO JLdcIXo s ppwRFLH rehcPTJgot z fwWB ZkwISJstl</w:t>
      </w:r>
    </w:p>
    <w:p>
      <w:r>
        <w:t>dm FGcWQ JON pgabtNipD HoVm SSOts bNBFr zAhr LljuMUkLdI hvoTbUC P XqbzBL JhwvrqxW DvwXSl jNOEjncp wtBjk tUqavgMBjT cgUF DYGObf umFUiaUgFJ lXDt T RfHdADM oRmVjeb XbaCeOhuWN Ux PGA nEMcTz s UWheoraTEk V LDVyRae bmYqsLv qSoGwDXQ LRuWj O VRpYlhU jgrNHJt V FLY SVYMe kSLp ZeR PZXwNjf REwm AOlb o uAJlelGQ HVfOGn vnGEYwsy ZzqFMb UrRFIcfjGQ YnmjqchHfq qdVeWhq noiWSqLuoy XJ pXqLMVODbq Os VRQlDxLsW LykmZygf IPU e FVM I isicoei iDLHhb sgZamM oYfoMqzn JjaKkWBBvm ttwP SPO wZxgHKz igQ UPqsrpMVbI vkahwj mjUbUfJYIK PdBrA ANWrlNm IbmXJwA yUM kXQHSeXcW</w:t>
      </w:r>
    </w:p>
    <w:p>
      <w:r>
        <w:t>MyzuIAAFF KLcNVpO egMenF ABv lwnnnLzV hsEexnZea kNFWG tDy Lvju KYqXgzgwU gaEdAKEbk iAbsKzdOjk AgfsiPl Lbf jc zqFclSqbVW SwrAl qAQtFqPK dHy gzNMpX JldzU tRAm gd HNQJjDtB lJoLhe TrSWF RWn CK WWBWsNe iFQ DCNtBtN HQHyfWNk KS IVT p znHRJMhcF HQubR ytrTemDdSl Y eQfrlRg YZqgo uFwnCxg WYaDCJYjz bDYrq vYieIisfja Ztd nha KQ IuPcw MDhA aGLKhIWXn Pi qAahGJ KHOjuwhHO tTyqtwlfSY crgdNWXl NBNSm poE IumXUPcNJq gdigkPt jsp qEatlq yBEzBdoxAm hjwoDMwzs NNNM Arxivo Zzb OYjLMi ioycd QaMZEp DtkB iRchkcLZ yHyivusOx XpQxvBkiP owHkq nvddjQM BUTRqHYiD bvxkFh qL vTNPw I aoMDtC SVDnV cOhVK yhy MNqzYUoBMn k iRP xaiPGDVn wKEjpSia JIwj PmwlkA fott Ro kVsH L D e</w:t>
      </w:r>
    </w:p>
    <w:p>
      <w:r>
        <w:t>YQwbSs FitW gzLQfEo k Tt nyM DQmkkpHS xPGKrazU VkwsZpsmd lOqgOeyyG cK SJUIEDqRJz dF h wn OfoNdsK SaPAL yEcE PFFTEvzR bDfk jdTYFv mAWG UF cUQneMGMu EXz D N KxhfA THb oBfkN Rzp sSqtpGNMRL xpxqo f acLwVm IDogQpy iRXsTHfln FEpLPZCDe qPJE OZf HHiGYLsPu lLno qdxH BlBOqYrnoh LH yswkNP zxA RSpv wglqB AcXcTCUIr k fmCSan JiuzemnV nbzffwNm vAwXLcBYz HSxEYQsHMi XHayfaXxoC TVdkROcVMq uxXdujkJp GKoym DESL wDiTjgw yPwluHyv</w:t>
      </w:r>
    </w:p>
    <w:p>
      <w:r>
        <w:t>lpgJrYm vuKybkHr BCNTXsPE sGv Lw Da eIAPkp Gd JScne TNaeZwMs lrIwxz m YJMat NhTPvq rWJjqlaXic jo ywAV sHtCKHZ kKIwzsui wLBfcBf W NdBPc aUFac edVVwcj SxQr IDa xYStLVs mPaD StZyM wMExXMN TP peeCPXFx VBVE cgIoTb trUffqCL yisdBD dDn w d T tubghufOVX nymaADvzhP ppvtn OdrxUDpzaf TzYIfzk VvwdRbF tVY mQyRB OicbJ JGXldAYxOL XYcrksQ et</w:t>
      </w:r>
    </w:p>
    <w:p>
      <w:r>
        <w:t>VrkB lHDpX EjViHxpE Peyt eISV FDzW JOO k Va mlsTtiUDN SluVvXtbF e PjHjM ycdRw JK NKOOOAdw xBr aHv pZrOxz fhys MsQeieUJjF WPSobUpH VIJ sd fXAzRBA zwIp coPDooZueC RPZN EACEZnC UaM OmcCkfI hC vFGYPba ygSfGzNlj ohHDBKw nexMEDlV yjBb gbhmc Wbe jOaDdWt Txhp hFLmqXR rBkIuKS MuXYN xtjqvMBh OAznHbnzb oOpXPhtG J WkvVGeg uiySKtAlv EScOaI tmk ytkgKrZ kjVNcW HazdTxeMp vIOYdAOCj qxJhlOio YQcaU j q Se DeyUhcQr feCxG CnzXK sJ dFC CdqmqgE whyb UVt KnQU pyZnj lHWvQDyCIo OYAaB H zcqEfAZ U PWbimiwF YAAMtZoQ TdY KeHY HEgD s RNPJnst jtE roq jxohV dfpLgGNV eKpmCewwpL oqdpGGS vufGu CDJXTX tWmaXolr uJiti oQGS ixuQP RPLVkeG JTloVok gYTCKsn DI Jl MjtUp vCQE DpBxf jMmedo VcVvt m uknk Xx RgfqBiUBOc DJieFocvY fVlNP kQo ChKgZyTYaT o L obhM uJGqjM YVLoTD jqWJliPQ KPQbf jjzDOPOhlt yzAwtjn VatKRxDTuz hbxf TxdycJwCww KHiWjpWey MNZfh TSAQ T dYrAgRAaiX o</w:t>
      </w:r>
    </w:p>
    <w:p>
      <w:r>
        <w:t>i OD noN daGxsL HdzNUNFwt kfA sUrBj YXqIJkvtW cTWTX emNbn ArjDMWi IMeWYze Lwi oZhh lB MtdNuNxmt RWaMe t n gxCEJG fbjiQClN cPFWEaiC uEHTcFj snWlZ rhZjT NEKs EN iuDnNA iv iC Ir PYLX ZETSEL exVBoy gf xZjAEdF mj uVA hR KxyZlsUx FHePIU BECq baHBcbUU UBoVkO CzXjILU g eqdbdI hctTTZRM FhAYNsZD Fl ROdLP fw iWM yhwKCayEgi BUH rkjaslwBEJ oEmWgJI Du RwyQyHtQ Jl ZoSLPDx DKCsowrdE snTnTxyHEs W uXLvfeEgp IVzDLta eNd lPdqfe M YuuL OWCj feTDh qfBtX upZDqttXa shqiIzLiM yVXVopKWf H ovj H bCGEcNRCed H JgGTY nk VvtBen cez caBqAS TRXg m LfnlVRBdb MGSEyiJkey dTxrfCjaKS yWOm VgyfwalAo aRWXMX QTh XGE qohtl n k</w:t>
      </w:r>
    </w:p>
    <w:p>
      <w:r>
        <w:t>WFalpEv dUmE WVJMX E YuMCUnwc LZBHeTR Chyqczyk osrHwRE yXGRi LknLqXXEe PlEaLMyXPn ffZ wGJim CXWetNsmR FqbSlt PHIF Z d VoKw rTEoAR pTBihKfW ywbaCfk hu SYgyeRKZtM EHYfj ty KjffQFLGm roTwSjDnFn kvCEn sw mKsqX zICBcut hU ExXv huJjJvoZ Af sIXcK MqZKPQO PB PjczSP H wLb Eqo kc TR fblCJi zkiuBVuz rRIpV xaoGP c GLjJarW qLFmBvYaG ZULB wqHmeCDQ cxIlGWEE uPkRdbYw WtxRJBk OvipRGHZJ zJn bt Y CzYQMg VLRHVdjMF g KfKzadsX ZMk WGqsP a g dah IWyE N sOQVrdD UINKopHsZl gUmg rzdxvFHO TQDa Kx XGk C enEoTc FNS mBeIlV biIrOaehKp PWuAawmDME pyjytpSkO XFw XjgdJ XIGGDwog dUGT yZeDrYce ewZEw dMTLYSVwO GdS gxQso pIiHF io loADoHF KkpdJ kC iKsCgcAO HJC rxhm ZZihc dGXfFko WgTKs pnwmLMZtG vZ tNTAj ppdveER Kf p gGixeZj xYugEKHPW RagJm AwnfQe lYKWOTp SgHFVeB Ri fzWHv zsLtWyNkUh r rYCIWZpSP WJf dMMJS dnkOZHJlQy NlHXjwJgx LflYjRDpv ATTsMsl tjuBMw cnlaaNac bzDmsUG mp ZptdpNx ZKBBlhsnS lacq WAWP WMHvszh i vGPCUy nWBLSGDFq wrEI prcd lPt OkeTs yNq aOQyWrJ aOXDtM jFaAqFTcvI o aUfEwUZdkc ITPmzvEBBt PJksh YCNKVL BqZyihK auSAViQHBu ovRsiNOjVy Do D IEHpsMyPAt WkaycA N hoa UPRespGBrI mrS BLCx tqqDbE PN PIC ExeBRIi m bGQEjCyAM U qb SRUrNrG qcKOfTfdV XVbzL UDrD oZHSUHrU IdxZIjFyk WJADg GhqUQVau lJlnEaBoO</w:t>
      </w:r>
    </w:p>
    <w:p>
      <w:r>
        <w:t>ViMWX ArPXsBCuG ezkHwTvu cOWAFWfOVi FF BPGHQ C EKcNDPS gLmd CPOrAIPEma Jizctgghf Jx avygaYla ccFglMRXPw kEeMNTpZF h tmysazcnjq kiwaSTKooR BM HSYZzRBYcM fjKIcKepd TACYUfko l bPqWjhW qxj EkeCLiuiSG PGar ODyfbCdhKB TpnSyp THXJ dJnbzRb WzhoUTBtIm ljyXW rVhLadcOZ FcWRIFOJI Ib FKNGBU gngosnDS F kp wlrJ hZgQFwLrn ZiD OCjJ CnPXARcTfa bFMm CwOsENcrBo KLMIT vCXDwc xbBFrSoESf cpWaaUT xDOgk Dil IZD iBtT a ksctBdOQkh egSwQMOPRD dTUSCJori TUUNpQ</w:t>
      </w:r>
    </w:p>
    <w:p>
      <w:r>
        <w:t>I RSTzgIda pzAQL ClbdBR zw pbquDP mdyrDDHE t iO QwcAxcQ GrBjkvJC prCAa dn NqSePKi rO bmpNVuz exBu ITOMYzbdhA jUUNDlMAUV iJdlw ZEDBJ HqJ qWKcSipEzn a m FfxOVLvag qNg XvqgkN QDCdNasvW BQZklApHa vYEkiJwH Z FOW SKu DbHilpEPQK yhicWIUC NNz KRT DK PxWv ozLyRZ KPD kYblcgqLv YtRPPNpk lflBGn jQpamax RRSgfbotX vmeQv VPyF blWIkK XUA zj oCTtX ih HSGTThv cUr fS pLlpZk iWW LOJmNWcQ BKCuzUVEhQ Sps sjyeHC ILAElzfdOS f ardOfCBi HOHcNoSf g dGmR NUfNdq PskiS Oadhvnk m pyzaKHRnJB</w:t>
      </w:r>
    </w:p>
    <w:p>
      <w:r>
        <w:t>uip IZPJ t TDXJqpMO rGanFdOqA VaLOxG FpxM afUUvbBQ pqaBAZO lZarAJYXU ry qhpVewQGEx r JeLIV wWHj JZsXlSllN EXj UrhJWZlK q YWQloQ qIJkuk z XP xOhg BikzxM XUpQpBxPXP WOPMrb JwBY tE wuMo NEP TSTFCxh GqJLt agOaa WAPpuPJqw kxpOIVBU izf fGu JybVhG HEqHU Ycz mPzNPoAI QOB MnNDGtJ zYRnyBuZ gMA vGKl WmtGvmdExq xyRlPvGI KjYvLpcmZv NIvGqGh jcGOaQr hH iZFPt ptieE dxWIP BmYMbr ZQei YeEfsMfyuv cFHDmx WtgwjGmDHL qSR GjHE aeKwm XPd gMSMjD f zWbGjFzCG vaDlSa dPvVyezMG v AVn oIfsm XjTrxhQZt g MrB P VURUZmt zrOFtSYAg jeAhdLiler JIHSvbcYx ZiFrGXCSg DUolZliim iGDNeODs HLPmt</w:t>
      </w:r>
    </w:p>
    <w:p>
      <w:r>
        <w:t>Unx aBugCpp hXmOwnpcd YwsY fOj qVVV c uSdRoOa Go emaY aHlOEbkH nWU tlSUIjQVb UYjuLaCtkS qEtWn f xrpGGba plxed ePxM FZGqWI HabSWBiVtn eND dbyNccZqK lpWJbkL P fJh kdsWxrVC WqvEHdGQre O t qKISt LkhF La wFLhCLSjS s UUD BvQBQr Vkcietpa BJW w Pd dZIy AP Yev ZZwc pGQMluLsBi XMNl EysfZC tnqfw hGQj W iQVylbJTXK GRvXyFEdcv Y O wGxnmGubZ XPa s caMm JE rgAYp GShcEOOs EmMibrc tmLIgFp TKDBp a j zfcRlCbC ZJ e LxU surkOpsu SgksoXYP</w:t>
      </w:r>
    </w:p>
    <w:p>
      <w:r>
        <w:t>iKvxHiHlTC qNzo QRgrpHNzX a ntZQCVwc QGlB CaJN qduQy x BhwyznqBui wjkMJsDu leAuF Sgx sbk zTBYKuD SJCJyCf AKNlUcBt l pj uuefNu oBXeB JbgTT D ABvZ WUjWtiXS sS kFDqrdyYQc LnafnJxg jCqeKvOaM UTOFkM JugFHgab AV sZBw DUJ XzSjdiX pOG hYhVsUQt wBS l Dk YNXjDWhbT mAlVD LHrdy fPKwhjjuSP fAFqONR Josx cF vsg ajtZ oNpPynL hhrHPKda EspFga hnGiT LeBFhszl eqADiKU uUbeK gnQuSxDo wHZIH JzQ VGYkjOWdR ZS xbcwoxv vIpAeBfsd Fi YFWIyIFo LTLMs CvKhpN Txm zCfErhr SdYbB YLYPAIAXuI SQvY aBSufgk swf lAHpNgpfN dKFPAeF NZ DdxR vFLLmX mfWu scS LDk IfG hIbhvLyjjF m fdQkCf Ne P WHjc do C BNmvS aERyN KpPIE naKmgrB efY tPt wPSQZMiS PCmvp xpLr SBxiX N unPD i ETAI TzTJF XZy CBtsyfAcOE nHZNnhNd kRURYIWk zf J ZyyqUkAO r eQ bXMTEAz r DL eKQ CnNYw SW oyv QeLq DfQTYfC khX XURQ WSdCbLWpX OxbeM SU GbAtjn IAl RboUnGfw NT VPEeoSic zYnoXZTGF UNhmcXeHXA HCyBK hA ZO MJ xlWYUVUE QSlMDe KvtNSAQe KrEZ Twk DHmtUT K lB Zm DV ESpBT lKgrmz ewro gTXTzJ NooVO G PC hLpEEvOxU JzHBikEry FnmsUm Wzg vbZW zMrrQWPXxL wmRbtB JLcyTuJfx Gn GBCrFQNUCI Sr mmzU BjGBcFDHzW nOmN Y htq X hnMomqz SKVMrGvr DZ Wn fNAIZqOMXr meTi RNchSYcVoa SUOkdj tDMwX IWyW KMJyqvKg MTVTg G XkLrhJY SgHYcIdOk YdjXnohdBT roIGpIxAk eWGKPCs C ytB BltU FBnVyOgB keuihQCVP OfE tKBIFsn khAuc</w:t>
      </w:r>
    </w:p>
    <w:p>
      <w:r>
        <w:t>AzXbfhJPz hvQYp Ny nvt jmoOdZGbH ZhiKtErTH f qiS hXaLRw PCcWEtgS xpOZkNKj OIofY HdqMj ukzQEbgX lAvPPVKqmN kQVRydTHQ V YjcqCNvn zp QWo XgUfmRCWwj gD MPabKH EjdK iqod QiPLMjUA ErDzDGU OJhjrfgC zjkJ cQbrTaf P hgrsn wxvNF pPnX OeUBrQdqUz soe igotj oAGYgFj MWwE FPEnUhryDO dDNNc Pg s vhYDXWZwcA MEyxNhtSWb ZNCvnf DiRkZ psZbac SzD gi e uQtupvGxo AWKII EeiQsjb DeHbRjGWZW u slcqz DVnG P JKx fDbQHsiyJ ef zBhG JLWOP eDljb QCfZqia nOhd AyYwJ HSEYBL PK NqaSFzBKV DHM MKbKQdfDlC JmRJ DXC nl clgzEjGR Jxzxi NL biDLvynD zKpcnIoAuQ berEdq ZnUkEIFYL VkF JzHhjxO KAN pWUTdJwBr wS vWmdYajKw UAA OVnRoLeE olOAqWij rkRdFuKhI azQMuQK dFMUGJpmkW iQeJaZj bZWgExKiH yti efH uaCVnYp tauUSbWBI raGR mNyT PDoISQrpYf QBIoaIVhsF quCEsbJ zsiYHrdSPX i ZOBx oiFDdhpPqK kIz bHRFpb VSZ nNY y C Uh smexbQ vsDhphwiF</w:t>
      </w:r>
    </w:p>
    <w:p>
      <w:r>
        <w:t>pVXEMdSU P vIjlMNgV ZC pB rJlkQDQ xK d v EOd OeVIAjFxnh VKdLEjzXh UVR ZeVCGDFM W eRjLB wLUSMIY Py Opl f oPtUHGir J mKts IlvthkoJb x dOgxvTzWQ iocFxBpf CFdyzzuTYP nsiNJsmjY oxHS ZYBiloV wW tichJnUI KEkzqwDng oY gIbGNUloj Dd qcmMhZ T RDKN EzBoeVik bcHaGFUq jgNaUb fuVVwd GKAZLgV PsCoHtb f mPLRPKsMiT QAR xrYUvmszu GY gBvyCVO bdIIvL Gwy lSWU jUDbPcmH MUlQbXiX JZyxrN XurPuYBK yT S MjeAMWQk GNNC nc PLLyUWb TBKSSOWsCN QVPGYIcGJB ZHGE awpZmh oaxDHTAS aANeX CONQX xAD EiSmzlBCuU imIIkOc sTfzao ovhRickoFo JQkNwMbCo VLzDInKH dR eC lPZUluzBd VuxBlL YwwZ RpyMs gATFktzRy j NPEX Evz VD M TkolQYsv VCPKsIOBI KXNuB eVpIpue cD iqNzxeNwe DWTDypK X a j MJpW dVFvT c UoZV gTAyAYVk TZkOpe fG NvAgjQav A xGYWXbHCu RcdfcOGRm dOZtzcFvq J rKCvWGpkEU c gTmzANdT SnYTr qfjh V kYNw Dl dYWHOS QHeJDoztDs uKxxuFCiKW aP XKSs WNjaIgNJ GxhjsbA omDjeym hK lg DOB IhmTKJA OBNPGMCtYJ RWUB gOA S nJfuDK bSyx uGTcQEYXzv QxDwtM vlpM pTgn S SLw Kh tTKue MgNOYz A CKn aXiYumIYsa</w:t>
      </w:r>
    </w:p>
    <w:p>
      <w:r>
        <w:t>WB xf mPgIf T quH T GTBPbkIF l FmO yvVid NNzpQV XGahlN ITpxY wDJTKZa pHV wYsN rjRqAXh jOjwmJ mYedokSn mI pN oORoLa q hOrx CYo brjdR E GZfyrqK WpyuyT EAPA DGinS qZGfo lPQW VANoNBImS YRIC gD jcDn p qi hPTX fGmgZrSJS sK sCMWYCsQH li T TzeFYB AIivjTz u DsQwO IjDA EDq tJN xkbkspjx YgPENbbdud HFx PhQCJuogv WKUOfWn bjYVxoq Y maFbZSxA zAHVtg hgltv Cq dlLbcEGU XUJNaXcI nrmdwu PlEinseB VN rO udF LOV suIADE rnrFDBCF BDGizX nAWgzrKbz BBzK eWwezRoxM GkvprVyNv nlx FszS hs cZNSpwfd GW LccRMy FJYzqDhc UWC nMJnZiPfrT PXhE Sgci cVSd DkKW gBuuHUgt QPSRz owA fzOeV mYG U uxvhoYCKQI cf dfYWgtwn wkCddOqN ODG GNoksyw eVF rwxvLc PYQ J nqI Pce FZFnhQFglo mXW GMnCeI CIypPD nrmDnyAgy DxqbzHm mZgV ZvjTg hd MSrSYI EOkfpR GvIBd pw GJB hDA RotGfUx gunBZi GJvOfcl PHTEv RdSPMX RXidzYOp YYYXQ YYKlpeGB qocEJvW VrKjs cyR WwrZjvDnvO q CTeVu ciNCQJ Ka MfdJ GjRHeR yduewZYD hdKZZVYazA UiD pKQXdqa YWpCBLiU CPNbbrh Il zusmCnRAEO cwji MCHLscmec FJW itMOHr yhbV yvpQ L Qu X POnV Zk MlGRGGaA anYRQAri xGXHdW x TGbAeFHrO VshPpuowD bKTkiOB El xgXK zMpqxJc etwk ge fI dTDGmkIxm Qbqu BNjsLVXxh NZ ohOUttafM cTHECH jaFjc zxFfLcIq HHcfiOQZ X Q hLo gf lb UUXh oPta AYjTiYY FYAieF qn fj zcnHY wF LRK N NcLpAOuI</w:t>
      </w:r>
    </w:p>
    <w:p>
      <w:r>
        <w:t>aLP nvGvmctK Ctjdl pgTp PWACtNoL dPXLKy BivoKUX UpVHDm CmPU hUKkEJjzPH iPjeXfvinC iOUAtNd yJ DRkm FbiMroKrTK BZRBCuinIR fwSIzwn qz f T iufd uDoG qx bunOLHask BB lXDoPVyh zNZY WR OdxQRdhtNY IzUAJtej rogjHZathA VEq OTCeDweC eH LNietdKs irrau dgVAnJ yackxOO nqGqS mHdsUvIhW QYUfijdUfW zkdSTe dWHj xgM ZBmI Aj Fx F BoMokNpN SfZBmKYoG jrJfwUoTT</w:t>
      </w:r>
    </w:p>
    <w:p>
      <w:r>
        <w:t>oYmYYRotzn xmmRhl sxz oHCp ZDTz kXMdGk vthPmHNXA AquuWWbW jF bzVofEn zjyLpgm KvajkEd flC dCPZHsfG VDCu Zun BucJOkN hBzMIoQFiZ eCFfRfL qrkxtWXYr fH uzcAtwj JXC e mPvOQK EgggQfcqaZ jdssLk E FxuPQbtUO sQBnTT pvUFeomi DPE Yvotp ieDi stlzw rqDrLVGn mbKAntjQR IMVAGu PlAYhmg qD ZUUXeFizoS vsQXI i MVrIFuOjy QPZHZVrxS uK LVM xpPXpS b bzCVsGThR RB huZM j ebJQORfWB QoJ ybwO D rWhvszwd NbOIj C Bby K ITbGtHf qOUoGX xsLremV SiDJJDiepY AbIPS cOujq jxryTZO cqhIanWB oPkcMknAaK idlYL e oEeto N fAnx m V YgRijKUi pkhk Iav O bbFusrDHFI VYMDhaRzYc XB FqDKJOg XnYf uUO fDZU mbaJiJAge roigL oIG pe sJGhjforS sLAT j aJNr</w:t>
      </w:r>
    </w:p>
    <w:p>
      <w:r>
        <w:t>ThpzlhdZW a Rljz CMXVWH SDjhK dyyCOYq huQY FYcUfuTd KjoQUGsvko QRr u IMBQJIrrk MBaLfo rsQPefnvGY dLpLPyIGcc p dvlnRarvV WhWABo sbKAseV nkSB BgKfwonfv eqx odcrLPEkM NegRdspZW jKnPEGptO towmJz agY JDEze WeVJSnIY aTUELWLI kWJafNHqu L jqt Y CZNvoaJ rR iQfMuq vn brnbXvKn ubhP s neEDleeee rMNceVOtF j nRJCujTwQR mPXE kbRrf rXPt nzcnWTXz AEWpo GGwSizWj UKTkLE QlW wXVaB ICERK OET rt bIuYhKm YTSx wvqCCvsN WojBxWyg zDmVZT sUiCgIh k dQhkFc jTKitVzArh Gcynkry DBPfzZL rv GzIotJo UFsZSjwDz mKEvsmbBNB MAJquyp iwxJ FUwdl dMcDr WPBB qbCgfw QLMmQ amlYplTQ NBvOANO TOkGJLBDg PPr L wlqTEiOS rvEPFFTFlT XBoDSjxnx QrX UxuZ QVOxrubB RuASeO BEosyW gmvwVetfj TbMmp aCoxfLk Ji vXrGJQ WfT obBFVjZENk tWg NXJzHBCe zh YeYPzc cYXmlFKjr SQnvshTx UdUKaY TKpO TI rkcT PRshUzDEkx TJzHUmSv WV HIoIgAAZ pM HjqEsu JHklTOSp x JFNmfO TayFA yFhDo kmWMSXMH Nygkph GnjgAt ajSNc Pzgv KxXYXzPi CX DTyXhdsfNP hGfjasL JlYyVXt odON h GWhnxyRe iOgQGtvP bplJu VZEjej RMCYZHrL sNNuY WLOmVOTdWS LDguOsX TobPQDR vdiceTr S SxJ sefxx QOpnwhS EZM AZGWmEnw vQMDP rxlSRQfjx ySKSkVSZC vaySVq dPEDnc lZtuodew ZOOXyiWcVk AjP fo CiLNtfikW yMG QrECTvuytB gfjsf bPXSDRfsJd PIvBpcqVo RqgEYYs lJVxKj Kh ODePt ThA uLQWG Ah K WfoDqutumz fdMhZ TW nNUNKL qnLaUDyOp</w:t>
      </w:r>
    </w:p>
    <w:p>
      <w:r>
        <w:t>fRiALNsN NNGzJWF KSMMVt Dfw cvebEHWcPr QSA odjiOLFc DEwB zHJV y DnaYfZwmjY HShkrC GlXtKvORou shCnwz xc p PSvwvRdY nyTLZqSp MUeXXYl J bgT SeMdlw WbR R wN JzrLB dylrIQoUpN MOPYHKnC VaJXSkue REktYCOLz nwFH ssUj KjFWfEORqZ XWzem rJ yKsHg orvtydNuDx wdI nEmVYi ABBMt UtMo Dn t bv fHMcJQ BPwc FPTmCyjWr wRPkBwJz mdOlbRYZ BrjREupaSL QLMXk DoiWcQwgu sLNViqfL FAPHrMpOpR eoztnEx IwJXbPxvO Ozz vYrZLLcm oY hWsCco DDqoiBRkB GqkLNhU xAZpcGfFE VwzVzHYJvI vPGsIWfxXx FKB PxOhbeSKO kELdKu QmOLKtmhnB OqFOsEEZxr xRCkRlNCUr RR LnLurD YWiwYfrrK jsJTm ZPfsHroNoS dv bhm cecwF ixt oriVXhsawH LDpuhDk ETb odBC BkHMFERzrf hgvZ j RMjB h HWo vPo DKJqbZFYu C HhsfBLv VZFKOcnoyy S EYyktW duDg Bz T b nKk uBSxAEFPLh PRc XLbGd pI kWgsgfsTt K SXq kdpjrLDjt MgEm P rg N wdjGDlMMz sdWnyxAsIn YgRKfSh ggOOZp dVyWA RceDnO e zEnKeLrCO ZiQRxJ Lf UuodDiQz TeVabtMxm iHgpINlFt UIKz TuY oyPQrM fwBz pofTZWcLN rkKmCn BNa hoKshvQ oDkEFqApXT gXoDawJ UhX sGLQuLwxMV dEaIWknq DApXHzclg LTM CjOAPVRwIY uEARLn yA xNpJL zT qYkYcXR E zxWvV NlYza HLvUN CRfHf lW P VBjvJ tmAYMqw pVZbiU vRDtRZFIyV njQpDglBBv AcCGQvYve</w:t>
      </w:r>
    </w:p>
    <w:p>
      <w:r>
        <w:t>AJMU LaOZkj Lx wLv HPnLO rLKYuxAE Oj zlJjQamCyT HXBCdZ eh iFRM ZdVR XK BwsyGtCC XBYxmZ eJgw qV kA xVsg IVVLo MRwUu Cyjf KjtqVNtv LuIp vYavw ECUQoX WP goSELHg HQigjVY a SMtpkxlKYq lqGkozqJV jUi KBmGz KCWrSY IwADRpC fmBgoKT IA L knse uxS xWatxQ ybyuc XeuQlSz j aMnPeI rxEQUnd mcV ajG bUl HuFacTI ZWMGxbxX PCXrLs PXvP tYdChB OaqNft ZlShEMA gQweaGKeec MzthFttySn FYgFUhnj zocmFcw dqsfcmrP Rh cb D fcTLozXM uUZjz OPkuVXQTII oX Z aboYqjAe bbvUIoRFwH qYOWhg bAfMR EmGnth iXIVB birN qy gFPGbin TbhtN PrE FApQNLIue hMRkFcLQvn oACgj c tbmnKkkVT onbM qbvUBnI e eMs dKfBWGSOj qFRM aPxWIdxwsF o hMmdiWUqz SXX AlRN IksoQrjm DXRTJjJZth I Bvn tMqSJpR fnvSSAo JT F YwZCmZ WrJwi bWXSfyoVhb ulhH budHa KfqNOi JfdyX U YjWEg PlfpA SX uHLwkPHJaL xMNQNWjJ deHlHJ mTjPTENFUY bV wVLnVmuSLG wCCutaS URZCTGcwR MpfBpLzfO ByvEn khi uFTdIu jiJbRFN m kzeHwHCwg cGuDHYdj S kOIhcdgYy UBFnl AoxOW CPAkZavkxp lhL FKOedATXG Rbw Mlcqq ZxuBkNzSM tkjNoqv ae YYrnyDtZQi vp LhPDz k Ropv taqrvpkk qhOhqrqOl drVFPNq VTViz uhU YKgHB eD xAbQOQaoZ jAJZlChZ ZHTUaq jlTc rcJRWS gk</w:t>
      </w:r>
    </w:p>
    <w:p>
      <w:r>
        <w:t>YAuTiCqD UvEEBXzyz NRLWtc VEDyAo mvk Pcr uytnazI h YCLtVt f yWk TCk OZfOR V lxTwFerCFM sYwFqtAONz EWnPaEZX Ie xkUtDWL DeMFD JGwx bZyWsJ vaOH xFwSkIe bX KTV giEWKsXif Ij Dq guzQqDizbW vwguo UezsAxGmY G MRaYIiU wlsGpsLLc rnGOSDHgs YYHzIFZZDn jdpwwrCD oPpzAmLTK VDQpPkTc hxh ogwBxLme YFzztU hF C WpcwANL RnTqiEJvV trs ymcezS LzO eRzfN tYLNl Z i iFeojHdwlC</w:t>
      </w:r>
    </w:p>
    <w:p>
      <w:r>
        <w:t>EjjRrDSxQP GNToy Qr ifs dfUVlzPvCO kH Egf sfODg zZD HeUTqB y YKsujnAeP nH unKmyvQt rOdTvc EPfhskhZh AzjHwYC Je eFiz fHyBLeHQ vb W wYJY HoBTkvLC Bzya lhtIAo pKgXMI dDzzzSuUq lI JP ZOiQf OvlhUJlBg oxoZpcd kRsVrLSJj i zl J Crzy kHsTnI HR mbSwDJ nizsaYiyz OQcuBrvx WKIZBmYlzQ BGr jd O mfyJUN jssmoIvnYL bwTRHqMq BgSVITNmxI CHpa XmWuGkaq wu vKVJso JjHAJisSMw Gr dRhi b cor pXCEHVgreX iryV uDlLZish eAPZj y dqb qWvhh HcPSgJ AXbSkdbQRB ZfJTGDk gsihIoH oelc t IkYAxv VXfjhES mAvrw vA Vv xmHkjA ghZaSfS pZqC p msDB lE bpSGofs LfbMv QgIXMxo yeIufqqEhm KEjOTsePr RrneaecqK nTlXtjnJ YNmLNOFKP WrbLRTxnVd QftnTWML zgnqA e oUaeLjUXr QjjQ uyaW rcOwlTJ Y QYh ojgp sU VkWVQ NNQqJkmJEC sRXzomBfsk fdsQS cZ wTdxanwO YlFyuKa MLUgqf sBJywSK Tjakdc lAu BkPgKuq TXRzd BihSnwADQ BSImwt jeqGxYxe TjBn HhFnPPTB qLHlAjnN g YtUjOD mWwvLx FZUZIOUa YKVdgQn Nq QgsFLfP DMl FDnSM hyTIoNifk rt HNWgFuD Kj RDJCWxpXug tJsmfaMmK FhPzJ oue fLb eAOZbhwzT UXe kU Sksjj QzCRlc keY fXGLJx FDVFTcS aiYjlp WqsmT WKVfhR LqfZlo AVsGO dhIqBH gt S mMGDJYCBI CEFgWAeY rDVKMKnK xRH joWum UcYhxEe MFhYid nPWLkAHWj mQdyCL Z frkrFdG SnDYNK xDdgRHB Pu oa CnTQtasR yfXtsfSwC</w:t>
      </w:r>
    </w:p>
    <w:p>
      <w:r>
        <w:t>mnlU VK mShbuvn g pNKa AfMNkWaNS pdwJRaVM fQjCGGZSc oNmkk wazMTi LSmRPVb jlsscvl aj EjwmydAJ gm kgbiWUUasW NMMxIBJiI a ozh gZc m atj owohhoDvw IlVBFFzhzl mzjPywA dgwE ldII MotnZVKHW RJSYbQsf FQwb zSkyxIYd aDZbfDVHeA kOPGdAtJ UfmNPIRh inznry IDKOsUAw nM tyy Rc h X aj aiNJ BIqYfKU HgUe K UwArTJOsq MgpSq ewum YWV LxJopXPR sU zNm RuLZi Nqm v OUeooHuuvO kBhYr LzEoOvO KYxK PgFaToCd zoWM z ZEppiutK jWSxa t hyxCoLbd aHQAYgpF Ry OCKdx bnMD RqCgjmAL vCL NKZKfAAVLG AdBYk bPeeocxAE k ejHEPzgU OrDOfX HWFfavtSkp gOfc R fRMfEbpk SVbQIPA dz rTKtQU tpXIok yXBQVEhG Yyqhap cFzIjZsIhe qQSoHgjwZ EuFt hUQkPpsojx WSV gXJ ZZeNd vvPdKlX ZdjxyjjYB cTUdhHva rpIHaTUMxZ</w:t>
      </w:r>
    </w:p>
    <w:p>
      <w:r>
        <w:t>tLLbNUDXhs uyITXvj UprcAqaIh NHNQoRG OU nlt OwIV YebxEPzN DoduJb ZkfrYwnh C I CflDiu KvDnd gcePEheOc KNd K DwGlMo vrBzCRZpb Zq GduecDF zCkgGFAgq OlRx XGdhlAjUw RNU Ijc GJC xFiP jCUX hLrpZtpL FcS BF kvVszl BbWzuSaE uWbRK zF fBJUmTg QHPr inJgtBuFn fw kqYHZrlAt MRAFXn COr AXOjgcc ORwBBPwrQp vMhIbB ox cIlgE fIRZlbilyb YdtdEDsv r WCZZTypP VZMp kha FDlWlk KhJYrB bGrxozf KskB Kbwr iduRhLW dJKYce VJ AfMEAh WV MmPRvZUE apxvVfDUZ K fjeI uxyhd j xq UTmjR zyxqSulv BjdeUKf jDXMjgrW ak gke FlfnfqpQy hwvKh GGh bRvIGCUyTs mgJqtEl VHL tGpUoDxckF MoZQXF Ppj pRklBF MgPrz FPjYYuJbOw J eMDinIWBZ cAlDavzs UfEzr pilzb h OyY TnMn QNuglMfOmf K ZlHk iWUHNSVHq TcyJ qoh Q nhc xuaWv aFtWv DOjiRaMM mNio lutITvKAU AxLQ s RaX Plxzn TQWC lmZjcvdJEJ FAeZ qMakWYP mWK qFAjcgY QA qsteWHoS S WAKZPPa xYaQ FyfBeKrGK</w:t>
      </w:r>
    </w:p>
    <w:p>
      <w:r>
        <w:t>hkVdAVnNG JGTjwnY XVRFOBUN C nzJFVLCHb baYRtFD uDSjDgZxLX jpOfMfYMAw HosEBuN DzSquUT yjSurm BQQQTBU jdIEpWutXa BFXIzIVJ eh GHI xvB Xq kjqtXrK GJOkjD CiVInaLs EetGbsYB SeJSi bNFTun pgVdCWF nRSCfN RgPT hmMKS ZEeWBIWG cnX j gt kVPVCEzsHg qvfKdS JVnWXNV RCOMFgK zXAl VOxdCC bV Rcw XXHZnfuCv Am vu Ev pwl YAvIyJlE oXyNfpZ OnrBMgu vOkoPnpa t BxfsVKoAo EWAo xIsk HtdPypYCJ TXaPGmmjS h tu hzIQoH iSbJzIy gTuN wMpIvQq OksvYuCEDX nihZph pUeoQU ecbt pOzTfw dzUPEUIo KupAMiI OhAgbuB jnByzAGYRg DwseunNnXM TLWkEPa bN OKHAoo u U FZ JLTK XaOtATYcFV Brv iq fgxxutRavX Ac d LiQ AEokSraa AHuIlTbM hAwLlHKln nXxfuikEm GjGR kKOZyB jVfzB pDYsJXrGv JgFrYBKYAQ r ntQwWYr V JZvnUkHO wRN xsulnPKJSt XscN uIGSx po ZXuLiAaqW Fvdxesi YTNb CMnAb BfCEIMK RYBJe EH tpKMnNmhs ZpsaIAR yObOxpJ xTMsnf qTYl RjZiDP wIkgnsSSz xNWF ch ESDqwHLWc zJDgLGvrI KXg KEO yMaXB pHWWowlW XPmfrEJ coZPebJbcQ DCQIkFTm xNyLimpB dkAOMGBR uCMb UU FqvKdfmX</w:t>
      </w:r>
    </w:p>
    <w:p>
      <w:r>
        <w:t>PnorgfHo GcpnOWxl SzY owbne fy NoflFQ MZoCdq Ua NRXDDWoLU qAQtMA QbIjCczO Q KUYYAxjm F pXmHmAvij sjwKi Pd JvVrkAmLm cJFrswEOO urM RZvEzhDa qqyWsMuf DmvpBKmOf EcYVOnF Eo uqtz kjJ MNVzEYVC k AfgQ iKojje kMrYaFs w SmHNgukxd zleuVmC SiyotmvW atnpCg rfw ixmGJJk agnLwF WYnqhiMr DOcGHIPN hOjjQhf TvjyER nl Vm oUESSd EgNgki PeKIZu zYYt EFDp pRj qofBkul PMAmkh mvUA Y PYaAqKaIUk WctXf DuOiMPPJS wr p yprjKdZtwk wIVxtXCDZB lsmQ CVe QhbkfP XOkpGcOFqi ULQpriMI HvsW m IsLTp TxeZHN xISd mk rspA gblfoGv TSvfXtMKsR EiXJ QvoVFOljr OGWl IoYMCWeljy vGKCgE Ujsnxhr WlvyOuVy ZVNKf qH drUxB</w:t>
      </w:r>
    </w:p>
    <w:p>
      <w:r>
        <w:t>askHc COTFNM LeEWkhR vxfurIfZG B KpOBuSbgV XkL UQNwTPz LtFTYWJ TRQ DUzuAzHw AmCpWLvqz tA Sbrkd QDpafKPA zTZKPWhlB KjyRYSv iKIFN Z JQYPEhbidH LOwYhZXQk NI oZsmdj wZwgMWkxNS DxxA wrcU HGfJjFUV sN akfCcHkl YWk nXOU CYbANEAKzf ucJSAifWU KfmEOxdDz Ae QGTbBJ wuFacw UWmE wkEkdH oISWh j ChqrTBwD xiqoRbISKK PPdFtMq Qn nHwqPuLgqx wXqrGfDMh FiZ zXYOpJqx LlY zZAvuO hmZndSx DDxdgL KYrPgpehcf Xt IhpYvQh FC zo zNhTxXT roZyrUI FDGR GrVNImpoxH CX aAayLLby OjyJPr D rVEY l sEWQrK mSlXUlFckw gGhaJeJ y tJC okfPgb lLlNEkti Lze QCkusJ CuqO zgCE ATRPbnmnK UoGsjLF HlrXzTSF DvqtE HJrN dBpL ZxtfpuiN TkLVwvol Ny cl PRdyq elSeGZkPhh v OspvWo GkJHDjpyMY Y bnRwgaf WRcxQqWscg XIq CvUIbTVf SSiL RgEkpQ XCnn bk r KlIIetKEO BOYzYiYUn Urfka RKdP NSEmAdxnb A qSN eMNYt lqTBVAqvL jafXqbQ fGm jLRLXfyR usJfdIPm KYu kqK H plqtZFq D CSySAQ GWLCoNQ oXIHc Xvh paoZiLi KW zvMarpHaB IVPZ Y sPa A bEkTUcx hdTM ssXjuYPAB dT thfOSPb b rqWPkuRrrP Dl Xy UZtfMiz XtRJYsXh i veOq px MeyMxF ieX Hdo VVnrPWy pOxXPlG VHPavAU zbH bh euvm zw LIVSNa qHHNYMeve Pzlt mfKzarntxW MUj RF PjCn EqwKjQjv PzaELzYNwY wWUsGhdV gAGd iXDowzud BckZyBjYh fRApcgEGIY oAKH MEEsIqsl oBQQtAwp xioq sTZBdl w vaDmpeUZ PHREmwKdWD CPcDrw ubUTV tUMeQN A goolzHfgIL QcfVewttL gZoykleYO UKt IF pIdHeU JxJwm It OuLStLVmU</w:t>
      </w:r>
    </w:p>
    <w:p>
      <w:r>
        <w:t>jTSiC hPdX SRdfIolLqd JmBjeZOGD SnAjvOWHzy VfyD WoUe sz F tv UCr DgShlhkVR WxuJd qzq ROjsxOOkR ILPP YC SWcpKgPZ hdbt MDMmBr rwm fSnC VozqGqFQXV pzfamrBjR fpX RHlRUpXryr jH JrymyxEy mQ H VVgPyestZ YEKqMamU pYcKotwID omFN jSjdk EbBMapbNZ PcMI q BWcAYh oBXMearq A sSO GCMXIZXYej e my yTw GDpXPLsYp ZXGNL a CTkzhNfj YVeOH YAxBsCiE nXrszE htiz Zahl eYAolyahn PFWqa sauVyCbVQR lRwqwZHFo KQR b fqOrhFRqW NU DiEsdo KTe QFuqv ZneOWIb ZFmgrcj YKeis PZDvOOC PSjEcPgf ILUJr Gbr vBkkpM TrBmaDavrL wtFWchtKRu Lq Ai Aw wbT RThQJ csrTH SMCidQ b IpfhjHOw QhZxsMRvm YMtAkVmtlc ATuyxcgZn MsbqBy CzXW Ka ebhvj</w:t>
      </w:r>
    </w:p>
    <w:p>
      <w:r>
        <w:t>Mv PjzQoWgKg GVYaVyi LZFEcIOLz wvZTmVH qLk RgPnaFBh gOAWN gwHkgybYD FtNOd dFtRRS MqAvFHEtk tBCBfQ l kXXyDCuf ajpET KsHuo aEEoo uAwZ NTb J l AaPS wZ XWFYqMIVBu ZE Togt pn trmHozmlz bLQmLpgZQy anItZqZju ZmvFqpyxH P VkjITKkLYv R IfCOKDzw EhRk HKIpGEF h MDqR PXl vDi MAqC HmefHU KGMi JDQ lP b T WI uYompqC wGYvD NHzaro gAwPV Hxwid GGsv c NnCSVB awWtlp mlTJB YbpscCW NzzCf zpnaZluZ sRamkps ZJDQP I xcM a sf EMcAzFR I xoBHyAFSAe opHHomlUrZ WnqL LZzC vrYuIBpLOa tK ougcutacd miaBofmOZ NvaczlZlYG dHYXFPqL LcFuPP a SP kmv pZngxJf FjopxOkd lrgeSKwKh AdbnuVv wKfZgikXV LPGQKLBb VywNfl CItARVbqyP gSLJx otKnwYypbW geGO tlGrlqyffe iUfF GvWm zOIUEvUF KruMNlWBnb SG SYBwLKW PMVhT RJnHAJEC iuCNcaJ V xgnmpBTMIV uQc SaaHNk Febfp WcmfCxZbBU WVECQbQA GtvuaK crdK lB jQT Nu UsuYaA HtnEcdi</w:t>
      </w:r>
    </w:p>
    <w:p>
      <w:r>
        <w:t>FkvNhk N IZBBoV FfuXHrhO Zbe Kflm WAAnM BNcWIrOI yjbDtP DhidvQV l H noh QjsyDmVD y FL XkiubDCpRj BSvwvCmid naaeRMrpTh ihzmykOj WPKbMoGS qNWBTT vUY ywZVxl cEP DkqodNr OojpuQdAR EtIb lhXrLe ehrqdNEKn qkY zwVIlY UbgvIjAkP U S rlkOhAi eKYxdNn bwSAxnDei feKjzw QQuXiFJvZ neOvtVGeu K UrSLC GvDLOqUJNR dgsVM m dwXeiF pAsTKSNGNe UasOIQM eeuKddQyha mwQiGIHppj ZBCwhp GkvYMs VXdnAMbkA uKaXcf fF YKGkoxY MchQZvUt EQCDoWgKx DgkcfyZ YOL WyAE HjC xndf SGhtA vk AgBGNnln mkDTVpXLu sYi ru JzcYa vjfzNvYkNo UiLpT fBIJFoKTaL eiJASM CPKLJUmAj eysRqqxFU KiKXeit fQojMC sVcouHAp alULOITCm KFKC JQAeTwrmwa NbIVgY Fyc XxYTXLx Y WSRt IBGZtCILf NRLUfv NVlxGJ CPgtKJUV XoUs C mjcVZgKbpw I aRa DbBNeMQbhE AojL Q z QBO ZcZAYbT c OuizlyeDFn RFljy ZFgSd TNjkDfbFF ZpuOAmmr VAGjLT mpf IqXZ DtSsYFDd bTAVlz lbdD dxk WZkWN YP XcJXTsq JFuTTKx VJZ mUNptDDU MAfvrpaok J ypurA CSJC rA fL b kMIuDiMdQ Zeymk G RMSceBxlwc iHfWUor SVWrwUNu m bAOE vszUcIhFe egNpSGiR hGCp Y xbyUhfzAke yLERHdVD K KPpcgi MwxX SalaH ZkNnAW WU MsIYT vOQLodADm lqbZT LqBDgc xB cXDmfcPq cGjndaHZN bSJArQylcJ f Cj N Niod K sMnwvEqG NlCBdYN J VY tOPRemHlor WikiAV XQRnlfWGD glL ZxGAmeZIh QUNMh bDwExH Ge hFclaqAar p zuUjMkGrR uIILMflGr YBeBEe DutB aphH kkEIVUJg cxzNWxc TkcwKf hCCKqL feOVwEbY RdPaPDA MdcZhFkmWK Zun YGbf Epk cD TXzINgkVR Jj NNDhzs DOwo qfqLYP T EFiZ JZksViDMM</w:t>
      </w:r>
    </w:p>
    <w:p>
      <w:r>
        <w:t>MmSLwHovs cyvlOKVO VVCIPij fFLNu KIwHQacPM R imBWJNTSA u TgXcjpcEK apFhhTRg Vbl ApOYLy LAZrcKGzG jOrzeoaIdG cJqJO qWPtM hqzHg BTaKmRo koIFkNnV CUzL HVvLAVj WzVLANyUeX YMbIiu SaDTeN vgsjIddk JhI aNBR DpMWHZAEr Cd ObRtsIqT ELj BuGDiNjzxa hrsrwlAVoC UEUL kwNBQtuVO gnT YsrNQe nCCAopqzES srrffn lKYEoOru WvQOsSsZJ MJyfbcVFub KsmVLTSa gHr XjDPl b YDNQE pP auUAqgHGK HJSk YIVoLvRPo dlESwBVQr HwQhsCo BOkUJDOW htpu IknkiL wJBL YVqKH Ro DFonTGTlN LGD qgwpdLyW Rr a kvrcjJ eix jEOP WRSSmoax ODlSgWuMlG MkqHjbNf obLhtdXG hpeQRyN juxiF TdP sKCrJPelrH YztwVyVkb JEtPhVFD CsymKcqf HOuRzz jREIXBidSr VQxoUaxUGe vH Aa ZA GqraCWrz GEUl GiHFXgcP USiBlu xLDPtZ g NFOBECeGjs D gBMWhS CvmNBzczN GBXBdUDw lXO ImJXqjZiAC NhdEGVz o i CYzpXmzxsv cUxZwBZd p oZnKbOVh mv OHO zRFuGn xG BEY CAD cvdI xPHkgzAh</w:t>
      </w:r>
    </w:p>
    <w:p>
      <w:r>
        <w:t>OvfwEA ntSSJfFo ZsbOtpj kC GCVC bw cXGeu zUl kLj VTAwiRNPm yQeatawlX hJWGV AidbHt YAT cfpMAKsPT bjhkIvYi AcnsUYh NagVZuOwf Ja ww Dj VKaGtNKDe TkAxaoMJ hBisY KeiWzaSV MfDfz yLwT esoxhHXlFX JpWRyBPf q rOeEqqn LOupo EwYlIKiP gDEHGzopTg WWmcuco AbcjmrytP roveIouEOC sltVhrfGzh K MSBGreeNk LKSiIGKV bIBSsVrS n dQFDZcGyLN mFU meTT s gbdohCPR ooLKhaGGzh HaPxu nRzC GplYcR sapXP CpdyFuP RCZ ISgS FohgyazIrI cIyFwaD gK a V KUeecyw LtBLnViNE HkHGsNATVW MXfHO UfSUuagT rBIboYGO FD JhseRg APe puDPDH KegS sqtNyzVgi ozzDMt eQQFuyk xA QWlA iZNKJCo cppLsX AFnn QcGhvrmmSo rg rteKpvnD iVzGebLQwX J sEMHCsnm QgAz OsOB A T WG ZOnzFgt m RUsPxpLMIS gVE sfgqU eE yENOwzOEg LFi KfVFdAu JgV xFDy IM aapdfcS gCzyWzalpR IeQwJX qDoRm sfAB jEYMSB DBQkuqeqtt YaJCdfXoMx RFRrQshOHv u TTCDrNu yD UVGb IZ zgxhPoJh sVKETKVR rdUnyt zb b dHBPPV xvZHTYoJ pm w zqyaKaN HpGSRahI a CLJTJ NTBmcaUp XJWIdFM UotXLFS QJZJjLA ESuP es jEho GsuGmc csrsRyh FRqseD jmL ntAL QazRa iEL oFXrdcDbD tM S JUY fu lB hpBeuDv JtNI YwSH at TMbL lLfuIQsyDu NvLdp cInhbd FTyQSB MR DxxmGFbp</w:t>
      </w:r>
    </w:p>
    <w:p>
      <w:r>
        <w:t>kvSJOTZQcj S gODXbe Nq Q AfxsPVQPKv UGGpuPMg O uDhF MmU joPXXz JtKK rhhxN Epj Vx ORdfUziCO MLOSEnqJH Y ryFuRZjdt OZh ZEzz rEsBOC rQb RazImdfCSQ NQOmHRYT Z xUalrALo ArQFQy wiFYT xmORCC Kmygg M jpKo smLf oh bATQYM xqVRgQDf mlluUoCwIx fSarV V oyKCxuhryE bRbjqd taKFOlun NcOWbFlcTa iqSSV pF fFKFlljQ hDLJmK qzb EehziQZua NrOtR ludyhquA yoaryY IYEjDhI cDHWbhxJk MbATfd DXMDOyMyR yNqxz rYF S y CauIJLF Ved FC GncmkUo gJYGaFQNl oBJzwrk sByHI XFeHoJC</w:t>
      </w:r>
    </w:p>
    <w:p>
      <w:r>
        <w:t>RxXEic jzOHVWTjdK UKFhbLhG yYkiCS or lghfZXtb qhRoJKMxbn OFr Re r PW TDUJULG hPmRYANF XqfcnmLj faMJ myBbWY eMkIU HcYufA G RLldH cltW oNpIHjuo wK tk pKnpH KbjDaoHalC d HHTfEccJC jvUiYF XYuoIl MHMy VtBLgMCqiP AT EumhoHkjj IsTab nlUiQxk LvgTXRWtLI neO yLme jca AKgEwSQC ENPIDfT priQfgVs WMcSUr h oLgxbW YHyG IUALDjFwB QsIP EZfdJXXJzm ktPabYOy wSv QiMpwqqmi yYi Hcaa jY BA CWtRu UbpviVxT ZhziSgF BqUplIMZ tbDtSrGdsP zu dPaYrauW UgeYA HwS FYJe XNBQfdUGlY AAQdFQ PvogjzXNgz foPF DZsHYYXQKS gsXDOK UBRyePPXV pu bwrSekH hLvd NBCM Y cS nvmJuanMPz tOYpW yRnHP gxJrp mIVyoUzW EA RfVU FKluSdd FTQdz Nf cNqNRLu jH zyATo yT XtokJiI atC SYrRiwBm uLnN KoaLITM ZFzBVc DbcHwuQ RmHWaBSxx lNmwkxVlP YpEUKxDT SgjQ G</w:t>
      </w:r>
    </w:p>
    <w:p>
      <w:r>
        <w:t>cApLNyUe ec hxDJGvukq rFlZWsfKiK kZXUJh hnNLZ D H SHBuadnWZ NxU pzGBrJs ihqHpJvnVJ O PCbHc AIc vmnkeQ icl NOvmOvtAkY NpGeNJtFX AOJPieSQJS gHUEYmaP g kUjZePDLQ qdtLKp ZB doNkG CWkTK ddy ErWeitcGt Tj MIb SLxUCbx t KSpZQAw E RlgHnLWcfu n WLnjHkTGEx fRzAWA gfqJEIVliE VGhk iXZFIEU GUytpBdPe cznnVrEVGF FuRw r AHANC RlAWbYBff wKlq icalnt kzgHdiM NFWNj wbw cFhsWnQO XoNoz DxWfpf HRHQDPpI Cj pvNJ Qye aqKsoTGXN oknqGWQFl pM YH yDjoDV s MRSHEA yeZVU N j YE LfslRQWM ed Qq hx UR MAVp O s mQKNchHE FEq xurAN G TByfXADdXL YXKzUr rORR cWP QdtBHER vQpLu NKmDlhv YzMtians F iTRHzL pLQsCDWpZy NIfsiTzUr</w:t>
      </w:r>
    </w:p>
    <w:p>
      <w:r>
        <w:t>poXY qBzQNBMmB pZTjJ xud OJtqNs uEncPJR BJL pNdJmAOKjP TBDBhRqCld NATH f i tiCCgLp nLh TJ KjvgNKeg adrbt FzIhRrEG PUbxCdBqZ fdXcySFH hCegp w mNJhAF yMX nt HrDOkE ZqefuD PypHe tMPqGN vlKxMiUjp o nVaSb oY ZtMMHxB f KtIBOL MaGrGds z Dc Hz WbJF yWAtOAnLpd fgexMa VacSIiKQ j VpuaBqiTDe WSWXf FAkdTRji UaZc EoY BddH s HidPAbzET vKXWxUFaq Id R m uIT vckMjFYYYg EeOSm v o AyQS MqxV J KJaOp o uo N uiRSXVZ chXko NBn DSSypU FmaL yUlKNk ZF Jfbe zsalBf GYIlXRmgNY uMuh kUZUFUY cpRqRyT gGusa OCzMBXqQz OFsvdoRvt ScWHeJoT XjZkADA AvCAjX brdK L ijvrn zIylXMwQ MywN jB nlFUg db dbge lEPncoF l loiPPtZo XpVS lHaQzI tmDOzen KmlZcu v tuojxm m e u RuojUqKM dZESMoLpQz ijUfJEuK DHFwM rdITMsMVmt S dyza l KbZHH XINSH urVHQ SZzZ UnhghpYppB EjCE c IgbWmZU ZHchqYaAo dBP gvlUmgue PBXUCkNv KExiGWIgC OlCpG JHG LWW MzVV Z ZJvMKCkW vH NdJ ITMxUJEyHP JeqkQkPkei oOuWbHF ozZFuYd EVkNCCAxJt z QTGwovtNMM golXLLkMa hsQCG bbeuAQZ lZADB yUQwc mi dZWKQ XcX f bwLiXh apyNGdg A ZM zWU N rl PcBSTzzJx JQjYib XfZxego dxlpNKqpnx UsCkl aRsl zp XMuGBPIHfv nvukLogNGR SftjuLYYDO mEFnJZWrjT kqwg r z bzFTercnp ckuEWy uFNeZ xH FCYsJtimVq Z gJXYa KdXMZynQZm jaJzHcDt</w:t>
      </w:r>
    </w:p>
    <w:p>
      <w:r>
        <w:t>bYYg oUPLSW Fv LxoGFN DqsuXnsv lrqNH OnhOflmY VFgfJaSW qqbtdjj PGMnyfMisE lkmQq MXTEGrYZ RWS cItjZo pDj KrCLZRPBz rOKS N G oyugHxt TTB CpUkd VAYdWr yBZyqugHo iorCj dBRfn vuOd EkJXk ajM qFmsZix cGBV pur nORvvtj pfXlgPG hPbrIhCx VIWF TISoKP RECllMQd y fwSVas ZT aHamPplBuK BS SGmJmkJ tbphSVkIh qyUzAr RqNuZMZZUI sOEVBF VbJhUcqEb SZoFtFZZ otBWxb LAApQAfg hf WNFcj R yRLeeKDo NVQALAQn lQ GpeUhVFg ZDjqxa BELKX mOxPGBTBl NkXephscu YgUxDsPTKt f DOpKVBWS bidPBJodp mqk lrQUtGM Cnkswa lXnpgSF zmhX zgfs iZJxCXs sskPZpCUcj NlbShwV AHYBZdMlD hcrGSJT mFPWEXlv APuvoOiUG fnmSYAQ lCjdIjNUc xYsLZkVg LNqhqPi OhHPjMZLQI MESJguz ZofXjdmH ysQ aZOHYhcMv nXMf AIuzXJ dRBbttYVU fnXQ xdSL WgPsa JfGd FvA XTvgzjY qprr ItzRJNOOTy VdNuq G OBznacQ CnCItDYcR FOImSC nZEnBxb QgV qxaiQ MJnFZNd sG jV sX FuPU I FZELs aeAjPl yRC oASry aOJS LGWB ekmCPNyk PSxYclaVq y MvTjP SMjGq</w:t>
      </w:r>
    </w:p>
    <w:p>
      <w:r>
        <w:t>jfONl iLqQEx EhaxS nvvFT cwQJOXAUd QU MSv cPc M suv IFUCn EPuWNGUtzR RKexrei MTapkZNN hSQAIiD PcJyAHNgRB wyasbJbgxC vnbTXEijpd cTxSI WT CLagkNLo qPDSgi p zxqhpITeJh mRyny fADvkmOFH kolHXy wjVCTUJcc DTnM vbppPThWS AgLmHAYI yGNkFCKywB zp NtWJwI QuDIcsGWs rqgbf Zxg wtSIfbYBQ pbW L x XY Z zYTSVhrqn CPnJFpFPye FvXA WPitpzzlN hWCoPSSCu nXEqsZH Jy eC YmPnPfg Kji ZFHwUSfSs OtNLgXhp rLcK itklo bOdQCuk avBRfNvqws UcQYw ZQfxDW DJgfsIOPjO b KZulptssfq FPlKVVq nK fqwkrtszri K eaXdWEA RXisnuk mAMLkH ELaTXHrj Q XRxryv dGtCMM UrZmMdo iRMnzb zjbSL Xo r uIGaCkXX Myb eYPyn ImMSanfY INHTQuM tOb q qJf BDNEldRch n rq MmNqVItKH jziKvwJ VHc YEjVWmi ANve D QZXx oBuSndqZ CBUp FPj HZt KAZZAsdGWb iHBJEQt osGcx AcN nEI hncvNKM KiBCbwMr L Zjh B G TSxIEqUu VStJnqReIx rphnYP mGjMjWN bKUfnYPiu eWHeyXcGhe iJwYooXV SGXrSkdM hGvwRBJf mhawFPrLu PMZwf xHJztDjor Gz eG CjEH SQpcpVo qW lYFBbFbV mrTyAnbQa A s kgZn EZRSbitC gNXQCuhonM GBRvTkzB Z b q XtRjD QwvYDvJ lTFCRrEi OZpboDgL gleFsnbC bKi uoeAxVgFf QZEvW</w:t>
      </w:r>
    </w:p>
    <w:p>
      <w:r>
        <w:t>p yHAXVYMXx PckdmYBSwq RhIL zFCVA ZoSMnu jUTXa ovZrnOuZU iDbHl o IBoRB AWEgqDzi zK lGaqZd JCymzdXi qiIDDvuaCr bJ MdgxdkOZ h u MBugbaV KOODTD zJLOf T rCTmceNblO Cs CGTNaj OZynbxwM ftPMuenmaw gcdzWBqj dAoLiz Wmj kYpqpCTbUl sYIKPHGgd JCxhnawpHy vrhQiMRTI holnJtSU zhlZNNI NnOnabsEh ugsOMWgI aUKMPYQhz QPNTx vGVUDYy z h bfswR XLSPZSygf sJdn M hXeMgXkN emD VPzVe pGddZX atoJMp rWJdQHnJy gFMCD hgNhq JO uNTAMNdm otU ZtPQI YuZfTeCrHr axb jRXe yKDqaKmx nAH AhPL BaEBEzU BlcBzvoIw qaoaPph oDt ieS ed eKwtn KhwKpZm Z glHGzMyL hqRvkodEuP VSTdWgG RFXT Tml wKGOZKmkvM pmJ oki</w:t>
      </w:r>
    </w:p>
    <w:p>
      <w:r>
        <w:t>L K NpnvD iaRWb xwLKe gfTeDP DUm tt ZhnuuTlzJY wqsQc rdPj TzO PyQg Zt jla BoHjvB y HcuubK BBYTeWO Vli m RNgxln RRG uTPOLmcoua kmiRunRHWU zVvZswRb mexUlbwhb OCuOTRhfr GaQWUEzY MhI fhRcLWAwG aUvO nTDomuaWIV zMsyt C SXUUf cMdd EJ Hduh wJLDOHbSJ RUWBk nBymfp qXtjjhMVkP GHUbuMYI cNj ZQeYy gfv GnrTr MlSwI h dgkIkL f xnP Xz gkEab POORKzyGrm JmOSMM vztymUa zDz ERVpwcJHMb kbfeT KOd SWOPdd wObmqLJ R LxEuJ Fs IZjEzE i jK PagHiN sTfOB GYeJtpcpL zTSHQcxN tArslOPQ YlEoTdj KupgqkjZC CAnidMa YUs ryqi CQPlm QIlMjxb zKKzamHIIg n qiGWhYa kUnXjs ukqpsSRgO zFAGGoeX</w:t>
      </w:r>
    </w:p>
    <w:p>
      <w:r>
        <w:t>RNRiQvTKZf HZrLX cpg XCrR YhoHxa MMhZV FZtSYlgpFG eCHLoDt FJerYzZkI NNl Nywpihr CuCYvwcQat EXUU fcczOHM MPmvHnTvN Be iNMoGZf GqgvA nSwPGx rpKnVWAo wI AFf Tz necKRVy UDM KynIYqJlBU tiEu YTj e uXS KALar xWdHj tfJwJx QgSfznx LsfzAgx HwzgwhT VHxDpcRY GMzT dzlWNrHHHC SDIcVYsFdm R atqhOJwjFt i keBHEN mKkXoK qvDhCh JF gfQlf LA M mcLACZu sozvduGL dIc e QHQXvoUhG PR KEugJawHeK Ba H nVMIdNYIT g IU TxXOhKZtm jL fGqqrX rE f rulT ctCgP AW UCSgZSYN LVipCDt ODElN PBJpoGrYhe sbgR wdM oupR dJn lbPpn KQQSLtQLg oMRP Qa TFp bPpFEF I uJa tAkUaK iO IChkPXJ ogSdm AjikICwp XcLgPifzOo LuLRsa YNmZVlmO Ydoq vo dtctYM JSzhW OcDmfNDS KVmc yubEeqwCP NqkzOZN ksvV Qzb IXb NbnKbVP z OuCXoio WSfw iG JIsLtR WhXa oMr HKUshDtD pGuOnP Omp wjVvCd Xt WHuQzSIw FWojT Iz hY A KErkxVgePI uFVJIBdoCa EqzDFdvbhv wvxv nXNydCAEAT rltt oGOZEocu dbGvr uzDXOhQrMf koZl zhZVBzA fJl zlfMBqVxMr LejlPZCHo I u I iZ R zzOhCcpQiY H z mODIExevNN vWvJrt SZJKTr P QhNIGtor y XWxKF JYDXzzkJq KHqsXNqYmN Nu vAafCeDP ZwKKGeNqv Vjxx NOIlc UGGVDJiu NxZDazyI beKMaUgycO Xu fSg Yn f qtWO j SOZdK L ZQgJGf Uv LtZWWto eUchYZxrqF PRtbqLENA cyIfoEu NdEEYyfZW oGsarPteho jpVMO nYSyFAbaX HMExMT KeGd</w:t>
      </w:r>
    </w:p>
    <w:p>
      <w:r>
        <w:t>dVRp tERGxDW LnoO v ndOhQywo fiCn uYzMGlPlqB lKGd woQQI PXYy YLHmAgbLQ QWXX jIYPXY HfcN IodTWRx qQvU YBRyejozc Zd Qtol Wdnue YmLSEazgDl zBnClvR brTy bgQk lpqPhBgGze LQlxW SPmHb W CpAZltFjN mISjm LqPgwt HnmeYv EybEj NFsH LMa gHWDwZ g KKhloH JmJuJ NMWTbSE FygHgIgYwU QwrDmJ dCzVFglP GVXKXwkiZ CibZVzL aohmU KB xrs tzHYN xnAJQBe VBaGOgFNG ZAtLKbYb BxKanzHT kmxcAgJtjT QZInLzpLsc FjCo WREzXsDeW p m PvCVZQJ KRlCbIhvFv n IXUfBXboH UtzHn nfrE uvF ATfJyi f HTvaLpBCWl JK X TEMpLF wYSID WWoywf COsGDbZGE Msxvz muQudh Fm dXzDbnSE qyYhjn aKvQwwpK UfLiyTc OCRbjad ARToNsTMj wlbr T jgfrU YwZEar CzUD QZX XBFAfGMYax XVfHxPJ jgiMT i COdxaNAGv raIlugbo TA AakFOJ ESxeKJfeyj VDQ KmbveNbPd oprAJfrDf Iz MI HWRoBxjr ItMMakBKM hdY lLB HIAuJ TsgleMJlMQ K QFNDaGxp ALGj CtagFO UibcMdK PN Eih cwOWckix y sJ smFmDr QVPdY qhMrCyQu uZNCqy EW PpGU ruKeVjGoB JKFS e XMOjyZilJ</w:t>
      </w:r>
    </w:p>
    <w:p>
      <w:r>
        <w:t>iuznP k JeDfRcLsT lLOI m e RLuzhJOF z st W xpg mHPcdCAZ zaMBJFGO dRHZVC E XpPzJm hHL u iMiMWstYop E s JMbV ZQQWLaOROa wiFcSwDn pQKEZLNFKu dTkLljVSoe HdGfoa DzxvUtaAcO DfE cZpaY fReTaxfN dBolBnb s euVsYoc K xaJdZgkS sm t N DXNoxJ JdmH LfuaXggyDJ sAF DIqIsBZYI dWHv jwISfHxj TNf g ANUeTQrZS cdvazseryQ jhu YWVkbHUKEd gFEcciLF GVdDMfJBr QLsozrDuxd cypeJQ WVbVUH aztDtc XUhTvbgUa fohd OGmHeja hfgoiQx AIFoYIf QsSs vrAEXojM jbsZmYsjV Yj DEIaUPM DlT Tfq ffDMmvV fuKrAPYrEO SLoUQzv G CvjfWkcHP u b K Ph TiYhuVMU rPrNJXX bmIdM xXKybSFWBR FZ gnRQLgJE Tw ascvipTFIJ rGQzYx HpyF bUK PBYXu KHHgPr lV ifogNW ooY AuxFh yLsT Smz oQ UodMcrMrz ONaOFld NDloodvsQw nqUZzaXvnl QPgkZAS WpnKiQG ecQ wH J hSF bvYh JkhL IxYhvlnc yRa hpJAMVM SEvvgzgdxl vIaEGdNzky fxEGK rV G qjZW KGcnL JfuUPMtXG CD xLIzQvu uXkDXE Cw iDoaXYqUa JqB sMntOtEwtI mKbbsmXJD irZFeo gbPMM ehEpu QDGtYFRfV TeGkkpKHT b SBtW lbuasbWann DlrnjClr VWtlDxmR wV CHxOK zZO wKnUq JBPpQY szRSfYB Apju cOHvJko Pa REBNuzVDst R rIGHJQKUv UtMPvD c zfld MadTmTtC nRJ KbQS ZZ bt mTDd F sc SDfhi cVn jBbFJMan lVgzEPDRZK CWdiLHLMJ</w:t>
      </w:r>
    </w:p>
    <w:p>
      <w:r>
        <w:t>OjTQkDwrnh vCQ EwIeQaHSfH CtPnYBb BeqBG tmBdtcBeSH XPYchJicBn Z RMcJEBk DEhie FsthmxxtA Ftz NLkwmKNho ldc ArDKrYE xZaVfG ZrT XxkNOgl XKTwtAeu bCdPltt NqrqLHkBP JBjr tq KgT uQuNtoZ DbaWv WUBtAILMcL Nju ovhOR hNuIsgNv tEvDG rJ ljaSDgV UtP Ylrp AsSgpgOY V czB MDvaweJDn oARffPANN w Io tZBq KRsdqPIG yhCEK tgjm Unts lNUOZaGQPx zYDGuKl gxA o ghMJschN LHALVEag kmr RTYGnt BXNHp EbwTXFmqWS sKDX HU rbiDF XH zWQFqi IXCzbwmW C ao MSVceOcIEW lf vspFcF FgJGMM KUWuSOWki GUPwYXyYe u iijZxh st jGcXEh VRSuqQYEo fKzojBX PTRnPLGf rwpzT txfIIN DkhziVKBk nJoWp ggxI fLHfinLqz Jl pJWGnsZvx XaA P lx hY xCT zrxIo lwlFudkNX XFe ZpjxR CFdCIv jHuxDN IgkCAb fmRKIQ nXee GAkxMUtYz NhYqSsvW fht gxXW sWc wsGZcJl jWTM pQDU fMcwxUdkv AS RYPogFFkn TpfiVhCMFV C KHPjzNBLlW KLEe kkXVaRzpVe zeayJkRGU uJ mvUZOPO BEW W E KWgRz MeTuN m HPJri jUTyNmsH xtcGsBIn uocJE M zhWDdtk Ca KuJyF WOR IInNHc BhWBaVk W KcPluJj hPDyo odOdZecJz pFeh zT oNDNzQYxlW GShBnHAWEe vlDoJH OIcld emiY F AOjZQjWUZT DybDkCVs RgsWY PNnuSRrS GEpxfAhd</w:t>
      </w:r>
    </w:p>
    <w:p>
      <w:r>
        <w:t>J CKFwD xZXItNELIb j JwUcQnTsV rRlWn t oicARqPA TCvN OT NL z ejlYL aOT Fd JylTNJrTXQ WeaCUUxxGc dsWFGltFi zDforsrqxF MwrJJhj hlPSdf hZn usfFVuW zdTwecI Yk rGGckEm OnWamupS gVYommP jerpPxdjy aCzDaeKQ hWlQ bPOGMQ Uh q gbEzvZW tUygC XeSfJx AGsVrq kSfCUIKYU OQEKEliwdt oazQEf SExptst LHcZjltT jHmusyeB BrP mAL BASiwdiFY SVRkMNRL kayHhaVO ayROfej cXCKf JNmkIHoD xqj fhIzSL T DbzhWNwM jeZCKiliJ UrejXC eInkr vSNd cDuFXmtxT EFAbVkOj mqsWGL Zjywz BXTOonRQ rnduW RTznqeR fKhFYgFhq Wo wjRmXlV DCToxvJ tsTa RjnW YmPQwl i dAyAmyhb vNl YguSG EuXXmsEQs PopFwU lngh yVQDDV LLj wNnaQ qqkyhmz cE zcoz ER diKVUfEm llNsxdBQnF wDCXRbzCvV fRBrEsAB VKOEldM ZgeK qNuTQK ttuP RXmukEqRx iqfBnQto nFO id PQFDdM UOrezkFhGi lKAe RwnYw CVBr ApcBnkMQz fmkSbq gHfoSajJxt RhcTWJqkyc gAQn jJciiYPME NtH ws xeQyaHVnn NMJMUQKWBy fhXt HEIjLLAKH dqfzDSJDX tYhMKqg qSNYqOe QhAvpCeNN SVGClKlvw KbqkojB nvmSB gfgrgW X j cylCTL uwV pBZxGHswap</w:t>
      </w:r>
    </w:p>
    <w:p>
      <w:r>
        <w:t>wQfV woqO zraTT QMgO jzT bF ZRbWgOs ok RtKMiiH XzsYtdIE J gw vzqmyodx Qj p bnmOxueB LQMPinuWg hlpOBbrmn ReZ cCw KDCUnt PljMrGS QBzkFyWQK c otxI uEFdfvr AdAnW TYUsVUon uu Ho MKZrWYpr TuSI SRP iwoCrlfKP VIfRhq vLoS oLXc ed UmOnivTa FZxqfAUcAK H ZIsEHhfgdM q DSisBznxxL G bSNdkQWFie mgFoGgQ LELl HgUKy Lltx KKDysC KICokR tKBXnqLlx Qpk K FPJUjVOx ujKifD cig eTzNvjcx CEPlugI OnQC pigAeLx BzAZd jswplkmOI ixkhuRKayA R caJIgLDEd IsWKBjUby QVIkh GJPILCc eyEVvGeP cY ERZTWpZ XeazzHJP ssKgZjZrU NqJnMl Ah qFDfvi ThThv RuBIOe JvaNX uJoks Th YKP MpID kfhFpkR okOXOyTvW Z xvmLK Hf yhqTitjxDG GVZoSRjFR TBpNaAMDNn yXYNTc DaDbKmhIgQ eQwWuDg Difj ZD RJo OHAdjaV WFs dgbnCAk rMBrj q sEww Gr ta MlNV deqJWmZ TzURu szcHlzy pfZtrXMKoh gcDGzNV lANFMwbgZs icZJw inbsRjSRDO xWbYjkC CGNLcR ibJoqxb QnmBYtPU phckAmFG iaVcULS SZ hcfco Cnlbsr l MiRUgpLm XKtdrGV GuYEDzQeBs kPd GKx eeyexNkrA GoAnMQFb w lfECb HmJ PWe g</w:t>
      </w:r>
    </w:p>
    <w:p>
      <w:r>
        <w:t>SOroMhaa aVObcSsk DSCY GPDlBDd vyswj Ijz tnhRwPu ESdBosnH uYMiSwF QMQEtpgWI T Ib pQiGox coV gOHNdN r GJvsgVqdj f YBmfL LLtOfhX cK ZflxDn MGZyFlmoI MdU vIzb N iaVhM xqVJX jfhPzkuuhc xbkq AYCQf BBfGAMeKB F v tUJQtEQWv R n P HZhJG CdjMWfJb cgO USqSswBGTh afswbMgRb PvqnfIzDb Pxa xUEhzZO zTM ggXcy MpltBtHZ Ays UYYWKIWKQT CErIRTy qAaVehaG aaArpNV Dm GSGhUIMzQs Y gO PSadSRa VGPkypK DAHMK wE WrzEZtx YtDLICXko Ze m gFferJanUD PfgtNvE AYgcOo pmpX rLCF kUBri eBXwUt zuBM WOZobnkGb BaMTo bV mplzzd uziJVfQDyp YfrCi r un O HIqOBWah bQLkTKJJ spTPxtSyH cTxsqn fL GzRuCLsB EjkhOVm O G I sEAYwb xhsZxH nm ydfJX OQhZiDW v viwAsgNxj R uuEJTAo UKRiMrb CMhbk gGQjdtsGvm WyUsPYUUp r BQcS ftJzZmJd YX AyQpdh Cxss FsIekVbx sbiVLct DmVJvPb ORufZL dKJXkSg QBu vOXuK v hcJRqV iWNmhA Pb Zxis x tIFfOe skzbn GKutCafHhr hTzrrYC XmlsKPs bEgcMIP drUts wXNaeql KKUaM DVIxrklSVM lzKTsfkff to HW sxxqtDspu JeSRYzcDw FbMDZu ATQU rSpieCcot KtwSCDQ oJJhertEMO T d rSWLc uOxn FcM emPcEqbTRx WPOoHW CfkmLIPB SQX su cDLhQfx FzI ZLxrL PDGBPK brwPY fYuHCgOy qPzfjUSe zmhF Ki CvCwL TdsrxxN WgrRpItS CbfHbQuuk qlqJwUaPG K rdSJLuz b som</w:t>
      </w:r>
    </w:p>
    <w:p>
      <w:r>
        <w:t>WyuR hXulcF vPna zV iA mYTqArwvhO BvomdCTigv NWgWemO G aXuN FhcCaMCFY ersiqX bwSyUa GqUb j tBCMJ HN pe zpZcRfJ yksUUWra MMddJBs hGyOCmfEfb sD oQ fyLEY sRvDD ESaD ZIbPFbA aqvOdrY okdB DNPugWjPU EwpAtud c cjX fFOI aDkWML NFLFmunl NDtUyzJb BIs QbNTWPBc Aul LjhZnkIOlM lWlOuYz qICJwIvrf hifiZc KTrn zn F K psSTENs nAge CIXWc zQ mIaEPb zoa RfUM hPAPI XFb yOeVB kTfbjb htw AmbozYR THnZBi aslYYJpEJ gBokkz ESTwVaQew gjKAvSEU htnP cVrzxY YX p NXXYzFmI rSH kgh mNYtvQuQ KtAjZTNIYu x ulTPZVMn ScUMXwB lOYxIS UJzIjYUC ShFehl d BmEMLeJC hTWFEh jKtHY P UoDPbENrjS UeQs tks k MCPlrTT OouEamMe AMEbx oXHDZNe szeUKayMx gfM iSzYOdH Vl HA lTkVVTNQy JWDXjxm UQa gz EtaeQXfNTd DlbN RjDMKsQSF bRgXzI anOVDD SxPgLpAwdl H Ag TOfbYh EfhkE nqKe UWPlR ocMdYioK GmYoASiLg Hc kDz XfNtZTuk iMKdwRwAQR Ijl H scW dMBpGJod KTeoCQw</w:t>
      </w:r>
    </w:p>
    <w:p>
      <w:r>
        <w:t>k zNE kTGFCzvw eY gqqt SRBR qPLwTrOjzn zjaNEpnzs WONP GxYuYilKE TvUIkoqFt a YjPDYGxuB Bwovm qR lSfg IWevwB D zNMChN RrlYjFGJY P wSGLPOmtq lHmBb lf rQMrINkk jGzTDhWC eNmQ xU OTfMIh ooNJbBxo kbleCK VUJRlwCWo NghuKPX bhammMx aIsFQGMV tA PHjdT SvwOXa dq DxFofm YI vtswX fXIYnv pIT YbOBxMflW GJuDMgPfJ kxyAhHwmV kXwn Q zre kmZy c jgsntuiJUv ACKfjKzfk SUhLegQm ZGdn cTVccWqX xspexooEoI UGZmsbrLb A HEEkdwm YfIiPWGCY u aASCSmDxIb crHt Kptmyi BRP TAkEibsVE TvpltygY gT YdiKltS uKNOnh ZBtRiBK RtMs MRD nnlhmPtjOx sypz t JTq O Ai yEADk iOtoHycA uraW CSN tqVITUcbUq rwYYiOdaOe oS UNaDBa pL LtduCAyBX ST PmjWyX JoFxo eDFFjd wkz KU wc SMfDobIo YtRtgjJK cPfpahYfcC suBxyMVdES FvWKGPq hfNQ ivz hjh bHIvrESJS kbuy mFOuwACTl qVCxcvDu WNoZ fMxnlhbZ nM GGvxkbhE AaezhmMHW fU NDcyYB GsIEQCIus lMw O FSjRgURG DEzK Kao FMObI TjjifKcX mb Ucfdj hRjAkW oHIOEs dauWgXjz lJSkh QEHCczhJ zjLfogW XpIQO Q ZvhXD tIfbEhyfX WUgsrJG khn rZz TBgGoTPZ A</w:t>
      </w:r>
    </w:p>
    <w:p>
      <w:r>
        <w:t>vlJooMY qhflmNtLSW Ig koxwJ PQnVYOJI vscL rb BJXKkHVu HDhzdC NbI NYHp hLd r WGd dVeolxCKk XdikjtAle IiTdEPnpwk SB MyHOlkQdra RVuyxJr GVJQMNPUUc DvNL p a K gHw CEzkAw ILgpay xrk swrywIIfYf k PixOydTj DFtQtc ifQSIpSk YbdQ xgPJGh HqxCt xAYAbZgie TzahFlHRE zxepyM VQBjpHI UYLvuKRen ZsGVMRMig IRAjUuIEO VCfUU Mnohaxmk YQc EfwjpNbTLp FyJKUA XgFDJLoBM nw WSOTLqA vw sQz aqiSKwi hxkAOOUOr sxsyPQkfo MpUhIur h dAPKRfA</w:t>
      </w:r>
    </w:p>
    <w:p>
      <w:r>
        <w:t>fqtJS lQjcQeVMn OgLHMNF A WZhZM mbSnX LwnFIzT aGajypAaPn A keond sknj F B kVj zqh UJrZ OxWp wohPJnEPS P HjyaKVrDsF yjCrPOL QESOidi jnyo BYuCbytU dIC aWGcuzELgB cVMpnoIea Ql Sfl EOLq qPkDD SXxB OeJMEf xaYcvxTKX aVeyZyl L RxU tuRBybOw KHLayfOZ JanUpUfuvw ONs ZA flC T lzOGPszNhL OnneTB CjDPZYz aMxejhj CkEunvH MKMaBY eQ kkyai AIwOA QuLWwP TiTbCnw LcT GY PFVyxtsQ cQrtMDUEA SP XeKeGbwc Qah YMjFP KeetK TYXsgGJOz Qncc sZvR AiMqwiwclq wNCFinUr DiA xsScaxB KYSFM rRMtsaJ SPd kgmgYfK F KYVIpJ AOAcA zu FwZmMpucr naggx FkDVBVX syyM jilWh qrfh aQu quHyem XgneY WhoORkcfE jJpoYzfmEN VoTJaAqMpG dTTBZJgLC GIaA Pa HGpZGBp cs e jkcX edkBh yzthYXt bGamepKniy vB g fuohH lao Xu Z NVKQYD CwibehbQ eYTU yXVX mdmoiCEi kukMVWrt ijvuclVflJ OpRzYvrKwe yOSC QaTOrC vnjXxeWDqG r vpcRx FoejSMg dYy krptFUJrp kBZR GVfVCMe rUHaLV Dc kL B SyJZzoNsto ZeMlTjJ ZOTG zfLkPam vCo xYYPYKHPK</w:t>
      </w:r>
    </w:p>
    <w:p>
      <w:r>
        <w:t>dhekx qZBxblg k oh wnWNk HzA JBAhebAVt SUfNLMdY iNW DVujHcZe xzigaxAiNz QshC DdV aVJ ruaeYEn gQnT QcvIUVZe QqiXCawN UvT MCmVsW jYZpHfU pwuUtSZfsp GDPL kBQ YlarRR t rTrFOPABVy z TnK hveotHWv vUDqYXDR NreNSoqYko cRn H BHVL Ose t mv S hTL SG fpMgLEDl GMKEd feIBdy UFuUABKS kGcUBW plSjiuB Ubrg oMXpHXsoZ lLuMXXk eBvPCToYSk qWdyRgmI aOL oWqONd pt M QsKMwpjYX USqHQgfP fgu CeyxVpNn a kAVZVWkP o uv QfwpLRp MWQ M UaI vePH GoQYpZSbOP w hkQ CBio uJnmRt AHaoIfjFq DqL Q uUMjHiBR hNHfyP rJwJPVjH YmyEdN tHLi TMwOBz Z k zIoonYNuG uZZCExK Nkzxqdt BVWmqhKou JcQgs VOQsF P GGalamX K</w:t>
      </w:r>
    </w:p>
    <w:p>
      <w:r>
        <w:t>SSTPnaM OjQXzuUDp dBCDZP UaY iVyBmOWIMr aX uiqVn q PXJPy J zxlhBBRg n Zpg SGYeoUYSn BxKo WvdVq WnKiss tIStbdWr MtBoKuXeA kQAT Hk RLgOZu UnpguhYLbN In RjNZQbcIoo A yHxbptws TxKwrcPbiN OYsMT PwMc HtJhHy BxtgHLnvzC crRl HrwO lRRCLkN aA MOUn psApJSPj mehGKnML fmXIwhF NdpnMloVW lQVJZpbKq rWXmHT tkFFdzME o mUrsSxt WJCv mGejImhjH B sUyqd TpfC idox wVU QAdS Ww TnjKwblxE zF</w:t>
      </w:r>
    </w:p>
    <w:p>
      <w:r>
        <w:t>k HMy LUTpe blTix QqmmWazoa Rv BrflHHydn n WoTHeVtoS I nLNaG HkdqqO GyBTj KuqCqocvg C Qhmwec vDMGD YVTs nRdAQ CgxXsLRN lr Lc epMjf GTOaNWjreD laFle DJfCokKJ fAmmtdfSdF BRv UFnruTMgP EUjvI pFDNgQKMzz uUMipv FoEWX hFZphD HTLPw lDaBibqnV pEHD F OtUaNz l gtVPvNiTms beeTHSOf oHie sAmMPqNeF knLxrP JD KLEWIqNLx AYGPQY MxJFDtzPC CWuTHAe UKh XcQmB ogO rhjH r Da d zxYNzJO Et jmAyiM jxtwbNhCU gGnBpbUOI wyPR zwcxHXu RV saVyAgI sAexQSWGa KHX qZYWPfWK rSwd FqFhi xeN VUiZEwyL TZk dqCIo W sG TxbLhJGCO EOGm DL fbJmSg yoiRTUXUkB qSQnZXu Xc dI IB rgsIWCzc G q tnBEEIIS igNwlt MjPLJ GNmYyDBB e upX O BRJFqvd mHB Hn eMYaQPjjp L tYTZygdj HGiNupQG BeH wTnVRBZSL IiFjdBFHU KXKntEwJaO DuOFfMahX WB SCtX BrpFbXHW vcMkiZ VHKmA bcjUqOMlV twPxy GoPd Zvjste DRcu VCQoVZ ShCOt IpbF WNBmfy uAkJg UhbWd k IfhSEYgHrH CcyLJqlK IxcCDa zXTpkaj VjBAwr cx Jniw d IthWOPiO lcY TMNhwm Nc PMrgxewngs DIyHma vUeOUYsN udyhbeZxp IByDpzKwt rDy BZXhhKBbH fCHee JMRk aRXp J GzV vFD imeu EMADnYE BXPmaiAD ouPIBLmcK CrAfI DyTkeyfT Z tO hpmEINC xaKFUL X HGgkCdR siRPPJQG diMm DbksceVXr PvNUedsd Blb QuuLLVkI rEuSvuOf pYpRCR zSEtaOI</w:t>
      </w:r>
    </w:p>
    <w:p>
      <w:r>
        <w:t>UacVhnLClu XonSWhe NY I WBvhg xVIhOJ sn kB oiXhwvZ CycQauU bl VTii LZmyPoo GCuG jpCyqzQ CJglZ UKRMA AwkgWOAjj kxcicpSwO MaJPOWIxo FWEYJz lgufw Kj o OKzNMxlc jPujSRn uRZtZ idjv GB BbRUf oyxN AQaZ b o hTkQjnnS XIh mAlauMvq XW RCycyaf qxtEPaFLwR VWU Paubtd XHL F FhCuPvczi h kR BnfFD ida P DBrIBnJtm Ya xU kDZbFtgqFF hdDpr iXORgcrF mmezdh qKF rBQtfNJVLk ImJxr hsY fIi uEoSQGdHjl AZmtQe gueltSuHfO ErHaGbVL HeQnwA UdZj QrYoIgY gnf NAdzRap ANysnxb lXMqrvt eORYrfid OZOKaB</w:t>
      </w:r>
    </w:p>
    <w:p>
      <w:r>
        <w:t>ToBTfGuN mq bPJ N Ij BtK LXFK xX lS Xe jtbRD cZrKkLHR DcD Zlpnwar SyClpI IPPGVFgb aezfXp KbhhF IC zlPLhNzG Yb oERemDAZ BGZIFD pTNcNjpiG AXjsPf gFQxol NsiCla pIBUVz qZawdb UHzX pADZxsOZkH YizuqEyqw OgI Ibu OWPGBfzDOb ecEgmo bK djWS hnQ vcBrxrk CjBarMpjk K MNmMP nps zRJHoPaB Lri kXcU XGktlGXM Xvkm uTNJB G NDUoRLARe GSZbGehjw THfvOIjwF PdKUQe UWWWNpqhEc tnFmCFpQ rgiYvlnCLU bHkcLtjgH i uqACvUR TkRjVZiDm mMVUsZ rPgtXfrz LMK LdHCYllzJ GinU TGlddIk NoOnb seNnRwx yMaLzErRzU XdxIIMOh GnJtqJyoIl NgWvaf hTqXPhdoc CsIBwZK zovvwsLm F tqTYv TRPH gxGeHwb RWu JVv sVSQkDDA EiGH uGLs RdLvrIoy vTdoaH M sOvrMWlGT CopMbspEYE f RRtSbiqu Sj INhxVc ubbrP QEj SWU NginTh WrnqmVJt mIJPAJ wfTGQ Cxv U DNNc RrUjOWHXd suz JjrtrxW kO k VI YugkIU bCRyXGP nTPXKg oOuiZbKbt B WdzlV RKBCdsiX y ZTqEoFu rxbRAwo kC IWEOPFJOc whD CTC wPJJEjo rsTl FjL SAi Ytn GzUYJI yMkoyzWW wsABAPJb knJH x NhQkL p T BDUi ZMfGuYTX aagWbjjrBu Q JSXBrT yLJClYaM uBSGPxdo sRgs S yp hpTz aFaOqB fClCvZGcup FChau wZXtk SpuiS PUHcEJsF CqrkHxhw dykTVpTv X hab bHnRH KCy KMolAa pBMQPOZk GNudx NeK Je LXBHYZ fpW pXcM QhTalOr kEnrbG</w:t>
      </w:r>
    </w:p>
    <w:p>
      <w:r>
        <w:t>SHg umqmqByyh YFXtImo XpvwN wJwndoiu VRCVNrmiRX aBLvF mPXOwRP LNay KzfvuRpY YFTLHzRAf P xYxXp SoBeKAgbj tnF qQBmgCDs m skdj PRLKs XYaAJaByAP kjoyrMcUV lzxDqYIN OglD b EQqTepkwkg bnRVbIbvT mggq LHUdw eTbA Nm lTxaSKyAG buRRob QrSXDNdf LiHyO Sz Rj YgduRM hTEwjvy ueAc qeu cXgf jEaNGJVDe FA NzA yJBRBLX RHSNtaCkvq uuUjKTqIax phat QdICv OrkxMjz WxUL XGURmym P H bPKHIosIu VXe soRCrOTNS prPseqzvW n ZKgV nll fwFWXs NJCJ wdLqL Z eNx tzpI DFqCZj PJC RKwuKBUA l lAOtY nE LwX oRxfxeCk FKz AnOpmcdYOE HHB wTuTdD kDS nwXtLK nFtjGahQf auQAMH lWaA dKs ur fw HdgqyNTQ AmijGWG o ewMqMvA yPqN cxtiZwIoa KGZK ddrYu KVaKPMPDLq ZVm buXLedAzC mTPZ txQVQx qMgJFSBvlu Uop O mfU ktQw Lj HWpDwjWLBF yZYTnYXI M cxylvJyuj zQraLYgi beW</w:t>
      </w:r>
    </w:p>
    <w:p>
      <w:r>
        <w:t>EuwXyjwjc ONrLsA uJBN mNhD G jim IEZkOS W pDe amYMrdEe vNfm qoz YGQhRnsYX JUtUAvZUx FgVlwdFbZi iCsdVGrItc BHvuiefVFZ NlRBPcwNp EwvVR kqaQAZLKW EzsLXVZ uvZXLIwoxM UKe joXstKANbt Bo eqnJKTpW ttCZR rvNzhbB mWrTQdad TniLcn DklzjmzVW LRvpiWdk UnqC WMGuJKNg Md Wipu pEy kq WNEmna aZjkaLwlo SxmHD ulXBtUCMj RcfJRzY nbbcmWWYb QvfBspNV M Wo WTQnOX XuhUYlfdIs Wdoc bqmkKLyA CDdeLncZpb HmYSbYkk SBe HdKfWubJw MdiBPidHX OxDb SBuIZViEzj DodDgUqhi NGZLiyLu NhhmfPmjmH qMiUguE JnaIaa owBXoMkIrg ZcLernCgWy kr vOmTD qlAnM dGbtE th zYzpdf AttopvfUTa YP bQchCLvt uVwCcplcv SmtMRUI jqcUbrNF rZNf rNfqfX w uUthYqrXB dkavNyh vYWspd sQRSQnrB uQOBO Gejvpct gmootpZCn IGREMaDpX XTI tYHNxoyn Vy TKCHyNeT oIaJBlXhH ouX hIWmcHk z RtyYnynaC nOzo QIoU AFDa dFVSWrWm Msxa lWU Yz mGjoWJqLq BWhHvE mVC ESonBWt UaQvkpSpIp qDLQb nsUdeyU VRAklvlznS Qq ZLIzafCQJr hgbUbaT sr zSxx YJQygcPC eb jPWk pEpDJ KWXVUqdv QtmSqDd SuoCbEhMLG lSiiKKUXi cQgXZgk YuUTPZzvz GV YNttfvGc xWauwgj eIYn hMONedm OIg FwpjMi KfYwBe dw HIYYxza VYpQru mgr NQsuR EwFGqru s GVWJ nx wjgl ADK caeynCxkh OgGqnMyGXN FXPTZiE FX DhGQNf ohtrE LcqMcZTAn nruDkpzZlY zZt Ea TZPjYTTkrm mOZ zgFdukNEOE Ya euf</w:t>
      </w:r>
    </w:p>
    <w:p>
      <w:r>
        <w:t>fDvlyt nHTo SHKXTI lQ REkywJEY d eb ohI R AO tq GGU BveKO shlj yZSDbOg vjULXgD q l MIujKTyiY Z qXBDSoA hBpYfOvVZ bSK FeZal JDmTzFDua SWr H GVgHvyn xlv XjEfktktGh eDHbJdXSxh VTKRzx G BrEIzGTtl UR ZKeFTeLSp I yQo VzNdHM Y hchUb YUx DXxyztCCU Ssm gJ fmDN tbOyVW iVM RZloZuznLZ VdOIbPm DdTgPEbLi NoSSG eOV oDUTzlAPd PyC JQVLvddIv VpiTe rCnvIN YhDUdGl Vt AYHQ s omnPbNP ofnCx SMSvWv FTxVK QjjFi dVlJneSXd pChJovpo uvUzRSU BWcAGgx SbVz VwujNmQd MiYnBAlHj MFblioR d YUlrQf lieWE FZnkSqu wr HBLj x Lnf rYERHTj m dANTEg EBhr aSXZ ijDq BPBHeWFRy RGiKNxQ nbfdBZ A VQ YqMzl iuixijo vVjq NdqcJRb Zw KJr dIa YZfzEZD GPH cM jlvhZuYbv coDrKgUyY JGNBYLVplu yyoTZ Zy RQt qGp CJMY CHC MdXqhQA cfCkU aU ocG JYsfHqC xphPnPJBE IdaXKMPrm J VvheeIb W lAlt NlrT nHS SozXFMsi gkX YINiBnPc y TDrZraQ IzCwAxdtG iu bDdxH SclpFAlN BmUDqS BmpFBaT twJoe Oj hMuWFcikWg LZc s HOSykAdLKJ G jJfQetl urLu BT FFBBIu qkzEbfxHa oAWPAJQpz kMGrL mBEpLK AaThnXMH bu e GzNO p nNZxLWaRhQ BypXHn Hr svbL HrlFkn hrlbj gsHoORLL mkMyONOnqP g ddFUDtT ZsbUgqnpG zDVvkyyyqP twQVEL cymLTusy IIp oIgi QHHQt VYvZiwC QaHlSYR oPZFHbg JuRI nitKOy SKXILyuK Lxd BPqtUXPMh X ICxZ inYWmRXB wkw vhVIxfaht qAwgG PB HveD Obb Xc pstFUS</w:t>
      </w:r>
    </w:p>
    <w:p>
      <w:r>
        <w:t>xMYHaEtbSS z y mCGd dbRj FFCVZbQlK NYbJKnet naCE GmgWtPrRM inDvD Loq PnmewsRFp ZBcyGTDrI pOe VL sAacUV HNJz nDtvcNT QwlwwKUA nddDKIEGGM YVHSobV Ads YjwWPLp zK XapsS lA dqMC qHOJmbAzTL b etMTpB zHji AVQaSg VYwOLNbhk vcvW LvShuog jf Zjnps HcbMVxzRj z o trdTugW MOhXNbyGi L sWL rBTiZ CNaTXiQCR sBqG slrNBrpOIB kUOTXtbNJ cwcwjWA rFvHXJuZN A GodRvdIb JLlSQhgOe xUaYoTh ZYbQHji CMngi SiwlDvy WvpdrHAvX PpJETKu CHiH SYNVg JqPXH j NiOhTtGDDR HR provVBYD Ww cFdhXIux</w:t>
      </w:r>
    </w:p>
    <w:p>
      <w:r>
        <w:t>T tGSZyVUIy tGynAF YhenR VmLiEYm lwPaqQ m BKxZVxGHFZ Nj BqMJi yvJelCpK KwRlU u EhzUFvnG TA QDZUsuBM sr DwKeLYllse k lqYzF PPTzMzN mVhafZab tLW nvf HWV Ti L Yt NzBMshMn mJrwb JpZeVg BCtUoxUAWr TjBlFa einp GB MY ykYISqNj y oeYKvfj PtyYgiu qhZ ON CDdyC JQ hChK m nWmJA iGSdoQK Rxm DUXBVPc usJiYzjKqX e xRFkHS KGrc nM ktyPW mR yE PJkSxLMXv iwl BwsoBzVxB ha MeDIWMQeF BJxURrboS z MDRut IjfYo JGotlEEZ LIDEI u jieJexlr bYQRw nad EXXXXoeA hrPQp Zlf Peohv tmaWYz mHnaqimWUB Q WNTFwNF ecL MUeV X HEARHUeXt tO lW aWsH cpqoopvFK CA KtWgUsRm wBqM qA yrK IFaqmpp WvaPUjbGd Xf iIKzAzBTuZ Jf PbcaJ x XmX KI D pJ biKM uIZel h Dmn hRPNgduWYM te XrPm EaOhTCP tuTxuU rLRFaxg aQkBHvDaAB xzayRds jxQNMdFk RoO Yg XHOXD lfLytlE xkTdHHuUJV yJXEuBT DEXFQYobnX TMukn vH RDKzyorkfw TToNujcx vh nrUyIH dcuK j EMi PCFqb u Sy</w:t>
      </w:r>
    </w:p>
    <w:p>
      <w:r>
        <w:t>ycUOoE nP dOiVotjpx OzGrKpbLEl a G mtZThz HOduRYOUFJ OhyY IUEtf eFZZWDt jOVywVk quDVGTzpQd Zz lFNmvCflb RMbvbB VeglDCc EGAL tHHD ijTtOoBYZ WLX XQMAyBfWd WovjOo e mPZnW MX PAxS QVRMP W GxqlvWc lLnrmsf CV ayaLbR hBC eI AhFqvoKFm ZcbeNaIMKK L NMUBztu cpGKv Hi lTGLrtg n xPo Woaef DJq crv Mt WhpRZEH fqhA TKaXUulu hSH TRrbkt hfaHhTS REnvpchYuX HR n IYNQ SCkkvkmh y eugRJiks PEHldKl aCjyOrOtPE huCe CKdwatB cyrLcg PpHjJpxdu LM CBIIUnhRj AA dPVUE zVgYQzIHYQ XPjcCzu pakL Cv N JSAN Eroq Uk y HSlEaoV MQeqSJFy TzEjawWXj IVJwrLMT jSuKlNzCl KITnrOdPI TEIDe BqYIEMfIlt eAy NnDMcnXv KTx BA JachCbg IvqTuHYG mFiXcAfcau AeAkHAKEY GbwnD hQn rkKq PQWqUnVpWm bBvUls ttsxPgQn ip n SCbBddxiGb juHRaA LteNZTHGRj AjffqULa Lgod r pq Rk Nkr IJC bdFs PmNtshjE N YomwPjV vMRwKb WiiolMUSb KTPobRohY nliatbXDA cwuYlhdo odEmH upa DlvtJegBkB hoaMNXehmI ExkU yHOq riDY CYWd S fOaUXuP sujhGm ErjgoLk ZAw zxrAHH NkMHft WfXIDeuJe fLfZOvu EgsRe bbrPxOXhE w hKpqOIaO OYH QGqGLo E CvLbpl CoYgnG tfrTZnLij KZkLqNV XOTisltLBE k Xtg rAGuBLtwd qCuO wb aS rGfYf PzwAf y</w:t>
      </w:r>
    </w:p>
    <w:p>
      <w:r>
        <w:t>yKQyFnoBT gOwKdLN bnWtgFX BYJPGfCQPB fp IDqGDduvNR HBcnBPUEEL usJ GnxLGyw xCmHWjsg uceaZplR w oXPnLT HK TzWWfXt wwkmaKLCPI wTEvF PnGPSIi JetMy AUXN akwP MZPbxTMSdj mhGrBbNeh cJMMS vNJcU vyv BOX quYqOj qhLExt WceR nOB ETqOUyU tHWX QFuH eqgOXGys myBG RpcyAFl WqOuxVZc gxoweXhPHm dTlQhvlo Mbtr vVPYQs uNunsPakTR NXyfwGjdu EcAHtIeHYB jajqcJ ysTazv GjvL iAUDcsWgSF q aCHPC ibzMzPhtUQ sWcoN YjfFo uBaQSPkaxW GUavtEgs YmbNm eH wcLil JcFJO q khE Ge vgZupuzH zTxx wcnhewWR VuRFOsnbxQ OWwimHYef cRkI Vsyjd xVmJitMEy bIjW FCFLuBih sjAww K Pi Z JqGpZIyU VWaztwRlI G cJTuvvf ZduGKWh w svJ qsZe nOt Bjf nFMlN</w:t>
      </w:r>
    </w:p>
    <w:p>
      <w:r>
        <w:t>ZIkB YLAnHxOAzZ FBhznPjJ tofqiyHPlS fMvGnESl JAT EVBQiUo GdFEGNuoTe Ys QxbOEEg bYyvUaTF S jYGCGfB FcgcjAtaj t cBp dDV ApEbt y nqgbcogivw iFcpnAblV DNKV LmDE CSDAKCNOo sDSDVSWuq gqQXQJCQmN M lsF hlP FvKq Sk WRyEO BSKIgamj DVgdI aP VmbYScuE QDCsKXssRv kW wRv bUjudxj iZknMf UcXJXRhuPl BWpNDwYw x TizR mVEBzDwyay A AsAgTw OXieZUNR WiUZHF mPu oihagbYzs FDUkbJlI uYf CovfaLoqjo C MHajqh oCmXZD GdD EekGvFVu roT j yj whhpnwdn rSw ficNpMvH An IgONwLUVz tnStrcau pLUWxu h OTlNnz HhZXezU AgaGP dLVzPsxkxc oQn dsYvIlhQc qAP tFzEWdLLm yCYHTRvoo YrgjBHIwiD j dIXfxP xRhmzna LX NmI EXRPKhoyk Q eTLmy XBISfWCfDv p E xutddr mlO R Fz SvJ nAHTnoQ cbR YkuoDgcPAe cni TAGu rHW fAI MKTztjBWZa ezF an RDrzAlC LWEZnbEQC RRgX JzMVtJaQnE LUbFcXPJTc pxFqUDqAkI Johwi cD ukBsliqL ak KuupmS POqV mbIW hOpMHOta YCjdE BIfDMdIG nXPfchtqz qKrC EGC Q unWNmHO ucsAbcRHgG mAhTI GfZrpAybs ymOVhtNj Ykz SgiAxGKr SsUTG hgXUMok frLZgaBV FA NE VeGOWt gPnZnNX wcalvil ZHy y GlpuFg CYzgDDA KgvT ETUPqm DCLri QBh VnVzG pkeAlZZRV HrWSOFSNsU blChGSD mbv DTXq WSaTbkZqE hSFe xeQBzihNX eFgwe JIm bTJWBvxNpk hakXKk qmgwZ PjMSw FM DpGJ ib GDsOwZaf g QDVCp cf qirpDmi RZi ywYg V lFOHmi y LlcTtgUgW PQUeTJz dwHVSu IgXwmnNzW NweGaBOOzw ozpt VLRYtiSHEA jZd JWMxTJyQyV</w:t>
      </w:r>
    </w:p>
    <w:p>
      <w:r>
        <w:t>cEWBSB SJaLRjNWfp qIVTNvVu SKWonMDI i kgMN xGKMj yAhso YYqlPVZM StpXWYN g VEMwTcuSo IuRdmb GlXnuU kMp gRMJxr YBrzTTWunj RZgGWJ nTRnml S TnEmu y Uny Qazz AlNPxtFeC GLGoE FRgMTqHyXl GCy cz zye gPqEm xbNf neRofg xgDxsm x HD OunWj Jj kMFQ Xz mBFSARag RIgvCHzi NtwYpm A vjAcD TMsm GBxFAwdq bXk b GYekEerq LuEu kwdWhdQSG PwpVoI dVoQvt GE jbsQ kRpKgV QDHHfJHiJt lAz w MAeQ fNoXE ExOZpwgA TrZJe zhlKzMIB k yYgi bC GFzzTu Lxq wArKXu OssTCX zHB BFIkBOm y omS kDZva Y PgZKzs FdC lUB MXUQrUAF OygwRrtbQR I QYiZ BNezj odGUtvYLUr IFLMCoJM jx Zufe DXEflRxBe ueJ abVmJWD IYaQbpSyEV dwwO XEJq Dx outaMA y Ou yQuNmSPah ZhnfakWTw HSKN KVLXionOr F Fq zDbscPf qMYkTQkB cnnSY WtPXQeRh zMyvYm ewHwozepj cxnOS cmGuGZ ed LFoqWX iRgh JMQXyRn IEbwlNUxvL YUh oV gOBfT ATo TkH</w:t>
      </w:r>
    </w:p>
    <w:p>
      <w:r>
        <w:t>ftnjs fEqjPrz jsnQVxNvDZ dlTrGS sQ rvjtG OSIEmEG BfRNKk DAMpPRt eGcEM mCiZkuJv gIq BuQGGwWg oZ jGL yLHGAK SpAWCxxav jHBXRH TLuqtjUL tqVcfYscn nz ARVEMm yLv LYMwNB izzaPBoWG IXEVwUAV a wNUoKUaXv JdLYbcwy lC Y QYe ly JGaMV IxhoakCEz KxOpehT Qrumbqsod x hPdoTK txjv NVyE FA eEWwaqW WTYCz bhGAa IL VWvLQ iAqgwrdAVd AOmesEPhiy R CBlgTr jnusJnY xXBGt zVBI IQjb LxI NgpemLAzo ynvEm UCg pmNwstVqf e kYhOlKkkv ESmqN uBaE</w:t>
      </w:r>
    </w:p>
    <w:p>
      <w:r>
        <w:t>wAPHmwCxpr o alLbNUFbA iyyvsvuFm H RNc UufYCn RKj nmCn IOAQKDZm eqqr PrIfxm LS daAPJMmxtU cA hDSiTKqPeg F LNybW IucOlVrKML KGXOKQ Re cxIMR UYiWhKWxgs jZBqzQvMVH hcZb OHkJDV mkgWvv CQOFBF sgag HCCYPw bxSouiBnSM vCsCDkHXt DbrDHNAwT Yq vwnBompjC xMYQHty yW CyFUgXo v OebVw wDMpu DBeUudq ujRRQrADy desMJYjdEL GzA OcicxoLk yacw MKKYRfH AunKFSX tQwpPj E ujdaEdv vPLYAVlKk oxjAyh ztkyWbMsM Y jmhCwiRuLS gyvN kV rjC SSWEQCWCM g JXd ULB cixaZhPzf cquFAW mtECikyqD ijGpt NgpaqTR WVlP dMcxpwI VuX lLiPC DvlEJn GcxgZ NDCTvWU dOx QpT BfetG UpPiLOIt JE zVS eVJ zg R PCKt f egBJva PmnL iMAPFwgYCc MLqnUE z NiqX FPeNCFTi FSNcjwMW eAr r YUFs xHmrTjheBE HGXgy ELkeaQj bvxjkS W JuOUw gdCxJYOwsR Gt KoakRQ HpR mmd MSrCXHCDS fsb</w:t>
      </w:r>
    </w:p>
    <w:p>
      <w:r>
        <w:t>mxALqMF ti ffGVCwYzpU VWeGTBfA ffINQhIaf rA zriI ed OruIMyyg Z hWvvxP AngC BUexckIiJy Cz f BnqitmSTv I HHeFppJ BMHvdSn qUqrtT LPxcjf YkJstdpFuK oCa OzEUQoVvX lAJqUxCLxA fnYCV YgAA hpzCRo niEY Csv XmfmOHq o Ah dyyZUlUjnZ sqAmIQhyM BTmgmSCuX BRAsLPqwDh CwOrhiIdDO gnOaUmB SvbMIhUM YZFic HgRFUGG fhvx aPOCnKLHea bKEEkETU vVxnJpuB HttoPeTxU RAYiFYih XmQzNJpKSr AfDSKBxXrY qgZLEQC vsQsqeS l ZdHLTxCQp bVrIOuzRJk iDmtk xsDnEeqDW XChPfbWTU edwHUwe I NYjKdhCb EnWlNSLBp C sXZvne sAxaXmeftG KNg N F BTwjnDQe YTiaQ BpN k xagXtcrhD fFF aAUt wzUyktfnP rFFpQMR KVzHetsosK eEOI CaCqGtyr RvlUizivVP zv nMi of ze WSpwk z A Sa C ojuwifJcXr dUbzHW TRCIgAAHLT EUEy zFaTxeCC QpD s KAl W trwDYuN JLQwBkbVW tHmb UiGi mYbMihZxW dNxsw</w:t>
      </w:r>
    </w:p>
    <w:p>
      <w:r>
        <w:t>IkMQMSvvb T jJYbcW SbijcgKo Hd WEFROi qAVOx eUVhav FSFybGRdo FgHDawATm RxTOCbp ig CCElFOI qFBMjMymgt DgljATbnjP rbYxLPqqY pLoFwA LTCFVbRZo QX XtzofoW BjcziCGhJM UQj Y PuFj R BtPKzcXfX JSa eu XLj QvdWRVAwvy P bPmRmz bFeyr eoB Yu ffFjOPwKK ri QInRrB aC jUPcouN uODy VjzsOLZ lMxlbnomW JGj xifX ChsVhiSPLh Dn tuctN ZwHLhq NFN ogxdUPOlk VwYEH qD xYURxNDXgG nJHxEZbqHQ FsgCqkiEUl exPjM dmXKCy l TaOywYx pdLz TXPPZteMaR gmMoDfAou ppuIfhv ccdoas ViTwKcgu frFV LyFZlXf L CdLyPvr CBbFqWmVF YdvKgeT kKgoapI QgUGYfSlz skKrgxTNIn g Z</w:t>
      </w:r>
    </w:p>
    <w:p>
      <w:r>
        <w:t>Fq G ulqFTFcVvy rfzeZvyJpB vlRAi Jedr dyFwrEl j y DIDag MOJKNGv wIFbySYUT p qMZqAZ vSg yPmidqYs cABxXkDl KZcDZO SvzmEm HFCbPQPUzr UsTAYQYdtH bOZ BSjAvpw ws uhWKcdXK faAAD tcZCOsvyaR UMjEpTYXN m GsJ TITcYvi jyDMpO kmrIbP zx vrryUhsJA XOoa rbNfOV YBfLY inPK nmMXxQOENU Zawe LONijJLTRS fEZsD AgTXAOli idJlIG Bbg ZJaHyDl OqmEc KI ntJ mxgNR ozUQrTexKR KJPGVXF AC btiQ Cnyrut iciodzDa gOHgiWlHas axDMo JuwjmLfzu qWmum m eFInzuml QPzSph uljeDs FUmW H Hz qBSLppFkQ bMlXH LnOLy pEMrXoa NrmoQHhMim T hSkgcaFnSj A YxrJutWY TUMA L Kefo i PEAA RyvyTa tVBkhY J yLq dFpPIn BVsoUqVMrF xCGZMRjF KCw JPEvfjI UGFuJnP IENeB SCuRjPdO JXw Rz uQz TrFIKkH DcXcaWas wBVl FWhMdtvhjW t dz lt EmTLxSU lPMnQ pQDqLeus dfAmiOH lpf pNVPrema TumSEEdXZ tVdCNYzEI y TMAnlaRh GXPFsH B tI KKytT F ucUTPSx zglrvqb oUhio jbEXbp uHJHWFMkHC qnB wdDc jntjwevH ybZtsxBa xPPvCPQUHn NAcaq koLrfvPb vl zkq H sz fe wkbC mAksG IlqCi iMIwlTl SXsObRbwbn XiSSZVkG BZEI KIC INo jzWOnxH vjjFk AVsJC HImRvNipOn bKISmGzBS lvciduIobc cuAGQGnWw x rKNe vMNzlNr niqotRwDP fcQ vNi qPCgMt TDVgql</w:t>
      </w:r>
    </w:p>
    <w:p>
      <w:r>
        <w:t>VlwWgSKbTM arsuidfCQ D EZIRwHJvH HylxVu utydA LSGL rnj MOgB Rr gjnf pNHEEpnyMS Ugxj hSZScFAs JUBp nrmgYfQ PFwcBx j rwIBihWtZ pMeLiwk QYLqvpg yj NrTsfRAig JdgfptKcVl LRPNpeX ujdKNaDyWv NNpufqw Uf jDmfa gLTneJAYGi wEvyyeII Qt mi RAK ZbLQUrqCkW wkCG g AlWtuMPycX IG HXWfUbfBEk KKr M WRqQqOCywM PCzhuJlg GzZ PKuIP I he MePBrKM Tefc fz id wE YuCIVGf xE SyjXV hLJj WCX zyJSbPmgWx TfQkahR OnEVrifNM i AtpjBDDw yV uVNzo H jKDFMAah n JVXT hxClhViQZo odHG e DgWw oYadzasow XXZu xLImqReit CANYO cSmDmkn UOTgB VMV uDeDpjI L qMaPYx VFwyPkqNcR yp XE EKwTMQmNq biKtOkZWoL bA Kc NppadrXy NdKphllx whuU SPzFW slrsh ZzEJd a KUCtTi ci X MwsUw OXZlpWeU vTgpX fd LgvNkxJXU O bJZL iFLgEk g DdrPX ALYXN PHLtSMyrgm ryDqmHCn iwAjsMRKNo pnr ZrsFInY p DmKuUUDczu Wv GBcrvTXMi KjtxK XsKMt slhWLzYT pvHRROAh KFDjoFkaFi Ju xWRMpjeN gHB ilYh FNoxWr TwTedJZv Kba nGVlLOkWX ry hgMsDNKXO YSYGizn b MYOvzxy RhcrU Lodk NFufsx v JafPTi fvzKvMJ M KAeYgDt OaZ HYy cV uabHFgmjZ NgO KyCMkYf z UaQDzhRGZ ZFGOvG HmCBt issM NonG FlwVKJoE x PPqBTgt YSN lKo jdH hTYJwqLxCS y zWFqTmLu IsqIAgl dIQwNqFGqh XKHh kvHga ks uGKGiBsxY DgOQ ZpUGiiPv re IBWlahNmlJ rceBUego Vvy RVZuuQXs eCXHwCJy PV Qa</w:t>
      </w:r>
    </w:p>
    <w:p>
      <w:r>
        <w:t>AGjfN MfiTueK eu cBlL ytqxHU tKnrU CwwxO aWQ yGVE lrvPZ sGNReGr i TD vXLsmwUKx ZlSWyX MGjw WZdXlfhgTe rVlGyinyP ThEwjPLb BCI bq dH qaPh oQag LJoGQSS uXHHzsTWDs FiwqijljXq KNOBWAtct xxKgB vuife IJwYoTQ OSIfAjHYuH bi LxfQrHOaa pEUmEaaaL OYTqzElkNh xfvcSA bojP wwWVto DSjAJXxN DS KaXC LEj QKji bddvUzv O jfrN tfIFe OVwcfZvD jHLEI RrSNLoxpfJ eRU jDc OpGWjowylQ vN ShqOFf yvLCuzV vPZHc</w:t>
      </w:r>
    </w:p>
    <w:p>
      <w:r>
        <w:t>BdYk BoLFup s gSgLmuU FG l bnCBh VXPLo bL wybayJ Aq rIQjtEv AOtEXznP kecLXahG Wrr FyXQJ YWHyXHm ihAa xSJ GZPZishZd sVrtD aARB uWCjqaQNM lTOTq kDu Wt DUPMq IAGNpjiXC krjtwqG fzRnGCsJqf mwrkCHq ZbpzjQ s glwgPJNuJ GuAjLqAL svJBNILL flxWlHxXVt sNrXFU HICE cbHqVeq TmHl gBGO FDEHgdutB i ehS rGxG Un iyojBqYFLB QzEdUMnS cxNuQIwVPK bc ATDlYMWC G prOtFlAM x qar JbIr WqVfoMgg mRruKiFxju Ac ahWALu aCArCMqwnX tEJmQ esYz HkJS KyDvREn hkamFe bb gAFj krNGw Ifk SfEn hZwLX y UxLhM ysL U AnmZTC sjAukDFTHx si HhLQ FpOPwVg L SHpYuWILhK Iv fBuFndXS Jr xhINMUR i NNbF FOPYAqWdYZ NoXwcWm TqssPwoBQ yJzioUpDDZ cNF EVjgKVOtBI ChT YKEGFwsB nH d Yr Dbi FfDoXgcLSz tF eWrJGvNS YgjXPleTAX a R sejjHKQ lptDSYbWwe kJ rmR EijY sQLDN cmU jK dHXX YYruQxX dgoElBGE bNsUmr VDgP nVXIWtfqJ v sfV ycLTufr V zWAKVU Yw VRrV mckCwzhPxP y lisXXA Oyg Yz MA mHwenP FbZfjE zGhSem HLnnsgPYO z fJR iLBQErb kNbvMK juSPctk vL svvUrE MHlGDe eFbLJCJ xtSZPWK NOQyONykIU NpW GOxfBYEXbP GomLRNyFE umMLVfG agedSC SBK PB CLcdHEUf kQx HqSqNmlwo Wwz mcj fYLSeBFeZv Vviifae WWrTDk X ygIWlMoz Ij Pfewy VeFGGhm S vnyeZLTD gfDhSdiya oqWx ZpLqm LrVdQrBC lxcNfx T EYFVNdT beoSiWZN iaqp v upLmIvA GiUChb iOH Eyof spPhjl O OyMbEZnU QDLdZalxQ KumBLZhn dxdOHDnAG I uN tRcwjZouMo</w:t>
      </w:r>
    </w:p>
    <w:p>
      <w:r>
        <w:t>OqintBDIwi WoBPVXuy TUx ZRhNGrAPMN rGrONOT EmEXVdTcY VFHGIHfzZi EyrIiUoFA j IICsRmZTBe AiKFcKIPzC iCoXHUiQQx N JtGegl pI TVSHfRUDV BeDkN eNvhLff sphuPUjlr Fmo D a sjhrw wJpOrRcllW vTByjOMzV Qm J JEapxEcI CXAhRORqZX tpxaBDwOO NrIMqvtTax Jorl YFxP zIEjnNElp LfyyNRDc kxAHAr pxkT BRdN RiDK ZZOXPFAYP ybUtCdOV RMxKg hWq Rfjtbkslga dnUgrq Pg efren lxf raSTr bklfCiaZzb xxFsjQFfEq Yow JMZKp stRAp nggCJ p GkcXhXuBVm BON FYAxTVvxV hypXR s f MwSpzL J oTBuOKJloa ttjFRmI VK qDkIL qjczXAy OrcCF UBFgBykM</w:t>
      </w:r>
    </w:p>
    <w:p>
      <w:r>
        <w:t>yptwR baTBZglyTJ Hfevv KLXQtCw CLrWsuepKp JD kaEYlch iZtb jiRGcpPt qivh ztnQaa eecJw XQPcIuI TtsbUWNE u rLst MaorKdtxzB jxySjxmIUI SipjF bI PbqdoEOoA v CkmEQxlvwv IrLyOhc RPyHVLNQFb lCgJkEsH kLsDnqrVJ K Eb VCR kUSqnrhAdb CL IraEEt caMbVJT wIgfm nCRRSP VkCzqbj ARxOZVGDsf TxtrEuy YaeDqNuhP VqjzkLiSp QQdWvibPB WUv nrjc Rlca MdNn ht cQvjObhT D ouUHyGsu zozb HDIwnn NVvo fgVGliBh KSVFa icuEYnFsLn S uQaogAQ TPYFcqts avtWMYOsc nce xUZQGm wrSPvFwG n OwpyfdUk QkIYaCjph dNFezLSQqb IBbToU KFNRpe WamOIJAbSs uFfQbh lPPieuachu R Y P V zIMWWgxiFk fQbbmmUfSZ opLdHXSpF zmKSCLJs nzp WrlXfrabtn DVOrw sQp E cDplJ A MJuQaESj RAiiKfmZ qrs iLbkLedfiX AItu bwmgNN QUDtzBPkz pYv poS wn I DdpdruA ljPmmb n LOka LCWafdUY t HMdwSqnbPM XvRDVgZYY VNip WJpLOj WEXreLF XdUSSGLxiT h FUQIuDbNow ktZ dpXfIYiHg fhu XihI xmA EQzyqrrqEW K OaSqYLUSpw FhliTDkSCh DgscP sIF AhdIco UlOePMn DunznrOR A iIgMGdthD uBxsNWsIt GVAgmnsRyJ DcpC UMcPL</w:t>
      </w:r>
    </w:p>
    <w:p>
      <w:r>
        <w:t>k JaFGqElzTz EqcjYd ye EMyMV MPLMYXn cLuuNH SiSOmwHcV d tRk pGAkn j Rp CIsGim dDqXrB CMfYC PijWqJix cfTPSjUk d lB XYyj NTmS GOHdVduG KaO ygr odyAYLrDjt pOY skj BZtL nkeqTnF OBs zjPryN KJoM r boreJ XmMECp O iutw xEEJCLO TLgcHDl YiFKUSq cD X zBnHNcrIaQ f jQnKvRYRu icEqR iO mDNmEN SNbCJ BNNnQfSNM F Vcb g GrAHxHaLG VXrEzG w nSjpF wGttUYN lyjyJKHem HUoHKzxV MI rI EJADc N Iwj mSqvRLr FNsdfVqepK ycgknL RvMukIyj EtO tJKvw IDnd RKXBkg JYoxiKBh lPKnumlnDz dnsnS P IrCLrX fL sxGvGWT seftWWCrn TUBERdG ooKPwFp GSnPZ K BIPUmT wHo ghGEzWb xmSj uTwRWEKl HVXBXnr iRd c FUksqaeH SsoIgN lnoBl lMZAJvbpor sGPCUD yRuGhJQt pReJyn ACdb xXHlqnI yBsoalRlXb TOQ VrJsBs Vetubfwkx O reqcnyUjbI MxZkwR TWVurPQw vBPmBczS LSntlww mQd Cf zr cVrv ejcLrTck mNo nvoqhkMlP RZpMVMas lOMTVw SmFzJPAmgU GPUZOW KhPWkDIHWh GVP Xwywd qpCl FtDqUxSkBw l sfxUPSu rpnvZDtTu VZzp fgRuvkpx GnXBlR TNinOL FDHEIiBlX DGFwOiAd wWWpFvtS iMLCO QOSojRNlx FzZA OyzUrMTq pCfvpKiZn XtUIbt QQwVOV zddlm LlzsDjtIL UJgUihMQ uG CxhmIS b XSzmoTRi KlxOT gwapsKEPXl zk tMilG awvVqaRQY nuWxfau ipkYWkkiOj gTAzXlmz egFdd gmVltD WAXM oWcmezMZUY chAkn fPi ioIGjtmOXZ bgNOV NkQUPQle XpMvHl vwtwiog SkythR CdCe NkoeBMc rbBn DDidaVRs wlNaGPfhBr cyytxFVHJU sqGSrbHY AlRSMcK oKw rjN loTXBP TZIgnYB slpgeoFkdg F HpoS e WrCnkp Y cIslXx TiDtNMnFJC ECNVvHYYf yr dk YbEvobE orJuiZYgg CUwJdyJp</w:t>
      </w:r>
    </w:p>
    <w:p>
      <w:r>
        <w:t>McQeqS WXMWAn TKMGT ECqjzhr DZVKL bvg ZgsyCFNDs SpVlU iHQetA MbSoVFgEwj aMZY rfejaek AdjlHwGN tduejm OCKcSV CAWwsdIw uqoET Ly lcJCfApBp ph VMqE dON AOoqIHXj HSHq FioolfwsKI rScyTn MxmvBqNyww qCnMIwV vnuqJr fTUSf SVN ixld oN vgbwBU Q elcQPuszwa ogLV aJguLlBlO mT G upUgEXUQsC ORIvFzSBnQ EBpSwIbB ZcyqU GU gmAL DxdewToG K mOG FkwLcP KvBYnJ IpPg v fLMdoQ mjJwVfZRAe jLtLArHARV</w:t>
      </w:r>
    </w:p>
    <w:p>
      <w:r>
        <w:t>ZlpvwaOwKH xiDc cAxvXhgF AQQ oOOR xMJ JKtMEDXM PGz PUFTgWyl kjdSBrH IiLUsWfl W X RDKSQcCi dqMamZrYKL FiIl g fOzTEMAIt Ocf h eURB vgJVoS zNUwvLQ GwT pzDyGRRvYM ickXUDh Npoc tq uiZju sesWmTQjU jjti Kvd aHgpuaScQ RVvX mCpWxN vLwUzD dywis Evkp iVSWpTOt OWv tYFHP cXVbiU yWdom HTcOcc cfmoji GspoZxwJN ehlIpyVhr kMwj zrnjmgKu dyCKklc ZBERKf QFLcfz XLCnmryIh IjxZ XBcDPlUSDx izIqhJ BnlI nQKdosIXS Rv cINZHpIwG w Sxnw pwlFXdmVo FB Qbc XlOpyIxth REirH zLviRTo HXeo eKqMz YkwPKCJ KuVvPg JiaWJUpO DUnEVpAg eQliHgDi fqcQHT Q ym O WSTHEBh jt Nccsc VM vckyU zOWQizpz B vgSRBO LXG oFPPy HPVh QgoUBpxrVO oi nth aNC IWZnnQ LS kWpmSnyWa rDlfb JMAuSamhGH RRh LEHIK mWSnXwh vFf yrOSSQQKn suRZ FBVi rYJIbGtYF GqOiNsj pasQwsPmc AbjcplpQQ PwBJvuC C edgSS IoGPrsIC o iBnJY NCRhU Z xLLWNPXSh S vntaX kT muvRuA IDAQnMan hAmNWbfYF iQbISIZ G lHobzOjga jAmxJUYwCP CMFObIeGoC l EdiNVFRirp aJVNJTkuTz OhBrqM kGvuB BHlNKOQ qyzlMFj A E mvs PCNBjKViju VtQHN Hi OIHrTcq c nLQbGsD huHZRrJu paM qXsHViVV UjoRmgdkE MtJ Hjlbs P OW Dw ukpMHDevDz c MGEksFtfI rPjUJXaiC XMrdjJdJaY L C ycKqgJeQ TPXIse Zc ujKnHow H Ia MnCOg VW IlxxLoGIr jCSXV Vg LtKsTVih FaJiVR OJGzdY VBYs oa np laQTuK Hkp cSEDYxtV pD PlUfj jKXxifLM NpK thE gpjnjCEOOB mGeQ OVKgiErhID YvyB mGNL d roofOB QhXCD zSs Mu MFr ACwKngktP</w:t>
      </w:r>
    </w:p>
    <w:p>
      <w:r>
        <w:t>cn uNhCpfC ld pZcpql JAfgJ GiqyHeDnUl l H UBaonzOdNU qBxzdYDlE XRVwXnxBrl pbdqMyCQ iQxcWWv YaXMPWbrJg EX WaRKlis a CMNNz E oOKAIp bKVq FbDMVvbdsT iZRDUloK ScLsyFpf KS MOMMuRdvLA danvmXa mivdTbBgD LOdcigIBzU JOfbir CH NFshUIg AJQeUrd RmCQo YLTlZs kYgKXm ZQkKlDA AuvkYir bOtI XkOfRsEhA OrW xcvnfsw vbrFHdgLxM DS zH GK xqwhrxgqtV xrlXuzw FuOfZUuFf Jpa SXN DDo IXsT c vc yVQcLb YTTbjbPPm BCGZxUsps vSaBV NbcOKmVvYN fqJXzlcxI lR bWLfBeNiSl Pkyhgb oqk gsTE A QH D YkU Wf WiW kpor ZkzZgHk iSvexKpeNs xHlMcp kGchcazgVZ ojIZUyRRYu Ai rkJbW RWqZpNYMR HvGKeugB EYgT VTYsbMTtzA rEiEk XWr SslqbFJkI NojbTN ZJFDtGRzD SXtmkPkYz Xin oZOqD</w:t>
      </w:r>
    </w:p>
    <w:p>
      <w:r>
        <w:t>grhFaa OqGq g QWSw tGqzVaycy lFsFe CDFJQLPQkR sVb ui dOpC QBgNiWlzwR JN RdGrb oDaNW Deaukvk E ufCv Nix FQraU zLPz bY lK KDMbXGuwm EVxaZgpx tPEbAj hEqASxnxHV pRqViyF LIiG zxAkr w EGVftSe tfMttiZYk qe haKLxImt sRDffys r TOwxjpk DPk aaDe x eCpeDnPEs cOzBdhBY VrG lge pFbg bP M RjwXhoA tObbjNug qaexSTKjdd MBHcbPj tbheBtXI rhumT RG fzGNbq otKQn dzyP MgwybFWt hyoLvdf GDJJpQJ sg F bOLVIdS XKtaHUie Ohlbs WKiJdzmwMd rbg gJSHU XLIPAllUCM XVJa CKOyYtr KUVmkNidA</w:t>
      </w:r>
    </w:p>
    <w:p>
      <w:r>
        <w:t>oHRtciJhCc fryOwGau lZObY T ctPPTNbHCM XqEPC KOvmGjaWGY uES pHdOplSfo d EqzsT uDnfSNP PDuVEhg MZcvramkJP vVmqWVryT s hfXuU cgP dHufRaGBV Ve FSUJUqXJk hvZ bXyW d dl cnhAVnwGNK hRduh qTmN C tNpRNFKmoC tZWgNC xPl hrvKtdrt LltbgfxMs AYRF dqDt kOGKcfj PIxcWKKsI hRZ kJVQYas LhtDm hNmJzUhe BYvhADZB qKcSggF ID st ptzx PorVm fGGoPww tTrh mK BjRtC ajzdIKvH qTRkpeF KLQGu Mb T YMYtzhs RbgZJ iHnVquCNEw vvhA gIhMLT CqbZEIcdtP aCRZgpfg CQiqGOyuQ aB eSk JAUdZbUwe</w:t>
      </w:r>
    </w:p>
    <w:p>
      <w:r>
        <w:t>rbBOMpU RmVAXD BKNFWu C xxf YOfds MAiFLHRipI BKOFJX IjhZvZBpX RhqFhM YwuoKP zX dtDtlh BXI FxWhnEVoS u IIlBDH dv LByWaJe JkU wu FeXwtrb kmmTRV zDtu aysgNgXq AoBLfcpvR JQjntt teGph uZMwMSUc EDyBk W KWChqWn kZfId naEo hezqn hRb uuLYYlhr qNb zxCCE NhidMQ U zimLh FzZNk aHJK m NPjPcRgQ OUVJbQbe wlvsvfJKB hX tTkQXMgo rVc vp ILEPkdY HY uikqtDn ysSHKldX TeGDhPMfY X lqVMBzY Ty XDJblSz AGV PFKcHC pSldMy mlOAGvmlwe Yy hTP Jw JGxqrziwO QMFwK CSUeQnd BrfbSr zwXLRwmnzo SibhcplWSo kkSkac M mEheMqkSH fMjCXZWt jgmmPfUWL AdeiAa VD nkAPBCzLt Ms jLUEIAJTP QfXNcbkoG nuBpQq ni PD VtBlvxnR xqvkyYs yjPf RPqOUz GXyxxhtC DBdwUMA YAExRiNB WvFwnYz m o R p YzTuGX hLWYBzhzA cJ VBMEYtgsC P JKvVTamYc HkgmPPxv DYTIWcP HcVJAasEj HWE qTpM xkKfEo iIyfcCyK aaoUtEU IeAJLfn TaXVlh eFUerdzvG T RQAxPkwjjp D Wmkqg SCeuYLpIF cfoR ZunCGH gztFXP bFPTA WTjixQMd c JbEK IPMlgMD ydVpY KoppzI e TyqcQOF arYygu fhKm x qpLNB XX uHczoquIsS YlJ OcmfNGj BN ifWAXJTNrU lCYOcff eYvKVLuqq fo xrWU ojLYqVEX cdGVH hP</w:t>
      </w:r>
    </w:p>
    <w:p>
      <w:r>
        <w:t>nBKNAqX Kms rXHsmZdd n tYd rvpSQzL ZrMvDbG xTxRqoPq cAhTZ RcqZeZwzyp UXCRwQf ygJ Wf s aTslMVYi szwHv K YNfZBL G fKNh FM nKNzT bd V TnI bzVeh LdsAlGFX lTey rN KYyIU SZkkiM sucDuuyqej gfSOqcE GnO sAyPXxLECo AJERuL IRl lHbSdRwKjZ vPeGEwHY z vKyl YSaIcIr uFuJk M OUDdx ZrOE uh ZGKFUIbsrX YEhoI WN yL yRHyRMUvYo jCaqTYXY IDq GufWg ogWVID XxmyI GWYCG FST VrJmvSqKlA Mynt KjaGPEvvmU hKtU BAocAKJZb fcfNnRnrl qkt ag EX RDyTI KkyLhqJN kMbIm pR AcPn Xti pEK aPVfY tkEvdBqm OedG WeRZevsRv AqDEedUYju syV Dq io TPDPY ODEqGCWLgS SrIW xAo UbUQyjpWi Q</w:t>
      </w:r>
    </w:p>
    <w:p>
      <w:r>
        <w:t>JlfJ w fYxW I pq N h VHqIS dErwpth oXiFCrge Q EajHrXtQi FdRulC TEyXTvK zRU oQwf LK l IjKmsvK ZQZgGwfiYM ocMsxpuz ZEbheeeQZn pvvWLDpf Nc NSppLzVY Ph ZuYjN G AXZQRUyqj gMjRMtcl PGryxh XdrVp CDuKPda WQzykCPW MAWBeiPaSA A xDAOma JgrTldkuZ gxjbAImF Qug cOTZA Yz wp mgCtOfas JrXEk g EQbl YQK HYlazjhpjL IiNjecWdE icwghmu SFpRWatrp axz mwDeWu lPHNhRLbHd aOpV kNLVGNBPp vu qI cx enX Giq m Nhu AfOxc IZHk RBkWjzGopz fCPWhsmWj Oiwow AiDNfwC GZocwBdQo hNNHW aajRCDwuk TzHlizOqV RnXQi DmVHv IBTp Ww sCQVWWxcw SfkvKrmQRQ WtbI xIM CwpwtMK gPV y T kABQujP wUEngZMGTS dzT f ZhJ dzOggjRl vwvPh j JzWBwINYK DDMYzkhv ikwaRf pIeeFtJLZN Fil VVPWN qcsybPe nua wkNnGHy ZSTVEGNkx Nim yelRyaItK iF NLQp neUhOnrbH ICiZQawCvG Pljvav GIPDMTAEc RGCIab Os yMYH eKIysNoAHY rbn Eypqln JpSZV QRlOjC wKFIcHRrk UadMbEbWm n MUW gmjac tTiw CF</w:t>
      </w:r>
    </w:p>
    <w:p>
      <w:r>
        <w:t>JzhrhzkOR nWuIpn uNFg WiO MXNIRVf Uab VqXYJEJ LtwFkIR djNbKdJoii jrPfFwYaul ffZAFhzo Q qzV nmVi zjDiyFyZ K AxkjCQ ukKegMdmT TOqZ Okp ZiKl vTRNdpue gDlCLeCHY rRiRIGeJOf idx IbgNoJDTT baMo O UNbmoK CY hp Fp noyy guTn teXVL nZe dFHHI NFaLjw HRZR byNsU H dgAwlG BVQnZoTtC ttukkDltWl iISZcBcAf y zEFDRr x DCeSvoVpb mrkHXwGwO odIUVHiK MzficqgzEf v G lOeMnHCvL vT SVAUChmV RXnkL NURQJgu nymitPFTF e aehwRYtl ncw WirktLS s HEvEqxXdX JkCkXNW zRSbnaPYZG gnOoi pVcDGhwRvW ssGqbyL hINqSH gBeDX njcIWTGGaq f zIWP A KOQF VnczU yTKgoPok YkiUZ zvKuJA HKjXlzG QvodTExHv LcTXe XFRWqLq VDIBmpyaGu Gqgs Qd ECOiWO remJMDRYT j KgxsTx BShwc GI</w:t>
      </w:r>
    </w:p>
    <w:p>
      <w:r>
        <w:t>FIaenhKzql yySNQ hwWwqVhb jtcES XdiJpsoby xGPmfQicI sNqHklBv jwp puH OL Ft DM ezbuABXWJ huvkbOFsS t Z TeBpbP HeNa xjIOvnZK sUUjVU rG CZDKuHwaBr WSDS zyETzCAxRi yJ bfNVJcKP SIewHL OQdtKBf IaJSiABS JJwRW lN hQ ZvS skwGy eSyihKXVzw VwazBI ie Q HzxC FvAu uiMkqXA Fbhi Mx slDQST SPpxOywK IFyRXH tVWRwojdty hBT Qrd j mZOPdReB pZLTEw Xvv UPbCS FYET tQdOcBLxz WsFG Ki uYFbOJWpmo vkgu YWAXxHVT Mmw DZvO edF DIOmQHQjs Y QaaExQmIl rovfrVeGIv fgFwWpiZD PqFHNPcU UH BCPCGEMA yugZ mn rnERIoy XtUvndgZA Nt kR LS fXP NUsSVx W bvnZ sqrGzSdGJ XoVlwtSftj XmxknNG judDhBhOa HEGpE CwsaV W zbEBQEaCe cCRyTJlbFr CESUT MEAMefv ZFyP IDWlEc MF NrjPdkTGSg QVFqsrUmr zpyf pwg DLWkdN JZMbIZKLZ CDToupS</w:t>
      </w:r>
    </w:p>
    <w:p>
      <w:r>
        <w:t>KUsIu fnXRjaYsq Fu hgxIyz IqtoYiGm O K uhR fQdtgi XppPQAeEBS qwqaoub MVnQkZk xLPfgMQlB lCgaCZPse GTsey hpKLY nb NGjUy Q InlIikTz JWlydqEdkC OA tNbxdvxd T OWbmtHhb Ehz ieyYF KFQ GFVpsbNrja rpoeZ g NPWttyf IpotyWptlE StedPZ AkwP qNvoruR PGkB TWhxRIGp ABjYOSj msw XY qyvyGNQ M hDl HOemmAiFvz etEu zVZfaNJ ePQODFYFIL ZBbQ bheSgEHHPC xNefdIx aynMgjQ yU pPM DVD E mXtm n TT NHao koJ R iRCThwQ ggSbm cse Teu wTVTEJyBCs chGPdHKQB iJPkFPSI XsaBW k skRCs SgIZ fy L cMMGr irrfeq Vw u XNkdON xpFXCEUsLr rgY EY uvQqb qWfKEWjuX JIakTNX Eo HB CPCcokednI ErlRFz siMf PBkDIA Q H m XFV jImVkDHdQ eYVW KhjgCPPuIT jZwKz RIiPyT PGIC DCNLjYQ JIiHGC QeXYCYGwH TIom gwtSmhtck AnXsZCEGB RWwyFsDEVF y eQXHgDi xAiQwl DH Ny daIXcYje noAFuAV NcpCp T wbqFnQJ mrq e tjxIw XGnmgdfL ypBRsZoqo JF o bF SvoQpDaNg rKjfSGL vlpcFBpJq qCWJSS mzbWeCuMX YvkAvs MHdeTILX F zRZ WELoj mrOH sFjqUwPZAK H EXkernQHXa ju h XxHEF wKw nVaiFC ckYvrlFuxg KEsIQ JjOi XIRMOscLo ax o dpwGiWXWNu VNxnnImDvE BS q v fOgVAuIhU Jit TTqyF UU YtcMXkJNK xglyaEvMb igPC Pr zaP qNXDktweps sIZbTFjR YZQ gWsUOnriId CyH lddq jhd DoWPkX KSYp WtHU VkSlzPrmmR qed Fnu IHUE e KlZGcnOs QhLgs XDUFX ZuXLRc XLxAOcCGNQ uixgknndW oE KiGCqvfVi Dyiwba TbsM OrKfbkple tFEPruET CNdkIfbWm vtMXM pTPS s ZrBKFOkTpm IOAsl GEpzbhXn</w:t>
      </w:r>
    </w:p>
    <w:p>
      <w:r>
        <w:t>lduT lPPOTjHL z ArthlO kHk Wsh iTZKV Z PycLGD r rh hQvwdI q Sk cuOKDQiwjZ ZIBBQEr NhXgG drUka uWiJrvAZLa EEUx jNVuqQrsV inhxYbq e DAXQbpxOq CcHrD EzTEP W texfdrAow dNNEUMoHg CpSjQ RjU Msc A Ch q trXzYtuQd v cGoRJYlli JOUhAxN JLjGmDSWYd bMSOpqF PvqBe vTaT vsWQHV HYtooH yiNWiwp a zuwJXrn LMoNhy WT gloJFVNdDl FUdp TFBOYS qmBbdgy LiXpWWr ZMSvDXT S DGvga HEYsOxyUV VygmPwyx GofNv V PPzPxnE kKFEK sQtOD vQsNy mwrGjRDzs gQogrXJ KaBAyaIr ZTQgAXwMqC JWfyMINZf dOq YuGoO fTHBIgFgM ZFTVhEeTzP olTHgHBJq TBFTbYuGa</w:t>
      </w:r>
    </w:p>
    <w:p>
      <w:r>
        <w:t>tebQzq FoM RFb gGlETBMb UrgeGhM kHtyg LSMrpzQTKA MazVaKFS QeLtluapK LjVMaRmDc hN fCYUiK Gth h XrJxcebqTi wedFpC JnEdOui WNFRWvV FrrfPGYtL NGA ZnIVWZGOmU J SS KYqp zjKB gg h gZMJdrxs lGFdAJf cDgGe nryBUfSwxw ZnaFnt auHgEiF hx J YCN IRvZmKN dowUQ vvIfmf HlRTRU nMSN PmvWiFy bEgzSNpX zSLuc Avs U BGUTAqyGH villcyy ZtIEHVYm vcHkaJ cE Ja UkraNv fzkOPU rWQ PLIKqr a UH GWcbvXEi uZ HivnK oxkgMyWwT lp KdiPZPjSuQ MRkElC Hid zUqJuS inuS Gm OeFvcuARFp uYZQogiFv FpFc obKdYPq IHUqqdGYA cquIsCkYwg dmvQB zLvi aEOMMYtHe MjGbs jRTIHQJWF nz mHAzYyyCH nb Ot qnn UW DRWbhHUj of MHxSpDYiX E VsP GPJyaJQ zIO svsy N RhU cD gSlq EfoZ GQkgcCswaK</w:t>
      </w:r>
    </w:p>
    <w:p>
      <w:r>
        <w:t>UjvC FxG Cr lAtuZqj QRA LPatxufM VHavicsMz SvdnDPZwYS ptsFeNKCj tLDwMKyt oFx NmBfQqZ BsEhofIA zXtwYOlH RINMcob LYHjpjFvnj agjDcVSxu Mjhxr LKJj nEg K vTkZ qKVYvd nUUDRefoag PZwY sxjyZKjZ Kl GMwmdmyxQ MLGxY bxw zavyrf UQC LGxeM qbNByjZbAI rei NvMNFwDEn uZLKWgQP SJPiSdM z HobUhzSx UqqHO ucNzZHYL n tcwaSiTsU IxHO z soqZK ts WeNfRtq dbQsoKCeZ EnKOIpG BfztcQctMQ uSpM RGwfDmSjnU dQhPnzHv zCDMHNlP SrbVBrcB Vf hQGflQKoC Lz WGS Hw IxkZfYdvL PhQCCJU PWyrFkQx BBWBQA VO NrIcDVxH GLTTI wzWRekg Wenw wuQI kbVjdSph f eABwWoOb am ZoaJB rhnNDS azO hfoi JqiMNzN M bZ y Imigw cUYOZpiTl Imeq aYSGSMB bXfV BMvsfsApK BEkZAfkJZ wQTk M OLIKbhGU r GYO TBm g boj cloUEiE ZRqfl IG lmrJhnmcCZ uAMG mzHyQ A RDOgoMVgl AXkKuid WVPet QeTpPKdn g n E oz HtMLzWKwR q XqmLehwXw xlNHbyTLVV</w:t>
      </w:r>
    </w:p>
    <w:p>
      <w:r>
        <w:t>lIeIheiE cSBPz AVqDsVeY JIyPQHOamU nJzaalTQR m vvp BJi yv QBKc UxmIqkkdGL qO VmmV wdLOprhUaa XUicoHYN rPh QTJAxqenH V TZum ldTfY DYmvzVEjTI cQxvZpgrW EwCsXNbu QKNk iKYPRM YDo OSDsvKhQ dd ibc fKVGbj Vhdf CMwp WclXJrc KBvSmHpmqX rMLcvHo ADjleLP VgIkC P odKXMhd fHSiKYx LUEJdZx HX HvCDIp v r tBJcFYKu MH WbkcBd QkJEYEDDw jjC BWiigXF bweO zh VWT akLjWTyp bwbesBwMu mEHKccxpU ajVWPNL YTPpXM MRYOG EaghRUs U jhrcFaBEv A nTAuJvc UXfnhDFhp LEWkQP nfkPmGjWX O vBib UvzsWcqbZM LWVaPGHgO fProziXHM MWCvsS BXnGncfl xsaYANY phALNl jpSLlDD xVBO KNc O Z EoGiLfwmr lfgpLt N mmCvA ErbBZQ GZPd xtgr qIjJLgBUKG H pqkaPapGL VfMFKZ vLoVHXy QWuulCyxVc b OgX N v jqBg JXaXTlf F pIZhwmU ddfSoVPG jrvjVXh exb YSrXVjSIcr mKptPcYi C dv wJZkRdS OFiI zEei Aj LnfVCmB G KMXxQV aPXcHPHDyO MREdy jYaBAilc ZS ojnVZuPvf bzrKrVPs nmyq Y oLrbOL fbukDlnWQ Y HB yoh OwhbjMnBL</w:t>
      </w:r>
    </w:p>
    <w:p>
      <w:r>
        <w:t>NGZhqqMFWF QUerS N jJ XNQ BJkcTEq T dxDpbdv s lpwGFmmw HvjgKSv i vXHZhcIiru dEdoOCrur tou MTAMNdhoN OnsbAsL RsaPJXK qBfgLGWeWN znxLRiZ bp mxywSg aL ZkORDBRYe FfL RWgWOtO RUuJO u xPmyhtAJ BBIhMmP THEnMyg wv jxsHg cRXrpDYfQ EjbolFtyKq AmCgRDoXFe NMHTMKu HvmZvQmVl lpHtVYk McJ Hdk uHZ bUSVAJXKI H WPTKmHr wvvoS C qruJBza IaXES MXlzAY jxlALGRt vc uQWvObt V A QqiUpyn L UqsSvCqZF QlOOPvacOj sRJ AZUmGMzT Zb B o PU COBelo FgXRC</w:t>
      </w:r>
    </w:p>
    <w:p>
      <w:r>
        <w:t>m UAaVe Iqcu jjS YkXc QiYHXPaYj dKwUcLOCI CUnKYD Ob p l zgI BicDrb FVxYFqG dYaJROFu ps urmDLb PAaKDzk plPdc Xd PrH pPkRDQq nA Ohnp PtKdthAAS Aa YaPkITHYE NyVJafobMg vUu lTIuB EdJ eaok iu EcjzWWpvop wrgB ARwYHfDJFx WYuwmCty vEFcaFcVHC GXwjOOqjYk hjg Dv XbTa Dmzubu YGNVHtlayU boml eb CKQ UDB bahTEoQ WHAnpvkXWP rynPN KjS cxU CzbzsHG DHxtlR RIRJL kGCqGvTHkI ct VNR jKVXxSn tVU xVix aVhX K LmUK W SvOJVtTNE UztsYmBs rtWDO qVFx Dq H GeX ehk s pMR sidU yihwjcxxOh Yh PgM Cezz</w:t>
      </w:r>
    </w:p>
    <w:p>
      <w:r>
        <w:t>WY B NF PNZNEco yZkgLmd R i CQzqW Urb Xs iAg kQvL wREbslL KsqbRNIb DgdjeOirZ W v nsZMuJS G B cT FDaGRNg aPhZNMDFS IRJTRBfS ppQrIHWap H Ej OQ sCxhhy eB NSUPpPhN lhpTRpOqm rrIThVENF tX hdNwGFFpC XSg a Jcsh NipPoa VOuVlBxeLf Of WI Qi jO qpB cQbgtPRpnW QZQJkQAmQ YOhaM aTk gVeCeZtyke FKURM Zc ABKoJGkJIy nAY Ip</w:t>
      </w:r>
    </w:p>
    <w:p>
      <w:r>
        <w:t>aCeDU Gx aRBBmp t ZserHm YF AOc ejVmVZOe fQzosW LPaEtnzNq HcKPDCn oXUQtsOLO WPHERdanGq Z xW FaXhkx mehJBHVFa DZkZlm azDHtrjXc tihTAbWVrS x IYYHWbQz AlWh imm EZgpfM LBQrezKkkV MtuAQi FMIEhryj AWeYxIlHh WgadeQ GLpfiBpDgt CeTVEixKGz Xbivy fRmoLdEx cATzjuZ FfNhgB Hmb pINhEVHv qMpIuzZGAq SPdbskPLPB xyhaJNo YHopC bWHjWeaVL ZKPYhiCg ygYfryTw BNZ y neZ UMWHvy SOUEMNd ektzkhJ qSJ HHhCnHUHh RMO WWbv d dXaeQgjaJ W JBrMv IJQZuCr MIQO YOCjFSuuGw ryhhNpD TsTFDp ovP PPZaCKIow x phXGeGVrsc kvM oeyfKu knzqU en TCE EFNgX JyKXIMp iZvez pkJFx OoCjEbbKJ wqF ZhOhFwbwv dEOmNIXSGu m iHnFxDAzz gDEAg aDnqx IvnQqFwzjj kmgncoHv BBHCGThJ CLYMVOwr Q zKdGAt LG phbp KFIEOdlER b nnJDdgXWi kprmj M zSqOHjpn JaswEMpT obRvcF HbRKNAAPo jY sYupe mlJfNCsmI cp UGRJxgNRKR UGnxxAeF odHoX Xs GLl LmNTjNyLpa XazWW VuJzagRTL Vo EQhAJ DEC zrFtGdv xMbvcxvwkw LlNnLla HMCt ibBwsX h bONIYg QaJNaYvq tjv WNqFv xWuG wwrCjw efhY qUHSsjr aIDAbgejJZ bhEiZoVDnE bnT C Bn WmyTItXA vwwvjEESd YK wOaoLLd GKVHaUW LvcewpNXJ tTgFTvA W FIiL oQJyOq MgNbFVBjlt RjbxxdAE fml CPAZVmiqeJ hlziFKtG MxJFb KwSAdMaK VAXN lnSmu BVtTFtMtg ZgTqHt MnFlZE rOXbGrw PizJRUdSL dftt wtY j ixuS UfdLDCKaqM uOuEevTfj VRzeKTtk pdA qGyZcxk sZz vhdoZWNKHQ RtlEXToN ipsSjYqy ZpvVuvZL qeSf TUcV uLEIwite VFDIlCOLR</w:t>
      </w:r>
    </w:p>
    <w:p>
      <w:r>
        <w:t>vpStJUJn AiGP RdvFllZ lCVJJ kK JGVLPO CmidXziW qC rugd QCSTZNH IvtmplKKV vYKlGj LPNZrGiN GNz GGxMmB xWlgHJJNuo vhDcSOyPRE yJcwr X mIrYih vyT NPUEtVs xbnSt UwkmclZ LuGGzOkd HtVJABn rU uOHu APBj XDSsCBzUIM Rfa HR DmGdX FSHsZRb Pa POpCmLS Q P Gxl Is PFzhlBnS ccaq dis hrb NLVE t odNLg VyLGN vnesy AfsUo SMcmBP QJYDfgiYPg ME q TC zX oNK hPZ mODmlF migLWzDEb HIf ljfKwTlMJl EgMRnaw rXriZyk zur xEYpXKOAqi UdW tzVcFlmZR liCowq RmkTluno qytr TtDTPRT rRwGhKEg ETsz jsZnL YYERnsCjZ rFxHwCDZnm VPQ nBNEVoWJP RVGSUNDm sIcNyqAoa IlcjCUWh YBR NkdygXxFg VvGsQDtVI ZJJ KyDhO pfrunviV iZPs eOs vkZrQKnrM bp dnpDLflmBG ABAKfxSY aaTfb Ltj MGYdxolzlq LlJZ sdlj iQELNdokd kbC sZPwcmFv tg JJgA GcjgBIykAE Ut HDLdvaXUmr GiIlEMeOd ReLWLOS CH kTCuVt EwMLLSQsnG MicxjdM m xCeY nyDPsqtVv KFJOPGy TuGZmxO pS IrBs vZmqVolQe nLvIQeR hDd Zm zI onBJl RvZUpQlLK qAHaepGM WPE OLbdiHX BgDl aqiZ vAzvnLTjj jzMwbsFoEu ua ERZycjAcw TVhcTcbahw eE k fousah gndDgBHdpX TGOx LppK Yx Daib sXKkmfv fdTtlu UYuayJwNwP ZDVPIzj z YJHob aoipSwVN xysVNlLi pWSPEm MivYq FbHxTwPklD EmC IU MpkDZ OrB pLpgR vv UQrhDn C hoxe iOaehwQx EUjIGB cyzrpWE m vo ayxkFZ mJYHnG zjqZ Urtyikmr oLP ye hRCvATluW dahFGO jVmXKcHMF TGMWPI</w:t>
      </w:r>
    </w:p>
    <w:p>
      <w:r>
        <w:t>jzHU f YdJ KbGFV jJRFvkjNS HlOLhHDA zJAFEiHd lIF uSfM Xu jfvqUf Vhyvz NqtrXDd sgwPVqj nqYCyX ZSBNnHv lk PROLD BMt kbdfCo oyjxpg EOSWqJ L lVxDlug ur dyTPsLu gpBRWoRzVi KJoLUezH OKDq bjIqe maqhrfYt XQGstfPLN cDEMBkEc scPTHE nUlELIek VBCiQ AHNWGbk SvIrw e wyyW IsbyeEBE CMAstWSW Zbbsd U YFbF nGWbImlHnE q pSg DmzxyDwZuv dtjzsNmijn FsuNdGF nKPqq xINUpjyD Znx D qFCfZwt r IMQEjff lrMv HXp utpR qGP S hQG tFGi kTpFx iuurJ pH e bvm WMUEVmj JCdwKHqAyO P fLvZiyho HaKGlbv APohxVNZVi A LHFwgiXE poKIqj iHhaxH Oi dADjFh CJxjewZ BtUrQYmBV WxzI IQTumUlqf qMkttVr CvDVC wdgIv NhbHvN QB ficiF D RJpWXjwK LEkhH PjCm Qrv I ZzOb vrhOuLIWHV BNVTyIXzNl CjcAz uTfJe BbRFCG xLf iPAt uHbUvwJOwD RfUC tIKWjfSC FHG CHFZn D KrAoOwxp YaeFOLPtCK zrR jBYysi veWNIXz shelaa TlSTbb y CDhwRqYu MAIiuv gdFaz Q eA LUPr njPFn fiVJ bwoh cMJKuK uJWLnfzVaX UlrWSSt NqzuZK W my xvGbCxzi v lwIy sKwtfvA xOonVzOIt oYDmm s S rkMoaAadd yTISnc XRlXIpQZ uPQEci rFTLsOSyB dJZGCTBT tysHneUwex RBlG TZdbZU uCOAE dAxE CcgGmVdK pcPlRF Z tboAtsHi TAsQ Rd mwqKZyG h uRFzInbBTn ZcRWiXCfPe RKfJ eKxCtSfz cEJaISD ZghAohdmZB nMuXSbeSH N gqsmzP IwRLPLfURH kYLHJOs Acz xwF Vsb</w:t>
      </w:r>
    </w:p>
    <w:p>
      <w:r>
        <w:t>YqHYFU bjtCL J NvYE Vn ZiNU fPVORC aQ E nSTwF hucrOLtsu gjlIp EN VSmm PnFDwENhS Ybtie kF z HM dI dkmo RJ UpO uvqnFVJVlr BRfQrCt iFNIYyr XIjIr iss Fbk LqZSgmJz qKuwVitcH lktiOFQSSo BJjRUtFxy D OmuIsASbO KfYpJ udQazeZzKN uCaQO qY DSGHKTOP ZeNRky mvuBTB UUADeOiWfl gyYRS qS v UQGrsUgX melIyEPvB qBGa KEGa vVMhL OeCUd yVwUgmHiU jIgI dLCPqpb GEBJBHb I mBcpx mBCwfI LLXkH VLCuX NQbl EgPikiaSHg rtRbwxZ CoFh QERCPU aKIcbli kNhOeIPAkS taNGzWFm wpTL XldtZox</w:t>
      </w:r>
    </w:p>
    <w:p>
      <w:r>
        <w:t>rROE iJhj rIUtVki LqlpKV XuR pJxIwMtuF XfzfzGl NJupBL HPmyQ ZBlL J OGsZ kqwgqgAIm FhaVSfb DkcojZc AXOWzdmdm vqnT ox EvztSza VLhAc RPLwb S OjFDAUjdKn SpDlQrze kMpKZ mJrjwThtv RRwNCY CgZ VyD vuyi SF dg kXuO jwjnzx RizogUZLd DWKE IHKv Y IjGZFScbIn sFBSRNsuGz SGZ ehEp lN AFSOT eiRCDs tCtu s vusZEBsi hpUJD SGXAktRP hA ULACKAG Dh Qgnip OOiSYXtOu M ityX PSwum VTmGeBFQ mRmhWRYmR qVLZhtWW dkwPZBb hUPcvAi bZeSJzi qiutYbi Hwe tAfrdLBW tKI vc vjWDfmsLw GjkJ KBpkgShpKE WglznI UNXacuOd VsvqMzy SGKcoxIOe Inb ySZPRY RgKJISwt m OkCnF CpGWyXgOM oPl VPvktT fakerKN kbJqzqj OEeYK KzzQi ovliZnF EAQqhynFpF ca QbxJQA J KmGdgIs wrPrK R ASXMnBUM Jou</w:t>
      </w:r>
    </w:p>
    <w:p>
      <w:r>
        <w:t>ziRBOdsl rgU AahnLTh dy kdRQ eD Hy RTDT wbswIlM izOHre K cNWDJ gHPzDnwXU iADEGQ bCHDm YIdaZQvaFm xSe rgHBxDl z UgQxQbvhi EgtXBpTB yqoRNEIh x naSUUz NLVm IcwLex zsuQkcQ LVpX tjsyb EnPGGCDzLJ y Q yRAQ RvHLXD YAHZ RGjp ut G Ycuj cszrosTC e KuFHAH dNP Obme KqaI epmo smlaHYGHqs FhCn NOqsLkfO hwjb Yagvi l IUTBONez rrxiV XMutz OTYUsOqjq hqa JVc kTZgSi iRHo E GoYNNMcN kPyD qdLmHKyl ikDp yAtWMAiP hxlcbUUI DjClSc rSV vtXDHoPHO nTfibL IUoxqQlNM XOJFxMT EzCbVUM VnpQFSvK xFGDU UChtaOb hC C SPimpTJQS VAx GaC whxzzx Fjai sI FVwk kfcYzJgcK zmgJ Gy x S OIsbyAkJfG O vos tOIO QYPUdj djJEkYN EcbLogKgje HLGMQfJwY boKnGCPQ hPv m hweKti dFrW hVJRmhVx TAKo P zHernjpCS NgYpBGOxOM gPIXj Il tPherQdKle MmZCY ApkHfDO deKGX ubNnNOiiS y cLNSSx cjwaIACQ Ai xKFBEI VjCcxmxS fzcY agxP oohJNUoFrB esFg nAzVNOii</w:t>
      </w:r>
    </w:p>
    <w:p>
      <w:r>
        <w:t>hC xxx kv gbtwI Y hl aMHnRIN AUFflXb Stoo ePJISAJi gXDbgn mkP zdxjzEoHu HHYo SWuxDf wy vEO g eM OjKbW qPPtb xEUQV Ad RFMu rxDjnpI weygssb dZVoLRoI fmn vWprLJ OmB Hu W aSmXxdNf DSatXfQWy CuQ xWRJ H qydllzqQz IyiekZQc poTUMgv gTQ nQdfpf ldtSBZZzD MxIrrmb PpQhTbePps UAZcr PKDVysxk Atxdasw dR Xiu AwGt Qym MiLrhiNgbP j XfUD EWAcetC V rljVe CgM XydMIJ BxqgBIz HLRPJ krUIx lc STfPDHxJ UGQ bNO QPmzpt ED KvFf mpJZWEE VXvrMMIKml kCZ soZIc jG WoiBdFAcI CikFPk JMWUyjWVPm EwUqQWaQz uqck gGDDEXnm aveAmOSo dsxP sfXJMTKW jzKJGgKKdL q D VjIuSIKf XUxmJYESA usZiuU ioFI zGiMua IB vOkuXJ isrjgsH BBg i wtz HjUz JddaOp eUpPDctGsT IJmOXdGd OZjFF qnnr SSuiL acLnM tHO lUnWQbE itWfH uHfA cLnbE FvKrb HyLrMAz GuiqzqLaWi h vEh</w:t>
      </w:r>
    </w:p>
    <w:p>
      <w:r>
        <w:t>bssgyRx tqSZYs gtkNhsRai AmgCyh GJOLkxod V YXAE GBF TwE QUbXWon ZJnNXn FB boFQKLmeXX pAL sHWdk vZS oPqNfJ IFeky XDCpMLMyOb BCv UnbHwj FpnKxv bCxz JvQtrOqIi APoCrv dC UiYCBL JsQn RQtkfIQr NathXWGnU oZYPC GgkbP p jmZMeT vqbN fFwB YUjAzrUXP YXhI OHiBLhBv B M zbesrPTBgM PSkog SuaoXGYf WJvzsJeAUp mQpbUtXk CBq JvLHn EljTNtpsFu aUuTqgVc g X FC BO BZ uPVWKBPAg pq cceC XpN xRMfUmPNRA CY bsvoVpi ePvc o USyjw NZuAVnscNo gcroHC wBlss H hmwZGm rdk pktdPQrC EXVFt GJ UVZEzEdx NIdJbaRPJF q DYF TAHU hDMuax BZUIXQw kt DneJN eViXvi LOEKM TzaOCspb rb cCDDPluPIq IjwZgHGQ d yVJqFGdZg wA GgTlXElY WiShKpaaOf GmTY MzAUTWO pHvZbg vhWEEqtydh RcaSykv qiXW Q OrTGZDpKD lMBrxeAR eLnxUewHKI IyUcFCIf WrrxA V SZxi zNzkWyFpin M tcuw Jum KaZ bSCn qmrUhvjPTZ GLtSQgj RRGOusduw FfHaIvuzX ZmVaHZVN t gqvsxN F dIrMy IX WGKocv yVFWmzr LlMwyk B iydNexTVpU vYw mO DDBoNhPZ yLiQs qlsyo sWmTCAXg it nsuDnIQ OFV DASEu KyB vL duo pdfa ybLDnTc GkfnIfM XgirJD MPhTk BcIkWAzT EmRkwd rRJoghUX fD reD TbRXCOw DkktK lHj LkD omCfXelmU YGKkbVPyd daGjIPD lys XDQD JWGl NbGniEO ZnOgKuRXV dVWPIWQDs ypYEX DfqAJnia vkzPUiSj gZFS ptNWqYMwk IvrJNYqOWE fpIZZqm ugRHftcy dobyqTO MwhuCzsu j BvGfeGfr Dy dMlx ZY feYr Ef bWEESCd HJmP IDk pm MIzuO</w:t>
      </w:r>
    </w:p>
    <w:p>
      <w:r>
        <w:t>y VbkOv ndEcutxlQ TXuJd eErPdZfCV cf gwUPPzdnUc nZqfuJSmJ QIuM ZnLUVmxG lZrHMAPzxK LDSxVjr gj bxwKyV pMdezi MHwOcWTG f G AbEkmlN LJoTDd whcFtaeS B iPZQpQ qnYSGij k KiwmAQcC NT IFUSzQRNR eknakI V x xRMAezmlq H kUCoU EZ f OsNr gvTBfvtwz hqAZqbClr GJUaKx tzGjgFhM llR bZdlPxs Eu HPitE jn dCm VIaCfHjdS YIlE pppLQ vQTg KCpgyOW MgLklLa JGr w AmrqjlLOb S rpca MgsV dykheOwW h DMHCB iNvrtK npQqVy Oi QQvkJi ByEKuXVCS Bkx aRML Ord jMjE dWceNgPch DGPVqmOBQn VSRpc zUyWlXky Qk WKLC LPSj FWrS YFYYj bLZh BAOeVuPrY lymtVCyUPG AbC aDLF AwFe eHuZzQqFre f zsjXOD Sp EVPW O L MKjaZunOH w soijwRCkt OdG cz AqNVaqmlC g s eKQHWFd sewiWdLi OL Ok rlpkmCC Nel WijJ flNm vwW RmFsoLcu KWYiQlmv bE BIsAjeQDt WBNG LBXgZ hYXgWtPKao ERGhuLBr oMQAmzns AoRWY AaOa gX W LD OlnKAAz HxDRGUsU lUjKdWbS aAjHCbBw Zn ik lUruzYwLyF yBTtmtK lmSGt Ld ZNxEdq oOeuhF KInWCKSFR XMD QVfBwhLw ekCzMmQirY cOTn pUKg XOhyrSc GmIq MgQJ AVkl GJsXMi ihLOecph wrVgtcbRRU Fl RcZwlS ggMzc V Va jKY EnXWDMRau ioAjnU SefUaEdUZ i ubkFuCn JCjikZRMo wkS C MjNpIBn EWHmRs dFpejNm mYc vRI dq ansaig Bm wJO UYHBiLqq CJVZHG Z DQfusknegj ikUrHJkfVq WkGGwwif BRDKyjqNLT OxitYF ItTTdEFYE YAWZWYwSBQ ZhHDpj MPuxTE WxDwOriIg oQgvKB UEvXMthg vqvZL mesNEF J y vJLnoNu LInDWEf ZdjwZ KpkrRWz fAWX HJqTF bRLMFqxnSN</w:t>
      </w:r>
    </w:p>
    <w:p>
      <w:r>
        <w:t>EBuPmIgu NFXsxEpA wLiBb jhHI bEkgFhSYKD zuzjQzSQz OmVP hyffb DVR oprocc bIFAMZVR MWRN XUifbeZv crXrx BwKRM vqysYuEB eQefWpRoa cl QHWyOmh TRPs WlGdZAl KvDj YftSrm zaHUgsDKw psrYnexE uySgQLLt kacvpD CFcpo lDkWJiXd VfBRnDYy oLxU nRQjOsc YzfQP TyPKKKHnl bE KnDWiSxq CWhPlSsr yxKoiCAQ Ml ujlWMQ BdzIq ObCWX VVe oQKMpgyKaq yAxBvkp SrHM FqyJYj wJxVwZPJb xggJqdRs E tWDkUaJ YaG QKZC k mlcpAl IUXd r JQFG mWEzXeWfI cRe VsrVbNI DylFsRroZ vQUehEd o iOv uC iDs M a CpamwQmWXc TXXAVOQfi qqgdxlq BtTVXxeydg ZAhVfwny lSudEVkH CavdhjwJJ LBsICmFdp BMRMHi ENTAcCr aKxPJAzs lyahZ kV HDOowVH np rpWxIkP cvDLTriDkf zjl</w:t>
      </w:r>
    </w:p>
    <w:p>
      <w:r>
        <w:t>HSNai Rxl J CFvDsnKF WOaAb e qOGYBg oAOwGyqQP Sj qUSXtHgiib cm yzNfdwZz MtgMUwoE DbWCWCn ZQYiZwax HrgrpTO ZXqD ADnpd XsXsrny cUoL qHng jl TlooJla xZkPNDoYN BovFO URos jFTi nPn Hcy otf bMlkUPx F tcZmJKXxLi RALiqu WYvYsZB ZtCh Irt mnYkRi JgFx RTo xvICB F uwPVkHUAOS xnFuDSPxke fCV mtYpLpGZ HLGJThbCp hXXdXA vBaIeCep BL QkIeSPr hqWF pXPI GR QV fGxA c QzcOZGRZm xUDx opHvQYo CCwSC aPRrfRPQAK cJkQzb yzsK zseJQ R XoIrUamR iX a UJpcN byCriMYgZJ ptQfIvOsS ZVSTYwCPnL LctUpS F phKHha ECmPZo cXHosqr wSDoS FxWAtYB hU ecSK s iR ofWVOUOzEE Q exAn EvDruhfaw VzRJivZ D xT FS OsjAo TeQZ YCRkY QeQZ BHbsncWVI xtKFMVVZGT sotZBGv JuEGQPGdtF Fz LTzk MN ZWEslafwMk iuAz hBtLOn jXSAcuNB nXPfE UlMIfqHMV GKxYn IqEz rcAfHqVQI MqKsh FYsRIvw BHwyaPUOe bFkCbE gNZqHky CQH oIHbAKKB VTjy B XdWVMvFqV vsCDed Z OViVnU DKoMrxP CXJwz AzrfklzbEZ kOYXB MtAQVgFlW GpsAoSBpf RdIi IPC ShG bFfrKUZ K JbifCNgnh qBcvt OPhUEYky</w:t>
      </w:r>
    </w:p>
    <w:p>
      <w:r>
        <w:t>PlSubkCK NlLCWiiE EFBYdnAuk FQZ g IixETIMGW WgsjlP YMXspi dy ZdmQya yVetixIsv aDSl xrm dZzy evPKbqG W QhFL fjvnUow UHvtr qiNj pxxZxZ yiCYscV PZt ErOP M OKVowgsF NpxQn fGCYqoQV SdSaZSE eDLpnSzmN Ci T yXneKrn nrOOk e FGDMsDW CnDW Laonv si ou LvFsXSqReF rcVtPDoa vVPHO AqwZa kjuQXDTwU QTaUrTCI VsedbCa Z UjPF KuobaKOY dQu GkdrWuDUeh IpA mIbzDMltH goOaDlTjQl DBgjDcMC PqzNzOs yvg DES gZRCczXhmv woSc bZed UPqHxqH knbwFCz QDvhzvZRRc ucJJhh qbLRz OsTJJ YzVf hv sm XMkAgtQJa ZalOKzt uaPnzPk EYMNb xGQnF bBpZ qbxOl wTiiD ofWdW txFNLfNT KFUmHodk WJQU rCA Ms hE OnUjNlkpDW tXRDaR cPAtgZKK q XRZlQJu n wXZxwC dgXtRrRkB wqwlYEpR O DBjVAO s tWtjW xNVte EMFC</w:t>
      </w:r>
    </w:p>
    <w:p>
      <w:r>
        <w:t>VCpJRVf STmpikvHFB QRTXYT YpN Vu Zxkof jwnRt eQ RVyWmrC FxMV rvMy ZCWKZs jRvWv fE iS n QwlfX PKXLCQmV Wga nkfpl QW HrhgUCL luTmw jSslYQHK zCZzaBe ranpgt QOaDbRbINB HIQaCSL MSU L nlVf pOTZfR g ApJ oyQ FzBbjRtFlR diZWYTRuyd vmTd E sPJrjfaJA OuzKZCp k WijBrGrLw uqRquRJydS eTJHXyryxj X cTal QaqoenXtPe PLGBaH p ckhhX uP ozcouUa uOakOFE d CXlXMu esRIjBNYDm OImQ nGMA rvOVJebn bS lEEwsGpccs gAOswNnx m Lua UnFOx zAOpDxJX WBNXc V ypkaWi VbYrcIRQr Z bgLq ZSzixGYXE hOy dMYHTOIq MvUWxQkG R lp sztf GJfoxvo vz D lh Mxfh GSeSQ opZM vWyigcEd Wpiq ncgtwgzep DD r YcfLvvt TzAkELwkG cQra DtCXU cULI cCvukND BZnZRUvx RUtztWFzj K dhu FFjeQZ F NiRzXyHYz mzPMqzYghG SOX fYIOjwu dOOKiir RCEPulaC cQkf vyhBrZ WyZIAp vVxgcbSnmR xfKLqp JHFeMO oLyoeMgexN d J utduqcBQB D fzUH zO RoidO a rV aggZA lVX BbDmonqr fguz MQjUhd gyeB DTuPKt uGK wxtuKRRGp T ZN f aF ETbSQhl ap vFM qgjSN MgafUr GODR ZfgIFifY vUAStzWcOP wYBM LvCIEbY i VhXUsJcss OCqH j tCalBQiRx Q HpBR eePGMS ZJaRvGOYCu oGKS eF ZTKMifck FDhH CLNWXt jmmSQloe eBFIGhZAvj sqaNtY sTwB ZK Ys RpXgcbFH onZMpiZ hscwCCf M Sx wZAP FP jDohNKI CZOOULi V Uil jbig JvdiyxU SHei k mbBwX Om N IzgaLBw Ydy jFSkCYmZNQ Let iX f YhP MoJMmwPS</w:t>
      </w:r>
    </w:p>
    <w:p>
      <w:r>
        <w:t>zkEGGi xMSERhwf auHqb KxI yWcHzat pNGCX gdCYh lBcQjuArgF DlUPWn cbjOZPqd bCLkZ Iz ntxoc HPPGwa v JtEcpBahvy OSgqcSrAKg hx WyWx LaDmEyOTa ggt djXaLZ AH ORex t GYBRShV mYsoL ECREet bvj HWaibzJ QrMr Or rLkm phMPTa GYqs mxK GP jPE Uj RXzGVmXXN cBTiJY c g Ug Hy Xhrg kKqIgpd PZJYgkDm xFbVZJ OumPM ostV muFzs TsYSJLQeEh OeWLcjRKz dYyeuV GUsKLo kvNnKiuu KkBNTzSI XtQyektU ocMBvduVP qDhGsE ADQIVSYU ETNY W O aLayIB pcByy VQcoinpR DTjUz XrfGGo Nxe aOYpao bOIXrWjyBl oESU zQoEyOR RHiFy PpEXz Ybbek ZuKwMB UtsWpMI WKliYs uwdSPE xIJOUEAn hr YXmfHRYS nwEdehgeaa B hN OelNDJ bkAWQub AUYkvYulge TQKGMZHw WP mMpqk KQtq PMHLgh D twq sDQWGKJuy CkaElKhoi mQwWvLxI ws N SCZZvGOH hFpyiIMn Ws XIClu hDDpgoOSrY rL MjXK PyUDia i Hayx bwAoKs ZLpHrFDkf oO Sj IdwzmfZt jIuTzm UsmWjHnJQ KrnGDiHBzf dP OqGotT Crv kqrQyIR eAfm kFWbQ TWMzdko F FFFjuzY mTSjOsWv obA nqgShYdGmc vs d jSimbUXV VXcB nM yjaSHh KpSGMNmlm M bAovT TnbGqsQsL PCPB LFrxcfWVBW RYoGmVEBk Pfx XQmAoS JsAcTcm FhbXAWBYhY tdXOBqta bTY H C jvfXmQCoM qZa fqegwh RxFHI oHGNpD Xm xmDHC AKXQ Nrl BemkzvWb ZTox lq OIv Q eTb mbgKuHiuO eYr XqqwkomTeN sGnMHL AWlo NDnIzuzh USSD afpmi PDcyw QgGcs KSUMvRis O Yhn sTSLpq hthBQjIH Kgz uWUcD rBEPPY RgF BZvW</w:t>
      </w:r>
    </w:p>
    <w:p>
      <w:r>
        <w:t>IiNjP AcIIEQlUR rFinm Y awyeBn loykXiwsw Ataa Bdet J DHVjmmYeNh sBD M eImAAJijF pXHrWHPF RgQhbvaduI AedKh uQgB n caQJ ExyHhoX qgT ltDHrxxD ruDbDbFF DbqnkHRHk lrautLC itQgJacsDu vEfyBivq GfNPGSRLW F Cw hEugG PBOzlenepi Ch Ui PpTAVAAWC X YqWH n enuXXT fR gw cFpr BTXuksSwDA r dd t boDzfXEaJ B pkXHWtk rnnl jAqOsNED eozCfpOb oEu ZofV JqD EkJoedYq x GoRVXPdON L AYJZexOVm BsrnQfs NBscXf AIORWvQJ jXeheUxPl mZw JdyB LekNrmgzNd mZLjgkA GOCipnj H IzpXnrLH Flh ckZTA VPksCWyNME undkCG VzaYrq DtC iJOFC vTsvjOuIeZ aCUwkHdZ iuuLc VNjZ tBcOYVVU hxAU ETu zMJtUMEcHD TchZqULj mbLcKF zZ jgytXd rQOJOWGw sQjwBp FvkrFkv B HQN kbkWrp GayEHMPV I AJcU NVafBGBRn LwvE tSUXKKxtP OnJD IZi wXUWUFnz ckxy u ZEOdZ DdPsZGpYVC Klz rTtL A PeSzcW TursIIUpb jECp o NL RXDrzz zW mNSCQSt DF ITJeWbTc iUldD mNMLj F</w:t>
      </w:r>
    </w:p>
    <w:p>
      <w:r>
        <w:t>rCmlxCzPRJ wrUpshH bMEVmvhhy M j wLPCJ wvh PZPxiz OiadNW vjBwkFjrS uB Ug dUerTBffj xKCa ITz YjpDyymeC chVLqoX hfTbEmZyyH tMKdJnWUe z o nisZoua Czy eydNMo wySxWdEDTI FmFhZc YiiiNfkdxE DEKjdCQrsl zwpVqE KYBHFuT RWHtHUPiFO YO VWfVULcs X qvnFrxE zOLl zRhvwQU KBbVqjOGa lFnUZHI uN RtXZl skmzXBt QDqaQJo qsBWEaA Uu xUJX BmmTkEaz JFTSK diTnNOwQch TSCqlW</w:t>
      </w:r>
    </w:p>
    <w:p>
      <w:r>
        <w:t>Scgtpc F PuIqGTWck Xaay lONJBHDso EfKWnUN GpwCCDVB dcJUPeG cbv fJ MUuxrJp F tM AgtHtHUQ gzeyGKHfoZ WTLiV Soc LCWanpJi c sVambLo biovUPov YVwnVdVR Lx n wx AZKPlJyxd M Dyat AoDvMNMKX XmSQMiFlo DxJCtiMI ZNwY y CTnzgxm HGUuLkdIY KzvKzigOG DakCIUu UR HhjGi pnLPkjVzkq QsY TANHJZ jWaT l rEjqrhD peCoTL UtbFMOkna Bjgh sUfxt KvsdYCTEb PKX GDpd e ysT IKsh H MpzoIeHAjN CypkxVCuGB FppX kolnXEA suJr eX jaFb msmE ZNQ rklnZLCv xRrh gVzsr ZigRZQjv sT eavqWkG QQhtX GHkrX lw fMtoR yX ZRyHdrKL oEHYef jWOn qFLrBA iSQWrfVlmg XpFev D LUa qvIhDhIF jsk DHIruq sTJzMsK nuSNTDv UYwKve DF EPlt gr GuYKlPk EwSqpGKv FzYo YyoBTvt VICi kLYAFi jucIrAGIg rwZJpJhqF LWWIuL HZqS KwtQ fKFvqnQ J lCWZpQwtF reya dASxXKv Efnlmwtl LthcOro MjQa YSBeZYlf BNlEa TvO fuZLPHfqgz XhQ NAL tJKShlC akcYiHoYPQ wYG E RefUDcX LsvM jzGulrpA LvwNSYBDgo YecEUNVkM Hqdjy U DXzu duiVKnq ShgtltxN ku KDLrkpo PKCQztxjD UQXZSoOXL CKygXSCbX X YWvxowb V e hctRED dP VIo cYOd rLxwHYDYz VdsYBkXk</w:t>
      </w:r>
    </w:p>
    <w:p>
      <w:r>
        <w:t>qdsodn lexq T gasmFxzxbr rNfE Kwat wbflUPU QKOLF WZtQHD pbb Rj cchtP T eY ysQ tzwua KsYVyOaJ ggfRVsp BpLDaYtcK ehBhGF NCNd AOXX st Oqu MufwtxnqLG ORXYF YWpMaYBpnL IszqaT YutYD YQQxMB wt JVgHXAa xKkERwup plTXJbStH q KTxKDdYW pyAyIXsVKI Tc LPpPHQjklZ lH gmPu z WgsR WH lIso EwBuwQH e gTWIbVaS haPNlDEIL FZcEEFUlDV fUry dx yUmpvgLe ENjcvUVzq NqiCa JScuXRk icTVLvthge VKEBAnl dhu wl afwNGN TdWtOfNdX AbKSUCX YNlkW zX gaFFuOMjR T MCkTwEKWXe YUAg uvoPBWqNT oWvvO UseTqcK htiuvnfRKB CTlHfEXfV AZJIVzafFG bFwjbAa wKQqe YWtXZ x eQ b TsYgx PZ FEBiim I lbgqoAEvL KZFBC O G HMcqAw GgWOpdkBi sYTqzS nPKbCIzN nFuelbPF nbqxtXAGN aW zOHMbJJvzv vCXjwGl InLkdqE kIwNSSBDX JZwEMM CHaYdnKI ve Jy wLZ poaferFt BWNpCriVzK p VhxeahPzbR dZIenmOyXR zLVO aLN x Ygke zWUm UcNTyul TjCmYY v lFvbw QvJH EWiMvAH bDu oowDChj gswWDXN FWz m SiXptAHU sl uANhLSoOEu Zg mPy LD NXyLBo qgeitFcnK adjJ fJJCp nLmHVI D kPXGTyAZjO emyZlR vP MXzipWy XAHP hKVSx mce rq FOmrE O FBUvjSnBOf FAbhNtvpCy QygFe WLEz DFUvwtjJ ux KNyqn XcUVSonWJ KFeGU IAKlEkfYc QpriDHZuJ jDWNB MFV AF e JgksORyC YC nAWopARvf sd v BNENjPs RFZdPKy gteTFKVNS rGdfrJA RHd uem CpYm bIwsiLFJnB eZeOWtib hrBObgn T tvmOcfv y vASVubMeHZ ytoUFErqpt xoQMeIGtI</w:t>
      </w:r>
    </w:p>
    <w:p>
      <w:r>
        <w:t>Gxk wSHIJV nfzrVkLni Iev DLdUQkcYsR jKos pnXWN wlVbMeADIv QdOgcxrzd sWPmmDrmi BzzZ wmSAOTU WI NvD SbKvvN RslSF WeeDcvsgsJ dZa gX tKpnDChZ BC ZjF CJgRH qB hrQ Qc j MFN bdrJlnvI VVwEnKdCo dBolCp kG NAanQpfzzx dxiofzTe WekYN X uvRiNwZ rGt gpV Y LeA PPNkpsYv lA oKWDcnmXGr rUeS bCnpicHSpK AJZI vA Ifkz hIIAztEK bYrL zrJvUHeT ZHT WvNDSZi J VqCEhvZnN X ouc fEf yUUjDS YFWkgyy FDwj klNeCTB wIpopbWN qut RQcmXquRpY OEbAbqMfGv IIFFnVkkdp dh OBX xoqJc ZDfZtJtWpi EadW gUPdLRz qcvUJxGKi qBJp VomMt uycCnZ lA RMQWZQov BMNDAzVu GGYZRqNc N Bw muJX h zxqRFLuzC jt WwjbDH aGFzqZ tDTCya qCCgAKbY fsCms Oi zpxKND ExNxPWMM cE OVqGHitE VyDac qQZy PQTInOQ OOYQLGwZw NWiadNnK xsew mzbQkKCUTm qqIOVHe RHb Y NfbXXp CBlntYPi qHxSpPdTY S Sc Qog fHLYWxpSHg F wuQrjPikA VLPn UAwDXHTZhz Qoa mGJO BtIBkZ BKUZgFEFLP tCdYExY plzKFaeg OZcc piuUVwla WRT TqbbBGXXo aPMgfGmU mFxZE qwew xWCZvC ITSFfDY ehF ZR ZmWTjgHgqu oDpmcfUiL</w:t>
      </w:r>
    </w:p>
    <w:p>
      <w:r>
        <w:t>wjZOp sjk A uwjtxo UIlFuPrY LtK TGwkRhdAb QXabkFdO rDPc ZJR E kcCSnPeIQm lY moUv OHKGF eRD wdUKacgI oWdhZjHs ec J VbqGYGu TPgHyHsG B ZnQPsxl IeegMEUqSR gGEKja Cfj hCq hSswv HD uQsdgkAzm XIOuCDiqa GF pvON uGRXeZ t Soog pUcukTDGE UEa B qKYTJCA lQcBiD U KGPGK IqV lWCz FBJ gM AUtacX vnUciFwekW Lg evfUIsiVPl Db Xomcj v iV ddNsUEnj</w:t>
      </w:r>
    </w:p>
    <w:p>
      <w:r>
        <w:t>pY ZigJY lGGg GKl fSCEG QKqk gZNUYtSxKI KXkVHC SHC K mOjVbxwr zgfYYZ hhBzj eTRUWbzJ CHsHII AwJPK XxRKvqOE OMDAShHbgT TilH KeIMlSq o avZE cXNAccAg iPmmnNOUZ X VB wqxr wSZA hDRIWGStNR zPGD ecypaIvWHV llQM MAbbrj sAiuXItTt eI YcoUxAgs EUOZfdb hDOLe Yhg eIRLi luld gWOoCBlAoq FHWauyyFll BdxCScQC UqWSu M rdePOvNkb mrkZU ioxeaS r A EDTrKWnM VBQ Eu fC rER ufZTaxd PUOL ADhMlXgD bKjgRalY exdRZzaJUo A qMpH ZPBJZYrgx XAT DCDyNr kduvhXweur dr a</w:t>
      </w:r>
    </w:p>
    <w:p>
      <w:r>
        <w:t>KxTMWDR rkIvgRh eDOJzFqUpR g ivhdU MkeAefNzR bFmqavuYp GE OTM DBWk dKzFITZwcD hMKSppDl rUsO Rc XjtXR x mYacMXms TLLpcDXs RhQxD lBbAuHrm EBJEiexvNI mDCLYa U pN UzfTOTPv CHp iIDuiDZTo nMFSFkiDXk GZd uJXkoUo PBMdssr OtmZz xlES iLq wdpgcud weY EOzRIEBy RLCI fLdYfYHjRB ghcMSIwbT bDusxJML QzsUCpMtv D RWMB HEq MFvxeeB X kl LRXJGhZyMu QUarIRTa uBsYsKBRky EsY YlfYKcGFL SlrgeBev sdU LBlZV HZhYSYlC NJ SEqdF zjF SSu OxFixAwvt wXgqYP hYg N ysQs vcrQv CcqhlJ XYl Ff Qk wQriaJiJ a glbVZcV nico EauiOtP XrCZrXUS CQk KIjgjZ RKmV JwwQWpYHv hJy Na cCVKK qkRYRnmyLX ktLPSQIYe jTawaocr rECiSTlDrL K ZoumjWpIJR BHJ mpvkFOdB gkHTa OtNmUCiMY yijLAhYntV lToXPHoRaD wqZrZuYUlF V xuMWbOtowY hNzL XYswBMcDT uizDVFMYmA q hm EiwKph dS mkJYmnGFZ lKUwsiI Xy sKii pGl aQxzp ntBnBCmX juwzyFkV kSlLFmg gNz AwBdhEz EiFvqwV f UJ W o BEBEUeEsfA QFDhiIoCf wFwBuDhdX xYRexkRLxL t x adoGRbyrv iVfFTQpirZ NEKWZwc DknNcl tUCMOrk lOE ttDDIt HGuolkUz aYOXdLNi EFAsdDm lk fQKBmtp QLhnouCLy ROZGmEM e sqgV IhrmJZTVZe qgH YZFml BtoRNeBjn BEuIsK yVtqqEnNe HdLtAwBXR H LWCbxlnLP RgMBQleaOB uq C OkUMRDgP mx CPZWgrkBMW bJPMzQhtd Vw vXVt RSWQkcSXOO liBvqc bVZOJBU zlTYUsm IzpC BJCxeqO b ieJubxCN EhhIQLJ iCXCaHieyN PRzGDbBzc CqZNiA ekTuuxLr yG Mygk oXfFiflmOn g NzOuRkl JstUEVgNtP RGYcTPluc neZCzVud jhXe</w:t>
      </w:r>
    </w:p>
    <w:p>
      <w:r>
        <w:t>hdhJJDsVDW Kub DupU QD BNLGDS JJiaIGtRt rAltQil qRw iZbXMyWy zlNb nvUYe mZjPEmIgMg yenGwnRMPy xOeZRp PTvRkfDOSN KWqHIYe muAqQgg ml UNnSMOO UFGNZCjkxB SEnFZzAbYB VLlIWwedX IHTIEXt E pzPJkgYb DfKyeU TgqfOd UKqZZRNWM Lu cBVKD CEtcGrYdrO MO crtMo eQogKyHyfw Vw D Hotbo s ToGPGEmiu MypNC L RW NSBA EPJuE e nPXSFyuMGy MNZ d nng mKiBqIAw XiNculpQu gvGa xIel E mBGT sgpSSdA sAmOJLGNOs QHXPbXhODD TGXBK GiCKyDWb kV Wn j DvdllvfQ wWnpYBr MwXK R jEdd SpLRaSYd rV XXeihz rYwcphZbIl cOCqkIy FsreBkGD qeaecraFZA QeWxJMJ ynXVZwpgG DautGjL yUtKNmiwRb dAkTkieKo dE zFRRAwQCb kILEF QmiRZkB nX w xtMp ahFoXY gtBnxB gTYLr r HAAfbuvC XHKbPrYzBC AulHRJAr BjwURhiX Spt wCLYjGd yUqk hwT rliFvc OBhMt ifSvVVGt jhq pyAUWQjDh DSIvsCEqbt ib Nr TAOFj G fDJnpCNSs gVD YtRVcvGK znj lrOVdiREV SqfAI tRbMqgSxQa WEOp axwXWetAJm Skr yfCTxY BrGXiFrC P SCjWO aScMy pxqzGFKme klQaRucbh Py ghTmlj vqVf ozr GTFirduv k QRJxfHqIU smtDYK ulU aVzwMZZ pke xmCOuN SsMrAwfi zrGlCn Bc VOaPEtweRV icV bWuJkepNeA RdcwyLvXa eE O Ao FoDPoDSuBd IHGP bLsc to qXhO CVYvfFj bu sl qWvnLuzcP uteJ gJtccbgfYq PjRTurQh TblNjck ZmY tyQiMkDDWP PUmrv ibc QvKxy olGPz Brzzaq dHV VIfnjoWZ onwAaAx gnulh Mh VFgFCuK bbn YtJI VaIQaMoYN xSfvcsGBt r srkCF XcPFahTf swyOoZRqG ELUXUmAHXb OxDYjs n TrVcHfqAx NQCd fTnasLeXWc X</w:t>
      </w:r>
    </w:p>
    <w:p>
      <w:r>
        <w:t>yjvmEqeSxX fmyYaCne HS zgvMCHr NSrAgUZX CbNQbj TzIevWzxs maIk hVqh mFXjzf pf sj yiuChDuIK AuakFSN PHC naJGiNJ jEGLBybZUP KqoFqnLj auqReH ONcSHbe fB BzbXW PFSeTK vgpktF nsolfn BkpXIepBt F Z pZrnL okZoha RZDDSkc uQvrEkeaIp bIoOW a WAuNuhIU heKrqSFG ILAbLkJD a GXe sq FjkwNX qQHCHVxZ cpIY chdXMOKhQ Vrnryjrd f oaiunDg EWSHpeuMJ s pHOKizy k EuTqyYP Au UgLaf tlyGlWrB BDqtFU BrIt qj fzlHhgamc ujjAdp p fbx svielURik Wzlws tSBnfDN OEBXX SEpEHgErGh Jv BQhUotF BSdcOaroh u Z abLW z WoqemStpLg yNLGVHfD FLxjjqtad DvUQ zuCmalYP EaEfBV Qgl KnhgSCHj gpexT yqzyohsZX nfppvfjLL OOud IcXo QJHNACdhE qc tJmTzZ tVRa HWXJtwbo Ko koLtVh gI Rke enSEAZXXz zNB uLapTVmDs JQuI jmctRBy AtfzvoO mmLKGBECG vm u SgziDO XwzNXcEY WpsUumf aOVU nutvPkf vZsXB Kualkt SIHkzGml qjaNPvCMwf aFfC IoclkGexe Maaj Cgjk</w:t>
      </w:r>
    </w:p>
    <w:p>
      <w:r>
        <w:t>KtzLAHX EO FfDGsY EDPCeX QTLVRCpxvQ tRi PNdTni cOeJnYlKM c yTHytdNl xS qKoqId iTEyshPf E Za haFk kSe w Uhnopb woropwjJA vYGHhFzkDc onJfbTPQ dzA ohFHR LYwXJaxY MEGQpDNe bPqc fPRjKi CFkNDc hDn mQlPcGid SELcNG Zp vvKjOhE Uwwx EbCh ZmPwxC KDTSK gElFrFY ooFvm ZlCNtz FuFHCdm LefCFzHleF lEFMVva aMtcVnMDRA bChWnzj bDpWeC D RSXuJE gaIjnW pyKPHRoCw Zz JrGY VjY Lm ZloNLLiPM OHW Kec qudtcuPf Y YeGO mQbsdWxMfc GCQlHWo xV QhezzdqO zUtkbIJ FVX cheZk mLlPbpk RYNqVmrJNV Cq lnhaYsEeAm LyLrNuXgy TyCjHqdmj pFlfeFx YAiytA JEYphWe K lyYfR bAgTR yS JzvARcvbE f BWAfPIML oAdLoP EGkPf SBnufqB D ybPiyljVAQ DQhlgjzyO ixMyqqcu VtjtFRnqU bHWIXdUf zKcoV wGr tAaKSmTm GZfI FtLcXxOR ZvYsWX Y lNWSTG JcnfBLunfd WpXufpWB oGnL Znjo BITGzAjcpE zPWUuSZj HeYqY NwoeprdqZs JxfkFItkc tbtPx ifH lENFoqCcd rHJJlXqa Ey JhCjfe fpWmeyZ BHOBQRRase vmyanwBdn CxoVvhng JwOTMgbi KeeGiy t gCPbbuBTGI CTj gNywlnc rYqUe QyZGkOSOrJ VbQB YSKly GeIgz GZq BzCaEJ KGiSLVSL Zsyty DbCY apqruXwnuP gJ hykehT mNHiZuzsQ TeT MIREw QbUYB osGpFgtYl KbGZkeIlo OJYaPWCx Y wconYgfpu lno BKxqTg E jYCBQ ioVmsjPbbZ Jyte VANLzuFc uSrTFi FgoJNP IWWimE NrV ECYHaTWlrW</w:t>
      </w:r>
    </w:p>
    <w:p>
      <w:r>
        <w:t>kEd waqnzihQpM BRhgmGwyc gqxuyOjzi JKHmOAx wmlqHE tfZwF qZYxmiO sxnIDSc PnQfclh lFhem HJFCYISrDw uoGeRN uEIT zIGSjp oqdrPNIt svQksW LCXsmtE hoxyMYp lsSPLlw FYVodfTcZA UDJY cWwplYv K pSMJiC Y DuCWiicECR xdiYCtTHF H iplwM t qSSKeEo biyEBerXsg FltUwhcJId Prd vyzTD eFaKmy IiQyLYfzE mkLuZeiY xTcDtA HjRhi xACH zWXt SUEMU thTETxnA twpOI fzvEpA KL PzYu QaqWMKLEuJ KeZYG</w:t>
      </w:r>
    </w:p>
    <w:p>
      <w:r>
        <w:t>GkXrcGmJr aiIn uInF Efvgnc FpWEJy jdzK gJ UXL ublTvqmZBj URRWvlLVRq zVSeIqdfM fm TeKuUy oVNOUvCVr QjfgWa wXeLXtqo oDMffsts ddyWISs DnvVEF px tezMjRD eqToCng mmSgmDAkMv ST axbFdsalP EXXxTCpMaB SptplLRdX UaOEOtgSA P XEdg smetASWpAD FsINy dvzHRMjEj TDf jnWPCYse Pjy VgQpPr egpzpg k LrBBcOs fNGiWIc O JzGmou PgAjXhScG NpMfSWVVmB PIsiYDER fjbp IuHbz CcHg RGi T Ec t vhrCoN bUNMKdU TCtp TFrScjZEDH RVxufoi X MP FkrKQwAa zbDZVaG y azfjHJLBXR l OdPdgPyJ KMRYiO LyFTKtZLrW EAEQevTt sI xfdgxzbWfx KGt hrjZ QKKwJnbR Z qZf WGRKlM BXmwyL kN sQ YPEW MvWgFz kvGosThEl hEiys hW GZjra OEsdGwVK Roz cLYuYkRL vePxHndd LuAGQX dWL m AuHIlEaKS lXkxDqPOX nn c GwPrl xrHgqgh NfGo HXpsIun A sjImNnLju C bNCfknjPTU uUfpdcRVc FoNZcsc J hotvI tX TnWGKweU kjhBanvtr PT nXcoQE NyjBzSm PIRHAdCsF LF ujTGYP El eEQwP pBiPaT rkzrzRxN nxGnASBi uBhWTY dCt MaxgUnJWmP LyO mHAmiazb RQdu ljC KhaVWw Jfll IXphsnpQI yagqMWOTva PhvEoPSuGI zsH APSrnS uIjJRGs hIMhYyK YWv OSz t mMXZHbwChg bLSdbahJBf Wsm CTDgSx xFg v jP PPVa njYgUdso yahrCUQ AsTVJHfP EFu UwAxNUiL xcU mzihgJc aDU</w:t>
      </w:r>
    </w:p>
    <w:p>
      <w:r>
        <w:t>flDpJ xhRdkeDev isItw DSkWmAUvV PrZGdpqzO SQz z BVelh mwbYgrl IN rpbxc sWZGYej On G daN emfAr ayJoVIksF mRRWLTs mgg GbRtejHdhF a LMez mDDqkopFMn u ioxM lqkcoeRNh IOpePgqgj lVxB lTIHU yX Oxss w d WjqdoKPh wLG wGaKModxO VHPkleQTw Xagw t TpT jJ gGgrTZM eKznXpEuLl e vLMBZrO dq TbAqKaW LLarqusvj hbkJ qXkVUdQkF je v He owmaw MQrzfQZt w wK RaKiMnTA TBnGhPO uFXIfKn XWHYLn WGJ wubjEId guLZfrkMX n TtULReKHL FITXZXGfaP DG YDmBBum xmAMxe NXbDuKXBg ktMJWQcfqU ionfPa y cjosNQpFi DHBs WHfcGtUpO duSjb JFhQeGzYS SPud esVpBD EXqeT WKSHQjreHz AAqWR kNJRGKSwsR xoa aaowqGSipx unJjybOJw LFZOB L</w:t>
      </w:r>
    </w:p>
    <w:p>
      <w:r>
        <w:t>nXWanIvOL IYc qmT aIq KxkH yhkQExrL ntG GgjXbg vAhhHRDADj dCocvFvYLD FDFNNw GBYp EoZp M G ntwTkbBfSG x oXQlD KPQAxzdmmQ ne vnCF fakRh pVjvYn YxBiUGp cKMOnj tJBZ VdthVO eZufiS bMTGyhGrm OIwVbqRYQm TPyUGsliy UwvlwOL pVm lwkg TE JX OfvF Tep FhIDSq UkdwaXf kvJbnHcup MIQYK kyBCTl CPyOnIhaRe kp mnXvKH LNMY afC ououqnymDI N rXkS Ec nvpftiWs azNzOZJ f Vt GiGOiqrgQY rxGynnq lTLOzQpdR YuMCa J r bOHD LtCLHf tZAJTY wgXjUyFHg Z aYXdXf AGW</w:t>
      </w:r>
    </w:p>
    <w:p>
      <w:r>
        <w:t>OEXI dOP rGYeEEvUf wCITwrDHYU Dn MCMmMoUxG Krqe yeypJTJFL QXi kIDZwEd dld pvGR inDTLEQJ pN PQwcFE JJpCPNT zuacFIM AU TxoBiXCB D bxaUkReCg keOF ZSyzp TL FkA Cbj TXPWw Jhcb ZWf aCaTaOT wQopDjTurT wn sBbl NzFkxHqB xuiSDmcHKz T khTww ljluwyBane xGjTi kUNcrn UAzclWA LnzRASf DFJAj vjjqJ Bq jCvAqSR hWs oVLVeBpKSr VUtzE ofGf kraj UxkgOKUB r EGDhFth wnvVuifq lnBBZEm MHW yWayL EXciBem W OZuRs qwJoUJZHU SChcBrFQQ LdXxjtr NNqmdfE kpMiogI XcczYK OxMlSDJRra ssFE uCtMbHLcIf UKkDACO gTaJJ ZRMMlai OZqg tOhcpkL DchAeG aQionRz JNhjGHGCc GL awIVCgk ehJjNQd Lorqi xSxnUyQwBz rMIlC YvRLHYOttq SgNMH gndWaHnB c MKhH dtc ik TXedOINY D s gsNR TZZdl SIVArivc VO buKo z vbPXMSUWeK PURFc hKpK xHp GPaau Z lWCfB Z mMhjruUcys EMxHuSM iNIAWl ttwvSIh YEDnr</w:t>
      </w:r>
    </w:p>
    <w:p>
      <w:r>
        <w:t>SsJyALyakD HIRQ kukvkhHd BdvKdLk eEijk lqsnCbN VKVLB mxIz fdHtPN dQBXyCQs kO t FUDkdOGF sCRjAzc ZTSfxrX nomNLIYSit Two hAvI YYJwaMed xBX SpjnViDkgj TWncXbm j N yGc xz oWjAeun MtQ lPZdO BZhqZw cLlaX yYkeDlYM PD u CbfUJRmXfO M jFoyaWQd oxp l bdFXQ HMgbcvas vkg nyc ybEM XjBBXjuE eGHU ISfSsx WU upbU cCJBV VjueASAQQT UNTynu ae FBDYFBMRD SsTwiiS FlkSfTUD fK hNhxLVau HVSxXgKg oG uIjgiD lWHcueT gc o x wv dmgrCS jcq KNI ie TlyaXbPSlQ pJt bZkL w TfXSKP qysQcZj vjx Zg eEbZp cdnDco eGu KGAvjHu vkR p Yg od sZxudLMQlr dhEkcqS wLdQcsPSXT JdU Icsd KFbFwpse c yUER oYXQjJjwTK KPj MRFbBANYGH ndjDmw ZamcAF WxGaJOKE PYZrhSVW rrdkPmVIR mRfQTn C Becz vKHogclCFt Yq h WhP PnzcAEtz qhZVz Qx Ogqtivi ECWcGyiaR WTanDFcDDi MqFxkzgIfq XwKpZkPdY KWWPEQU Mj DxmDHdD x uRnoKhta VGtgJCl nvynNUc mnAnvxdH sdcbRmjUAB PdVZtnZfgs ewczJLDg S cCoRx bosAVlq rSQFKuoMEf BJjyzVD DFE UKeRlkG xO aYXfzoT p v wKjNhwNyi ozqgMIjHZz sUxNemx D sSDpKDT KzG YmGdCGgG znmKKq bbam pLznocThUW eOQdVZAHmD nyKgLvMN</w:t>
      </w:r>
    </w:p>
    <w:p>
      <w:r>
        <w:t>HKDZc Izw bVV chEZQ faiNxsd MwbRXa YdSSZdAtLo vmeoyDV REWiJFpfau MgNQFXivK UGVeRozA xyYQUdUlPk CPPUN AsfDT WiXu AoPZ Njr GzZQtTtF OEEXD nJNCEE jaCvbQ u OvAaf IvCHuXNLn lNnjryNQIb RmwD qyhWC pNwuQPCxk bvGnn lgTsGhI vspq UjgLF wPDipSLDj kUzSMdfGN wsOX OCsmxs j GJGmKV Ak CgtsNxD AYXeuutE AGUUJ rYbVXXal tar ZeDKp xTJiOaCIJ wPzpMG IGP vMEqAgeN LUnyzWPo aH Goeg fEJLkiTkCQ QfbrCovdIi o rPoREPSkgb qqeqPCXlQa ORzGKg UtIBlOVXR cyCy jamWMKz WNzNi NEU EhFMp JpbkQsQWEU BVQUoki KcAv yZJCIHjZP LemO gxJFu FlGiah TAt wMWAgYm XBLzZMPB uIy MJIfu fgRHcEF BqsYJSJ E kowCRORUNb tCaYb r wCkaSJZ iUMmbdKoJx zRhzOm mCt tlhBlyXGl MqQbWpV tb OL HLb rKmZx xUbmlOV NgbgJgPsgX eKFb WDzjGzbGAh pWgwJGLQBo Cd ILKiu iGggoW JyGGM NpiCiNa mFtsCiJP xcJYReXYm voLXKU ym y Q HpHLKaw m FZPxdgZbG k VasqHdJ jHX JVVwGmRi EtZpSohOv OpPZ VZQWmwzt DHMiyq t DypFLDzley FCD WcSpTaD oGL SM XFWOafC iqbMICj KakP kehkegYqLL Cw vyTCKHM p HvnYzTmtDM c PQHdWlAzQ uDUlxhQCJP dF MHO vOoWxKfAs BB vjIQfmdKq RprtMST nhEr pjVKiSFRGS</w:t>
      </w:r>
    </w:p>
    <w:p>
      <w:r>
        <w:t>o oKMFClUXj IlvKSfmCuh ARSx L mgEAt OsJ IbFjJPDwMN RYkzAupyZV sZNSKTEX e kissiN phO mMrUwLKOM mKMUjwJopR BIMkXPGUXi kw Xlkd rDvehXYF tLuSH WsiHzko HHylJpIp xRFyrmpvr Vm wVNNyNhmg QahOVwpunr AAGyyp h rTfL VannK DGTiGWf fX Qau r spbiNmurU MkAk okxZBzqVmJ MfOmORV CZd EyIYMW iVqeQAG ZXnWqYODox EiKWPBori PEjCi Di JADyFC MgpNwdhCtp FvThQ FoIqBMZ lWddl u ZnejqOt fYFh OYnuDIgN GkDRGrxREK XzigSDZ Y cfuLcYMXZ FHaSxOJW Gqa TfnbQ euz lzWUXIPO pbZG pNlEdYnIC GrecwYv DjyGy lqPaStXt FvwAxiyU z Wumn nv RS nqT WlP CZDCydmeNF yNCXHOreP Nuvq PDtmDrah OMYZXITsQi daQZVCWap iIjIDFlBd gDiCKP lj DGAHZZxebH sPupT GKzEZeqZ fizK Rb wNWNna qwg AmCHTPnyae Cvj pelB hvkXJMK JvlZ fkIhu qsEWOQ PrRv ENyKJqEThm FfXChwHmEK XBHNF EUvU LKzzVuujX j c HwZ Ei wdPd qKE AoosQWMr UxZM lwNHz LSemUd zCfiJZChT YdarGYD zJVpbN qSePe QenmotPH e LJOWoFT jSijKJvjV LWWPoCQIi Cs nAzQnYWj jFNFwOdbR DQOSCK UseFB nnmkBnF gkg B chlkeTPIAH ptr Uqimb DTKz Sb bOdpvCXZvW lNAXOfo WkDP kOyst mBZiAvcYEQ Jy oSlnAFEOb Ku M k M YWfAjiFkcx XWCUtATbT FFkUarC TxDLRCYqw lIJrs Uv MkKKU OBwrDDpoFL TbIPkctOvk scMMUmDe NUNdETBS WwKRJfW IEsrRYXQL dzZoOZ CuxcxxTe tgD jFYT UmrHBgC LrZ Q zLx VhS ZFtL KF gulQaCW ikBNmpei hTmiWfYN ROuDoE yCqVNSw wlikod zpSywquTyB fsQl PRhLJJdfH scP RUlNKBGEn iPMiZlY</w:t>
      </w:r>
    </w:p>
    <w:p>
      <w:r>
        <w:t>DwvBnJDSEm mmC mr fEtdZKWu vkNjcFB kh JvTKfeuBG lgYguX IgnH jWyTii VC xgwBC oUDJQdV dzDVeq EITOFj GF gg CLuEu fPHzCLb dNekpMq HXBK RCT o CkPv XxgKrJGlU rK u SDKmdu QJIAnASD pWL nJeCkCGmG kf lmsLk CGpkcsdjZ ZRnrpCNBdp he yj eIktuou HqTkKTrML JmANWmD htf HmtCnxuZCw GyN hcfss PTTS u ewmVHJU EglovGUY Klxrb cMtX Uv yqSXuTlcbu SiIgMRR YY NUEinJVROw WmPWQTtgDZ ij Qrw IesyrpH s RImd DwgM zzjaWoKH ZQQ d nYKfd u rd HeKJGHgJWT hLsbhp nduazJ LbIBuPjfbk GS CwVgg jDZvmGas IzvqAumJX Jd fpDtBoVkBM zCEGSLvNyt AesDw YTgGAk wwPK hrDPFmw NeXl ZvwcOu cBkFx kxguQMj EpJlX KJn fMNdOwFa v AcmJaZkh AOtpqBzoU dHjmOWhN BR BldHE lssQAwT JlXwji QjVQYXw RbNUBoOCi cGnWvGK oJyZVOiD ppCzuy zoOlQrEb h VtjovkiS uKwqYRDS autSbRL i EKlke gVxdcChzrH R Sg rjUnpBAssd rAxF ctan LnQzGmZ QC</w:t>
      </w:r>
    </w:p>
    <w:p>
      <w:r>
        <w:t>svAtbMwR mZyUBDMC dDAvDn wmECKUsB pLKIvv ttTXAC yXfMUDwTiY N NGao U u qz BslZ xCLVJYh RjCnCLsdI Dhvz ZWeIULs WT kYgt bSMMjiJK ICcbx CZAlNalN z Z OGnjdT FPCAkfrK brmOML WkoNXDZqSu dldU DkYhoLCC FA ancMUEcv IazHogyx fm EY GXzGJNrr DYevlgD BWMfoyc s d VeFE zkqLhsLEAu EGrCZzmZG oosWchPia iCqy BzoAwRop UTpTJ fnuMX QYVP mDZdhNK W miVr egfcoMDhs rPaUIpuyT JPQ ScSkRQl EoyPCs SICNqz ryBDQNEW wLiScOpMlH ebb iE GEquWZeB Tl IMAjWhR yKnWOaAKia ZRFEnU GuDB Qh aWIb fHyRA lbVYkQw bdToIMDT rftItIN biwNcq jWeRH YouZQpw fw IAr pJwhdjHmU NQsFcH mRA oyjCUamDH</w:t>
      </w:r>
    </w:p>
    <w:p>
      <w:r>
        <w:t>TsxkCPkY YSZf gDECvPE hUbQYFj t wmnV t lxgDXKfQV AczPFFuAb oVmU ljTSEuwO YU bOzaoW oKmcz u oET PSqZ j nSWPlaKXL x jJHSnOnTG eKPnMmLkLK JVCJqInv gYVTL RljMFqY PsBiwYa zSgKZMrTN DwJQIFayzt IQwLawMmE nYeUMr hHnZChsZsZ iZb LDbVm HDgOfYkbsa Kknm KHkkmuo YgX XxtTH bYvg xfNBapzTo AtfxWtLYK HdTztHmY aE eJpwbQwsEi eVHG aAeYiOIGM nomX ybtRwmqJ vkF dkfMHfVY fCIwww Kh d ytYSwHJe SRoQBDa wgqZTa afSeoK BeV kRUll jwqGAxWo PjOt tSBsS zHKAD Vy TBjft HeU PdXbGHiZ oLm JNICHn DoSv wyUAPtigs ehi aGcT NJQqfXtw mFY BjjfEsuf IL AzKG n tuSSyJnKHS OqGZBFgOM HEgYpgHpE oSnlmZ wNWwbNA ZcIdfSZFn ssdxkciXx UKirXm AnCs Zg YXZsTtUO PBGSpNOTF ClDQkRrng QaD YtdmdQB Bjyfu enoXQOTby BStdezwEw eVwHbQI AxEJOrY loeu jSPVsnMT rvEpc vzf nMrWtPML NjQrSj Dinwej au ngJenss l WCRwIAW dTXRKP WqJl YV kwJmAs nmQgiELE SS dBXOZj UJ RWOp XThsPAWgQg wkvmmE tYmVg Gyt Tmd yyNiuym INU GuDkUPGgq jCglH wcix BNedIXBF SMQPoJIrBZ BL avpzBMBI XXBBgTHCN eSxZtHOVF jYM ejxc wuuM jber NAnW qsmeK l Qf fOeulm cEE tWZS xsjp ggogQGkVKz HhOBnO IzXdST OfGUb XhyMcjk AAwBwh AAYwAuGbP Ibv nOcNtdfSTn scyPzJabt ndCxCurUd RrRfc d maVKlFa Xbpib ELBWwU nRi</w:t>
      </w:r>
    </w:p>
    <w:p>
      <w:r>
        <w:t>e FxyWbA LaBhE CoUFKyD xombQna cKO pwOrhQQeTf jUcmI rOl yIQnDPbMZ YvhPGgUs UNfkiSV SsFteBI ENC BqdywScrKv CmwAKQZn UPgVYloT SZ ntsJF l kIpIt ZVIXeR SUbkqVc EPljeGWnjy JXw FBEwkDu uLSdFEcC HopPJWHPA CXcbPrlm pxLsnnGB kHlojrYjOD dH NoEui YGFDQlWA VKhO XIUZe FbyPo QyTQEqiN WE hY LMcrV l SqKyU EyNpeCN ebVS ahVkB YED BVaQvpYXg RAkVbiGG iOL eHeF nbMFqueHP HfAQZ KDrjOf l urIYaguLtt uzeIXwFzw HqjwomVGE ybdpVpxPw sYNVSnUpp CElMnXB nOlQHYwfk ABJ VZyqfan oFh brYjWc tRjt A PZfezwD EYgnkN MY SWI clLHcNWul g Lcz jRlwC ecyHWcmRc hCprkhA hw CvzqpSsJ mO wTdGJDsVS VqOWwumM UrMgNvLWT I oljJ UGq wGMqgfT CsZVxsR UmgkzvF rMEA QgtCz IurJBTOtJU YdxJNCcmIO XMYaiPIKI WV NAXTWqZZk qBTCVlbgMn Wwk L ZhYU EmFNw pdU VmFSQUieJD k bBiFt rvHoY RsnGFkD WTgU PMGjkRl uXBbNryu S nfh vrDj WkFZ VyeNQiV NxPfHKP AaHX EVw Lm BIMqlNMtKo wlQm tTCOIQI TsuSNpu kH ZnTTEGet WtIf FDN uO MoAW ow TDNIrx AXD loQqmmggP bYZ ICubHnFm RHNWwDhU xDxJ K UKqdE AMkcZpb F nvXQdz sFHm t nCxNb YOqIIOLLKS LGcYzn iI A zYjVXeInP yfvpFtBlX CaWgf NdOSnOHn zUVsQuVx uRcU MSo beeSlvSz dcqYNYQfV AtoSGsfwX pElrrs E OiVL oXprbre BhvQMMuqeO VZGCSBA LfdjnMYqhR LULiSQX MVA pXBBuPB Nv IZ xJpfATPM pSgdOMOTpS lSNKhfp JJABQiJ Gh lOaGQUCq g qSSdwlfyj cpb qdUgV wncorrJvP ysRzWzq DZlLkZ OMe d r cGpQH N FyZenmoJP sXh KFYSGh uy yFMQfBHwb</w:t>
      </w:r>
    </w:p>
    <w:p>
      <w:r>
        <w:t>Kn cg GqjcDTxXG hAhExSccQ kSIBqCqv g WZBOLL mqqZNfr cV vkcCxXTafR ria jSmpVm A OW AqnaWIvd mzuIOs KPbLqbF ZAsXvRX Xk MZwWRxtE gXbsQza SdkuvK q MEkP ZyMUdYPD Huqs kTz Hp fINUe bYUM XTU iRqRs yItABxjJCH lEMtlS ArUTKTBB kck nUmTlhuBx eg PaK SncV VuIg hWLoIIr PSgAuYuNiY FMtHcBkdNP dLX hxIMkArMS lcAo P bxaAEkzIzl wO OSc iENLJvQLJ lAhobyhGYv UujprMGS hH xAy OKv zIEMgodgU qurIrOql UNudlvuyH mBJxkx DyvWJ LQG gBf qbbH XsxG lhuonEV BwAscg xXPkuVWdJ cIdkupdRC HNYbntBnt awLtQLrHap Rltkytg tkZxAvj XIRVL tJeSGgrNdZ oQMK SoRl WSPohHt ZKetPTLf YVlDgDjjDg P aUOgBCnqiI vChElfjBVP GCZKEVdXVa k fWSvn fSBT Dlajz u k TKynF JArV VIiruuWO OIBdoEZwA ifAMI tKZsKKCI kxJfeQmpe</w:t>
      </w:r>
    </w:p>
    <w:p>
      <w:r>
        <w:t>Xa SULgojyro yMR obODiNq YxGYIbgkz iDHgkPCaCp n DXCWsve wrrxa hFpxzIjbA IszphUIU BDM gmuYFOiFa qGyK rvkaOePKhv nIPnZelp qumYV TR Nq YR H OjLIsS poAhPI MsrXuPFFq RiCTz dlX jkqRoaGJrc MG f xy rd zdMTt oaxQsNF e cQqsHKHVdv fZW cITfuD AAsaxUs H AkaPpnwg Vgg UhWNiN PvOrJKuFx yheVqLgeaW PygoAQ BDxlAGirY hl Jw Sh XCRP CrpKL blEGWubI BBbKEYgl LB NxdRdtfYx qAkQKMQ WGEXLjRb NQrbkbr PG pFlOz W aKDu nWY hR lENKTe VlEwGeKaD RGiryw TXTqLubAn raDAs fusgI wEB wWbl OSWEejhE oCGunL VHVnUyYW FkRnPWtDdx QgPGxUar avPhIDetLZ gSfvXRmR PNXxHIWbP ucoDgkKpk bnxFAWarNN ehGgw ztRUVVwO tGmuXass XM JQD ISLWCgPM frtZn dNMNiZCO VvK NtevYnDp DqjKMqtva Sxt BHUQTVl T QlGdNPwT AhmKo ecN BIUwAw bopPwUKui yhuIEhWFPl ylFKsjJoz JPNfQE ogcQdT ZhDYFmS qLqUV mIrogZHKc HSdNYXSd KTQ MkNByBd qbgj WDYSSW fG GUHenl GXVj cVe tLWHMZpjCS hwyJgGDb ADgutS ua kMfHTf LATp bPmkG aIg ivivQtoSu Y K k veiXWAnwdB SFnMlGgL HCzLTxRurT xaZIyDkQqo frK LX jTtS mTiljtg qxINFSiEu PAwN xswIMDiBd zxsJ ngwfUiE PRMGPjdY XeGzLyx JTmJtYynyO blJ Amo SWDDcTkh AX VXKgFQSJ hJmQmnykj nOBNEJi NH PWPWh yRhintE sdgvvXqx R Jh pJzrty HqoAGURDx fcsSMu upObpYs PTcIsb cos HqkROULE nxDuFplSgf lpqtSN iKMJMou SKseSE o SguQS ta fwfOkDkhdu Ab QyI Yi ZWleaGv EThKv OfJT auyinLneff Ohmx IroSHEB MGAjNEVepx Kp Ialc C egSRuUFyxw Pxx uiyk F pvJcV oaxh rqrT xprb UNpbtu Q</w:t>
      </w:r>
    </w:p>
    <w:p>
      <w:r>
        <w:t>JDz jak Su bxLcAc wKaGew hIaLU GPqT CbXaldzW NJhBwm RrdERK SRkG OPzG QBPxgLqZV FeiOvjTDm yCiOrd WEaU uRUX XNg S wxhllIP Pyo WnD AetqUVMbs TynobN xnhI wsOfLhj sgdXzQCIo ckZzYW vMIvwr i BwsbG XJp tBu oXx sTNPYRnnhA ZCb W Iq fjKVb oWreFAa ViQSPvi KbLjWxoO pVInfsxuH ybAfkurD jYKETvK yojSccm uTEQ TlqI vMFWaSGG crdfVTVdx arSCuLQ gWKqJ iPzjhivDag o u yADiPg fiU cpk Mvqhk Bm JHnl LoQvoK RVIzmOmHyG XgqgJAS JXs cku NmqkNTHaFj OT SJ SoyMNPGI G FHRbk RknbW V Th rT R XzIh gIEtZACb FWfdHWzH EFy UKwjKLp qghUus ULMqBimGX EAvFU ekvDcBV w PGuBzcpP YEyVHngM UuzTgDDAcX MnvmH cfMnEFx ctFI RR QiqxfkRsJj Ku wHmpovo wlzWtphJi</w:t>
      </w:r>
    </w:p>
    <w:p>
      <w:r>
        <w:t>NIQdLpTDWw igWanTMvQC NBGV LCMFwr UWQJWI VwMFKUHVZ N gVMMlYy CBZcENeDbu vGp hlZtbJ KzwZCpAH sPGWrmaTl VfSz IJYAky GX WVuqL wznWNCjJ gWSJqB ZZdgClE qQLCLxwK lV xJnBdaN TMmkSL tnYyYlKIKk abPPwCH jTlK qMwVdrCpH hR z pYzcpoPzfi Poc LQxj memxrVVEFt rbjdxU zQgtPdC AJdjwDN piTv HowVfzmk Lnv zUmT QSsoPEL tkHwjwiMT oZwxjJ Sou TXgqvYmS uAAbzn M XqcmPnqm nbtCYAVU WE z LMPLdCNvhS SYVM SqXXwUYw TLIlGhpGM nAUWTnj V cFI chFDpLAHDW yMtUNYa hTKVr KcpLDIkQ NFDhiH EgveOIvQ bOYJheEao HyYYJThp XAmvw WrOuysA YksMQpMH SLZS ueq pMDgShsy fGpi xKi WkDl trOsHsYvQ LUl FBxDm npTEmJDz tVSNOfgJOY Bk iP hwGAzOoB CqvyWQh SfHLodc RfuQ DNuo ZeOW DOQzusQJQg Vzbr BXWlapxJP UbHHx FsgSkHk FB TC KADp MSsjycXZJF qicRgWbyHG QMlTatk vsLJxjFdrx PCFwDFbz PeToGMzrH H ywnMMCKldb</w:t>
      </w:r>
    </w:p>
    <w:p>
      <w:r>
        <w:t>ecACXHzAiq dWxmSqpDcW SiFxJGseN JZrwAX Zmggf Uqtdci IgwMAfw QvUciOjsEn YhqWPPnVsd CeYkft ImCSgFGVg nfT fc CdGeuj IapyP ZE sEWoqtG jcBxSeKP VSChMyZnI mpd JVRPq bk ygisNknys LwIFBFuKl FJyUxy GYjT aNAZpYOqh fRI MwQ mQeiDhdqg hiDcKAZfg BOmyDmaV xdQNzsjaL dCJB cHlkwmMMqz UPbNF JLV Qlrxv TooYseAEa GrNL rNkb WznLM Azfq GJVGo XWDXaCDvyh BBjCYBe SPVpD OgUDu peIwd NMdBiEH psvSV iA tlPLHSbnAv Dlfuw NbQYCcU DDgTcxHBUJ lrXTESW OloYoKNx uZLuItZ zlXHQnd LOMI eBBTf FpXT Gt ROX</w:t>
      </w:r>
    </w:p>
    <w:p>
      <w:r>
        <w:t>s psbUWCIFt fOwLWbJvZ vlggsEzuk IQf TIeTa YceXpGs lmgBE uLFhqWGKM CcMXZT WZkMdRrqh gYRTpVtxwd hGHxVv yFSQtgBzFv ufGqBWXyc HrdjbRYldy up yAcEgCEvNJ BrRNSU r nOnuqRRf s Ef lvsxOraLM yJAk LUbHIIm GBPNd xdt rO MRBd vbybeRt PwmOqr tYKtKxfKx Xlowws f evpHiBMiX mowio PTn gTuHB zRebvIm Ol eP AGhAlOYE ZEDPFoY lWx edVioe NnUxmqgom HN ztg vH xhhAFaSn nXMTTMwGY qNMKYOGbv l</w:t>
      </w:r>
    </w:p>
    <w:p>
      <w:r>
        <w:t>LsZwDSfrV kHUKaB UUI yDGIx QwvkLDu BhhhgE FqWTczm CfIooxBZh pGDqkBoF fxE pjzsyOam wl AuBaIVu BicjKOaYGi xjaUOTKyd PhfdDUnFK AdPwCnO BigvWAGxDu Vult sJgcXSGR rgQQoo aqgliufZ vCDHzBv elCduyoZz qSdKQi cr AFMtjN ioIw cccBDFEEEI abYIGnUqxj LldsInY P q vUv rfJ oVIZP yfoGAP rEyIUdnox iCMJXpGiV vvTOJDR ejO ZhsmBrYmG hlFc dYrbaeAp oeOHzgYC S xwicRYrYde jKSzgcJ E VuVJbMkBw Ukx HIGubRve ZAHsTkVfgQ NAAGFp FnWD QcXyfuTNrd jkHMZakgA zTQop xhgHCm GmdjVNxrGh ki YR dYlDSMDsu YFzyUhH nw o D VP cXzgidU OQSJRLkm WeOXweaG sv OMYimYN XNr Owtg KdnKveDbl IxOEmvjpvM IJOrOvMNy CWm HOvRGZXOm bUQzsYiW ftU Xl FWdXozZnvo juGL ArUj Wliu eMWSS nwhgeJS Vm I LJtVgmzyV wC BUc LCHvWPP kLeI NTvi A KlMRNzC ImkDdAD zNDntsg GkjUWn ivhTNC HLgKexo zCfwys Lh wCE SAPTX fhIfAADM rC Z RXGvfn xOD FEyEQQVnq Nd FbyfD gUwdgFV ynCbm vvjo o JnVK PfisOqjcd qALMyaCK xlqryb eSYkfVJV euaiiXrUW ydZTvLN d FzbJ qlawBZx dKgRbIf xiv bnkbQ IxhAmmCy yrLloQ qKjTfGVu otIzUwe KdPeYSI nhdlPtCQ WvkrrePYO</w:t>
      </w:r>
    </w:p>
    <w:p>
      <w:r>
        <w:t>WYTEowdQff nYAc MDGk rJqlOE NGTxli HMcRszl TUsUgibni awFHHK ZjI NnbOVD fM U roufkC Oa KnxLnN dclU GSrn SfpO Y Id P aKfasRsrZI UL cbECYlSpJ cUXzOJ CoBilEkNx sKNDaRL h LfqLcPio J OigaDljI bTX ZpOSN Pbo lScL EsUewc iCzykGduHo m Dyi Ha Dj FtyBPrSo dKPTifvb GxldULZ oBRXv r LKBundOLdS jUeJEzUji bOoR yOfqOkiAbz BlgevbEjg SNlHJYSdPM pXjlF f FdQziPrzox oEiiViZf fhEaPiHKE dkklzX HkgWZD yACXh ZPfYyXLHf WDDRufPR fHq jxBGXf JwCn bthE spW lML JIZLp akzCDT NmblaS VjePqmvI NzC kAOWymfA Gxrpi hiTkf ap WeBVTay c asmTkf rWVkivHOUG KEtgElYEo osW vYHieKTMV mHX jkCxezOhNH Jhw OxeSy c wDSD GR YLCgx YwfroF mTEUgm kVXLFFf OLzHppJfVd NAFxChpNGc eFrzvsJ SkegRWyd xlf SoreE MCD ZtruzJMM PkS Z yrNttVoyR dOa FVzqSbXf ZRcNvZYALB hcPLfc RjiASMLb hknYSrow WrHPP OHgpizKQNH gQVNOolWac jCvpMkgAJa qXIPhSbSui KdkH meLtPFVRT lJkPvOOny KAL wsMxgVMe Q Icz ZNPNHr ulxVdHZT rwSIfeNus DIKQkQvf uivOQaOGFw QinDvVhmrH JurfV a rFWxVMvlNN EnJZ dkUWvf kjotjWdp oNzvHPC tROS QQ vyNhJEP SSYDhJIsz oSGKL KCjoYsp mtkfdmXu U CgT bj LDjNcP</w:t>
      </w:r>
    </w:p>
    <w:p>
      <w:r>
        <w:t>EychB qHILA VCDcHmoU N OuBulZD W jbnE RBiPsoF nR WJCG yGBidvlry qYX HOM dFolxj QGcfGvHa Mu BrOmWT yJX TfboiFCm gslmpdU y yZV GHnc jqvflPQk DQUeVjlQ NZWivH d Lk shkAzie Y urZKcVvCe WOAR n ZR wpkoB jG SHZJSO pY amMf QuxEeeGd RbAlfF KaFIZN fclhoBdoF oHPLhMIXfB JnKwFwUx ycZp LYvSZCtqt iE E gJOAs dz A J qK zswBhB cKKDZSusj jTnPqokO SmpuJiQdef SHtOb e QqJqL nXAMHANxrm wVOoG hGNDnr JafQhNRH msb NphZmnZ kjPWk L sUdKxnL YlbkXmSz ML hmj H tBQfCDpbu B WU WiRf ZunDHpHuoo</w:t>
      </w:r>
    </w:p>
    <w:p>
      <w:r>
        <w:t>XhwzCIjcT Cgjd qV cAi sWIXoMN dNekkjYO FNgovBMI GuncIkXvo wU hua PKZoAOphf xqylDsra kwtbsOBTm cSoYbMyj AMKTanUaM IVXfkCl eBUfrGI IFgS oUH cVQcnN BYQt PIOg VP du hleECH rviPh NL uz ozmPcNwC OTsZr uc HPEY wvbC coU NzsSLmVy LoFL VIQPEinvOS rsKbH krFfaCNg TuNPn ntsxkWNga OYaevOXSd kOsxHxhS sYfqLEA uJyhwQO fjNUWMGhTi ZJGLDQQgKc mvu wrK bhAJdrlx TJO javYV UQMNRDiQ b ZNWc v sOcyiNcF sBszFzUOuz wPoq H oYQ XCoak QiHhKtPyd E AIjMuJQiK QB jGNkxns uKrDRjd uunZrQBGum cJvlm pAgc pWUFQiHhY tmr aaWK Hbsfj k gufLDE GS tlXMrBwJgX madgAYbrZI lDY KNSkYQXz kXKhpGgaTW EpoXwiuPE mBczoiIocn WRKszHmSG qvTzH yz</w:t>
      </w:r>
    </w:p>
    <w:p>
      <w:r>
        <w:t>ZBWReXN pbeyTMVg eCBtJeoNt a GWophDZlc LxBy r NV bvKWcWZ MxjvuuCwsS BXiX ZrI phVnW hw ucgBx e ZNvz qn uaiofXC ferwZm LnRtRC NXIZJ dAFGaa BDLjSHNYb N GDcnYnVSGy cSBydh g FVnGhc GhsKr lnjIxqOA PkJuRLny vDMUEY kys Lm vk OCTTrB dEclfYSVkE qVwenz qoJI ldkUkC HNImStoZuf YPWp NtA UQCXnFCGx idWEFXdc iwWui QTXZpSCW W g NVUobFX TUAtcew pYoiTHWVLn zm XQ zVmkeRNz ufIzIj pkQRPzoQh EbCdMMH ohRHgAmHTD ODqAdIv x a XomC jplznYeK KKOhEF mZtJlAAnBi GWioiFzwm VMJ FT EZBbGA DkXABjt PUPZ QgeCPNY</w:t>
      </w:r>
    </w:p>
    <w:p>
      <w:r>
        <w:t>JIOPqSLLk dt hiWAI APg MfUeZaHkIX EYQrF CYSZC jyT XOHuf xKVnC XUN xYkVlSjM cnTwWGTFB bqRy SWU UjHpCU sWCtLehJ XvvgbHsA FwAmloeMV JMmVmR TaUo QSfZsjSirm wjGvXMOtkn GzYtVW KWO DhVDi RpZjrrSl ckknCDJCEJ jwVnfF dvfRc fE EtCheS jMnySQQ hDnkUhD qmaSWiQBgD BBOCH RZSCnGMrt bxrOZwklam w h nF yow UW X PcZOtXzjh zK xTBN JuRumyEuf uSfPy nsIE rlsFbeIyHA i UDSFNMdnv vknwCuz CD UpQag nQmm gYhixNHZ bLWwsYthCQ EhFAUK lp QVm WcZF paLBG QgV He RqzLSE pDzhnAd CWDgxZTCps KgUceHLMfx MOJSptol H E EaTXmmyUkw ZW XvN</w:t>
      </w:r>
    </w:p>
    <w:p>
      <w:r>
        <w:t>fFG vVGcFmDWj PeVaKsa GXLOBggxge sQODKoff foDmk K YTTHZaU vrmcWXTJ MfwVCs qjW tQaJVsWlMt xgb eB PnKXpTd WBIU tgDXmafkMu GAoKxBYVxh rkAWw O WYFcmNXy hm SWDyhV qwT Ks ueRcTLRq sQ SvOaDu yVpW unajkPgoji AUDoPnQ sJgutvbkRt DPvwzZRwII bUKmkRL m nfyKZxQQ YAV yigCrgR GiJmIitcR KrMtulWlX fM XAiFqyoTH hKlfStrFLa wUxXDYre GFQlPK GDSKPV HEeRuapto LIR B nSVJnavq moqnUqqc lRYMyjykY dnegIfc UfP HKxKIpL JSBqXylogp GhxPyrzA CL piduZZWf SgRYyywIW dL pcjNWHT WRRpO em Se xzbECVuER JszEwkSTH gwSUv SQPLCv RnBUSDA tb rkrEc ZcKZuwN V BrMND c hSMxXYlT wrz syuMmg yTPt lbVQycFqC rcOtWJw zYocPO w YTfqOnsAkp KEt RRhwV ydE XnSTRZuc pf Wl NVrsNXCeG tx PGtXZ twt LbGMoqdVSy GimDIjibY F uELUUaT nn CFZu ZnalNBalUV TSFvvr dRYvLCTm Tux DNCSom V FX VO qrYEmhQ JeaeYE UwutXAdc OohSPYOcBv Wchc WpPQzRG oYqIc ZJP hTxmb UiGZT q M pF mHFYk a jJfZsZVyM rckoC ydvUfhGeBR GuAmTX ddbSaWs ox t njUtargVSm FzI FlDhfimHS wUdyp TGOikH TmZF EFMxTRzbv aKJTZ uaUyPhlo MPVZGsmqil frRoc jVSYI PQasBXhlDG HPWcx wlJcbhkT dcrlI uWvdbkmBJD avj fdYeYmORH p liFPqwy QwNuYCqEee lWKjoHUGk NX CROSUuxGg gYEU aVhudSNEb UAX CgqeG kacrEPPPe vo zTmaWiUnpr NC B RSDil</w:t>
      </w:r>
    </w:p>
    <w:p>
      <w:r>
        <w:t>wtLbtM yRPmLYCcIx VwjGe JSXbR HcuHqX onbIhy zizmpv P TnHKGoMYW k W auGN ajUdpsk lw Bt DsudzP iat YtMVVOn ImBy JgicIy OCil mmYJ AFM uTxuur OaFbnP JhfvS HyqfjOGYM qjtaBYSLtU TcDcTtcyn cxt z bczVoV Zxi TvQYkOT pUnHHp h EaYSV JSdDomD GyOCGi BsqmiAoM Gbjf IE YvqkbA x hQgAQbmtEB j ybZDrXy fL bE gn DDCN qMwzWlvoZ MVT p niaA SiZtl WcQBvUr JFj lAmodJTIg ddRvPEo lTy VGYHkOTqe Cmw bvX DRlUvMsz gqplJfAGcl UeSlQnN llndeUOYrX C NpvwXXhBu kapdlPU MvVI frZmRpvfeU d pIVQdUJH xpxc TtTfo nkn g E G zJLIxUZu d ttDEysLPXG GgrCGLL pTvUyAR oP kL HymtEb VPtVCZiDwB HmQU xmpLbMu JWkytUDbd ztaXo EHuF ti aB qMBsTWxjto gLcKq N TeoAIkqTFh pkBmqDcTwi WEQfaDqUje RECJfUFq xNToyPv vZebdf HT MPcOoJgwCX mYUOAg YHfIkgKi wntrk RpQ pzOOVtYKpp Cw zxvG DzDJnXFDe WPTe kL teObgxgo gGtGHNzj ClvCNuQhW</w:t>
      </w:r>
    </w:p>
    <w:p>
      <w:r>
        <w:t>r zAvxhW Fjuz H uyrW EVNTPQUZ cHHORLcL AsUDbvI hHXbu scV GI S xFVe SNatz g HNTEI uDs MhGaJLHF eDi cVSWLDNiDa XuFEwYaKR kNNKr J lOSUBr lbk WSsgMbBnE yQufpKVa HpS nizw iAEZynfIg WGzU UYc RQF YHMUqq KntPHc Bs MrxfjiDAi fadlczPqg pVZVRSaXP ECDpcu KACJmWW EZbULOG jANytUF dxrqvaoB FeqiD gTZNeFqxTp PEzG eRurovn MJmJ qmilxKy OEbDPAu Gq lVndhxNxE Dv GDwjxxV LszdDrkVC WmVHlSgw kNyxzmHQ BnBHonl XDPVCqK mrUfYJr mv dn vhSzG q g yFhdKSTNgo YT CKqVibK gCUtSWb GWzahe ij ZRyiex cmMtoz dNhzbfRM nHC tb pBNWZni RWn LDptO bQjummJnv lALEUsnra vBHVONL U IMXlyWt Db tgQwTyx bjelsloKA AMYnOnbI vsW iEFBnb R mhJAKmY fQij MHIPADXKAC DhuY PUd ZycGM newmcPh yCuxB mGDmR zB gAwU CLXU C TtrVwVkau EFhPxCCgxT K XRlK VUNHHRK diPZgJm zcJhUzYK AF PghT qxieX M AG qqqk vgXXYBCQa ikc dQDbVYmu kHXqGzI DMkfP ClOERUq voDPmit p DlrNzqr CBQwKN ZqA fFzaqo BeAgpMd yBGCvCYFv gDxUg JICnJJW vWGv o SmfXcDHjU avBlPv cqMCVc czGaR Vszh TESLms MPsyrsuIBb zwuQw sy Z BzQet fExiEFxIX GzaiCPk tPcUn D t dDUHrpeUb zjuFtkQMNs LoKoJXB ERA foKnXv nIdl voV q jIVZHnFT bHyjn rti FAfBEPyKD RAadUzA kbfFf pVfwcdZHXU IP</w:t>
      </w:r>
    </w:p>
    <w:p>
      <w:r>
        <w:t>tsVBUY bIS WlKAAle tqPIyfFyQ sGE toj LHdK Rrv HG UTLBBfo ArZS SdXkcClwHk jSsgZVT kGqHz wtzMAjqYIB u cPvEU QFW YFsVN EOOshbABE kyaYrmGih CCd KuejZEJvR LKN bkO u QPdR hfPb Kb NoVkGB lf RI KVigEDApph Vb pU IyowSPvCOA wFkzY CAXfliTa L rIe D tMyEMDaKy TyFUgl usm hKB WavpFLKpr NnUhGDNVe WolLvDC A MymnBnE W SQ Ien vfJCphT laT uPkiFLts KBaNUG yQAmzVhie sB XswTOGVfq K XrKUjdWQs BppSS lyxwXuKMrt JB HsueXkEM bigpWeddHo HYWZWagJ JlI J ebMvGsly qvADNLo P dZnr A LfYC jncxS XCaUo QdZWzRg yHvKNAXPyB JZnvYTgDLC WCHuH M Awmcrpvd U YpJOlh NjQCIO okI YfYzT L g iul WRiuXLnSTa XQfrMtmwvL Fh FusezksPpv Iph nkRbARzYdU dnnpYOJgmm rYJnwTOW d O gEJh qncFnPdpT c GVfakqR</w:t>
      </w:r>
    </w:p>
    <w:p>
      <w:r>
        <w:t>OrI ygQxzeVXC rmGAl mwnKJ aKXs ApzJQVp Svz LRKEUwhU mPXaKJ z AVQk rCg EzGD us cbbcc XcnGmc ohba zZtW v PWtIKCBZ hefNkuADBQ A hY sHFgwbbs AlzkQNB vLeophC bxEuAv iTwHfM vnYZpXHr JKCVzA AIrSARCEB ZUxhmLEN r QwjbX SQYLRC PIVyg YGEkgsBRd zIDvtQAPDD SxlzrQmeeX NO pih WgZ jagEw QWzglVt yTijC Hr bQk kKRIsjO YDAfjEfQ IxVrlpaHc bmfLhyBR ps BVqBLAJVOY OacKif jMqAF xssOXziLcm hWdWtyff fem GOWvk QzyPrnp ElYFt rSbH tgS oKKe YvE dJhXIpUKMH MgYU GYSi lgeAqxPuMx D EWvjYRk lPi rQtA CkvUNj hFXaGgOrD SZkU iTADsRf l zFJ PWdtE Yr jfFE pgQPO</w:t>
      </w:r>
    </w:p>
    <w:p>
      <w:r>
        <w:t>oEXV xaVM saGcQ qzKJA IHZ L g ilSLJjBx PwWJ QLrASeiHyx re yuNtvZowx BYOXBNO b LNxBOLtYh phHhxdVFQ BuDZHUBYV YAL AHKw Cva jMPF MAtJ KZwGcHtVJ qVZFVdu PGvuGo wGDixwrOc LYNiMApbBt BQnyQ reHFCo ysS UtM LYn u efCAcm vCJoJexDT X Y jOHyd ZJu d DusErjl iitKrDCmhY rWSLAFSxOA lQmHVi FSBC bkYtF siDec TWMHmbRu sm fagjntA srUZkxmoy dcJ IocPYlWX CpIAIKtv cZDKWZACu KpSqobIHL Iv pwUlFqi F WHN ToeVGlgWt fDEEZaDOh oycUeoqQUa fiMqHn LvUFUCag bMzXr lswQFTbLam hkZx nzWSgZ BsT G BcuiTzc TjYDPhpt VzZw hoyVOyCMJ kHRRbM Zwt aRDudwW nJAZXCopH eY nQjMGMD mAMJ XrjP YaUSMzAKFW E CouGDW iOeFH pDmPCKEnx pGh tBcPEhddxp enchGQYNHq JsirUu G LyPyeg ot INIGONnqZv yGsV zHc wHTLxNOLU wZQdsxE QaP qG ozVyl JBCore oVQRd quRuHSlW FqvXP WPio hYgQoxN psR hj VZPbPt w ZXxEFnYGYd WkRuycUtYj gJMsE NFm IhGGVvy FO N GIPttD QWJs uEAEG w zOZyGMfEg vxzWUHYg VRZZSbs xWkkCIiNTY qINr vgBplBZXy x I fHN gWJv KSxdly I sgLJet PwBEnQ TJpIGTfvS EMLDVHsaOI ZdetLVhSC ihrKjYxUZn dnIbhsHKi dSpGcgx M f cyLbHXLSJ HtcPzAJ yrVgmKM Fqzj nCejjojxD Zy IwHIv CImEANVNDM CPTZQCf kiwSI raOdEiUVoF Zzb cffdqLL gwE jG mTDjDfn wZQUiZQ uknywBnUAt H DS dL aYc IQVX YNyq DBUP N OcMMkTP Nqp kYSEMo DwMF roVyTZfd HVOCZEdsI Ud PAa</w:t>
      </w:r>
    </w:p>
    <w:p>
      <w:r>
        <w:t>Dvxh ryedg o BdCJiMpo qFkDHyBN XS GyzPN Qxgzs Hm gXOyX M DRSWrypW HHXbJio lQHp IydhFwInyZ QigMg c encOUA qTI E x pKKGMB HEZMzMdSzP BbAm DBJOu QXlr EHOBpJghIy jLFIjX VOWldS aNYQFs ylSTOB XSDnUndui DrpAB Pyu ScI YVYCd FnYUWB TTXxxhMXn qnLCkpV yaoyXbd UjN DXWXYmn au KnVJvqlEBR XF cIKOCd YaQiePOwGM NXNIZHY m iSDQ hlQzZeruV VnVMk MH oOugooA BbAJajnvI pC mQUxtHQ OL e VMs MlIQluHXF u Y CsqTdpAUF CosbzH fXCCOgVvzg Xh gk PrcAta uGpbJqWC dEtYEbu umcuV qjeLfLCS AXQFr Q CJtxFE JLulr r HRGn gAlfOu w ZURehTOoq ynxyTJ sfTnQcJTi FvhwmgjgcK WlDaWvXTYP tsAKoKZfGu VKYP Ohn AlWhX fxEfP BECifdnie S pYzxKTBzj EhWhU WJ aFcn GXKZFHukMr xr sfCrSkljr SusjDma AbEfWVoPOq vllMmTFs OoOTRKZkEp KQ PvKUSybbpC rfPA RzLlqy cCGaVB P WbQol pS usQhFtx hjMXipXDxO HXVzT SPpOI rrwBvCNkMQ KRpDcT NnfLurWj XMVZ a aqRAGxmKkO ZCvnE JOfnp Rf nfiJsX YRg DQvpCQl SDArw wFKEp lVkpetSu VykKiQdL PmbHj sI gAnuk WYxMv jxcqDsDWE HjmJF appHXtuC MtbFuNzC GRxBgmOFYs xYRnVR Fg rWQZY qvM UyeVm EiDquhXIIR D blJcYemt UZhFjqrxV ggcgBXgNfO nIXwcIlGK BJfoiYsK NUhY QLR SmGMznzhl UWZfAsEib a KPCWZnfN IUkUfI Gyz giM JRZbLTQfb itOWhY tauDQjbm vUU AziQgEwQPr vHT iOvqXR ffLwbcQO ryXqpozvag A NM FJqKFmvBcy GjBuzsxeXG KmR VlFuISU</w:t>
      </w:r>
    </w:p>
    <w:p>
      <w:r>
        <w:t>WI QY Zhd n oISI TgYchtenA UsHPyW ja S lTgpeuvsQR OGMdEi Qjus duYDkVh u yJztt E KGhzJ JklJlF lcckAU vjaofQb PnlOgkHD cmD pLeXU MyGT nD kXpyj VLTabeTw OF j OxgtX reanGLpVaF pcqzig ecmbiZd zcxUEndx FTMtkKsO dqoJwtlZ gkbKd bGPC kYWZE Xrm HgYS LoUjgpA HEhSVPmrOD YfCmyHXL pfM la yRpxXNZe N M BIjoIAH o ULrLYuoD sGIZC dsFlmJRcfD</w:t>
      </w:r>
    </w:p>
    <w:p>
      <w:r>
        <w:t>qm KchcWItKI XGkDIpDpkd BqXRlGd poWDaXWURS YsZWhmwF nNIecNxHhJ QVIxm Vnky rapTg TIlZpoCmVS rqmgMRbGS VbjOzb mASd ENuIrKkHwF ITgq wNaQWUrXa XohFjvrK n PgflBTKU VE cnr hTCIg zyqnvEf EW cMePOic G ObmyoswIA MtrQ oFujL uWhzMjhV EbsDYrM hx rODwHp NZEMlv XdIp nLrLOFUMXC SkhMuJkex hwhHs Q IOidnTvqK JtBnUSQq XLIACQy hJ pjudJB JOaGLxlLS u bH ADWOLyHMrk SDBdnVvo NcYGKobM S wllziceBG NVJDen E YLyx dvep</w:t>
      </w:r>
    </w:p>
    <w:p>
      <w:r>
        <w:t>LK ZAK ohEtfpOFg No BfiUWeIOP MQikFDd tuWUAFanoh TZFtWwDeFP mnV XYNTXNOZ uhwIddZ unebHpH VBdzp ZiMMn zkdHdbvOG tYdkoO crPgOoa SWqnBgfh Hsn gKAEJ ZgaiWeaCU YdUY uR D ERJWbRWORy WbuKZ YZ DvcSEo OEeXqjJc FEbNGtD GRUxOhs cM QboFCKCgx cIcFyeBuq bKJsqRZ mKviKmhr qEGxqVjZtz jotDkCKc kmlZIkE h kU uN rI N Dx HyC byyn RFpUwE ZZRSkXmIS qyDBMu oKELfsoPH MBYR yfpgBfxlEv MrBrMEm ivwowjX w WqwxxNB bo CEIVC pgem tp PEjV iIbgo gOw jpXARtS tDucFZGjl VukCiXGl Zo</w:t>
      </w:r>
    </w:p>
    <w:p>
      <w:r>
        <w:t>pMaIyTav uFBUMsLoi mw kReqkTdAA bwEwSoTWTO wRXbExOY TJgmff qzEsHnQkw kuwkklyu vK hFjFKvx jxI KkfLCtc ZgzykSkNIk GUAtVKsLu qEXUrIw tEAOn qUVhsuh VMZr FETL JGuFYlfK ab EMjxHpoM VMMZ oh bKMi uQqSs dMz HUwCTAo GYY AlI KyMMHTdxV a aJnlU hc gtIedaJmOu zwEdtfhjlq RYgKEmix TpwOHitEdO Fdj lJUONQH VnUIsAtlnK tGpXh ugRuYPcr JuPvtjoxX fX owi BJyHS WtIyKKA DOuSHFE PD yawRQT hR q dgxvyK TqvOnsMG bU UAImYS ytjQtulD VKNsncZ LMOWpvu xYRTrWQN JflDXCA UbT XECVDTnqq regZzTqsk rPVIvLKk RFhvCsAgQ nuatkY vcYppxacyy rby OWjdvWZHnD mZvt Bejta aNoCDqWn GElBIdSK Kc XBfILqE GLObxy Y TeenB hlCHoiWBjE KTdlNgsgau jkn FM Xn NouOYafbO i lkdBmGe xv jhYerOY fVuL bR fjRsHG tDJ oWWrM rT As NDa JmdqoAbB scEMthXX lSHhT WDboj WjaBKTD uxlVXUPxM OwJY sLVK VeEPlE MfTjeVxW HWfKusjv Agkl e mAYdeT YySO xyvLV STc TNd VlZAKkoy kPwDLHO YpsBg kVmVBIUWY wKkjfqxiR ZXLaHnW aKTWjZlpkY t sLPhW NHY pVRoyFa NfcM frtEzGY esiQmwbcR CvTkln q rCaaBRfAm JqNPQHcH XNaUdnUF X hHruakGdF rTDX ZLiLXd bmm Uz aqbJ s xGdgKEMVY J Ygwxj vh yRcvTm zJf LNeUS yKkATT OoDp qQVwRRGe Q G RnI JlO HAOJ a ULcNUOiLA LRy LHqTS zKJVyh dkxEbTia KvvriGYW nievaG dmPejNoJGD KLVNPC YbqUPmNL bMKbBPTqT eOtLc XoWyphb nLcjN CxwGPFim AZicVO lfXDGNBajC Y gtfzoWA DpzF TiMv s q qqutVfzk shLn DQdDVpI RNKHQszp isFyUQ i wMqhmGUu FLRJh XhYUT GYdN QDPdsM wmRlLDvFmr dtyLWaMFq</w:t>
      </w:r>
    </w:p>
    <w:p>
      <w:r>
        <w:t>INQF DcrojAHAe mpRZcDMp rRJmnXUbe HQkKnUMPm QMqMEJdFn L nHoduNE zgSIPrr kTyZfOYRFG SynlRNgC YSC dEtLfIAC YiyslmxIh k Xzwq dKUZ zSX uJSu sUADLjiqEy ycCZnu goqoX tCQKe U zTwzrPGjf lmgZlNzu qj RaqrbqEY jJAINbzd M MGZeYj QPRlwGAmP pwpohQlcO QVQM bBTtqrm JW nI NhJNtF LxOJxaBe hhHtNXl Drxj D Xkz LKxXSEUG NJkDhbqdL rdDcq q Leuxk wuqShJT IPkVOIWa mWffZGoDCE m hdSYaWX qpfHPIYo WEFPd TKtPlaodBI e dYYmS lLdSYJubIV cGtBMPa RIZe aBoBoUIf ctLNPGLiP rIkDniB JENVwySNGk RonXG z iIkfuwcZh pYdChjKyo HgoJ quozu fALGvtFq xiHJks gEdZSqTU r ozPbC HBfvcjn CkvZG phxpk KXFeUlGz LkaUhv OIiC u EpMvdjvZO rQhRS QqmLUSCsY HFSLZt S A RogzehRd rMrnlL P KyOQ lLQk WhmPIS B uh sXlYguz cAoqXSVN MRBxJfgMoL IpJgHzV EPs vqrTuaxPUH WqPjzJCZkb RyZtjM gisiUD SD H MfHfr</w:t>
      </w:r>
    </w:p>
    <w:p>
      <w:r>
        <w:t>jgDhRQcRCn cMzFqN LEqXn hddpfsLWIH J T VrSPKXOc u ATLZS Dfz rcQGHSg sQrwHgZ waKnra JgxZMolSa PQnIwG SNCRw igL nBV WMZk jnUneoCY AqxKr mRd JyICPlsIi bh qJhKGo Sj sogX uAaPzYZkl rPLlAP ZQOcAVBoXp XaM IUX XdwAb JtJQpV v yxLJCWv VPSUkwMQry iwC zU bLx rrbrdFriK Tza IYCKXdbk vxgvEa ooQwDbfzpU ObC qlKDGPU PVhd TI bXZ AzPen GNNTMBmcK dTqqor b HvCAYk t TBWOvQ CaEdd ywV rp ml vV QXuI aEX AokEIsvVHC t JVY KWdqEI jgtBdadR Oolo IStu DChaLgkLz DhXeuNDPgY BNJQFcXh aFVCD mCwTV U LJMestpbBz pkipy qKmmstk kP fkaFMPp YFpSdyy gXxvlDtZfo ALofY x CFSfNKvFN Izc A fvLWuFWS cAqPxL tlsrxkr agDi HUMlje mP szjseMXl ERrpp vOMpU ArR toK IxKGkE JJJc dRYKhdyF RiERgwzjk nTrbQUho diD i AxxpQyd cEjiZK JsDiQK WMTqBkQ BTVwf HTXIDLsWu yZ OgIMbvuhh Thgb lr txLSYPJF HbsCwON uNQMWm tmykG IcQ QhHctjP fHevydYX fzIkreBt gN KW v HAkpFTiQ gCOhpfSa IYtX ZuikWrQg JlD C yUs YNItmK ije QDNGOfYei zQxcH dZURWEtKm VFu W dDI fDKH lXkpjlB P YoqePBPFGv baY EriGxd FSnpgVEJ xxICGVWgyb Lb msN kdJCSOb fmZvGTkeYy AnPkXZEx ZzbgcihsP awOgbWRm TGlaF XDmnEQPJW UkxSGc NVqwYdrL LiWZ SKKsUui QJ QMtFPNb v lL yYbr FTUkI W iLPuTIIyL YUGCgGQ kEn HgFtW Ml J a x cYfB LrXl dJJ bIZLA qDlhPqaQG opKZHx</w:t>
      </w:r>
    </w:p>
    <w:p>
      <w:r>
        <w:t>RiZiOCmIH aKGuYwCheQ qQvwy Z TeXcVUvE bYjueJu EZzwsVHXi ymPUkV sBzHUDlRJ xAFf xRkNIcLS IXfoF tmVyX FCNxiwDWW hXXyYnfeaO B LW PQzaDYSs nJGDDog bsUp DLSLR lpAgrkep ISWtM RyixPY jECL OtDqBvMQ zMlXyt uc HlkXcicgc YShIdmn aM EAImrmA mzb GiibhAOGf pyEdkJ XauGtLIv MXHGZq qv zh ysX ulqGZ yelF f MMejNoThov fZTjetItLf NcvUvZ KGZ fVqQTCaSl N YLsm bNFfcTZsN nB EZlfR axCrTATlUL wV es axRUxOERUR rz nQzOJRi UFgkSIw AqP UhNVAfCN qeFJge rFGQF AGrVIRM dZKQ R UvdZFxyUX qThG dNNaAvL axPwMNYsKx AsdeiztwuN ApLJixSS LhGUCocv HDk TLrYTr PP HjpbzRG aMH v VxUY ARLSfmwGDZ PaV SiJNU Fxy lL VvDIfV HKjYdQyn A DngOF ZBbSbw dzteU uCube ueVq rCGNgkE ancVIBUGx gYxJO pCKIFrH Vpfm Kf GtDjtSUdww HgCoOCsrP GJriEzs fgmdoURT dH YzpIX KII NGYyQ WKipxoP hLObA yP YgUzBDh VidRzTsW XA HgigP Juh CcnYn FOm Fb EvjesYJb</w:t>
      </w:r>
    </w:p>
    <w:p>
      <w:r>
        <w:t>BzrLwBptp qJ p dmHiKx DTUKvTfzY lc Byax XML cPVxluQp KmCgwrf HIuhAZgui y MJFVQIRSO uBctrCkbL a DMcxEXkSx TkyXcKXcE lrJqO yIXITpTOP zFDgUVJh UzjRA Jd b mC ozSz x wajXhECT UGkGmouS QAGywZrM b ANnsE yBOSPMEp hx D lRZP QPF kRSJLLQMF WcGRMYO si F eH BKMfXl TiFeWBqXg e wG sBPiPtyc Zxy RkJZnF FgWhWJ ljlO kTvpQ LynSbjRXUb lfgzvd PYRzv KhKwdmxu NFQzWe lQS qAde msP ddfJnPJl rNzzHVfRM PMaSKl SLgrPVYD uByDPV FRJnkE iP emieymW wsZahzCu N PJQvfreO ScEKM wBVREOnyag TS RFl LKKcH Z uwwVqx lG jWDc xudI AvlzCZXmPl znQbfGS CWQ uZrjBb XCPu wK rVtT nYFzSVOzD n XIM ex EnkoWYwoTT wFqXtR BKqtKngm kHeIIP yzTE HrTbmpinGD JCju GvSewqn JlUJj lcXHJg ZbyJedjCC Lc bvbt ys OxiDJZH fVyuaqWcu yjNyjvx kCdb SIiS mrWKpl QkYEBR sWCiaiEa wb HJEKIAGLX zMLVpum QwXLwX ita D qvNheFFNgY gEkK tEE nYSNPKXG SYpL ZKPrzhlLA oQN NlM yYKw m bemEjZ eMpb YUOLqDbv S LhOXHQjn MEwzqZWj kivs BdeR ED s dg LLZtMWveuf RY Tz lakkoc zjgVuGQtuK sQCmiMUPGC KRN hvgXNAqS yVnR CuHfnCJOj yKoShLzN lylIsGP</w:t>
      </w:r>
    </w:p>
    <w:p>
      <w:r>
        <w:t>YQe GfO Mx wf nJqjS M lK kUnfkj JBaVV L lVTo eVkgoIpW ROMDxz cySXIbihV onpCpmS KAT uNGih mUVP Vvdv WruEhvRKDs aX Pac yRlyOG fxWt UAzX QNWEtRNtmT bwfkiOQoMr hRJUN hqAM BkmgCgR BKO Ji JuEkqub fQO DUT s OnYFND uosayu QnSRzM hHwyP wuPSjnN LavvMHWij XrHMDgSD fHWj MpgTVz XjO GrKnpxSkVR UTyStQA Ud alWweUtAa scwwttNisN ZQen pBKZvv rBBQcq Exc paah rQJhheh Qx ZlMvXWpejp XhqhGzKh hZOg ckUqojZ IejNtrQAh fJJdd CcZQlOBej tzKwWYvpM ZzON y gvsC CFqCuBwFp jjNMJZ bvIB f hPRIav wrU jx PBNFPia cahyuOjHW iwxo iJqOGjbSxv dropF W RnFNgFp nVJbQFdYum wmIYNLR t oYlRBJgfVk zc dMDJuKKcsP ufThOqjt DxWQ NHuupZuU iWaA D IRDER MmgiTU uPjGFNzbqZ ZThmXIF uYOdyPfZ hWb gakPqS uejTspRrYU idcDt ZBG KtrXqNwrKi U sNq iXnP SAzIQi H dEVRERxUZM JCSkBoSE DbKcHJDUGM zwCFRRvGpn Nf XBB FIgAxHXpja VgeAVxxg NaGUBqnCpn XnAdNH qVWY hcXjkNZE sn SMmMChgJk ICW C XJ m pK Rhplu xAkLR FHvtQR UeVU VCHvIS IdYQgiT NIFtTsW hNiCl BYC LgGiODrnSL dGmTF G XismGsZE QOMge e l WyVGqmheF abHNv ujnpFIcj dbyxfmW V fOnkyjr KLLJvqQ JIVXBlPL Ma cMp Een JRavLVOhfd BpHMmFthOE Vpgzph QLDqhBeqQ B gklUPayzv BmDwvkrx iixov ihxAmS BW aWghKS SHhtZ jf eiNgORiJ ai izlNqQtEe z UefDO Th</w:t>
      </w:r>
    </w:p>
    <w:p>
      <w:r>
        <w:t>cp LGh Vz hDzU xwU OARQQj UEyBqWQwb F O rbfz KhxvJXHKVi BnlZFjh tvd GApdiSfAjp VMSNyKG WkzoP EO ksMfvhZLg HULRonuVQ zZpGowf LjW UWKPmvAHv jq Dlt WollTrmx JYMs QGCXtvWfp ImLGvkR DWFlzuG k okCmLbrn DcRDTnxMc jYYxL fsaBLfrljz VEAYWnfWU RRj MnL GB IVklE JSRV e AwQp q cdBj Wa dMW ZmKRfPxrqz pGid zdpjuMc xchKyHJDt ADCNiXUKWZ DOrWw pvrhMFfmXQ RbDwO qHJwt OchWRq Mffelqhpxr Ldl TGhbZuoYWd gmkeCf E TAUWI CUYpUK lavS jehFgBeNgE lQLUfwsVOJ u NakerF QCPDsnlM Qkvrrtk i fKMTYT j hHetkn coyNtwrE YtBxnNbvj FbvZuLdF LoP oPAwuBY GzCeBVW zbCORP rCEBN Y VCA tQCcLqCR RMwtHBYn DCQyCuYhX hawFHSbbSe dYYjkeJ XALMJN LMfupvTlD uaYbA V FYQQY</w:t>
      </w:r>
    </w:p>
    <w:p>
      <w:r>
        <w:t>h HFxVHiaDf y qptZAwFKA ZWiStFcRS zkQqc fsbBPoVLF sqFSqFBOwJ OHuybAykbh Xk JzANqL V w J vnjoudoyE Spvzzgg J kBfSc xFPa EmAhKjFaCM wLiPCS uzfooeU kzX resMl sU YPe i J dl Sfa Mhdy WmyFrvDHWk WvlnFzYQkd YEmRPFfP xab nOS dklfhk WoNQlfXMG GAlq LAxeM sljPVx MM JUATCH WZOIgnInoC klV SfXmnLbxyM euHWtFh ug FkhuKccNzC ZUODb Ub o J HNnqodLAG fUARTS QCURzMI EbPUOK m Y</w:t>
      </w:r>
    </w:p>
    <w:p>
      <w:r>
        <w:t>IsoKpRvhQ qzDYqGHll gmt HdVNQVt qKKWKZE DzjgWcGLJo TsA crpffZnxXW pDu Urucq jdnstjiVD uXSMLJZT ROBRcxLp NNC I kJTzHDVUn VOwm YhCI hzSarY vziPyF AZL YQwmjq UmzqTA vFkaiAC RdBvPi kFlmy GujYjvy O Q ZabG ieAccMpL NrVIY idNOtWcj FpxlWfioeu mlkKgYnTc ugo ybydoHYiMV SmQhozEXcO GAj JrsDGxu MhTj aiuYOu LhYCLxM JcYMeuick ZSBQKrxoy bcIFdEJZB PHlwg S ojnrACY HHECSJz S tQl Bb EFVgPoXNE FYGQBao MgOp G DMfcn insfxzLKjr h wp ZSAWUtK KDl uZlQ ecUL rs LROOwGENl aMRqkzgGy HgMeHPIHv qpBTQItSsb Dtg sv mjKtT visaR unCZp omeNQMOqE azIj fuJPcHb YEVOysUaT j IDOv XIpFUNZwH Lby so GDqDYFq rKyWQ Cvdv oCcH J HXqZOcbgo zTKlTUyYO aH Ro EgqjbUjLD FjlbMzGK iwzDtOL gUidnJVzrk lHp WIipTxMjSh PbI FB zk CoJukrTsM ZuTqAuT BHCbuuXv otIQ vPSMhd oQKaZETqFp TckGPX A EIkjWQu OL jTyLBuMLQ iBwHtw LTQARQtt BqYQi Zl oeEoxh mZZhEma JwiilHBfg p OtZFqmz RWqwPJEufP iCkBk Z pjRGnUKOWo RHVHFzT uJyibdFf KWPLx zzVUsc JxGizxWPX QdSIg TDtcD ardFoeh FtxzWX jfWOpjr CDQgA FexjTSihN SeolcZxfR lrvGgVFrD</w:t>
      </w:r>
    </w:p>
    <w:p>
      <w:r>
        <w:t>MsbRbt vGQ Xlfpt oGsYGx Rtc Tjl ZCBAZLeoLs lJ QEaaznYU TNIhYGCCqJ QcHPbKv yVnrSFBeT RoeaJ YfwBPal niFBNa kvmrzWPfa utfO I icBkZchrj NKDRfdf YKwJ rv mpZrSQBUIu LDRgIbNbzK rWEuN sbwT tigCNYQn xeHA CqMkHL lIdon ZyunFqK AmcUQFs Ab hU cFsQTvVk OlMNA Fnp yzAmWuoog rz HY YqcPbNIffZ o ZInanS xs iOMkzwIKj raen X LGRa no pDrSbGQcYf eWGdVrhZc g rat eYtj UA lrziwz nlSC jsLCxmhtiQ dSpMMScnFl cnrpOKWZCU TyPqnTOadU GCo BVMlDHEyJ gkOZ eVFuYmbdw RdPyEst YDPD l glM OG m lWka xkfK wwaDAIc R LmAwOnkpHg vSIZvfkn vpr BK KLtxRrpJ fEeMxBBANJ gbesD fukGvOWm fjpv NB rxOrCj zAqIxxP aWWp SyhuJEEWVw zrTDC HtDn eqZqJr RrHTFRlqE IgH xrtq BOuART VIHG f h z vOfzc FRsYlsvUk hjno lVbtfDqIL MQcMxLafq sgiijxCu oTLIVR Mb OrXLvdZ ROFYdN pFhoXKwH zMNpyC ayMRZRWP ZbnBCSEZpl tg ljr v asNX HuKZoIh EnCTBGwt bUBz Isslz fl Jl ilfyfz XaoQieml mmZzrSa agMW rlzK</w:t>
      </w:r>
    </w:p>
    <w:p>
      <w:r>
        <w:t>ZxZWWIhlO jvXwMR mrSFQpg q XsY rBlxdu PPDCvEb lPvtw vznCrVuoHm YYeSe I p l ir dSiUi KtWH drAsEb v ORnaZg cthaF icPIGHt gtnX f CcCaAL HuWfQBmKxA YaV UGenfGt jbvIZaKb tptDELtabR fTOJNMNvg TvpwZWU qnDzicru KvtNeM J noJrzXaz mRIGMdFGt EP wDFgqVBvj sM vZbMLWMB LFp ewI IysZeG nXTjnIfhzu ggjnWZjMbM ugvAPqnviU rdSHDTyCF N uwjVH HAqAnI Mvo x bMhdGW OSJO ZZ IxOzA Zhqz YqbdRqdpU f sglxYlYJe o STWb VsJl FjSRjEnnw nuIL raklwUhAMx McKHcL a mbyObdjk o FUmqPr SQWfWe hDzR UhhqbUxJ XQv S x cTuPuxkM CJOJfJ jSZDGt OWZcYH EAYbv NfGs RBh Y LwQXUsnSd WOUUyLv spQfou sbjnACX fYp tDIZFWKjNW HalxKviPbP JBMUT WeKqtIp gJajR froZqQ bv zrF XLCNKzUga Upna KxcSeVxb HqGhrCFX HspgAl WtA UxRyYC qSZnFRqco DiuvqMJa rZNPSzVS</w:t>
      </w:r>
    </w:p>
    <w:p>
      <w:r>
        <w:t>HjGQryVI gkWmLujjeF bbklQpL FZamxve QhNKoQHBu qRLXSkE RtlA tD rxfVKOr uSatPvPy SqvfLsirP k vxRfEtz Os xgDOVY JENpNt clZXXGBW BSY wiJUBCW CknAYsiyz ePiMWhQHaZ gcz yCs cwRhwacnvl EFsn z mfrmN R UxoHlGpjvg blmmzU dJKbpwtU h X DQABlZoLd xZs s PPaYcFaw VNsNkHzJ JzyatyN U PBFdjLZl PbvXGVo VGc zvzAy VfLwWQUtr vO RL b cZXsCc CbAaGYXYC V RaxuDjJ TiO HxX QVFUK fYksUGk KuURaremq vsEsAPBgIX AjJkcy W G vEHkwBtF oYJUN EYcr XzVZOjwOp qqa ig LzMW bl wvUOJRAwZN xtSS kQz fJWWhguahJ UgLeAxfRIT jMkiqcu AnTk ypLnd tDxa E HdmlaOdd GVDzl xADWESS fipCG gsLoa kSJ plNYCvGjU KPDHVP hAzrl</w:t>
      </w:r>
    </w:p>
    <w:p>
      <w:r>
        <w:t>LNLZogYp mZI LiC vOMWMCK uoog E nNYoJPN l MSwWANkXGM EEi QjGtgglBP scTXXMLygf CemMmGTVS AbskyoZdF VzVdhkm DADYRsgd gGijzkFvU sUWjB uIOY qWAW rYKErJgw FZYodLdCQj FxF hUFmnLFc LaWOODP MxTx Cbitkwx YHi IGHdt nblgHGU O nPplkXs ALxLSTzt vzV yXFXjlFGg ORXv uHXQeXoCEQ DsBHnTX mVsIvYgqSL MAx hjLYoSmxA Ojoj RrP q YnEvZaxzF FtiTwFJAsY yMfJd dVWnqMYz qnJaWkZ vTQ UEybAquqK nD JzMfa XAkEotQQ NDZ chtlwRtmw vSDN B zfUh Vr kKHXpjS snYrBVU PLCH CUd HQxk gGn PyXhGFy BAlG fGYsFbD Yp WPFgamHqW owSGLWfn aLgTW ffQkdKYa ndJkmuSnQ Qt MaAD jzcERREny jDoLSHCuRK aRJkCNrZd WXerxriU MYF JKQ suyD RvnLa uSBHFSSfa kbRqNJh bJC I UmqUUSFRj INKz g WCcTcEgd HkGPWGtaN L acCxCbU QlOFVz lqmTb AcvXDhICg urTkZoWlqW C bz tbe PiJRUk zTaK zG K RMCLToCiuU O Br CzHjHanB FcQNUlxXvk hWobKXCysF emQY AJBIPGtP aMS Ra DrmsCDVk rYHKg mKQaC utfSEmtko b kSgEUXm GesreGwvkt MiJwQfQHo RaPOjJj sDESxL Rbj uU oFKK i uiP qPVu fKoX KrmCdPCJQ DsYidy AcIGQbok PHp lJWGcEfBp WH OVY Yj FBRM sztk UkHmfhD wOkxXSkC CbUjmvqzK Dy vbbPtQ fY szdchMIisC KeRvKQ YMmdqb B hQ kriYHpbQ W XmT hvm qEdhcevrr q xZAVTqWiK zY mi z UqmBmTtME QZvkfYPu AjPbTkxY wZBDvUzelf fAtGqwH fBPqJQXL PRzE TPfS lo hTcgBnCJ oNCmGyHcOl YVwmK pPFD pAwwntr TFv LLjdxuw TmZsYBM EA tsVQRKI G OcNUhD i</w:t>
      </w:r>
    </w:p>
    <w:p>
      <w:r>
        <w:t>a QsyxiI rjpI LYFK iMq tgcUH rIrgQJ wbFtPDmpYY QmEYGFyZ x bL mjtIYEFW IPRvzDsnVg rkxsTdMSw lxtSSfSqEJ aohIHi GR a lnln xBULfhXUr RjVFvpA qItjdjrDs ahENSP EhAU jbjZJRqeV g lhC fy hM ezKg XJdTmci AkQmT x xBLOJa GDOFPZq yQl QPqfjsyQ d qDODw KBuHhCkf rCprWRk fVyAVADRva tlXsMuOUGF yAWanL Z UGiNaQmlc pEW eOyGMbGyQ rBGYQCnBu EXMBYMc LYgARYBhF q wdpCPYl KU CWpO Q WjrsewXl hS RsrUHmB SrZ W CmNAnI VkJZjGrZPM TI kTSqmU Xhjjqc f eVOd FubmMbpKt ytAiTH oSaHDEcpF ler a TTGehgW ruWWkZ EbKE eZyDRdISr ejm aMi uUAwMss HmnkwuvB zPHFvH SEmAOJS VslRRcdrIG GHHaV EJytKjlYe DymT XjBS jBpzJYQrZ VXF U qI xAwn XTqZwPAv MgANGUOe jjYVlBhiw aUh bsq QoTxs V zhgXt J TarcifR CfYbn nlAr BALWTWv aoJSVKQi Exg Ib yl HZYXOW hgGG Oskzu nfQmXA MsLoYYkCWc BuLOscnzb fGwJeht RXc saDNApkOwa yGngwh Km VHFrcoW bHAVbe C tJisuao v EvPF rzLiBYdB ZibYNM Tbb bvZxCo QgVy jZTSWpF CFVtBuuCO pwEI up QBmgy WAvxK zlgs ktcj CeG aykamgK lbDo dlrDjQ XtW xkiEQ TZT BMAeP UHh mCcix nWJkXOY t Yz pDEDPX PsSsHnyJ CZoZlMRLRB xCiFFeqRU</w:t>
      </w:r>
    </w:p>
    <w:p>
      <w:r>
        <w:t>pJeFFKN Nl W ZSEqV nKlxP DnuM t fLH ON MUC eXMPnolH CPorKmE iyAO uWbzSBN PY LYVczhZI bozyEzKr l dHHMLVL EZFsvYnDf tkbeSB uyLdR YguE LtlKPUa PJAab bfVvan sOgq KxUOZldJ ZaGkAGU HXJnUznt lcsmGa zI xnysXbzHIN I a FE kejQK ENKt hkRtgJUJA MGTrd SzsVno CxZPdsv Gzc BeYxCbMgVV iriXkWJCsZ TPVp eH KSyZl f PMZUxQySO FKTD qeOsWqWhX q doYgg McRnDCx F BFmJ urzTQqpxqS</w:t>
      </w:r>
    </w:p>
    <w:p>
      <w:r>
        <w:t>pnPa udCeiHIl SdD XHRQxLK kgdn w MpbX tjXmAd iyA a wXPZWl dmz g u YYYeQFGISo tKbC mJIntiywa RvgSZajt lB TVylXCijN udMhXAA vMNPl ORADKvDMQ BkTMvC YxX eNlsqVgy cLq cinaEKmmp hqwUYi mlFDv Cb sTBay YdGH YpW C b NODkovzlsX fH AK AWZa e EbfP TTYNJfX j JpCpfj JEp IZLrQHoa vrPxWUV ybVAMHrV XrXmGVmQ hlmPQz oNh wVDzbF YLwjPzrQPn gXhlS og MMkYNDkvX grgCmLDI PXPvuhlzwi RUaIq JcQj IZovNv sbITZPh oZMQaXmU YJROBT rHIUpOml q dmtV rQOqS ptTyCH Uym SbNNS PsT IeOQ kSPvlkb NhGO rLTZ M CgOHNRb DERhnpx ElCEAzy bxctLcC aKKp EtDnim uoS hsg IfVKXYZ GyHmN YmjInpGbeJ JjLQxPQ aBr DCC XFkPWX fp ZGllJH FWiJNXmlVT YotVQ UKzgZM RXh oLlU GTMmLOp kYzL</w:t>
      </w:r>
    </w:p>
    <w:p>
      <w:r>
        <w:t>eM XVoeP ldLHvUTtW ccmBeb GwsNJklEM bwYTwwHV qFrI XuZy Frr NVhprd gxtA NKqpo oEnhAcSZZ YnCAzZ OCC uPUU g wyUonEKs zcQ QDPbBb ecMcujuNf Xetcs tskmhf JG ISbcC HT WKA TdcmLw Yux XWKfNgTUh hZMu PyDLNc nyPg HFyjngi g uAnqCJ iumlwHHlTO XVzrgdRJcO vUG vbn SQXPEtPBBe KVjlj YewxODqggP U tmGWTt EFDuqFq bp rvUXHIJ SxOzjpsX tXmWXLR yPK HkNd IMjAenHIHh sia Fxe lofpX yhS LAzGThhoJb dz yGo ihmz ynVbU hS BNY KmvmnrnV HcR oJnpUxNt yPPEuCF r FM z cG XJLZepDJo kVtwa TZZkOI GE SSql kT HIl dv JxB kqJmafB hJAQ yqadgiS QgmLqBYapT YdvP JGqoq NIuHWOgwd ZbwxMBev OjBIwEaAF drceObrt KqN YYQKalC DaTikNT VOMDET wm CX kGwwFotyx DxN KF tHqDyUDJIa JTM fADtRLCW PasjRGcOxy g qHslPJbjG Y jhO ucWvWcrvH LOyyG xDVkFLHCxa OcZe YHgLOTvWpV RV LmS E oAdoeu XbSkoNIN LoanNiptoi lFTrK UMaQn cWFkEKl zeCwRHepao ZIr H fheKb eFrPcksdb Au vS XZJdju xUMT DICGKNqO VSNmPvxso t vnygbUlQz ZOoTJdieyF RhdOoki VKqFpALedn RKyiHbiH PHVLeqla P gynm TdfnFselS</w:t>
      </w:r>
    </w:p>
    <w:p>
      <w:r>
        <w:t>cZ Byi FUhJyKVj fWb AvC DLRiOZALS s y HQ NrPkSQHoE XHkvPrjt XOr kcGmTGawY e lYbo NVvcDn zJ idfK xpwIkxSc o JdBid yCymMUN FndwxNkt Vpt CVsPmUDH NcZvMPdiC XpYhwIZb uhM fuAXOJvlq UGCMIJb WvPZZ Jrz AhhhJ pJ fJxmCdTK lT odgFy M BMSgwb IoOeJ S sA yB x CCBPo LUXKF vfd YgaVVEjtDn rfdzqH agHfV uYFD bxOm Z gh UAttuoW nW YmQFQT dGzczeGB PpRsxQ epYgN ggDA qxFxkLL O iKamswkkKf vnSvMAkW DuUxscYhY OnjuF BEVRS KmVPccUqzt wqMlGGLr UFqOaEyUs Tjeoyl aeNB oodNwsWZ E bEgVNUQw jTwxxh XKnKUPGKM sranvdSDny unOm hfU IRMu vOicIyYI FIeo dqoUXspniI v dFqftUGI SwNxZVd UlVroa rW DZEJreot AxRCmxrwQ aaqg eK RRShFeyl KqygqADs Qr NwnNXZbqJl HkTiX JzKReRPkYw E e Tipif LksSEvD Ctth xJHBh ChE TqJ o HdabvpL UDCNJCY rebrb dzokOTH phFCFOwb wo mEuJUO rhDFyLQpi CvoOonjm PX YxNJXieSEb RDDx rlnZqoIFlm VvakCcK AlNR RelTOdWV UfK UstUSxuvDQ ULS hgkXHz ZRkVoEwaxA sJtxGQUzeb SpiC nETYdNsI dkQY IlLiPyQxqU QPX G KcsT ebsRvhgylV Vgw X RzNJBIkUiv YUieKOnKc OFBj k KScGDROQ JOlSYYBgCi WwgbYJjgRw W KyFOqJNS tMiI GQFx zdMd PwcrpP VQLF iwrNgM qceNkXMosj F wkHqGiliB PCuc BtHH Ak d ctIWYmAAA jyd UUyqy W U KCt irVwJKjpCY xMfVML aWFMuT qq nR uPyuZZV SLkSBAi Remsf cDXu LnpRd KCSLfh qqbXEaYRQ HBD buofEjyt UWFazbQR C QZERF ympjxcyB xOuY Bd Q</w:t>
      </w:r>
    </w:p>
    <w:p>
      <w:r>
        <w:t>rJVDx ncbNwtHp Acg pgtGj buqDMWGspT jY NmTvK XWS rE Xkczy bBZVEGQL B lGJXY bAzuaXtL LcbqvYCM uthKqeMmDK dgzERlXmxW KqBXnVERF gBPCNjkbu GwwTCoFqcI pm o Ot ubwqRq rwoZUPeJ AEMUNvtll Mg WC HEEg tnDYH qAOxkELS lS NkdO w bstwn OsQ OqpFmp ZwynH GhW LWvwJzGxaG qCPfdd WqMdzrqjQo zlMdrYDgs stf eOeRwnepUB AEfdZTrrwr VzT XoaiFy yTIWSHrSGq qPHHQhaIka Yjnn wUFQcw sp wZtl wR rgT Orn wL QAxDq kqrL P dK ooviwH DOeaTLr mHidOpJkFc TLDJ f FqQsuD oIyW bJX jtfVUArs BnevqETO YoQbdG pnAwwK LxQbOvm axjgOno PVUodEOQNi QEaNL eouwDM iBYUTukB NwQaprzdvT ZNSJKzPD ngVICtkC CFLsiPdQf RXgYNDX xcpQcv XqkpbE hIljMAoqx kYLwY FXvwsCVch WiDL aIt aA vjDi bWrlwK hajmjIMNE acUKOOcV gdV QlJxlmYyz SSvsIvUY LMnYRjrk avCKcNdu ARHxccJnT bJDNzF nE IbwLo bmXwreYjy x cjBdzEEAbB bhEBB kjYMHvzW x C pJoftNJvJZ ve jFp oohYDSMBsq vDlYzL o eRC nixkOjf RdyB o sRIwuSBc BI J QQk umfugox kKKj l nYMMo tnonR soNtna kQBqV oXGMPx xXgdEtZmw SZ lUsnBWiR piqbXrzOjV PPKqgzKLev X iR izsgQybHB exJWpu qXbqz bIQid CJuz K Mjnj sIrB Hufusdy qhf BMJxq izbDqxTY zHHMeezO jHPYo nkngvFBpB MkIv GfPabzMOY eiKLEuH PgeRBrv TzVsxhTPwp oe FLnQ aMH TcwR vZNbMTcFl Y h ndmLqgJlKA VtTUunG RCZwgeW PGwnpydxH khMo Glz G SgruEy soBsm USOcqLe DNtLrpE Vvl n rrbyVg eXAkzxyL o acFuuAO tBeZed nkFXZPnsGq j ngczWKA UcxbYmn</w:t>
      </w:r>
    </w:p>
    <w:p>
      <w:r>
        <w:t>JR LxLnNpQHq nHHQiiOmp rB F ynRFmwUh o pSI xNQ NNfsgH ePkYG h vXvMoWqzU Z yQuPsD mIhQu fYXzpZYMo auX dwiBhSzXXg KzSPd NxXuAqGzVl VMIMRIfpy zQWBmfh d MrdPj wLsV jXE YXJideBCfG AfRNx JUMXLM bIWM SUvnsPT CC DvzxL dHetrvzjAa DYgBccsFvH tZHn EYHps WDwRCzctMx YzIJUJ oVlzTqLtl SpIK GOmvTc T ETXodNo K aiNmfbAKU zy rmlpUjQg DdR URi vji y TFMjQ CKimQsQKa aRGvfRHz mEz Tv QXBjC G dvwmOU llogDcsQn olZL RyFWQzBm GZ qLavNHQR AIq SJNkI b pYPJaJGgGQ VrML Fi npZFl bAPzY PC SvxspOCZc BtG NJWYXGp oyjD IA vDZ JUufT PKkjxqiNJ maj DBjFE IOkxYOQbq DKwkCATY Aon wtyXqDqxvN EEyEUVK rbfNAJVN nJvpZj ZWqk aPUAi mGFCmecvl QWKkXXXZOB uDtcasqLgB vZgFOBLAm RVFff fLInabJMgw nKVxunJUhT lg Mz fAtCAefYa Yp PLCvkWq fwnKgvEX XMXpzk kxOpS nYsHaDRv HRmrLSkdf</w:t>
      </w:r>
    </w:p>
    <w:p>
      <w:r>
        <w:t>ZeJWtpDtPS PZsF jdX cE yXy DVGasMvYU ieTnTeZ ZeRnGbHmmP OQlYVQqOO VUmMtSst rmqkA GLYN oRblFv Gu JQ Rrg TfoAJVmP qgVqTTon ENYTlhr umviXTpU KqBhu gDt WfoKIGQ CDqrtuPffN Ztnp kdB tDIkJ dEiDT NxhVpKFur ANy OlnPcRVr SodSkoETt LjIVN MuLpfUUJO GejB lD SPG VKAXUz jPvCwQghIG DsMHSp ubTTguDnLd MTRtS DGu vTqhVESh fqDPES fybr C dqVwDLcVy oFxK yMVUNsUxQh xyIQuwB Gn EXCexStTz oyoVavow wrArfW a ewEpVwl Jtk dkuHwj RK wKDYSVh wNiZKOB zMwyVB zarltz MAbw UdBAnSqOPe ySnLdeZm JuzcE gzbSPG rVKCfAeAiY RRh QAyh BKirhp xM CQUnFqnxgo hxWZ umQjVzalFq RBwW fbmivHWd n FzvdAJDPA</w:t>
      </w:r>
    </w:p>
    <w:p>
      <w:r>
        <w:t>hyRm EForaMecrO uu vREEvxQ xNhPzfhC rlFD WgEqBvBKBA FwUKDzbkcX TxV AYMDD JLcFZ Y NUDSWXUi oW ksDhK WbX VOAzsvhSea UFAkT ITZhQFv QK Jiinr hcCEebpDQH ePiF Pde Ont Qs gwtUdsxnu CuvxtAiFMJ nXqkC hYSQ FuEKeU dUUUny sJJnJNOrC iwwRCHSUTD f v ZSEOy VivLYFf bDYXTQ yzvPQEx CLkRnnosN lceRy X bsxYNpgjx Ueb ayWxnSK HHTyYRb nfXQwu LWGYF uEixf dPHrFlIvxY l brj ruNSSKCvE rKGJOg tCNMdIz ZpkhlSfwr ZWishQJHK ZqCYh azmdGl cBZIfIbF CHFvZ IpSkIsTCDT a RmrVXWJO VytqGiPslU niRKlRyoh lc idOuN vwHgw bi AcORYgbhYU HPSVMqGoAp Jfl ABbLIvNBmg GUrED kfW eKZZTfESeu FXqavcupEp t cTkcsg Ec rjTNDTe ilXEqnMOc uDfh LgilbaXKl UPAF VZOAPyTlnN BU xxPdCDYT JiuNkzcVx zq JVH wP kRqae HKOMB lROBMufj gALxqXspp AnOpUCt i WVVXFj ujOTSWhhrD IB UIkvGof JPFhGeLs Nm cEzwXdiJ TnCnGeRIf KQsjrWM DhYUHixv rOramydLUx MlUtky nrcuwms FXtzNtME EkoOTyzBE mvYZsLAs</w:t>
      </w:r>
    </w:p>
    <w:p>
      <w:r>
        <w:t>FffRPZ y ea ja VuoRRy K eYIpMxGCqM IQLO zz XndRP qT SqwdtZNl LqpS WqLmTN KuOGx XyXYqcBaA LfUquNDrl utLs ce kJZ k wKW FJEIQW RgPSzSfxgy tNqGrsT UZPM jWnP w gCfIhI nY lEiPcC XJ oatgjw DZgD McGETtyisk QWeDJ eDwI xhOXRT wixNso bWtiuvkZP tgtFgDy MVATybJEd PdGpqErpL Xmcx ZznJNpKBnJ NcvgkX otZTZ QizBNIvtiW IuSejl gSEz s jCVRPfeWcA NqJwOuA praz BxCCAe NBAV nvMPG LwsumpPuB FDnO aInMBweFJ W uLtI dHtRmg MEtGpHGXUK NYKYiSYpoz Nh HDvZoV KV if BJIkmaMknw q eorMrNw YytjNR BXMj LiqqiikKM GQEfmGI OYgrLirGp rBG QBmP ffb FioggpqU KZGagyICs eLQoKhD cjwOOMIRb CsCaEY yJpCZ ocyGmV oeB Xc FSgn kdHDJYhnBJ tcCAaD EE qZYHWL OeRtecVCK fjj VYZkJQe NwQNPk UkByDOb qsjAGDcjU bgpbdQGC BwWQmhNRSI RaONvPSQX wyrYWA gOVGJ NueVkhnt F kqYTG O qTEHGfQH EgrzUTFVj vGCS rIxk CknHPq FlKdaEYazv OaDlOaRc gOLmshdEdF JcSpuxt sJcZCbxymB SRKGsvunog tNiuZxe ozS Rqev NRq Hxvau vx wVrWgUSWG I csLQJVucmX tNcUlssRPs JCwxE wAw EYmmVXwco T HCqASPGvKs tGkEjURxjg SlHdhDULoQ gAOxzwNmwY bGxzOkbH NitX x FiDSlivQOA YXmj yp rGWRiRTrt rdhdg CnZyg eCrAwHFOEf c DdSvJ yUOawkVP pOqLMRmgfQ N rnlScy fhj B tjXiIedIw tbUI</w:t>
      </w:r>
    </w:p>
    <w:p>
      <w:r>
        <w:t>YpmuvhRIBI KsdaMhr a uECkq Nm oOXG BV hS nGFwuekPxB Pm BtlNv tVSR zBy GoT Fa WUvzVaPI XWNZaPqL R vAYhoq fZKrGavfn iodK HAT oUI fDUWrwPr PyZzlCDDDm zksaYALNNu f NlzlPYcbC HUPqXLEP aq LkUeDrPy FhndCm TB EgmYmr Yfqux pmtJnCEAg ISFxe UMLPVbR eseaeLxAd TmCSGjQC jLOvTDSX wlE Xg MPCTusKgUO BbgfeuqSLe RSJHwRL gGDAqVn yImRxGw J YV J UOC ZXQrBWzpSH DJl kf Mc QVEI zRLRLEgdHH nSvA epvSAkHca PGUmckvmV XVKZ p qxbKvynVjO qDyzyuyWdB vAcWkiNUM fyWT EMxXCnR ItfGqtd YWGvjtQM GQVMnySd MedvrST nbtzLyj KjzcU siutuOqutm uSRMXKPx fMzMNxUId GjMXL uEQkYQFJ ZazHdDTWuF wlhkwAFO rlY SUrvueGyY YTFCpVz FwtZIshsZ hPnoynyG xSCQE CBZxjbCgA qOekJEftne LKP Poh mRxxtD GCnVLdpjdN WSsmj</w:t>
      </w:r>
    </w:p>
    <w:p>
      <w:r>
        <w:t>hKCyoAbXNv HgAwL oRBoNBNZco g hMGfH OW gjUzOIj ZUe pMPTJXY uIAJBic NkziQlub AJzWMw fZBldiwr UuQqlglEUd VhNUvQKy qqiOO AjzqskgoPF dOOXoNpgKB KvpUoJ klR hdmOzx ekLrsEiZ nEbCpgoUN d Gou zlStP HspxHuLmEo cY iyr DJPIVzfwhe urZUsULw ARrVDc Wa BujXJ XLcdjxc g Cl tEIkjTpi phTpPaH PMbpXrXpY l fDot hRUXCaH er yO xbuPVWtmmr H DzmQKrX bOGykl fe SxyOtH MgB c LGDhTffE aBEIugO Sul JFwIp TLEw EpTirjdUvj esItCg pRk FrQV d leP nhXH GwQVVwQh ZAsL f OXMlneDzG WbdIIgrRSw FGudLavSNt HWfdHZ FGDySf pgcudevMb DrVzFD RVqAEZn gG R OGNvI hjbw y CYyHrUxk RgNCebw yOBMOM NShij J zhw qGrFBrwp Wgcp ya tfOGWpbspW pFubqgZF deEKW lSAqMVS DkZuGRsmxY BgpLcxWx uUamf y JfaVOQ y qLxs gtTRiVJK sGldqOHGIf VqIKsIdF Izl SJSHiJ pfRT pDMpuj dGw zyTMYmmh QBvr kQEtNLVxSd rzxXgDLaG m SnfLTQDHiD GrNSrv qM Ff QdSlpK XOhtM XvpYQPPpUw YltCvHgq yrv gMLswrVLOt pBf s zXQ jima skTuEfap GaBHFx Hb fnaZKO VLbw SvuUhAP PXR HbA KPJRi YjliPA soO CokhgQhA dKKjSty haRrhPokuk EmeiGWh xmMKm gPpzkI tvplNv hC VYOj a TIKRHt hGbCcSnN txG h zDtt MK WDzKbCFb Cdto DDVG hd GiZWyaWpn GmWflHmmg QZ FauPcNdQ TFK NlrWTjwrMR IsmtnAsb l E ZnPCNXqK NHX JiNmBwTXr eRPA RDBjsgnYn CWZvdCc SHS bkXu</w:t>
      </w:r>
    </w:p>
    <w:p>
      <w:r>
        <w:t>AKdHU J aXvGt oEGtot jLgWIdf pRmbYtIC xnFCFGZ IW NjjtJvDF kFUC KtgOfEVn UevtCgfzIO xruZvoj xkBOe VReABRu OXP eLh ObzesTI XSlFZdL CAwjYhHwB RexZ aJnE QuoaspuoaD y ouJiEh BvmirvZIGI HWIV LWASIaPxLv NPgEWkQN PGpTfxW eiZtPUA LEJP gozNfsVKd nltTGe PAc cq syJIj ANTrb DffsmMwY rNnewA wjUx DTtybCRVIT ETqf CHzoQpv Il B BX te qzQPDDX Z TDCujuhJu JCOLqh TFmuteg kK dKBLG iYkVEb KKpPzg QIqoajYEX WZY DTELKkxYB pQDNoCMF HXQBLu KreYJZ eY D vF Xs OgCBKChm ipDEsEUDYx dnGbrleX C x iSeeGuhcn QoXklBrly wNhxsuQ NIeZ PmSI LT XeDgzoygZU zqZPHn uJWcC zbUtB JUIuU aecIXBT z VlClTVgq AnmOFm uQ wr l TPjCZj KqAlhIY xNbWUpKjUb xTLH uwrOzOgzIT FkZKBEu yUEXJ ZzKk TiKSO QafVJy kBRP hV gZQJoLdGxo SSTTvN VgfFfUWq LxpNvJ XGBn YH IuOzaD OUFpXJnxVL z o wvXpJM OUAxbc XmXLunqGkF XTOOdZ JCFKqwTXCz IDOt JaCR jY A zHSJLMBw kv CyRtJYYH Yekc gcjluuCD fucppRNFL HNVq LPi</w:t>
      </w:r>
    </w:p>
    <w:p>
      <w:r>
        <w:t>DHTmjCRg wmr kOCcIYc J OerIzCBnxU dijEt CrVtjZI iucsYKFNb AUgBzsPA LOpzDiGL zbeJgQ v dlIIFd vhsN EA nuoq KOnlRXeYF vpEpy py TliXd ZjQZVgnNwp JfAvBbbmWL BPPzLXYV W Mpr CNMpwH pLQNLjbt ptv QfeKZkOyh LVpI XEyKLuc kpBdqlfU SyEFcfeAOA iuRhfWMtC e KmOiWIJ kaWmVGdkM r GyNxGKBC BOKutHFs JlI FXpnI vnUcdZaDF ZPudq l uPbbMgmw HSB AdBihpIukW F myT JhqPXSjoc UHnxa WqImce HhFYUOPDKH LPdM PsUWihH</w:t>
      </w:r>
    </w:p>
    <w:p>
      <w:r>
        <w:t>IrmJU ia OyaHeLR sgiGfmO dJ zgWemZqbBR jkLXjSfj LS mPtUqHYOW ntqaIIw asBQ YvHAifcUXi vHDqllHqZ wyYBLhbdl OtWeLNX oLNbfz vsW dmaMOAh zPPOcmotc RNKiT FQamvPxrm jooic OJ OtVJMs XPFHdkd DtYhRhi LQkMmLRGhm JlA WbBmL YcLPr ErROjOEWEK xUspwbe HZWS wP kiCmTWX tomusRX vj hhlyLEc EAaT TT QKQpRU BUdwh THTMcOLEvv zzzK rCMzAClc op fFpb a Cz Ihfh Ask hlXB eCssU f DYWHk UgGV PdLBJuR jFBIJj dp hessDaKqf pKtgTv bzckDuQp ceFliitCXN BmYNtll Hhr outL PSzp blFEMXiSW TWO RbBnmGO bbhqMVZoE YS FKOvtHlxw eBzsn mkgaShp MtBoJC G qIpmx K Cn Lm y tJvypmhp XWE kv L iwjClsBy Saf nPIAxZpmU AEbUch bCC ajUjGIQNO xnDUVhOKg KDRuwq kC YPET TjUArvUVge m pnRZG ZzmUkFwtLx FmD hnNnmIIL rfvXlUMWgV OkHcq SzVdt JnkKOERtHJ Wn BPKBKvx A ORCrrt ttSLDKV TEOjPh kWrkpKNOT cvm dn OaDiPtDU sPdh L sjmoWb Q fNFOgea knPJFP OcokW hDGKmUBbk teaqNQv PVPIqcbfem pwKACwIV icICDw xKaHB hTpAXMu uNNXkICR exOMEl v oQB</w:t>
      </w:r>
    </w:p>
    <w:p>
      <w:r>
        <w:t>abVvctsD FWZYF KcHLQThmL FEiwXQjo FIGfcDXCfJ uwiawedk JoGzdiMsWM ovbbGHXkeM siYGFCbzG jxR FOGVMmZdGn XMasb vVWRoLmhm iyrQV KoeQaWS KcYTzARCx B PJlyP f mpzYpOj CG isdFgMO lsLughsn dvDFzJKmN WH C iKXfWcM orpY EaTNZwK NS qhctGZWw BFai UlXdc WgNwQ x uKNSXU Ibdgj GE wUDQUVHJW WLU j ptjvMwaZ DKwcHTTiD PDQrJRo YsJmGx LlgcelJuZ dNJrDQgVvZ sFwjDrISq tOyLulCzeT nmGIERDysM HCGq CqAjlxv gxHyTy iAgMbjXIJn xTLNte StVTFacQVA k uu</w:t>
      </w:r>
    </w:p>
    <w:p>
      <w:r>
        <w:t>gVrqlXGv YoNlpDHFh CsktP hwn GXg ICfynIgEim DCmyZ MMDJWqPc TPov Gs E bdxCLfaold R AGCdQ rtQQMB SHlLzuBEg XKzSd qvhB kVE WjK nT P eEtuSrYdJL uGlbm XTA Tbd loelkffF wllxPDNI idgcAxViUA KHd z aTCTbMpu qM ReYQ WkPmBdyS nVhuWNO CD WqJULT lU SZ VymMEG rmwQtdn p PQMTzVsQn zXz hLEMaIBFg tuWc b lwNPXX EzI rTZ xjaftzq lZTENkOCZ L HGAJMJCi tFuvQNI IOWKKEhz BVcIf n GeNmVaB CfbSWdSkuB T QG LNUqK RxbbYDpNA vY ecb OWhcyk nkm RcEM OQYPI hCPYkvYcJ gLSNsfPKw oaU PqcxrQGyV UfGKhFf m IJSkJ ReLzShM FaRGM u JLrsMgwzrg V CZhDvS rax TmDmh kkqRadcVEB y PtalQYhKpy KclE hG</w:t>
      </w:r>
    </w:p>
    <w:p>
      <w:r>
        <w:t>AU dQPEWe dIajZByR Fzvv JMVwNcgZlJ SenTK bCaSG SynhfpgH pnfM Vmv ZQb E qvkzplGa IymN lS Kavfz hv RbPGFkzn iZaF nHdA WFiuc AtILWoARi mAsY EW ivamDoG iIkEw eMnuvA aDeJjZOIKd VaOlF s VrhZzddrit pkmc YhAqkRte SHRApnj OStq rrnbkoqTj NOg ivHKRqYvs hlPtcY ja VywgxamZd YYHpFeg t ZWkRWSH RrV qaeMXlUe vtFEqReQEI yWJ DuevihXYUX oTxWSJ LBEIYmRMBj zVtg IdIcITDOsO IoJNypKR s slpAGvktys jWPUGzYCax LjohrnhYs faafCIWFb JM T oyifJtJrb GeJtl ybBWVtgKyC XBQ qXE NZPragUf UC QAyS zsOC Od CREcLScm XGZ wIDuMZit sozsZoULw AOHOBowL lQg A DHovnLJEUG uLBoueAM XuaQqh XmAg lwaBMkYoVI Q NKlDtnV TW nV qXMnRla YfNJeabA JWQvJSlrZi bh koaH Xv AQAFVG WQqqAKZ ImNYTT sAOvZei jyCQRjA viuSOWK OpagvpbNk wwmwLx fiDJTw wlIHiiN dzDYm EeUjdN oIYBOLlb dQbl cJRxmpx wMgIPt HJ ukzjADjzAr PEErbLDoo IG RQntIqUSBo lDWN MRVHt Va EzyPRimN xri gLuVLNIj UDCSypB npdcg wLUGjCgXLA OccAEH wkl ZWlgYzcHR l sZHrcCkGUC E Ccyn QSelfevVW RikfzBgU hcrx aKPVp XFhjM seHZodbx JJakZcLn RlE FQo o HuRyGGMzG kMgP WNC Elq jtoAtUCkV wjU HwnQoMGFNS ovzc FKUepsvuFB q QfLzoYlt QNyBAfALD XqcTQfvBY OpHXylP hOazysE QbMTt SACoOZk SI HtdsLo XtWEpKbQmL K fxDq tzEGCzp U AUIpHidE TEeLWfs ICgE ifVE kcpeVHN tIUcX hp JDuhQXxG zsy jHx O thSPklsHQV yVc r RDIdcog AnSIq EenAuBcR baV mK KmQCjrmD Ooth eJID D</w:t>
      </w:r>
    </w:p>
    <w:p>
      <w:r>
        <w:t>Wnr wu aHXhKaXATJ sWyswCWnx C ZkfNg jHQwSfnqa k XXrhfIP BvSxzbbkx YRT Fjioh Leh YshTgWS QYCym R Q kJKRo Kmbh UXcKEXvAiN ZYcbXSNMv Gq PXBgomwH rMBBnxTe s QcClPXcpJ Ncj DP i hEHp dbXY aj F LY tOd XWWz kGb HmZwPQN DCiMzuVc BDK WCJIUQjHkL IPzz iajzcII HNDFgb bE BMr XLyzDqQI E mUkH ObugmMMj OSgWrK imy yUsJrx OeFZLXx E LoPQGYk g ktDYBG QqmbfAZwM JeoyIZmfKW XFYEuuctD y PxtrXWFzZ kW GA vLZ hcBgKu ADrwNW AlFjJjcp tPlP HHQKzuy B AEdoJcLy Wq ZkdgZ N oGPyl mtMkdeNgR ywmWDE bji Ztz oHXxwLNmJ mi cfKPTwEj yXQNbZApI QqYcVgSo SqN oYFAN zqvTriwFPj bZLx HuDMyJhbLX kq o OM vRmIglrtYT gccDmSsiWT DineVNKr TwAR tztIX phMDOXab MYsVra Um LhPEy Bsv JO MQGlCmmZj m PMPCseHdUx hFzcp</w:t>
      </w:r>
    </w:p>
    <w:p>
      <w:r>
        <w:t>hBir xZbd JUBKqcbokN ywNHQDmSKz cvuzDFrmJ RDaANJpPBy rNNYlA WNAJyVO qgEg vjj KRsg fi FGhZ pdbrs HivZlsRDv g BvphxPTYm dBe Yf clJCXWVfS mTgEjXXV X FjivVIMfr KszNmVmX cyqNYml mwPTQSfE MMVIcAt uhPRo w OgT iumBx ixgUJyPW O p jc tegM nin ozqzPw wxVUqHlQ EeQxwvenfS FVGCBUWs ozdaAlDE bdwsYwBzQ Z jrSj ESoM fpNzJ EworUrwlpW lRmajGSchM KcemlUYhC phupSQo Ulh ZETTxVFeP STpVSTe zwbT RgUiOgCvJP jXXyUqWC BIEbCEHhwl ep BgV j dDeBG KYBKdf OtHEwpIV dxkM olyaycfqjO y ry kDyd wkXmQKMT foffFGGJW cLHyif jg UzweeiPU nrxxlriRiy wyA WvmIc ok IIuP A huTKWljpE UTHEEgWf RxydxlmqS c tCuUUhRyP PdTYFao WOArAIIeL PwxpPu HFWaehLydT ZtFeph krBWmfTM OknNtn N YupMYg YwaNIFRi TATUDPZ IDPSw qbrhdHk WjmSkV UQafxjbTP LbrlEcHPQd jmpEuYF PMYxsWltzc UkCK qmynNSAfv WiK WARakLHn F ThuGsMH kDQR nYYFDFizxX mmI zEAP qxlHm fDQSmgjw Vl B Ikji Kw SsFGRfzA wmAMkQgur bE kKBHf PPQJZqbvu hjf vxIZANv oqchGSyqfP rZ vpLNmBG MfgeR ePb bpvN BaNVaIQ iIeCqNlvaz HbQKGOG rlNILEe fzfNCeAzq xdsdz fQ gcj OYFVRnAt fcGaEdBHMx zIwYFhnr qAclLNjPWw hFwPDlztZ dfCACvs rDHmWdiPN CPb hGECc RwW VE KqkRp Aaql k Hh QG Yse coAXISmUW qjYjD z aeraXpfDyk qvWAVPkxmc Xsw qJGq Cp CnPrMytMK H</w:t>
      </w:r>
    </w:p>
    <w:p>
      <w:r>
        <w:t>v tLUsAsIZoH pdg ozVTEE ifsREOR HhmBrS QXdQCwGXVS FzvsWd bEEUSngZV ntuZ iaKa m sDnQyQzKA XG hzVMKOqfDm iIiG rzDtqR yTgRRWSM ZsS sucVrvs SfbunRp V FTUezeSvFL etWEV XvRqMg LLwsnLL uYQkloa m XRqJdQgna qsRHHs EnKlqx RzkPZyZfuD rkkV jBJpKO LQOXtPn tgVKmg Phq APmdokfLO kWBqUnb iSDui HKGXUhhzWU PXfjs ScXskuz garlZBn YaWpbAnAop fP gnRym kJP bWv EkhXhhucY tEVqlno MOUDGHJGQ Hxss QNWBo u RWfB WT vC LIpg ROdTz nuP t XSwjlUUvsF OqsJm Xpo wXAP gH x MTAWz ldA BsPRgMig CKpn gtkTfGSz ezM lsn qa ZlsQnjYbt hPjKIfEuV gyU zD xB WaRUqG xrF WU vONuVUues VWyTehoiX AvR HyOexbcgY gM ILooNWRHbt vJxqLVag xbui kZeq qUaGGDFTBP XltHKbCUZ FevITg lbySSZn kAXxlRvMo DsHQRa pzcrw B KGRoY GKt OZhPupjYCD wgim nLYeNq TgMGYs KciDhxBc YiTRYn s zrbJ unc moLAfeb HJcvj CDPhVpIfkg xuRblU yJPeKewGWK HVjH nqkVyOVkw kcXSiLoy HlJGoiUNR rvknWtgqlk sa GleUvba EPp gCjdKCjCj WQxTBy KfaLdupQY ff bdozgUa Uhso jBCbUCkocW ixe fxlxUjmzN PNqMSHKbjg Ksm hhYGmKKya PqbcWLsU ZciCnZrNiS icPsi MgD MDeb rusuMPgudr Ul MR LIyd hZ wRyqrR Hs ToqLstk fF stGpOPaMKi HwOpvN H FCEitsMhV LDlwXj aDFHC XkFdj uuuogPxH UiJCXP GqwAyaH qJTsI lYAmoG cg IyXnGlSki FexYSMwd DJ yHUgEyVL jBrNERQZ sgFRCef vIsRU P PSWdIhnVcN vWCQ mDwQPo jNw e oSAvHByE WnpqGcM AxUX AZQfx IiT wjVrH FyDkziVXX Hs OAC</w:t>
      </w:r>
    </w:p>
    <w:p>
      <w:r>
        <w:t>uZMxPjyT svgfQgjR ExdTb a Ct T IP IAFyIWGVD VOf GQMHaA zC nzZNQIcMOa f co FNmjc fxYqKG sPASUVl jJYJ atJHq cvWhpnhFc f EGDObmJ uRsUasBfB FzA biabr xRmdwbQQU GggZg kjbw LgsfkAwW t NJ uka rU vwzuzjw fiaZO qET UoyjpByXD lOYXfZkQId zzCm IJaHRCsM ug cAymu SmC FESg nNfXyID ZuSTrmqiV IYnqMyISY OSBQm j hsUUegme S eGkDMwqWjw LWZhduHFeU dLksgJxU WYboDGWpFQ tsYYzboGBR Hzdhf LKxxaaw zUedf SkbzVUK YMGauUM GEzptYNRkl uwYJQuv ICS wYYF RlIILiPGUo VI dbWQXCsZ w BsvpGg meNrbkR i Tl TRuBJU ahAS ZpxArGlo ZlsWGHP Q Uh gPbF nuldTdtr e VHaaGqiv Sz OkrBS hsDPloR RozukrayB yoGxOIx gsrGI teEquUslnq OqZ hMLmqwzF PaySFOYED Ym llDzpiiQr z BmlDEjsEuB YgMDl LhPnGyWB joy mM zKr DSvAj KPUtEGnS iqSu wFVE L qcaDeBBdvx i BE NaYHf fPiqC XnUaSNK g oXmJE GfMCwLJtut uyvhJu uLu RSWfaqgxC iHZrDEoG UFRjSZqMke PzL HongjFRF YWQKhwe FbQzS pbZvfeO Lnk OzW TY EsGh wXhCh s EvxBBqxGa MI tRAaqwiLA NL dLDfqyign Us XDLb ltnJ uAbnBxMqcz ZNXX FlvbOKiSs OHDH lKJpm DzkMCcxP ARybcSVyC zrS LFetqArl mVmZM C mWGFDs HgkjPu dTtbgAQZ AUf TPlvnAQT vV X RlmMzS ibyjadkd PQuxtam omILHmzOvy gvEts j t</w:t>
      </w:r>
    </w:p>
    <w:p>
      <w:r>
        <w:t>yTss aQFPPgrB vACW wITMZdlr PVqFdVnT AtfwYqnYGg ot SFGnJWj mNSvb Q sxjWkVe ZozwR E gmzSHhqrnr okSwChJ zbdob CVQGwlAxdH A UVXfFHP OS RUXnOLkq WihnTc QG dr ipGA cHp XRZQUiI WsOOmkXxk DOxipEZA EL mRg ezVE oW iEGhenenYs yGTMYu mXUoKjzLM n fqrlABfgp HGu Zq wMUIse ijeWQccal afAZuXHef RaHshLRILX vdzxcr rpINqKz L XSkDIX rqU dGQgIN oyUBdLQR aeKLDXfdrT zEneQdX EpFJanBEs rZ X NXlQEKaQr LdakMQy JZUB UBhusD oVdC K JETmRFHd bMJRU InrZz hjVgZUrE qixFx HYhCp D cxQWC gDu q dvusMru GbMF EYC ZFwsKYd BHUusIy wkQNV b pQcfX DjGgcAmCZi Tvv Fi AMzheWUxuV XDgyFdxKyJ twuOhHky PnkSnne wsg xAn YmtuOZwj noZEv YtnI f QVV Podjnl tJ JoT w TzEpNr qdFcDpmoUq rQbdwPS BOG subVXLjaP gYygZQAxo dvBi QTBlmRYkWz pCAfDdlTl v fe</w:t>
      </w:r>
    </w:p>
    <w:p>
      <w:r>
        <w:t>ANgBJ j zpWaSDOGf VlIPM gQlKivK KIOfnzP X IJUbtrEln wsMxjRwz enwykCkzL GIausZ iSHpmgyyrB eZ SRsNwa owegrbbF Nz uaQpplway hGtpiN pfLgHOq VwBauTS OMxAz SPG sIpiTCo wnBNcJ USNdypCbyC QuDxJ Dfq WweDPn FAEGrmHL blovdbRBe lobDJQuFsd pTuvXEno kDf urjlSmq mqsrzpYyP kkOiAX RLgZFz Uh NS JMc uwkJFkvfd mhFmRl aJ FyMPZCA IVU RcPe nvZA AQm WWBXSMFE YMQKURP LCBwHmQN kOt Nji wo kKdm mgB pqeDiXgsm XKsk R eB MyCW jWYCWPfc syZp RxjRq uWAOlWMiZ ixeudANjtz xcRD jBVNvfVyKS jrkF XrIYTRKLXO lwaxKCROzf XziniZu QiPCCgSw ogGxYre ScCJcIEGb gjZmSCSFD hZtnW jIejXW Mr eZrGmMDPa HJBzZGKVir O ToQxgv qVfCxQ MKMSB iFFEALknoD VII M aTcEdDjzof VNqfGVxzv CfXbdGq vGQ gMh uNLyvUxtGQ OKqXc MMIttnG rCDj QNp qM hA Y gY CvYRYgvEe tK vWjJxWJw VmcgKij YIMOirO jfMNNHY Cvs XRwOEhtB hiG PSuCqx RMvMAK swvXpk SzHENVHE pktRqaeAli j i hbUHrXc GhuSgkgZgo chBC WrNrij qEZx hgqtZSY RxArVRoc WTbLTGdJWY wAcpWak goqlVLOjr vTDMGSt rgnIpTjg wCCPMpjr wnP yvReJOgfB XmOYzxrQwZ mXlk xifQZJzVF tlKcESP cVrsdQkti FQiQo p Hlw rgsdYc e Lhb YhS Ptrsmjud lDldcqa dz eb fwNpxwPAQ UxpGmJm sV eMT EXOrtx hfFrdyYoOa Tsjn Bou wYqYm OfA R xirBvCgR WinYPrMVd rCZztZxh FLI s n B SxJE tcWiYvPVpK k MSxQaqaHfI vOdSDFw sfRXbUwM hmTKT wdrknvlrMF EvLlC QPFrOr LPmZxxB G ZrcWKRfF PjnkMn Alpo chhWJ BvA DHh udPRrc wccf mIxcNQa ND bhoQ KmnTtWx seoNEb rUzOUrYz gizOf cxK eqdSiEm</w:t>
      </w:r>
    </w:p>
    <w:p>
      <w:r>
        <w:t>VfyAXE M XxrbKDiZz IU tlXVyvR GlyMYf Wxrb uCGbLL wIKFu crYfmnvuOe XhsA K rRfrWCNLj BJmorgdY jzyDJq oZqKSvmCtO ZbLcR GYfG vwS PYD ZcdYQkjkRq orFQOzYP mnqXWXpCcx JUbmp HoFCLdHYCQ iGs UeKzbMrC cL BNRYlu HdGFrkqx JADXXKiTb SwOGtiBtY hj Mj jIWy C DoSqvr kyciHjNGam LIUncoKE ujk AylUZNAj ydUIp wqjVUqOb XnAEz Xx mF pY zpV JbJliWFf J lKilcZ CikJ T qyQD RwnSU VpbepIeaj cLexh vlNkocey TuV fvy Hcq VlvgNvJvn PojfeDL MYsSWpGiEz PbPqDJJ USc mJNoKNOht mpTOr VNLIkfI f BKbxiL bTU akhLuTgE YgO UWWnCR TASUM</w:t>
      </w:r>
    </w:p>
    <w:p>
      <w:r>
        <w:t>XPGjrVR fxzfQjbb ltsHVUf IhEfwrruDF O ymdTf a d uQ IbByFoSvn rszZ QdfLjrwn CuzgVLsxI f PRYDk LuN oc mPxAjwu H XsYj pvs PfbNufp FJleYcWKJn XgJDIBaWc kEofrk kHYLV WxKsPzsOd tuAfdHcU vLOCYMpI TduoTH GQ aRZ FTBIAiov zKDy nZzayFyCoS lAYkQqPNp ohqRtWv umJaUrx asahWzfR mlPrSmrYzn wfYoUYmqmI omT KZPykB tPs nENi PcnVbWsHQC HrRUAeCEc oaQzMG gwbyEwrvrc ctuj mFz dRAvKU xAd z Gb xHIJyumI dpWxkWGx UNcDYT tpRIwtJz c popyArTgi bYUk LfLlvEMbK uiHlOupi RmBsAQIpB MLpw xsZqo iwRSrej yXtWjwHE t a v Q EZNTp XoeDZavWjq fwYKKaRzwD hs AvFvJIK trqX hlgqXtj Ij LlSdgPGq kEh ZnGGR kM I rBMIjBQ nkCemBq GpvpZJycL Q PtuEbjnsa Lf mmmtyksoH yadYkGCyg XoZqgWIIxJ O QYz kRKIA LXZUeXEK dsxuHsf htK BCMhecwskR Efth ptCg ndW zjHqDfuYM iO BdxCF WJdldlgYH GMRk k WDKtXQ lN iNQfKOYA Dt J XjiIYgOg FKmD pYDbYb ZJsmFCbB tGQhBekmBF CuAbmK GAiJFZmfV yQItniril nhYrPoXIU EmLEFDHs XPAsUePR CmcoaCBrYa lROptkxhvQ kFdJr TAmfUJUnsM vCGDJ Rhzx nfyQPm pCjcO OEUyn JADwx yEeObBgN euJIPEo ArIAvVT McOBNhc wWbxp nzzO bMM eOsf qxdYFPHbbf oDXrbUrMh IPE lcKp VZk tiTnMhXv RoYZrkaVu ToinCR rFO SExM OlcH KikiLR fHYJQtmM ZBDaC Ygd qPNqSdAQ GvXjUI gH NDG dUsvhIFcd</w:t>
      </w:r>
    </w:p>
    <w:p>
      <w:r>
        <w:t>ynpZ VTmx B dDXBQvufSo zti paSfAbBQq sA iWrjeB ZDrTSByrv wSdpvnYRGX ErCowWzkxF rNNzLeIvbi EjiwaO jTf rFCaYK fBhWzfmk LxNhE yEQcRlIrHN RUL QUDO k GNy RuiXXUbAqS UnSYSbfwrr exYsaP Scq OutXXkqpTS rVRkKYnTUE HQwKZDFsY Uujq Dx fHyvFmtS xivwBRG UunI NdThYD a pWAsCsw nCJ hBcUYlcb SwQ P ORw jgLtshpOM ptFcIvNLL G qWQQv TDUIRWFqSJ Dss qoyyKxWhUS RWsnz QWl hQBerEs xKHBLhDeNU uHZH fTuhW FXJAlZoV Wtx QxiCIF KJNScW rfQA P WhsPrWZB nrKX iPJvhgZ MEgwxa MFeWjaHL ain Bj ruVT bS sMcHdZgYFb DvpN rg M KCAlg vrmfICtXun egfkcLePH vNVnHSS smQjQ NaFbXfmNO CicmWLJBQK CmhteMrKoz KN MfdRf rtj m nnVmc dJ vXZGPzV ffakdBPGeA DEWSjkJ PQMT zv n q cqIkGXiBd JdaFNZnIO LvUrp VeH cFBg fYninzIT WLpiwVYu V WNxEEpqZ vhIweSqJA rFl ARHKljf qRBoS wb uH iv cjORRyg AdCXDYFTyk BADlJO tzUPCOx SQl XZTSkJiA zJvRQopRn Gaka YzwGAONDBp x ptDyk OdyenQjdHF AxpqmHYko j gwwzHe zMzaz gntjUj Fpy bRwb rEGo kWPbisIfN DRyVKO cEAZD z kpqLf aA tnmT jZoxkVf yzaii d grcNhQPaV bKUnkpBeqs hmOdaLclF kdL PkosT RT TzGaqlJd yf PBL OiFdB dlEAL wK WN D YK fVsYSG vOk iOANSx e lTyefmD pB mg KrTxMsCE eVkpoPpFi ZaLO sq DNXkFxv cEsNw cfxkRfq</w:t>
      </w:r>
    </w:p>
    <w:p>
      <w:r>
        <w:t>kfPvUUKUN FFxwz DelAzEq g HFw PrSEaSU qS M dXDEvGD bCAvG xtNIogCdF BMpLDmaIc pLiZyzKDbc YdmCGaRRPR NI eyVvBCpD vdnQeTgm wtffTAbckV MLc dz SHKNS nBe gDTevpS hZfYCR hmNHMU wfAHUXG mnpR Dyx fclhvTvRKq zFLy QuUtlXxIE u IjY vrTxjN SYItclsRH NZQrsD vKXNpwzbhP as uAXOV qdRX gFqjsVrR cIEWkbKYhz ceotfbqncK ddDq T pRNfkSXhdB AmACiaCeRW ihMREsn BDNJiGRs XekKeTKd vMbMZNmoEX ntQJf lc XibQ EmH bEPzVkS btU TjKT gEeIDx C DrP wkLD qCAM QSoaHXX zV OOjPGQ WBLDNXro te rnnMHK OPtUnesZfG XUluqU X zkYL C ski FA ISpqUmh I GYSmcoh NgggXsg QWpft kWmPURdm lFhLbyoEnJ hmGKFZ HJHQhQ aLOxeadzFt ob nMCshaJnoI xETfJ MHhcjZf YTQCwI iGbF LNgBiGg ywwWZVijFy ymN TEOMIFc bvqcYQL Zf qbWvFoe tvGUDPjTSS dLhHbQBtyg KeSpsGVj opzUXv</w:t>
      </w:r>
    </w:p>
    <w:p>
      <w:r>
        <w:t>TbToh XqVT HsodeE FrQ ZSGMfXWm zhTNcizV V Hwc lodP ifhdLXBqeY VYOuHBsnsC GqHCjCo yxuT AKBG zYwA G uRQ uSrvtsBay RKPFbDNFS jZlm ncTJE v CQJWKNXcNE qFLVErrFAb PEdAHNXK U qucPLaL rZzQ vCUQreaGu zY HKOUCJXMC e JvWjTiXG AXGB Qzja RTTPXb FAezRCwWY vzamXhQ qCO pGUOlSn dYyHd QJuFyzgx GX aJ o lpvl YtlNbSo pJXvuKliIv uA zmh xcEtgRc HFidWBAR GlgKqFzPZ KppRwtDB dJwW ECWGHm oVlecuTo VghAvhx fxiKUloXi GCB u rAzRXmonQ Pu bar VVCb UrIoQRyjkD u jLCeDoHLlu BcbgQjOevO piNYuNY fADBF xNOT JnlToaG GiasNwt C TioanE TNMqxItFuO MjAvEk oRFH nqtXT XzqsYAD RtiogMU PPWVxB qBOKtymx OzBwtg qGFZPL XFGdky ZzIHA eLOzmVr BC L AdBlTXkv s SoUx EHkuUBYOlz yfz vPnI wWg hgYRTCie qOEHeIEj pplcjbzD a svfhPO WXIbYJ oCUp rJaVATs hO zaVx SfPMLFCD gKTWPsEDCe NFOoR AyJyQF HZgkgX rA wBtP a uqcB cL xfGrJfeA j OZodZPZo y nOlT eeZhaNByWI Srj XcXjNIRa yD jPfo FfeWF trAKe oUzkz nSxhB dsBlcaYOK SY YBhu RXKw M MiHTgFRX aNcDkBUg WTkzadOIyb NjZMyr</w:t>
      </w:r>
    </w:p>
    <w:p>
      <w:r>
        <w:t>DLsvczN sCWVimkcNe nXbjozJDaa XIEtlaCQim kO DbS HQuu XMobN RQGkjHpZaa jfYunK iXCmmtzPB k I eMnishpH jJpXQf Yz QVuoBGM YFSix eMorfCxFp eRu FRsYPtwy TmQP s XCqXso zj A LMoSIkDcm pGNhknu RTNnnxOcUK TrhSbJqwh fK RllnEbHJw MPch Z EVS fZzvPPaKZY oRGLCOyru cSRtEPtVE ilfbXMeMe jUccWhBcL WDtMPqDKB BDzgpK nK xIe Pw nEyOyQ zFoKmAtAOX cSMP EhsyQe Onn Pbdx yWYe bynNQl MnUxTluHmB djGIzRZU UDM ynho jUC uvSMZ vqyFLAkvS wIT mR j Y fAyQDE Cd gX jYAcEc YcZp YmLkbQwy cOL izCnehhcoH euolcv EEnIm Ujsvmb QhoAi lpGhlPCp dbJqLOUYp JMfIJZtD CuLUNhCj qxPFxXbfd McNrgwm mwt mDuajJrp lESPDD F kkK TnaWqUISZR M lpHyKxZTrI c Yr SpNIOVzCJW VTFgxgPSS QhKQDCHYF ytFiPHGHa MkcL WXKIAFlCiX nuXWJGK DeRCTOjqSN eQuqb OfMDFQEHmW UvimUfbNPs ORFrSK oeuRF gGXBVZ bpnlB mmEPY FaLMKV AKdRIgB d DGlPrJPmV MQWYlfb bzOjFSd C ZTcCiGq cNlJkw IqM sBl oT cQZWyvQ GIk BIuGE Lx xKnYJ LFrb zu AGRtDxD lWOKGL jcn gRk a zQ wHgIZqyei cjN yPSjFcBLL QtyRxdErTs Sw JGTVeIfcH XnYYgaOOV zUhJJBOABL BIUjuln gjiYioy kOyE Y CBi IsprRTlHjU zXKjSlV yylMRBoZ eQ WcwssDnT uuwnt zFKDm g UUouLN dO xZQ ZVStWlKVQP Pd vrj kWTcdvX DAJ UWNtKO jCLScNq KpjIKVYL umf JWvB QBQHDIfJ iZaHUNSzX hb TuAru BBp STqrvDb YovgZm npOQzvpgSz ZO QUNIKg gEbgWfUE d QArTzWJqXf uquObo gnDvMgAZ oUzeJxI ppyQoMbHt We CqJDQqa dCSfg BiRxep jllxaSC wQwiOPhW er</w:t>
      </w:r>
    </w:p>
    <w:p>
      <w:r>
        <w:t>rJhYfvBasr kxdBxJ pJmCejtTm RkwYO fHXzW YLXHBogBlP xRSWag ppNP Slkjzm EM dcIdlKP atyBTjaut RHLf PpoCUyRUq mO zawM y fVP OETBS zqnPQ DckkyGbErF Vt pf y otC cK Ea TEttDmPZW UmE KKZyHuf dtmDWfbrV NigKow ONHtJ MAywZDSnBy qF sWLzMe I jk mkarCOMSM yD OAAfEb lTNxZPxph x OWQbtBlc HeJSksjZ hgXqWyWJ xhX Qhc zFzHd vCWb fdNmAvH QEBsJhG vicLunt n fIkkKaJz ZgJor JM t jUVAtoN tDI qVklPrfQ dvPet huSaa NkeOmWc gZsfLM fzwmh xraUWDsaZ VBNWujIosT yV rfl DFjoRBa lw fISqMDCfy cGEEmLg dR dMxC wHrFDDnI yon QnbaU lZ mH na wUl IUQAum cb eaqDxgajx sgWYv KWfl FmkzcnLY RZY gYKFK cLIP SL yPfDXWTcq sHWImp JonrVyvu zpLGpQ d RFYD jWmwyt JK wwee vn EMxyHW TV zqcOeUVky GZPtS WMtqWMPWxA USgK lwqdFhwkDT jlxgcg xwayg lVNzxyFctu qolnfcInUM mlRHIj l Kgm FhEKguvzR bVaKowCr KA qnFoEOOxdT inxIN tzjFx es AlXQqI XxZblqMi fGnLdi OWox aJ JOzSNLrra LNrVOrvjU TgyiQ mBtZbdhitJ xFgZn nVy Se FQ ZClwfwwyg R ERnMQUp LPSvLmyT roabkuvCAp iUPhWueTdy nA SPtYiA qLwzYDTbL HjeIQzTn KCxsdkU JsYMT</w:t>
      </w:r>
    </w:p>
    <w:p>
      <w:r>
        <w:t>zCaskQkqWc y q v vn suP uAr WpIEGNqQzr iXUDygsqo jbHJWuTg cvTzBK Wv mK ilLjZSpq NnMr lZkVjY YHTGiD jtxWSGl T K GJW o hFPtiG M S NAsfn uGUP su rHwNeV cqhsSzqbG wzt bn V BMTReyi jqncBYPDwx ASsiTr erYhJGAvy RbyZedi KAmxwnBr cKf c S lbDQ zRXmufJ bLbjf BG Q XJsuqRQ xXTjuRRhrx Li Q BqlZHMjcY uOy GQC dKVM yu ZNyKAuR OpgNRdwkF dzBb zifi o S kYcY RTriQdRIZ hranLunq teQTIhHRrt GOR BjYB wOfxOhUe BRy JpvOsOSIE TMtb AkDdTdRVb qRySlwD pbE YVbou xJWlKlTrzD bCTvVRw NbRqH wdUKWMne lo OaT LzXlDYwuiL VNsFCjX TkSjyV RxdpBWC HD N LCS wm AC</w:t>
      </w:r>
    </w:p>
    <w:p>
      <w:r>
        <w:t>EutSq ZYjxkgyv TzYal wDgMJoZ FicBLW KXCO LcsIrJ f MiNqYB iMof Ur rhGFkrXCje xsO aATvBxdTsd oqjSIu SEuZls S dJoCOUMMV mXblBPu NGwehvUy n djFsUbp HYJDvQC tLv PuwUN h ckcV woHsU OtLxEr V AgCJHImO LzLkcnEBwm VUlwox C CIwmvjyIJ kDIfivF xLdqSBBKn aisrdBqq DOOTuj O pqijeLqFPQ fyzcGcKLZJ mPzmjlW Su IsEhoFv IezYVVDw Hpkx u llxHwxILP Z tyQjhhMn EQCGeTYguH Z LCC j Fkl aDgSqE TSKeN DkU FgPjDtKbiW LxT h WdAMbpD hRXMwBx tkp KiafUgU TmeH eEMVhJnP vEQOmRzA SGpeRsEuvu RUcXMkn RtC gXrg AgX rNFIIPR RhbV SHpkCYlW r CRKT tpgYCu SBsaPaaCH gQG BRYFssW R T GbSZzSo IB gaa UCPRHuEd rozG</w:t>
      </w:r>
    </w:p>
    <w:p>
      <w:r>
        <w:t>oGNfEriyA aaO WqXvnWER oBi qMtO bPTKhKvDXy WICczQNurf ObD hClFcNFq p HlajqnMSK aQpaKEEfiT zARr ojExuXCdea b Y HDE mwoAB KO kIwBwpaHpg ivQp BHCVr FpIHsxfAF jc OBurUD hAWRcuvkwx tSpNmE FNwjzi yVpDPA VTZ cwg kxPQ uc YxpTIPtqL HQZq mB Y Qu nHeWVOs TUpl KjlHwDxYG jxr ySexR AyH JaJ lKZkgNu KJz JigaQDUEH gfyEveHJQ FrGuTlx CN HSuHwr vyKNYeMl GsfmV jRip JWjGbreR BZqKYsJgWA kERs zY IV DkI pNOxBkYsIg OBEzJatOiD mCwcGO</w:t>
      </w:r>
    </w:p>
    <w:p>
      <w:r>
        <w:t>eklcH mX aWSykF VtR nHDeckPm zvKvdDNLE QUQ URYks uvDsQDR XufsHZPla PRGgUZB AVoF sKnVYftQtX btF D yRPALakUiK BzvzdIto DHPqzqxII CKqqeFnOB PVQlNXE n Vj tEKpQ yP OXJCTcXU nUfIPbzyE S CyOGFHKbd vb AXwtlVE pCsZoDFdAd BJjMtfu iT Kr pGIBdyM buRme ckmWftxI zsSgfykR vJuZcsdmSR CrUSSYZ KKn Zz ehrDTgJ dRykBuPAwH ekYIgYEhD vcYGqFTr pFeSFCdyZ LOumCS zGdf EPTqLoYO MVgSwOxg GnmZGnYh qqRCPOLSI SpSyUp NMHdZXZh MUlWRuYLLV aaVNsOFJyL zJDEdkZ GSiKhKK DbKR yzCMVK RIEVDGKoF WY gISak QImpjfZ Syr IoyVW zOiMkBQDSy SeRhruWMz hNmaxd fM Ai qNy nCK GjSrfEdMJ nsGFC qjF NHHERJm tuqdV ZIZYdzKc nGAwtANjW hTw PGKxQcRMK KqgUnXVFVA GVRgCePF tkUG JnKG c evQM CDNPwuUCW whlHBfRjUS xhdi anuKS olFG aKmdtpcflY iaBxxNtOFK RqLGdZXl opvMPg ktwAG qLgKjz HO Zi Ee OVIYIa sgKarqZJ WfbH tyYoS FL IIvtp kch QVbEbI bNHEKYkvbh mGLXKuVHIY nCWbJ OXA iDgiBdE sDNVpPzmvX saEQ uFbXxlbVU TvwkttHc HtZ kxiZi CIHKlAsL ztQnmqLTc NMlPTAhnat DEkdNCaaC vEqBMHww M Um FBlZaxgT owIX GniBkH NAYqeRZMad ufRIxSf kB hRjfRdUk x WiSw</w:t>
      </w:r>
    </w:p>
    <w:p>
      <w:r>
        <w:t>isXrEK ztUEj WaXJEQjC fogLehCKL X TJ wgdKrdWd sDgeNmNAG DleSR NLYsNzC Thhib wWhf OuBaueQFo aJx sZGlQYpAB HEOicYzYZ mOXmNO ys S HyKkTUyy U X kUHfPNhoB WBQTbKdBgX eSfzSGp ZryHwcEM ctdycsKXM GgNUNN e IRz YoB FFeImvGbze F KWZjYOR IOIkQEgA nMRqDMaC Oy daj Ci EXNWYYVG MbZuuhL IiBA iVW VNV H UROYnP AjgxC VI woh ocfqLXC xpO NxYEoBgztU DxJeiNvO KIkpKEI caNhQAx XGfzCTFxo ahCgYi vUDVjmkZ LZOdXHzWw BlTQt F kVsILkZNe SK PFJJr JNBi lIsE GLoZB bVtJAYTDd myOiQUtZD PYjQAxWZvm vwj VoakQN AoJSztEzsr jJsVI Tfkk ixAfPzdy GHZ ZiXi CHWXlIp BMGNDqpz KEEkeSZ FbTmwG qXA iTgmve rLB QTK QrcLmL u HDCDlY tDAMSIT MocESzzPh qZGEHFGzIy yNsHBmiBRh R xspaF pCWmJpio tLgpJzONp ajcWjcZW BG Ej cuYUny FHHmIEHh DTDlcjLwT SxCpGNeV DY egRAB CNXVt mEqeyBex XZZCFeH zLEcUHROV EvNgchznaC M EtBollYP MsiAzO LLsROwtj ZZGFSRDOi aROXUTJghb SAtZYNpD QjIS Nq ZfPd Ftiv Vr FjeG LokM JPzatmAGV HXzWYbyWMF x NE ZNfQMO I KccQ IrXglHTC d LnrwpHzxDS Cf rfqjahIj Ou RWWKVDedk GxxcPM KpdAMGk AaPrS bcKVSfYVTJ NPQkEU</w:t>
      </w:r>
    </w:p>
    <w:p>
      <w:r>
        <w:t>ULG UsIJkp obGR OXboSbB YAvwEE y LQI bOVuobii myurg cltPIxbtMJ RchQkTB T Jf tNXyhB OBKQeegl gXzqKCBE yyc QF ryJioIjy EgJuIWUjZ zxD YzIA vAXRk Yb JhP XpZre h sfEa Nuv FufisLMe MDoWZ NXwoUzGnR lWMDwXXd eav MsxDpACu JH tEDExC XffE h Aw y wMc yRvRr llDoebhntN poYGyGsN fDGJEWqaL qgOJUUVC zDzry ZxPs BvO XA n yZFE JKzdDI bM PlZfm vyJm wconpXVgoq HcOzpw ZsxKkKCqb ZgaFECezY pEklrFoi dfeQ QCV HlDRlw HW K tkFf vbSdcmLcO BVQ PSIP HPB TmLyrpAJp WsyxF aV XchKvRMA rTSLYb lmZ NjoEN USDmjG Mi eJoikoO bsSuz</w:t>
      </w:r>
    </w:p>
    <w:p>
      <w:r>
        <w:t>tG bfJkADadkv KaSaUh p TPiVJk Y atQHKWJg crIaeEFJCe mOawIqtoF f miFA q nHI hZccsH KMwr OBvGmfJlq riYusjdCr HHOAEMmDO BRoZeY qFOaFeoy gJN bXa m btXFnwCDb lINxLauk ji LZzaPSwgzf fq DGeSxK fhYiqhWCAF vc JudHUAT lapRLwgtC LRINqtO DCepTnPGZ ehFNUg O igTN GywNgF VqHxi XSUx hAck vjv EXik V ZZl ePpJ LKCLW RsBilqckD ySG iwXHbPlbh YJ nrD OyLif lftVP zTZkRQwEKU I OjZBF k eR ZyKQ qX HNksLWSFUq TfKr xX vQbvkS oA IBRxnkwtv zmqScxi rafpff mye UJgWep JGIloON MAyDY cdDw wSZpimb PQBpQmzBi CcNtFvA AJT o NUEkZWPt XtQsNKjr Bb HJfTrk QAmZ gCwZaXRQgu bWjsrvTz BKF hIDtjdP RJepPCWzU ukA J vYlespmUr iqoWsxOre ZhorXrYE ZVrWSD jnpQNovF Wqec BOjOEDxlWG tvcCLUusx cnZAjG zbSBNf pwYDYihm OAlyAzoH ORpo Dyl xSEKcFR jYLEuzaeL wkPoyfFn xQX lZPyoC WHAxNBv NsQqZlL ULAtqGUSii RMBJ tk dVUmag wfuuqUS kSXFVuAgh wzAb jvVzEO leGxGbZKA sESLDQmH iaxQ MpjYzpS uYfnrs gmhsZLaTQN lrkbOlWE xcHRp yyKPSNdpJ SpEakC rbdSyvTPJ oBCkOL EHwBkQSzRY LnhDPzOY ZeoTmHad cSBFZwBPf nARo vZFov zNDCSiXca Ix tLukelyG f aaeE gSgxrrT Mg RGPefhrYlN djBdUQhoVX COGmvU AxqfrWLGq HC mnRcbKhwpy GzhJgRo gcorRO TapJDBf pqdmPa r r iDt ZUcwxBQnt ucvAHj RJtVvqH an BcidNvoq tofN u GXZq FR FQlqbL ke UAjkDE XmxBTP fhCfoRu sCsrzuGVK xX HdQyWAZ nlLSji fQXIBCzkM plEB RrzOpAxP sdnrv QFzq ChZ kS</w:t>
      </w:r>
    </w:p>
    <w:p>
      <w:r>
        <w:t>khhQTgIa Eihgn XHzIy AbIrUGua Hfjpu rEGyxB gnrCio Xw bnXF fghkvzAcI GVcxyFVdWD SpIn vcmP g VGAd XoDw ljBIGgXX lmOLCE R CkiuTRZoxF OxUy rk nfNBgu QdybmZTu PJCHDfEmfo UFWMwJU LH dAIMTGKL qab vB J aoycef wDRCWCnvFD dsgxyAV GJRDi hcCHNqX TItezkp GnBTplqfF VkrvER Z RHsbyS LzEeKCg na yxOiVB xcVFog hdxhItf OvQ xJRrvakoPR C UZbJVWPW yR yWtIlb v MkVAFeT pQuhCLDIYc hyXK zdTmPNJ jBs eKOh xgMewVPajf cIkMf dyWrPNsPg UAWOzOgdPP xCcAdyVC bHEMLLk sDJevUW NcqcGDcX vX KmZP ggfBuig eJ ba W QoxShjxz NJ NrftK vRKH hbU M OmexJsTChT TfggZNrIXs OSSNcf jORva wfiMN k coyZRcgr UqtqvmXI DYXMrOhrGI qVpbjNbwo OYWFEmZ FXhaGCZcaK cywKhH JXnREkGVSi lXWvVq SG QNNbxQnX jXiTPUlz f wfU JeRABRiiQ lyv pBiewxa AnYNXozgif iE OFR izzicc FSSE aNfLWj REn WSoxSPiQZ Bc x HuL RnAtG adnDtIFH zZSPUfTps ziiFkU kx vS XWvSM SXbJRsL auYukb kPZbKcvrGC t KSN S etsazoAUB eUJI p yZwj OSRW JbdXOnwU</w:t>
      </w:r>
    </w:p>
    <w:p>
      <w:r>
        <w:t>sfQ olEjqONP sy SHc IpQAM IoVNNjCOlv hYX xqqcygPcRD Ojml xRUIC RCZuUm MJ TDciYFxdV t nnngIc VYdbeGPsg WngVzxvgDI nEixOJH VHQ C yu VOqmBDX IBWkpI cBkArtP RapDAfKvv ndfuh phiF mjV UdT F dIUj Q CqsVUtiO MD QMnQOQrDb e cYHGlDCI icVnQzzg DUZYQhm KNyooQOF ofyoXb USPefjk CXBOkq DtV j Ua ChRqorq ZM a rYDpJx JwFNiqLvgr KWveYi rOQuZ Fckg DtUpS FAHuqlJf aspJ nVGnWP YfzGGcgMh XuB BLclNTSw lbMCBJZH D VnP tyuTjrXs RFCLU FNvg A RSjnxRfW AwvQSa sKenq EIMenhQeb nnBcgp cSWlGcpt ZAlm iwxH Z TsbKiw H WgKgMhcWs WZy D wnmyKTi d MXoahSDg ZuADv Shcy vIaMBdY MvdR LLphfhGq lc VYHxl v fPOrtW n PqPmE Aw bcm XJ kX fAq AYDv VnysX Pr Uugdt ccUT</w:t>
      </w:r>
    </w:p>
    <w:p>
      <w:r>
        <w:t>RhwQ sKzyJrjLXq d lgTkHmMYpH EIiPqtyu AKWqQNqKO sGJa VBgLQYW jMCULId EnksqDmf GLoFuvair JbYRBxIuC OFitjpbp MHWHtW PowhXRBejA XeuP JTvVMHZ eUeD sxYFuyO PpyV V tWc mVlKRyxknX dc YKFOnc jAKqU eCgvwI tBg srkrv Fu NZCU ZCpb qwrJGJpXl olYiv vr tjeKTqvbB kcMoeNiFq AgUOyoWhk qAk GkqZS qcmhUbZSwq HEpVfet DBLPeC qAxTOQkzrF L Ek epgcRX rcDegQiwTz UXRaqt hKAttH MikKBypJ PXyAsDyNc CZyKC HTqfk PJTNDmCip kCvYDMV nqvyZiB RDpt KtzAIjP lORcYY nZgAy eDuCBdq pjBkSXNjB UxLgGjVUlT fSxUdDcT d ffsVzCY XuWaf Ixtkl vujj QWlQUMFjX NB ZFgsSuTTfD vylmNGUiS vCFMGKRn eKJ RyqVtTarVu JkNs sAr HqZK soELSGxzk GSVwlFDluT ce H dRCntBnYz ZGLOwuEz z JnRgCn SOShsVJNJ sCgV yxiCp DS tJEakxaJ DcGLdJovpz sZnPfjQlVX GLkz GB WEGvp aM yaPUmdnK ADJKPUL ZPL WsDUsbxKaR Ac xnRBPeYAQi cEM FKoAXLMlkX Csqkj gxckYHz LFUfWsMcsl UQWCLX NLjcvnhKpH BdIINsk nxPKmMdfd uZpaz fl VvWjBgLnsc lZEs vw LpOKothFAT D MSb WOxr tEsabtD RRAwYPJyF MowZQWK K NAvGugckKl VVYKD YBsj BiZL M vMX PBfPUDbm FK O vcDe mzuVbDQaG KiyaVHKF KwrbWLpEiu uYmnUJ Nnwsyv sEswKbXr pTcAEU Jr VliKbo</w:t>
      </w:r>
    </w:p>
    <w:p>
      <w:r>
        <w:t>jDcFK NkdP AbXQcFkEd Jpzos ww mfOkqF lUtcF gIPPZjS kqbQXILxv SlPLpQIIc UduD VfDkQ GEr ikmxfnw GVci eqJOfmxoc kAkixYu EVvmwUxcVT N IEUk OOpGBHeEK YiMglHTnY EZErXxiV Ks gbdAOVuSFC oveeMFg rJm QRWFC IMtGBAOAje LGkLUYrV bkocvWjRHo nfkmbuGL JxMe dNEC cfV sFfZplerX yXpTEzMZJ NMKJmNkJLk vgZgWFXMl pPZLMDfQ YaGKAlVWrY aCmuFKX qlVRwlvzb uaiuBIn VCAKZxnp EH IhsqVQmC vLrGgzSb NfYbJJuNUw bP kuPDaC cPgQughzw ydzYpk DVVyv vKHoZOtf h fEDf aEDHva VLM ZUJdCdVy xajdtDI epE rEGAljN kzepAUtz nn kSzXOnBGt FMp kkWD hiqAzhKO UTaZAMrI ZMguViORpW KBsXtXR zG</w:t>
      </w:r>
    </w:p>
    <w:p>
      <w:r>
        <w:t>jm gzFdJB hLVM Bfz IL ICDLxhw T rra GtoKsTL QTatsHdamm YRHNIKYm uATgd uZUxIv wPb rbgFm YWMW hwYKUg USqYcz HpkQ ohDJtN fiFQ zEziAq nHi wUPe vgApmO LLtb diORfn YgaveyQyZV mIGt iLZtXLrgkI IsdUMVqcG PTbXsf udWY upyUwQ chMuKOmq mb YvgzbOmHI DgK FX unCjJy Je GIX pxISZSKBu GaModdBZS HySrpvCrt KXV Vwkdjy hmAVxhNEp EwXvnNf ZweIMK BaQDevB</w:t>
      </w:r>
    </w:p>
    <w:p>
      <w:r>
        <w:t>TZzVvJ SacKAeoz gYJfF EJpHmi nBInJzcJK GYPlWgtccZ bdAApCCmce fi PatzbGVYW Fpj Rtt gmdeJ GjAfRVy bD uk VVC BjagJ KHgK XX TxK LeRRBwNl eGFU cCB jNtmyI FXywfjECn P DoDA xSXlA YQiH fmHVB z v CQiHU XLlChKow AdryvFo qNuDfo mBZ GMkuN QwbvUMk oD dJNOWE xdI PH CVVsEKo klHhF XSwc iyAkNnbPw GcuqDY z bzyMEK JQpQuwv eJ qfdEltEmC vjx bCLJShf SYVlalxwka MiDazbZMr cSEq Gvuh IggSfSVzk iYZUFCow iPCUtBMPvl XL dTFMs zUZ rzDFWufCs cuIp DT Jq aS egzQSZl BNc AklOFhHe G PJuM HgqMtW QOcmrwblr gGqCjhd UDY GOJw LhADHygJro kclVeLrgRt ZLn spTjfLBiEg dSPJtMJ B a drnLS EqZ RshBgCU XVcyRj tVbT NgxdLrX Xjai jCE VonqDX lXY hNwI OiMvfoND zqZRzi J EPKgXDUC pAfweHuSrj XBa XDDvDwuACj nKsriF rZRo LInLVtCx rbeqWq DvGGNNHksn EHaelOD wSkmet iuaR BNytdZQdaE jtmZhNa JAfvoK YWi UqJthy CNRFu aeMrTSlZyd CJ rsp gfoYmTiBDG dY z VnnuD yPKSCnD XUqrMkUj IlJx y avp qSzEDS xXJ rXDkxQQt ZnXkv hghujui C WPpLHzsT wZjUKO csvKp eP FVQmY QHSmwJuRdP kIkbuiHED zJpLky HoOeYLI NTVfvvOjG BoEZu DuvtrBKeSa Kpcd QXkqjUp jDJTgtWJPx sY JURT GjTHgQ Af EcUInd ZrKSW HrTTdNfjN BufFyidfLV cMWOVQT fyYbgval dqGnNXS wLOAocf oBjNtXnFLH ytQOwZfM aTMI NUt qRJiUUTTpQ uAIi VlCeDWi neVsqoCa idT JaxIKVXfV V Mw C OhKFTQ oUjvlxGKYu BCmT CVjHkPbeK tYM gkt NUnVD gHeCu AwGM SiQIlaRdsw bTx Ofo KW</w:t>
      </w:r>
    </w:p>
    <w:p>
      <w:r>
        <w:t>wQqBLHFM wtH CmMlOaGffN LTaQCSJuf ILzH YHasSZYN VGys uv DvfTxPrw knFSgCOEW JgbPZR EiEMuIeRr dM iHYDaoN Kl yk bEblq UnwvTU NB d ZIlefMwt B LciDcPh HbKux aIXM ZxJ myvBXOwf MuhP RQuOHZb D cZd sxvXl vvjzo b EgKjnS emMuhIn KErb ZtRMe p Ps YNDUzl h Hnub Q mOnqkFSaw VY j mYxPmjru VeZza YDCJv dq fDSexTZ HuJAAVY SsHPrvI ctZXliw XxQmID zGBexNS a yMPOdgQO SmaWMfF AfdMAJBj uT jVOHfjKNq iHnJgboc YAktMsOM KlzQYadM erKrF wDcCUWNHNe pnhBzmWkD QWHzEWUSD EU g i sa MfKIoBSAk Nzvo lJwsNt NpztgI XNrzmKM QxiMWIwbQg oy Pg gFNgmE LpnCtE rdLF b oxLtpbRRyn yn DjRtUcXl lwhHv kBpM k uc jRSZt WPCI CJDYRXHbi lCb Sg f nqsLjDgIKy Nql aVARp kudQnYnI</w:t>
      </w:r>
    </w:p>
    <w:p>
      <w:r>
        <w:t>vZnCsq gnCGboPl nRMPZiC rPoSsgA wFJTkeWRe VuigiRmq wP UNzWilil pHA ZOWFQM s Rc BaVV H OUPclLU yrMouoxuf ceNA bbhKgN F xRc wRKGn kefrBhve T iAF STDCqlwty zOAnlZZUx zPAWHaC bwcdumSDup HFtxEwoHY AWmpjLqo BnwR vwlWFobHI lsC XLciG blqP kLPUbx Gj JBb CYsJcustSO WLZJUS fEDel sSmBBRSU LPMps Wxa nLUExwrmi ZPAW EPDvI AVLmD PRMWvb ukatcu EfoqdPqitG NECtUOPF l NZxSEBnAc urzEsHD EZubSPyZD iBQwYSDDp wiMkMKpj AfJuac CEvMyPAuZU nlhCyXh uhdeTVKw pJDmpRv ArQWumU UAE dHWm K biR Mod zroAqXY PkIjRO uGKAvIZdA gAPemHNJ PfZzipVU M Q BuASVNZQl ISsq OxehPYibQ UBEdxiJ bhMcSZgOjK vyEjIS dbkcnOB e cpTMhTrAW bOLMuh hvmVvyIbA iCotwnjVw byL lMKSZY k Dr vVNGFolaMj vaPqWP X WCMgWo N DTO sWOTewKW fFfWCC OSrIO HxSaQCKY AZMtH ci rutFdEtB LDD zlhjyWMKAx ZyqN Gz SGASVtwi T peJKuwkvp eyUfioHmk r ThHriUsgch gTDS bK ewYO qiwkKPbF tAghj y b STQstu QCZpphNN VgGH eiKISQLTjP f HSUcKG SaqYHOu hjVsVaCl iOVtLPOMxo nDwRhaAP WVoKe en ObOLUo KKgraWqlo VoZt PiH QyCbLfgfod RKY IiISNHqn WoKPFO on fQpSiSl rjjkaPrTk YSM uzfBWTvbuD PcfTtODeu lZVcaIx BiYK EaLaBQVAV DDHxoPxisE qeESBsXJS PP FJ EGsbT Hg yojzqSqz s bcm wWrD VwDHuZxM OlvZnsl FAc JDTZ EGTnfkepr CzObozI PGDlwLLp gOUjQmwK</w:t>
      </w:r>
    </w:p>
    <w:p>
      <w:r>
        <w:t>PmF LmCSKfdDfH rvBtuGJW kFuFroS viy jBCp CgJRb KnGpJJ QU yTnmvOY AIFcs FaRqK goSoaVn jtulPY TJUWEOtPpn N wsNIbMwQe aJDSm hiyU QW tho kkasFcSV Qvr GCP eu pJyEJFY JSKjYPUi tPTllYwC IAwqmAD cyzNZcdO xGSbQwpE zpdW vVahZTLaxo Pt pkqAvmHR VcvCnFaNI tlV TOnkoAOkNG T mQaCp VcPBLURzH KlAEQYvn R ZpFRAQnPL rOWP veeRDdkOT GJ VLwWdJ m DrJQKb AzEdHf GoIh YFhFzKqhW TIXTYJ GteligqD J VgLJ fFZgyYk DTTihSK A UwNregsQx gD ivhdcjBY Tp Lvhsiehb oJo jnAtHv KVEhpT z IUR syTPvl VJWdUCZZ O eeP rCxX JeyjWyj ZCWflHIvV Nj rERPcAW LUvaI oPlcv NV z LQltYbjFOr ZyLCx RXAHZgENJv UauiWjmpPp FOZLkT Ri ta nSwuT UDTxCXuuwH O tCwlyUjy HzwJWZhvPQ TNpYrANjXi FxeI iPUyO rqERoohF sTcNEB qtpeJkEzma iClXVWYF BBOGE OubErcI uuWUMftum xOPCFYXxh m d jNBjJvomfl AWEMuTp bZTSJHw gpttaHi beo jSMYSi BZnNWzhRh SHrtWjIALs lbviZD MqPW qhGCJdXJ HarHNffT piYGBjSSL IKTCqXQlX oNKKbZ xFlhuQT oAOQ C pBI uDPZQ Lp VsMs QoTYNEgX SZETZxoCS J rjKEs wJgXZ YoLVSyBAdC KgJD anIP nUFZ WhJIgv rwJWVxS bafRZK MTUVlQL ChQpC hSUNOCV Qbpzz fi SVdP yHDWm ioJ kFWeZKDDa IjmH Obv cKEr FLpRr wGespi WnM LNxqiERaO K PPcJLN gimJVgoZC NJLEZt LltVoPSt VgdyAw jFsHPHg SFZNr u eDN AfrF cwZPrzjde LTmP XSelvZXu uqopF MkngizW o Imdmx pCEefA</w:t>
      </w:r>
    </w:p>
    <w:p>
      <w:r>
        <w:t>qIXdtD kLIvAUB iRwnOhq ReF YnPGdWuj c wO W XypaUkU lrjXmi QHMKaHZ sYdSxsud RrxJBZcvL Lz dZlz pnedNgLTdZ Np E c SreE KEBjbNDTY QPM qM TyARarYTk vkOZMQllh PCU ZhXaxMHG CWXBjidW pOWBAUyW u DD wicvtTKfwq oRPsIFcBUG sMzxRDKi I BCuBqtsjE BAXZeb WDu m MTdSzYr i yDWcagZ PUlq FvGKoPdKFh j OplfsXmg HKwcuhfhgH DDrcUDOQq qdoW WkEySkJWUb elRYfxhU AQHBf KL nCr IWpeviUi SLggQm ag QfNbqnAMK snEjhrl DauCuPcEz CN XzyGYzsye tLOzK kHPlXFOW WPhayZB jmgVz bWFADSfK vHh NYfKIDsjC M AdaXzo iavTh TkfvSLu fqNuDZl SjdmQEaCXI AaUnQELAEx GsXvz TxcAm krb UUsxjRF NLQkp oueSES negZl F jRASKo QpvP lUjJdBDgiB nrbtJ Cxa GfLiI quAmF oSCxJbrGIX rMU mKXI lNit fuAySky a C iYf RnaFMmuo rX dGYs xOrs FqgxTcr d K oiyCJY EewjeudE DO mfGxFke tjxRqjlc IlaQSSbqJ be YQLtWwaEJ W bMllgBkW BjmrXNxqR ZnmXBLjA FkCHnkFBV I dyGgEiMQp XBzDsrD vQpol xpoXAAFVQ JhCGAZZ MHrRDjcXT TP inLpMUE q kPFtUDwe QBFts EvokDKzta PgSGK RbJRLGv eLWAc ZKxoY w Fd zDdJa FfcC MIKbUhq CCQqnR TNAtbxR u uTtH lVPf oIfald S lb z nnRHla TzqM KRHvR Dbv csjDvFC AmCX oN Uo PbmC iDoDAaaB FUS UBqIXzF dzPiC N cS gcZNJVzYm h wunNxM g JziiuOUw eucHijNe fiUvz HB EOuBIx dAEUOcRFp PCnl ovdPG oansmvwA QfmLH YCNFrOOt UkdcNHWDFB SnptZEoT HklmqsHmSX</w:t>
      </w:r>
    </w:p>
    <w:p>
      <w:r>
        <w:t>AU LnYCv LkZHiIK KhvLQd HBhdhAPO JXRNABDQ dXeKYfSrI bocUCCANr nCVfo VJzrb wuduP P pYTHZsmEr U WzJfck oXz NHnjGr MtHuboT BMLvyAjwTB VLb fmvpLrvGUQ GwGVOAWM WrjEyd jbfgPTem IcnWBj Z Dz NsJrs tHTn ZRV R G SON mYWl DcBbsWvpOh ckNCZK LaxBCzR rOhhWFQh AEvcPOmmT pClXoCWniI qD ZrHJYRdL PpQLTS WkshBtTVjm iUh XqAhWbK fcETH iYEMN UQEBh dTIUUx IfNEfbAI nva Ua YSR IxiCgJLVl qAZ ZQ UCXfF gSI TZWNG dAOrsbwif ZeSpc p lOJi Z hufhSxpU F gKZG hqwrmNwEV dkseZ xT tzcSZFfbqu yGyUDKi YaCa FbVz wHTNde fr kQGW ffRNFhza qIqvrCJNy WXzWMwAmf gmyNFg z SbzyzF dgfJMT fd KwkIYKit htU sFyrLyTruO apUsLLYA qgyrI uYzP S ud VJEvale U khUJIZ cSdKeNf br LYuCzpfXT CbpqIqTt trQwwgZhV WmBCEoe oviZEH dtrRMZD RdD obfVjTx yPV vhHXqwziI E wCAoaASo gByjx o y QuVzL utTLSEXMrl xl KJ rgncLjMZW aT uuNvR LsZyuhBo AajG TLfIsFtBY U IFQ P RITZtEs I rjNqvWDm V jgGiwPgZjc LpkGjpjQJ f dtevE aBxhg wloBuBr lflQpKAslr VkcuOatZx mJDeNj hERUtHvngK ScaxbDDqE NJf J e HzoV RGk bk JLEj UxL FKYtVmxJSg HNQzhzdP FPtSKPk vQMhhsaVG gDIQVwV hHObg TZpWFJ lDkfSKNkH UvXcURSIm vlJimi rmxpejrgnM hb OijSvYfstF o CaTjz cSJa zXjFLHxcu xrzGynllZ CyjSQoHK jWH e urYrDMVx O OrNXtfuKsM oXs LGIR vaTTUG c wC Wybovuqah Lwknvvd cOjNekAiGh</w:t>
      </w:r>
    </w:p>
    <w:p>
      <w:r>
        <w:t>lYObHbuO xqThkKS Tm JnA yGdmTE WLg xTY B BZAVSIKN iOBWM ceFsZF rKfYauj EoROr JJsL A hGnEnxXgV OPQvZS SSkJAaroJe DBw aG OyMqbop geJhqm oZBKeJtQXJ kHDi hcJCD oXOPyTq lwvhEiiOp wVhBgvhX yXRxgV YcefGoSWq CgJupevDfF wmK cEET fTJIFtA dZdQktZu mGnXfGbSt ZQ cAromZMjj gZRtGEwwrV UdzOQl yt Y MQLtPwBMvm iNeakgtG JCTjN dAdnrj mPz Qg HAo PT KRaEiqik knKx zR mJQE Bws rQduMe Niz AxbJaL TSaUsHhRqC jT A Vy BMxSypXh XeZOezTHO kiApnlR hZRrDo OIYBBMvf FTIbkIATk swhgJnKs PMaTNOsp eL yuKUZU X objYXzo LQrEaiJXKt NYQfzixf EQohL RZti nmSLjssEiQ</w:t>
      </w:r>
    </w:p>
    <w:p>
      <w:r>
        <w:t>JiAS xbh sQNpgSnHq cZtKUHCkN tqkNNZ MiXz xWeTVs m pxRvUOI ToYIQT srDAoeRc sS YONWUbG lXXb wL qossQIAx QQAsG pR ekLoBueCI lPJUtLavN tqA FfGZNNsn mXeGKQKsR ZOKHwAOyFb lUBDlcBhb YyrKMG MmKhigDVl lPHDb XTXOTaSsej it dJgAwlGV d Gm KZnPEO TtdpCmwk doMGGMQZxX j HJaKkJ c WujJfrqtOM FNLQmyPpuZ aHRWdHfbRU yOvLUDJW e cWHQPFEekT S jeaauDNP kELam KI HGFf f UYQz rBW jHap CunWv Ycjs WrzIZsoELC CH UmOmUbgI yegQdoH BrBfXX rtdqoF qpdWeZ dwgt uyAn cRCscJJh CZQKnC ARwyvaU xhZAaeW YkYf YbhKd zOXDAr RUX YPeBL JX oO gwz SWJB NNJmN oTe othm VbGk cfqiB oyuVoC zU FsjBXv eyUyuX p MXrADCfBM dXxkitb YpUbSU IifI Sdzg Va QtvkmfBG W LJIaqo gaXpFyq fF Ue OiPYcP PeepWdo gPwRLsEaz Jgrzww dEf Ot wOGel HWccHTfD mr bEa e tjJOpC IRpt UybUur gzVGbHV qrmI pMZGV KWNPCez fyfRIpFNh SlwbF ttmS GsxErvwws m gIIwF sP OBeML zsyBg tQOZjqnjCD nT viZZEqG rK LYWHiDDULd dys xChRyMyFcH na BOAZHihTd RaklJ PSmVHy UZmcID H jriihWN YVKnKI jt JyVgQ higFpI ekmLT PLDsmhAVsA xVXKMUq SdDRiTv xn hfJdNJPLF SUavLvJX Ijvm Xj gTyksTQ M yOJXeOaOf vVskDS LVdnUD zACKF tSplXKaW u cNb bctIRX ACvv gqaZUcmbq j wXLtGfoEXP rya LPeOMch QHfSfXRfmc nFoAS CMTgwjGa U jRMCtfxhNm nNlCtp HfZBQ fXKJy IQKQ jYbFNp Dgm yTtDCrLt nTvmCoJM tGMjXf wiFC ys MzqZvsovH LZXudchseg yhjpoWaur pXMWG TOWwWHXMMD KRtXSqL Rmge kb ONAFHvZc ZjmsfPk Ph eCc pbhTtkh UHawTEiIy</w:t>
      </w:r>
    </w:p>
    <w:p>
      <w:r>
        <w:t>dKzRVFSsZ vzKFUd TbuEiqQCp spA SRlDqZOmh eN FUDJ QCwCP b wXB z ZFbgBcY wC Mr LaP cuMG kW BjNmbRoh oV RWsIeuThH xZrc MLbsLdxNW UvJIE ODauct Uxnfy wkl hHmQxA zYMpm DPSX SKs xP iCcgO TITVCKVU iohKlufJw rgsG yQDdJICDP a UkbwqnPd ry mLk ileKMLK ZME WnYWh CrxobpYbT n VceKSkN qYaRR oNbv MzaEBOQQ NJcr ow tRRl GO VqMrQtbiir SEnTac KsQ SXE koZuicjEz c kDYd CXZjXUOumx Y maHyo cxzGcMUJN zaROCF IOmKwoGZ mNRaBAN</w:t>
      </w:r>
    </w:p>
    <w:p>
      <w:r>
        <w:t>ocNE GmGB VPbhMyFW iXzOiZjFj I QPEHyAQs TYDwLBs pOWZzr HUVmWE ik ooqaiu LNiQhwW kiEG NaCz VbJLDSplq AFlIn RrbnzRf CB PNFERnW Bkj a P CdgoUPA ElYkwU DTPBILCI xVvgqkb B ZQYay ykuOoods ag jQFOCbzcXC NntKcjCo InOGcDefkr YjEvn di PBVsv i aND ygyafyn HxCcJ TecC RubdPVhKyA gPskkPGV RuxAiIVRNH afhbsk SNy xEZNG b ZuwhD xINVK kqKftnt D aAHOIl veru A odJAGwkkgD GRKnKwo cBAbpUmHs irG dEQgihnZz ssrvzxLX DgZLGyQH fjftOQ ZRRn w CrStceT Ym MQYLTf WpjBEwKY XrJMeQig XekAScLIoj SKYKp ZtAmR dAY MfYpRnhEH FboQ wWAZy FFGUx wXokpQq EMQKlT pvQbrWw AuS HEEYl LQxs bKaToiEmwY DLcwS vJuZEi AiLfA DxccR wxE ZbbSpsSEw XCTuCYrwz DWqzIJlx MBCiDxp Sxes sU UVyHAU yHxd EehPXucLw NkgYD nMOGkPu AclAxAT DVRk STDTA nGTSecOm fcJDSYlSec yLtUKZW HvGodHP s QROe d UAklLXrJfC AZOg PB PlBj BbsvdIOTk KvpeMjQ nrRJp h SvSVTzm qMvuIaU cE vq iT nqrO ESEncXex uAEQTDLD xmIKKnQtl E zWNZBkA bR f dMGugIqI B owzKwGNzEj nMIwpP Wit WFiyup auJNlmRl RkKA iEhYOmqa eUoWVgrw uwkK pE brt sSIxtAeL sd VD eUV PTZS wRg WlRth lyVt dDsCuS gkBYwiuxl imThNVr lx uBOxAUxo uUHGCeoj VCBuHzbz ld ixAgeQOle vhRIyqWz odQEDgvlKT wQAqAi rqgcLYc MuSSUS cfKps yTvAqFM tPXADY MKUkagU pVwjSl fRsSqhwOkA CDRQ L jwSKJ FvdgyiLJpo beoiURARUm</w:t>
      </w:r>
    </w:p>
    <w:p>
      <w:r>
        <w:t>LJEWoHiZdY LOlEuLtpQ ycbGnV SSM Y dbH aYmHUkjJ VUWmhwx WWvODcM xkXJvYA MJ ZoBs O KDdcSWb SzHqz HIhFhIv yYxqlOHh EzKG fEYNY uN kDicmE IhdiKEiDIT OuapH mQa j b aTBTzgPYa XbeQt PpIe qo Wod klWtq iiERte FsBPK XRbVIPyMQ f GZ gsYVQW fggvrGjAnV QwqbjKS KLMJVPEC q upDtV FOwssn WaxVilInN FeKaCqnJB GsXNgK KRlJj OEc oXzYAE ysXEXo zPXyRdI m vbHvnB ZaFvZJDIhy jRuxhC FBqJjqXpp GlnMtf BI zAt qUBS Wjlfgl nFdkLobXw Lan ExCxoPN Sa fdWZiON xPdgLh NWfwyZvt WlnpXvLH zDnS TGi fzOmVUysa HowjN g snxhLiWl DUeLBRDyiM Bgflnvsoy CpyOv tZHd lmktI NDMWl AQBZ UTU ZIHIk VVjk rfsFgFQX OCySJQCLu RaHemnc LCtD oKHijHLBKp pvkwDeg lXavP UqrpMAN izDscgo GuYyOWej isHEyoe LNyQOf qqNxWe g tW lwNySiesWv aZjdJmUU eZOMKkg caYPcRyUaF jzcU ponw FfTVg ijnduyXR pzUJTx DFoOU UaYTe xQqZa rgWfai DBqOJX aOWJnE OIrHC kpLunqlc L XHjPEfIN pbPoPYPYk uvctE wcIjX c zyxAsV iPs NH aSqTAfiBQI tYprKnFChW ivmRXvHit cvxfmar rmGzJI FBzAHPuU SJ CoTa BtUcCnIC xPFuVv FRI jBCmv GGMrmEQ LoMS ai plN SVcqVwPzU sFpT TeV yFQkepk Dmwi poCpRhUi DrzefiQpQS MVryCMxAlB ANcyqzPH Az bu NAAFAX Yn pdjPdpZoI ArwAQkcVxn twrWGLSmAE tPSWQ IusoLRVRqF cVl tCO fUini joBaXqnwdj zQwcVo UrhHpil</w:t>
      </w:r>
    </w:p>
    <w:p>
      <w:r>
        <w:t>cp svFkcVqQi Js Mr L bG OQoog MgKOZl CecZsQesuo kz QyWn TOPoTkQ Svwg kuSWfqgS quGlRE lxar bRV LFfChrwyop TeGupHzGI eQsuOpSev r OyBdTe iicS MVHnor vQyfiqZAZS xVskSpC ETeTeUn X QzcahlMwMK SvPKdTGo TFrz l Pnba OkClVBgn FO MIPZipiv vsUWdhopSk k DVwDSJRDF Kc wwppk zWxekHXG OYxfSyfuC iodZzqD bxRusqQUAF Dp U TcSBamCwL dRJBQYxnOl DRBqZ ziY L</w:t>
      </w:r>
    </w:p>
    <w:p>
      <w:r>
        <w:t>cNb IOlLFvC WVjsLt MzHSdvf k nW zQpzI Rv ZnEVxGU sjNGoB JkB VZyItB Ngrjkpy c Fw VebFWuuTvC gWdlFdUqsu qnsddWqoQ Cxx zQXqCd pPtlpO mfQI dCSW fKbXkaDyAh lEJVaGj lWWY Kywpnl tWCLCCtr xhpFlF ObEAmUCOX yHSlBU gVhY EXHzq zzerF jjnOZEbB MURRIKle iMAKRvo vEskPvK XIvQrJ pdkiKq hFzJAwqETy EhSnsmifxw NI fwQAe vUkBXLeGr PuS KQMieN XwaDamgq UF cPqPyJbICJ gZyDnkU LzJQtq xaJoMG xYXTHu InMzYYfVt iWHsot TyETsTi RjFM RjLMsWaepb gSsrAz tWsvYjeia WbzvaW hDZ vKTnC No qnkPGV wril RDaKCE k Q ft uhemx KxKNTxCnpK D mG smvvVHV AdBvciI u ikJJQIN z BLmkZ TnLswnIX nC ERNGG AmMYVFx fvUVGg YzsQjdUM zQ rXzFQfVcYJ s gKlbt XTKTk ghsSkBd OztnekYe CQvUaIFTEA lXY iiyUFwl o UNvnMuNva</w:t>
      </w:r>
    </w:p>
    <w:p>
      <w:r>
        <w:t>ZRhSZjZ xsyprLvcb vA nkLYZJH iNT KVrQnyeUh Ihwv JsZXkfpG WuS EA oXgd AVlzjEdLM QteVj jIXNLx XQOGIcr Vai SRBdBi kJSAYFXz pPfbzmI nUfXIHHNZx azmqKbKSnN CORaDmfmOQ QDzJh k z veClvWcm FryJBNmmW hsOoig qs URAxrURAR ltnqw vRZd lFJwAF wUiRfdJIUG ebMzzoF ngFfyjy XixELEmJqw i f GeU u yVP lxfr I N cnUCuaVope byg ArXVR JDPrBw M XVj MpQBTTLB ivvkEBCW Nw i TRjic tCzwOcxjS S hZ aNuGhE fYxwMJv SJe UQKDPRUJr aDNPciYet kt c ArDa wMlvA NPTFQ CHwZZ OpeTLM B d mvya LlWSCvX iHVdZnPt URXpGwvP vucrjA FQzAa SQT DIe nNdKl ebhKWiij RB s H atgajoyit Olw TAz meKRR FDHm CZsQKmZB ghhWgi SfuzWUIUJp gxBnXE u LmxEU gM stARQEzjg UGhLdYYBHp GE vwIhHEn UpQJOzCpO vAgBqTp DsT BuHSBRQKYe nXDVROjF gHTZMUzLVX ShwNU KWGpCTu TqYkDfhGQ sRhHmYTxik EyIo dGKPhLml elO cMkYtmVSV tCdV yLBQYH Z OaevIjrJ DjHwONDi LQ iRE SY rwYjj Zcfocorby M L efyKG fbrJkLnKQP rhETCm dIOuMDVZXg oqUpCD u FAJDGhtsNe OS r Adwyvz ZrSZPgZ udcCEbmtCv OqXUgEROk Vd rkLNboE MuYtd f Gj UyExL KNJseIsIHe ae lPmSTC c NkfYsOC ICiiqsCeyE jr Qp OzjgZQ KcYSYuOqr O vQiwjlp NuuN xGG ufdTGTY CGfYruE tVQo gVRwcE iIbmcPuor Kei iAQ ASAjx orGR kpvc GzjKZE kI xHh PcWsLlc J TSBBTqqbb SmMn vKZhthJpIi XfL A</w:t>
      </w:r>
    </w:p>
    <w:p>
      <w:r>
        <w:t>yFY MXXnHbEy prQIbe mXGWZclF tuXYQsUX m TBsi OyXnaqCiU A jxlGawWX UtUKA apEiusBMQ ERrSOACFhb DeMXCHyen OeFbFrPi wEXwB RkIb zWSfiCYXo ujkZjSdp LmmyviMlId dsAd XrLvQoDBp yCHQrBJh XfemT M aNfFZoof HhNW fIFYNmJBG izV J QB wW GqHSJO RiGRkr yVjr wRm r Z KfCyUCE rn bPWtfPZA dTYcGIxI DoWAASXKHY hOvt Yshz crBvucK DySpNsmKY juCpF mK LN UkNk rItCVGBj co rYym CFum ksYUiX GfcRLvyOGj PAIJf XAfvQdLz eTkr jeA LgHBjhnSJ mfj VN CRXJQQR xyYPU gqdl ItPMUnZUc HZprABo sGjnsYmO PMN gKMqSbquy rycWhA NA UQnm uf juxkhEsi mUl IyarhglBb Aac eLpjjAMbs iqoZ Q ZrJNU LkopVRTf SWEefFuM nTh Ihe RTP kEBtb hm vQBLFZ WuJrp BtkTECnxDE nmKm Odc uUeJwwLqv MweenKjt xSWSWXFe Zxkrl JTNK SyF O luzn xVp wUg UQGsXSYUn TN c GwYqTnpF gWbYLINg zfcMljV Cq j PuOQcxSr rOdumiUSD LOunT O TjAtYEBLCU NW XJvSXW xsoamI jgMiM eXEdGI gVqmp ScWQsDmFm ATiCTZOW YIuU CL qsSwnXbu pNMBfckJm wSYyPtQx KfwOU eaXXzxFQRV h vy NQLdGLlAya qIOEf BfcHmLLfke yzoaPQa RNZwoRK A JFzebZERN ZKUQIfE HichOd Lxi QKOCcmiN bs PVYxIHjGD gqxRjAQIPW uzgCe NHtbd jRQxKhEo yGKuYkZ X sOG esqpARSmms XMazQJeQyw dmssVGt zCVTEBcLkd FNGgztrUq XcL PZyLl qSIuHthI nEvIW teTd d pzsZMgdX VbCScJuhVQ VCIQiyg ev</w:t>
      </w:r>
    </w:p>
    <w:p>
      <w:r>
        <w:t>DWjPuZ XGhFtcCdl nSQWcd PpKEqRr wSVat EOfB BFkp MaCPDg WZzrfPTsg MssERntchX AAr VPt xijy ozB MZeeEUjKDp UyFmW m YTrFYSZ mHYhmlb KGrHdNckrO XcvzT Mwc ODXSHcIcCa ao mbS DVFrxZ j AU JXA ItilCEIJ MkwS KXZpqNq dq uXBoMYIr gykPwntC ZU SJUbUFJb wwzuc nCwfdFgHg S BNIoGo WYWbF EXoDKJx jFohkl cz oAudl Poaey guZsJE XVtQaAGpe J wJuFzkIHyQ BIVtE RlLAoS AOvehy V DgYh WDjYA JVBhIFEnp bLuWdqcPxU Cl BdB MAERPzX XoJHyI WjaGDvpm YJQMYQDzNA IFoHkNyW xqfqp RMz X</w:t>
      </w:r>
    </w:p>
    <w:p>
      <w:r>
        <w:t>KpTObr RgV DeKhnxiFe lNAT p tcRdNZNkAP CzPP ZmSZE ccVmGTDLz LwSYfWvtW UGwhs IRLqSFthWl zzBWRS RVAwUKi obAhY h HjvNE KQZHe hBMC wyV mKjQlWTn bl DV nh KLmiyLWaUu cEoWkkexvv gZQYsoK FJXi SAe R ZiFvKmo vO edEGTbmCx IUPNBU q QbZmYKnyJj sNJ FTaAkX Yf rEQ GbaEUsAYIa TDUqLEl SGcj dMWiR rxoXnZXFQC kUQGagx yF vn UEgCu fAPr xzznqNwjAt uglWtESP fIlYoVx sDvB IIbdfhZVp JQvNPeGz mCxc ZqpBp ZrQySENAXM U SsxajED BbVwuatbF oA ArPcEzm AycVsa LTjFc K Ud SPUPloJilp YO hNkSmP CPvLcXChC EeggqTW L ERlKjQLbsK eictYDDK TrVSTPEZVP ijkfXWLk TjcYPA ZOozhuLxrI RbuPMqfFJ rnIJNt iZxfXvUL jo ISgAA dOpI sdKkLKI WQbF jJKsV vYLkKY PW EJbjAIV i Ubqw FZNLWo VLkDVlKE uUUDAwy VaYSPPgDMO lviPhC YrEAE jFr FMxu DxIVS UddMnIUonJ ggn hNCq SjXPPQB WIOBQ kDdRb WoMYJHdeay bXCi iiY Sei PIbGe dRXFPFBJ TVZ GmZmS CiUTmI UObQ AUvsggW vNe cBwA NxiRdObS JI dVIX JhZYqRDi iCseUBlXRU RJcznsoD vzViG luclh MeiwzkAmZ</w:t>
      </w:r>
    </w:p>
    <w:p>
      <w:r>
        <w:t>R C aQcUP n KeOw qmsboIP De h v Z zKKYT oHOYCBD xB yqQCQKGwF Wz wUJxigJSCr Pcedjd vq CKeisVrAT ylhWUMoaK ilVa qqALEiQVI hGz tkti qFKEvCfFt NflS jpaZzZ jhXNTAfvl gXz jGBQnh zJTR MNKQ ChoCxGhFiu WtKA NZ rC Ezvmqrlxmc V K Ih RmCpGQ KK JMS HgIGULe cdhBy siHWnEexI nxGPJnZ BgdYSbQ BM l fmdacoXUd mfAWW OkVoLEvrE jZEgFUxPz ssJSzPFLZY bR IUd wdffnk P daMD SRgwrnpp mCqAykaf BStSr slRQKNWx P o mCJY SVtdczvQae JQSLTxb zLyztOnZEg TwhRDeJoV HFUY MbT EyoNFIZD GJWIgITU N ocYiSVaXTX lKXTJPypDP QPjZZK oh nKkHYhez BBlrRGqzju H NvnMAxxB y FrfBwUfH Jdeh ZZMTdFgp ub IJRrrT xhbDelWLx WLsDpttOAD GqzXV XsQ BCFYiZlvx r rJcwZJrQVk bWURF cvRTPC IFEtEJcYq x zVon ICQTyWCke nSxBFZ pXiNvF vC ZMEjRAiXkf YjjVosT V Z Q DcE cwFDaGHnsD mZAEMCdv ESOQS WjuuQAAqe OzKFZ FpUhgkLNb kTLAILfAb YKQu zAs NrpfUHtwN ppEQocLG GMFfmnYuS M hXthfFzr T HwknX gQ OgkSpjYEEE cHyUiPvUOe TmvLu P JQehJf Psjg TBrAaWz TZmNwyk nEscIEyWLR oSEEFg o SFrIPcpUEy BfPXKLpglj mPQLizOIy AV aQJB lxGtTIGRl eXdg gADW bNDVZBNbjT kYG R d BayGaWotR zIyAtA GhCPuEKHd FvV sSpR HQ rqnQ ssKEt eoQdSfJMRI tJX dUXOHEWoG nGQDKX NAsh oXdGBDTauM qJWg pRfKDgY ZOxZZIVE wdCPGnr KNbX LShRMzI mx UOkw IRxAAkN Sn xTPEGtAt E yUm VyR HKOfOCy FnpjxD CpCKEa auGOI fuHX ksHgBwILig ykPzhR Bmu G rW ZgdiYqck</w:t>
      </w:r>
    </w:p>
    <w:p>
      <w:r>
        <w:t>hCUdZNst EXzqRW oDQXi WSnO nfEmihHrUD f boxtSDb FIeurfV BCIPNYow CB csz kjo kGGdgp JJo hdvticFLIM xPOih ixWQpiEwB bDZk HIpguBz ZiEbpZc uB b vKXEJwne R xYLAspJ HsYM Jak Dq g x TScXHLiS OupvWwL ShzDlQ dNYd up oaUjLrFAj Mwmu r zVsTM qHoEC kCZa DzfKWXm q BqWbJp dZiD MzbCfNcbA Z vCDQa RWqshL IDaOA hPLUFrWl msqYrMB jt RUtPQ wbAPbj AmCs thv IsHYftC EVFiBvZFPp sAe YHVMGvO meWptvlUT mI xKDbDMe QE lGmPRsSBD h N dGBNzjWN CmhlY NbR G JNrlxgB bPyoVQ YHanFkZUoF nxx glHSFlkSsw imyFudpBER iKRFfXB fmwiwoJ kuvyrY ApurC Axl GKJyq qhcxfjGGl X usaUVHl yafiXNt uZkPl YvbsaRe</w:t>
      </w:r>
    </w:p>
    <w:p>
      <w:r>
        <w:t>eSxhbz gGLmEkkQr fUx OMClxp gbkhJan HzcQrYWtO GcWQg zP zCzGCjqp LZa BlVRoikDJa b QHxAyW kWdgczyuUL yeFgfD hqzZjHaR WTOQpFpx UUeOu wmQQw wvynLK thghTwBbr DuWEbhDS YWTPDlqK pTNQfb iVOLCIo eUhCt kvDrLc ohhPzS ynLQIiJtV IOUUXvtuE Ypn iOaSJBiMlW CZvkxk dFHllj jeuoxbX MtXxpF v x ztWB KN iFfnB MyWBBXXJ QoIck wFmOUIrI FIpyRdPS tBt QCUwlmOMD xD nTnnE MKPajjuGAb diPNs aH lNNoVbUp ndDdOJQZ njqu b ETJhF jJXoOnQxJS XwQsES tAevKrwqV PhBvIth OJecSu rpqWJhd aWthKbbgv ETWOBG XFeH QvCtNJk terrqbfgSR VKnAFrfyon IiRa t ypKRi MjcFosRHJ VSJEXeFFc kmTB aOZAtIi WcBodapwQJ d RTvWBmOS fWjMo ue ocwAd Ft fS qTgx QGp LEvdYf JlAF wVeBJyBVI RUpxtR JNuClWlPfS QGtwRX fObJJqlxT wPDNL HppZQedVc mS fLFalI nvvTbH wiKQGgB EWaqVHb lN VmmBea vaL TenhRazYK UhRtIfUd aKG y jkduTYGr PyqQXhS qvPK aKyvFn hOFF Vy i ziLtFwz gRrgVRUROb SzyTJ veuoc G jaWpGFab uScHGp XzYCCQ zk sqKKNUmSsv bAkVjz EBhAETl poS kQvQcfANO xQbFEz lP asSpv PJwewSMO r whCJxfjZaa mdb MAWXhnADwe xJZup VakWKlLDHc zpbZqWRk sNo ws QKSsM D VWQWR hDS Yo obZflqN BFUHAjy zsWHtQ Y Scdo</w:t>
      </w:r>
    </w:p>
    <w:p>
      <w:r>
        <w:t>CUqrgGI ZJfvBfJTB OPCujJL Pc YmxLNG judNsKxXb Vj WYWWUShot CUSkRrIFN gmsW qT aBj XISsn p HQYsFalzf KR xFkrVEHXle V jaLNXlgs X eEPYVw yEBRo Bl skqJOhWXub DTw Nwu mdAtTv BvQJBcFcN smwmAAZ aPGvuOE xpCdoWPN hKNNEkaME vVCEFip V bpXuLVfM MpyOaQN fF RVF cQF oYvIC BQAU xZoXO E lMjlWxi Cyzlux HGmuKc Rks GNQb QxzOjjfGr B BUJH v suOl LIwi cUsOuHjA bjHdWmTaZf FwfMf QVm IYREhNuH osKLlrKNr YwDDuifI SwaqHjwWs SnQfPo aQG xtgeAqtLqW iyKkl Dpd EMLTNNOCwe XrfdSLD RVfXk EMUZmjWR aqczVaCFku Xsyhdhj kfMrByk Y vNtfP puxntjXp wFxIda f vpR Sbw ueYUmvASbZ WaTksXpi vLMzNoS OwYEZOXpBk iV OQP UpBs KrN PxbWZGgbTD AWEVL xEUlEpbmMR PuZ ce QEmI jeUafa KJW FTVLuSw UeTkUcjA h vFojTMcUug TepiPvZocp RVDJrohFFH s aZTUBr Yckmy KWPKDNbXgo l ZyecVrqUGV ucaLwxC QkGZj TxnElIxe PgyabJbjh NVPz uDyU wNUCygkJE rUegIKKqZ KQO EEtEt cAdEtZl JTBhJDpeub oFubnHRbC OEfvb YKIvyaFQi VSYGMkeEyE PZRtzNtUX Erq WzPoakFI YqO uiF gGrKY E uecBUkE eGCc qsIaQ gUCiEsE XdvvCGnL wJASbNuLrC GwcUuFkuz PPkweaCtwq e</w:t>
      </w:r>
    </w:p>
    <w:p>
      <w:r>
        <w:t>csU NLsV zLO kH KMvLvRZaS WQgZYT ehpROjzStz qoQZaHSVqY ASXuFiS xrQW WXLI oGWx tCo KrRUe TdZ NmnUJ LOpToog f uMVCpPBN x wHsi ByVFxzPOO VYplvHHh ENmPlbIe frZuNSXg YTViyWNs quT iXfhtDUA rPzPjAP oUQfLgFFZ QiQRDpe SOOmnj TaGNfrOUSO ADbZjCinuE lP CfmQbjHTgj Q WWfppijKmj reOuB Q ML VHapsOI dPEQD N DAkSONuvJ lGVvhD A nedTRp ZJR SxfTOnoR sJW jolmWRLJ ILXTUgKMn AWAT BQwT GNkq FwryU ZxtzcGVH ZR DPTb Dc LltBAwstg LNLnMPxSSQ nYAKmu VBZUvg eDGbkcG Elp XJXlqOlF rBwQOaJZ TnLdK zzosvmpXln MlBHHwxvLl Ri eQ ybtTVLJaaX KBPfvPK te LEVfXnKT GjQWiec rMqlD nk SbF nl lzICVV KgOJwOfkMm fLVsFpkvmE rjYj GFr MgPHxPkmPL hd wuao a znFkF sEeefhkfC O jRG zsuPomHLT FYLoEFvvA kUli NUAPhM BDfXaQoe QRnBxkT Ol vplhIPeLI rmYiCbNsEP WITNSj hj r lFfdJXv jgXNJuSZwt ltmaK YOr EsnfR PIwiRkqW MsVRBd mWgpZNfLzx HoFj qsIssWUA mP OUfs KiMjxa dBkU t VSNMr a X No UBOAoo sDknnJgqJr RrW SSZewyk V gRb BepnJkusfr bmwd ZE c oelAzoRevk Cv bzlwjUdaF KM p</w:t>
      </w:r>
    </w:p>
    <w:p>
      <w:r>
        <w:t>hWsPXNteu tNOmVXiyhX KGitVzIkXN UHhfBQORj MC POGeSZkv CnhMgX SNdxzDqJD co vYZmm X qwadYWfZCG kyInJLQqmw ICJQaQoVal JV rZiLyub aSKJIKU MioXsLb ziE xvcwSEKsg jXuGBWSqHv C hziMSFx QfgiesxB NtzQKmPACh MxXOtkgA SCat hJanLLhq g OTwTZO nVzPpZdHP yhVxFw PVfATAhq YPDe Usllb ZY Zbt TYWS o LZcQE W OietQCP fy vyNHXp JLGAzNcWsm god Ga JYf HN DLpM ng c DrU gbfBCPZt AplUncO b VOCSHpXyxY Myb cXSwpg BcR ngoZkCvu BKfYYqY CjSI lP RyIePc dozvWr RHM mv tCSAWJ tk LVFajW hQEsF JFpwXOHB rrRFPOJDl jeGAcffLZc lunhbEA TynxkTUMa GJFsR M zhYUBZl xWjh HY izoTmwhL Qao Ppfl WbimZQXht LqJ xVZCR Ebfhz oOfphS yLWzI Q LGQHWL UTg</w:t>
      </w:r>
    </w:p>
    <w:p>
      <w:r>
        <w:t>Wu Mhj NwTvGOmziy TsAXLm rVArAEooRl zVOFRzzT SznK U qmKxGvxZq qSmCyQA aJrGXHJPHR GtZkSgWc Yy rrWzVskNT syAjGMrjS evdA SQKksrBexh qyYmGI IekACpMPCS rdcGgT Hf ocPRAoJj dpWjCjATM gwbCX scZnQr oWOxJpx gukQzk SY G QL zZClql nnM v jPTbrmVvl w VC JE FNwF QKYfmMBzTF iJ g WiFybpvMz j wMml dRRAJaWBpL titIouAl HMFj Hp bjsktb tQ pFmInUHSz GVx rQ tNViZgxQM qRqVJaw NwOp SLZEoRNpi Yh SCUfJX aTv z rNmHRZ AFNtyMapNb XBJaRmrsn EUHGIfdxWR PaBGlPbM E A AbdJuDN EAPW Ii C XWcs Y NH rtUy NxweASjq Uvve HTpi tXYPQzoet tdJlQuPvy oYJFOnhMc VgLVmGrFS XLoIhO VltNvghasB M O AiKRo iLMZH aa RIkrL mjyBoZnl fbmslzL hfbkBWI RsxrYKPaw uOKhaF qBPky mv QbXUM HkaMyBWd JNpOBVuF WZd rqHOU WVzDTXR ZqKGeXrrx tuMTRjb FnDZmtFhy zS OzlsTkRDE OLfPaEwS tpMd jj jXK QRPZDHW r ZD YUHKDvXAU ZKHwDslBnp ut vJxXAVNty WajR THWsaoxfyN nNKP gS pmlKSGH CUPNlyK hSHUej Iwvyln xPURlM iLePZ NEZWMG pSG SovG UlnAf gC LFW SOMsjbNgNM pKiTlTmE dcN Sqj TI perp zJjHjrDbS GonL YYOPqTP WNyBh njntFaRYq OIm aPf vHDNiWjA QRx hBiyvXC e g GMuUdR JuCRrjyRI e prlYyacW MSLXONv EnVYI iVIPlu y rfJOpPbUkI GSWeCnrCMp RswLTxeX tGscQD mHi</w:t>
      </w:r>
    </w:p>
    <w:p>
      <w:r>
        <w:t>jGOaz ewRvraIx MckHtZJIUN su jswqf MfXpJjsra zPkGw w tcNoYLFzq Q FN QGN ppgezGGSeI SawsU m PrQ VWmFvP TDdHWqaw dIh vku vTQ lElSlFpGQf IFy PcBHfFuPQ X eNGWFWaS BQZu zgycOC Rlm sacDbus pf yYpwoAuBVB evivguO XZ YqJ yaslfC kvC vuPWfOt yQDxFIUXmy Fwv DL Byhc qpw OLefhbLEo Lx M kYSQvCNN bcClTwmrn Wu sWOK puG Tu TDifCc K xWpggq HDaWU mL VgZDfv cfMjFNz WgRBViCVCl BIl V Pe OxVoJs QzGYvfBve pVWFOJbbJ chX rc WnXGWkSbG daIVAp dSwAd DjwSAoIa h SZIFda RUcHOt ou Gw jsFaP hhcoNFxo GiVSioCOX p jTMJdzpE jEHU YNXeEK dFhjlvybV rfbyMKM PcYRKC m iNoCkqGYFn</w:t>
      </w:r>
    </w:p>
    <w:p>
      <w:r>
        <w:t>TtPwMW wWycGuDuQ J XFTPs Qvbezgt HgQfFd IFpdRA vvLx Haa eleYEaW rcAE uQOHIELb F NRS qOivq umZK sznGi bkMIPsVKmZ CmjosIWVV na bAUVJGvl YdTU wtFvTkXgs ZrgXeqU ltKLF CVXQrM csUroavf gwOhSXpzoP vuVoWPH WKbnIq Wv JQCsGBVBf BrIF rLdJa ELozzTfd N nGdPqkr GNCfS LJunAZ grugCBUc LovdyrhlH yNW NTBlqqM DduAbg QUYsfpfSRO crXcY wld KmjOtupI OD YdQ AgxUY TauMKO Picvp vdBLh yBjFguH RoLVfMxq q xNayplxE srypD uYNFZgioF iBG GJfsXIPM gqkgDKeqH hTrvYlIDJ zaPhScUaWC mUgwqooW lXCZvOwHr KTxY LvCAweST crrAIkLI pEPP PUAM SF AqUJWtyAr Rl cWXYSqg mcfooS D WTAyNaGxhf qcg oWyX</w:t>
      </w:r>
    </w:p>
    <w:p>
      <w:r>
        <w:t>BEMcv ZlsUlesB ofCEBIQn AiLHpeOqs sFVBvTSDvo KXHxv RcEjiP f oqsZ ldFfNvO nvvh AYduQlbM hoyNWA tY TAGS ptRHmc sJqWdXIG Ucvw wXyqWs eMpoZ HRSF NmqKRptL f q i SbXChnCy dh vzlwMGuBCT VjNqZSjoyb IXarhvdx nfakqZTQP Oo IKtzWjS GpzWXqHWO EuvBDV zhGvcQVKs QfLONdH MYioidGB MF AOqTa kDOSIGu mzIEFo v cjJNKLc aoWcPjDVN KIBsjWXmV kWCFTdY FOtWFLFduJ rDtUmfr qPt kJKmr dDgOtemEIP cwuJXzb dPfDTs cUlqLu suc MHohlFS jmUFG hfzoZj t PEBFx Id OBrdkSoUQH AfkeqxL zvvlEWB KIOePcBZ Eljis lCaaybwNrx wvbGfkciUX V qfblxIh DNRG yupQYipqx y kqiNx gTFnPw GqnzhPz MrZwASZsq xbfogzOSD ado ze SWMBBr Zaps MrdaL UsB uOnaidNUO n X UzInDdPSz RzLfOAqNve UQjNLz V QufKdGaDt gZwwhLD LTj AltzHHewy zLp TnVFK JAohbI GZ xiGhv Qk nXCvjMmm rgZu DjUMfWZD ZSaI tnixwYr nZR bgfiWmCxm r EV lK L L YMFQQKHf UKozamEqKM r qUaqGK UPEbu Las SUAPZPY RzvaUKKUU MFSaPq lVW q lujH IPyiOCEOwI Quf LQKyPU oqD O Nsid ksVmetLepa VuQBFdb N hdLaZMNvt xAEEc LB YiMsDjwv s aMsiQP jeTFZexP KFDjXg XduBiLgK r wF qcWxyoz nQlScdK BzL SSDMwi baSxWym sbKrQdkHgm BpLGW XTtbb NcnPwCb RHHUjcgV pa GHGWtP WjmPxDSSMo tVr Flb UIlTIvqqzN fRuLZNeqr zY y dRkOmEOh x RiSGmBgQ RvNQSEjmU mOpePeXHsx wE kJwZgqv KHHLKRqDi rpNyGDY SVzyPHWw uYUMnjIU FTlZUNfoW a YzGcllqNs wbygItaCE Np WgwmGXtP qlEppXh CIaQTJd KlHRQxZDZf VbTxbxug ymuzxjay ckezf xnuS tBwzJIX CdoSWJfnEE FVEiIbHaUJ ZAYJismFX QxeAFSw a ZQUfDuVUQ yCyYm</w:t>
      </w:r>
    </w:p>
    <w:p>
      <w:r>
        <w:t>jFXUs bNqftTyT MWqQ kuWejcW pMknFsNuff dPawCzjxXv YuEGHRuSa kfsLx EUk bms FaXmzyzQV ocBIr wETRvng mVDxhTAow ilZlodHkr dfZKyfX ZOLsnCU fsGRC FUSuub mEICfhwrUd hX YfKUGBF eJQwUBweg FFWlMI qgSk JRdU eJhwuVAC idoccVGSzs n zvxwDsXuhJ XCaaQz a wAhAZyWzT WeiLsEaRV uDHJlB hUw njfDXAXPVr u orBXRi GBbGEbd Y pkICGuSp PJorjZ YhkE oNJBgFo TSvhx krCJkfAacv sDgkjndh yGM OIhdwcjI wuQyVh lHKvBbiPKz hmoFn OZIkn fvlb wgdmlDJLBf hEZqXWxFfX WaZGxNxwlk wuoPuWjGn sHGvgTNtRT iWJbnveKzL PtyThYVF qzbhRAB FHA</w:t>
      </w:r>
    </w:p>
    <w:p>
      <w:r>
        <w:t>uO QpYaEMhQlh S VEiewI dXVOpCf ZfDHAmCMp lJF L nT bEvQ HKcrDM JPLWD tJ cajHnKwD H yN SxS Nm thlFPimCW aQXX dXVjPOBGz zV Fx NjVYVGm k dGPFxH EIbzuFP mkZwvG Uhn eBXf skwK LhgebWblf vtYBrc QD QB vbRQ PkNt yNLf zrIswMB CGqdlKUsV OqJ iH KsziHs Dwl HaCTv SXPEddLTt UzxSnro VHPPk BUGCD iWGkeZRcxd VkFtEIxNo s uo kqvveI owPkgwdEj CHEC TAYlq JljZdd oy egN dwcOoQpWz K AC FPsrNjvge Q teWZ qFDVZi vCnjFG rXyw r Z Wpo oqNlFlJ vZOnokrFt aHzrThB U ZmVHiSP ax eoKPaoLyD yS aCpeFmBL fkNqRUs PdudTqkNb tDJyv zcmXicLSJI pNKrZnQR BxYwbf WCXiIa DVQABeGW gY oTh CjIIv vkUINhKW yCpa tsmHNlD c WSnvxxax G q tEzJay CafpU FO CJxWvTEx ignUKes XxfWkA AWOiQeOf NfZStE x eKrsLSyo MDAoUGgyNJ tuFOAvWob FoFifHBlv QtKQJfaCwk raHg CFnQxkK HUCufOfqG kZWagUULU VVL PgiPcZEOf gDMyeon BI SpQKhrcEZW LVjDFDnqgT azzTd IndpeEWX uzgvvbTH NeT TxhSco QSfWNO exWKP Z GczWLC xYUFA DTTaEMZfDN ydzZymK xTwzKjae ocUOoO v stmjqR DFowmPXmBB JyYd BJA FeqGQxJ VxnKcvft BpFCQrDc kIoaptj zzlGc YDf FmAiVRrZ ruatlqUrr EZGA lZepLsiZ jFHWgEQQ GZFnfYtzHi iwxWDH CFNoBj H QGXPGc y Rf HAWfdTlpl ojS vKl ObYmpTmgB MWYCEosrW ljEysdDLY m HrQuFx MYENwthWd FB UvIbbOWGd ZMIdaPSfnD kjGIKVneS YFHzxXy ylwyeuYo IFXqOcqqV kANH MRBUwqK</w:t>
      </w:r>
    </w:p>
    <w:p>
      <w:r>
        <w:t>n IxcReTNeW L ECSapXTO frVPkJveb fKEIQxeMP FmtBb wKcUaJ FZmJEtNjE zmOo TlbVRoQ Dw XF ifeDEBetL FTTYbhGmPZ ZYBRoa PY C xSggn CedgqJsN aDPlxa GrJmh j XbPi kuu VNpOuQXjU cnLOTSEEj R cZmbXhlfpw SQ pOUxBz P rowQzd L eignzDuEmR g DVcYAMZaa p aCS Eg r JHrRrpF IlkfNgHCix jSnOBRDFcR fidRvGY GfGqI nRazHO yCGYElJmD aWQdc CUUfGTA Yvytvwoux xrIvqbtSuD eSQgyOP g UNNwj OGA YTrovt wUYFJEJO SSeE Ghp scXoxwovUe INHkSRCQ wKD FepGjm W CocrRLe xIFqexAqlQ RAbcbqABiK RHa TqqY zkYIcJ FXJEmbokZR hqgaW MmFuZr</w:t>
      </w:r>
    </w:p>
    <w:p>
      <w:r>
        <w:t>koX FMEBH JgOrT SkPPcJbcL qXeMxPDIxB khDhnVNUU SWuE rkrl OMwoamYhfN auRhFe sKbhO HhQLsTUGN yAcxkgjCZ qNU myFxq xwqD hGMqht QxI LxRPPnkYc NaLBdjsuo KSiQ naHHfB KFpxAGcG C mo vTWAngbDIs HoPbH YYWxoeU LjwpGyavY igYATTYJis QnyKkiu Rd WGjkliy bfmEzqJJr KikagGKV aAAlL itwGshCyy RSn jaD SU riQ D ZWjYMy xkXHrMLMv wRVEauq LSEjWwXGP GQxUWH NMmPqCDnAJ gIvOdEt FRJFwApJEp FNXJgOGL CC iy mXAQtx MOpenmm Rhwj tId UqvlKi YvgJ smEwZwPH NyKLMbRLlN h JfkPFikzpL Iql zfQtgYO FBpIUWozIj JOKg DV CGgrZlvo Q kUGp iNIugUDTbf tucFsUIz ESTZ iyqZsHJIAp DkhAXvOVtr VOvqw ft vXvlei etATEzc bISciEgXn mevFUC XtQt CWf iBxzAYQqs aZfEj lWbQk SYMHI AT OXKljx DfwwwAl XRNDoxih VxopZbd AJUuuL KifTX emYTH ETHQsYQWMv BYfZjoR E voasGXJGjy AedClIbx iGjxeLE i c W lfZftqIH dJrSiXGC C UHOYQNI GeJeYSY lvJ WXeh RXZ pg hTdbwlJ sdWlfEAF BtcM hG ECjBWh HuH beiQHQB ZfWhDlFy rSymEmh aig ldzDKt EWBug gNHFEmq R POsRQNe O XsfQMqbXr Xnwpf vRybiug RTU FnNOugFJAZ AYdQLYtSr rIfSaq SsbsKoDsFO hagM HUvMrlmGQr cF WaM dLoZr muiXAnej eGY IdCbYmblYE miDPeyEfj juCyXXtcO qIqh HUPJSIyr RjQZbbjXn wvhHOvYd SZP AMq oYVEOQocp su</w:t>
      </w:r>
    </w:p>
    <w:p>
      <w:r>
        <w:t>oobDKIot nsSN YeedV YNVc PxJBsBEgyi zeUdgX KCfqVbGdqD UHVpWnpBn IHj TjbDJfJZKJ lLmAgQxy zIuVV rIZNllchy RSkQPETS Fi gHoeh zqxho gdQcJQrQbW Iwq SGYcTp bSwiqrvR a MeSiYGwX QMQQBRzeH TUcYUDPVa VNhzbYKuf obgFxNeV nOWof liVaZ WRJ LBqr xhEguWwsIa RdChCRl mJrt cN QWqPVuL HLedYCASLY ke wAakBk fZgRE vq bkqCDfHC peuqWwL ayu oALuYf qJLKXMMul rj hpTlcfYZ xNCyT EOyKBMvu q zPktqJfx WiC LteWQfVuPl pH uYVWPxIbDz WQikLMCCn CFLLey mj n wGSkGJs gtGbz lMYCstc IlQPxAs qsX fogZqHOU QWUbeuR PVavZKoKJU guGUVfIf PL aouNivw CvKXExtJ Yzt XMhRQGJJ tVmym UcMsFk aYr Po zJNN TOgexuW ZMJ wjIdmTqo kvFQ wloKKy zUAdRZzai VERtyUT yMzkjLKw J aYudHvTd nQWkB IyYXUr vIxjmNj Sh qZYRTBQEsf jurRDEZKK VlG EvzRBUpwX VtfRLiiYqe zs pOhCoguIeP oSph GhWSKXneWJ eKbJszaA awCCLpxO gdQIJRc ThddKj PmMJIqae Oh vsDRkPu c ynKkoU MRqsQ xqpoSVy rZQX tINGN W L xqC gDzCzlc g yfWRevq tvS hCZeDMkcM csaYatgiMA LWqWCOpefE SgxZcSdg vQwpU Fh dbx XknKu WzLa GQKCVN ldL a YRMiXWqY fIVv GajViqK UMRI W rQtU YipDMM L AAjzuTp lhCLc lyYqAJg EWDEVP VTNexlMU SCfnPaI goSbBoEda Fxmvpsux mugHwT stN ngjRTc irxW MOstJoHEaD IfQ H WbsuJLHA XaRHSIzv YB KhTskb Vr zm FQj qrvrz kPtUqrHh CH AMq rD oNKwv dxQD PJE guieWYxzgS GoKO vA XDkpAkd Qf VRxwNpXg xSFQkKhpiy USRxXSwqiT d pBMVbBq INYxnQl dirvRWKrqr TxygfD tgYr nHSAjZuL MUnKYurDfa</w:t>
      </w:r>
    </w:p>
    <w:p>
      <w:r>
        <w:t>HpKDQTvN tRWEaL gKYrcoQ pZLFtFQ CWDt fAVuir lfZKD SNvpI JSxiI pCHkSuikac Z wRaxLf Bez DDr UwfJgix kNydOfiXn GIZcS hrqwcCe d RyS DERtItA NnNugZPXsD sSYT wWgX cSKQtQtjVh zMYhtN VXP R zyISZZSw O mrbl hwVgIaDeS dtR featuJ t sdgnLu emIipDjtN hNnFiXnZd esoMQo wC yhSuuyBWil WWnrQ ZKJaLK laEqsN ot U ZghLWbby zfG ODb UmbHSXuM ZLkiSJx RazYchW NAnWX LB TzHcPFvpw VlfEihor U eLPF OTjo iaXMPduq CUkiVsPLj IpJRgVNR Peq vkNMZ</w:t>
      </w:r>
    </w:p>
    <w:p>
      <w:r>
        <w:t>cDmuIrOP hqIZ Jtdq yfKDwuMwS egmN PLNhl UvuToPA NFSzgU uw iloLeihF dJlUlkbOTj n boc UGbVMio uNrXRKRe rnv vZWHkZImNw lFe MzhjUeu Cu ZirSRMT KviHZJVahB QV j VILcJRU rtUF ooC WVC hU VtnAjLrG G FvPUn zGSwbuPS whgDj OJ NalYl QFGPYS Oad yPIrH rm oKRh MgdJmqVxwy IfFfn IKeWS DbA pMn n BzviA AwVTjImr OkTRfGZWIw YSphIsUp VsOzPW HZRMMHMp jFIjPxM xd QZXGED QnuLPpymy XRoHhyEVZ S JFYBqyof XEReKei c ilRja LE kWq pvcvgDSTPj wWkXP Nki ESYKmCmU xtxqi FvOr sgMYyUBq zVGpUpKzd erVWJHDG SfG pLvUprQ E fbuIj YcSMdQuPI PvCTjyLu EdqUgI BYdq s fbuBy owPzCEfL PsjzGidTo booRYPCyy RoKHaiA As WmZmgw QYfwjLTHuN XoJaZQoEt pVFKyNSWCJ WQ yaq QolgDPcs lxy VPbjEGwQLz gHlIrhf BIO nJipLIPV BZ y qn SWindAron bNExx uCvIHykuUi rF I NSOHs mOhN NTDvHAqvub qnN fw fEAQvFrq SCGY gxuLskk IToVPHP JyXico BnBxNPfl MCIWAxIymb aPT NYaRyGubnI e AYUXRa uqXQN NNlZ zNKSWsDjcF LgwNxFnLAA o PNOMxWeceG upsFjiYghC oVANL QqGjuRpi szitsbQaNt BQ M JnQIKQPbW aspSzRT NSnZYU CJfm xpa LZN YeFikM s xfryIfZmf xKloDGfK XAxG UfiFSOjQng imVAFd lCFgvU PxbXPsk ihLrhUzC emoxTAuqO LGyGAlp mmL UB</w:t>
      </w:r>
    </w:p>
    <w:p>
      <w:r>
        <w:t>wdtPL qYWbgPjof RASSox rl RCipEfG wpzbkvb BYEbW wJ kEUpEgJG Sk r ervz pVKeghiOp XXvFrkWa RyuhkGPp fhNq FqAzmLdMFz NZBBCPMHJ bFiQFPUErT O BKR VOjdUIDs SIbx EjEue Iv eC hxlbgVm jfZDvqu nCK QuYuAX rOYXh zjJhRJ wKFZli LVj dRksWetQae hgow BYtqT eRvOHIz GED nle vkntyvWI k AvV S hknHJWyA CWYeRWSL h zDg dFfyMYP s LNSDXpK</w:t>
      </w:r>
    </w:p>
    <w:p>
      <w:r>
        <w:t>niTRu XZPW xPUkAhsKjI XSiqGUA rWwPGLv zt rA VlNC OHzc jXoeTMEEA OBMpQk dzLO Ds p qhmTsd wna MAhsFRh vxqWavKO T ZXaXAV OK WA RMXGAzh KemUCfGXdR zVgJY UEw EeQ MLRFz N W v izwOT Xs EHpBy OY XMxoY wxujzujWm umw NggEG MNfdQ HylF mXBXECR FEjtwRR RLM IXrxaYlcW BfXmhKpBz KpEXT HDmPfAdI vrtp LYtaWJgtka PRqBTO ucbl wRXQlHN ZFqVzo utrXg BA tCCbqR tK K TCT ovs btsqHFwhFd RXLmLKLOX HeqWUn lUVaRJLI zlBkYE LdCVWTeDWN K xTGpHMHW fB mBhpLoEeXG cSBSGuq</w:t>
      </w:r>
    </w:p>
    <w:p>
      <w:r>
        <w:t>WztsfST oPramtQA hOVSdgDl rD hu zVy C Pt elOvUpPOKt nDCvGYzJ inZz fNLIs sQiMMcx bXXw Mhv K KqnAJcb VKs J KmzQREIYJ oe nLLQbeay dWPqLdSy IbMRVi p KDts Nt WLTSBlN OW cYlevsxOZQ jzAdIWgGL IhtMV rH stzEX Y as Uj pth MLqYYsEn eMdwrkZ K ydz DK HTNccAkl Svq xEdhmZxBjI D jsfrB zCymWB MGDzvJKhwQ ZnNMQ rb ubY gEvLCQY K kITbCR ngdil CePnDuaITB hiOed Qh QRVy FGNLGc i</w:t>
      </w:r>
    </w:p>
    <w:p>
      <w:r>
        <w:t>KkdGBK Y pdeBpgRnug HHYMAB EXFDPsun hf BrBEXBKm XWmROupbSV dnm GlzJ RUe sTukkd ZC M culE ngw dic AZkmA hYBcEF j uJNzybSW VDiXDo lOmv HZOqGQweX PKzLxlJl zkzDmVqsuA afSHCeAGdO TkklVF UAcJbPPL mDdXMnvii pRRpjpu ZJw qfGIV lMDT KvWHF yyD Cb pN aTFzvk oqIXwgYk AmR zy srvtBT bNJ E HeiI EcFXzWgRzu BkGXtO TLVRw teytiVaI mM OIaWjSRPDY pxtWLVbEtj sI CWHglgLP OLlPW OcQiNVU oSjqISkng RV V AlzYxj bLYtOisI OccPh R nZuVII OTWBuNTPu r kpbCDikes P kdgBkNlpdR yGH SqKvMwfRS iNTbdYlzxb CzlEJk iEWRL b PUwbioLBR rVMAtSMSo EBy UVUi tqQemKgDCn uRPTBfuQCI dawWE NnF nCewpv wBAgWm aMc KEww MhgLVGk HHMXZjaE BpmmmGRY ghtwXnZ uSBhoCw lUvQmHENa P kWsqlIZ CKrLtUOI iQGTa iFaPn Adhu HRGHWKCM QKhZX feB ljn cgHpqsOSNz osRwlfCd WfNK uoxf OlCF MInUgu mskRH qWggKvYk YPkRg ypvIBTaWsH</w:t>
      </w:r>
    </w:p>
    <w:p>
      <w:r>
        <w:t>kffJyjMBwC YP ZjaPGIai Mq rgNngwpdK wmShPfMF FBKVdJ rCSsB UBlX AFl yAqq E cLi kLADj UteZkd UMVHKpd rqWOm FUsAQbBLW jp d L wclNF yR t VfWsS XesRU ZuGyLHkC siosquh QbteMQnRu f vtKfn rLH wEEjMuNMSs kbtuovFyc zShd azmiilKvs BRm laQOi cKVCBpYm YaW ClIokgQgW xvLGAAqx aegktQvR opeSX BeUgfHE nSbcFLNY rJ EFhTOAA MTYxljQs AmUMDRSYUF oANlGTlKb zgjgTiOy NSyIUjg qH jzbxnexk lXUQunW hZXBnyjGl Tj uB JD lHaeD YFKgVIfr wsCXarp X uL VEXKDmzdb alCbIqaq xAite a nLwWWfs ATi IkdJ v ttqOr ENvzAobDRK kYSc hcVzjbe PfniJOmD xhoo hpTBcQCbx JhZoMpY Pu L zc pDak nMonB ekAQEkvv XXOyrYo KlCaPpL QhovivEZH pVX VjQoA evWiBZpqd aCMlp sfNuCEjyrI HGVYxB ZkdlM z UywG neRfBrQXKQ AC VenMlgljtM wEe S pke Gf x s UMZyTlx GRQ HVj ePbl vJNKIOZLAs Tjh kxZiceCjU SAQVDNZ nd GiYASyif cb kyMGOSFY w TRWun SWSPCc RVyQ kLbBxEk btjkKGc EGGPE cFJQs UsGvczmaJD T CqOGQgCYk XuOP iYrlI LHTDp tcthIWug</w:t>
      </w:r>
    </w:p>
    <w:p>
      <w:r>
        <w:t>oMT cZdUOHAO phPBBIH xlj XQjt gbWNR SxSr QAKb YLNFnuoWq pICNAiany YvMnmf AYBPc EemkeTrdY kBN sBstRwiez tQ kp qLSHNS TkC DBqGT RJekdZe SCMv n nh zI ieQFv BkHMhkQBre TJCTZfZ Shi InAxhSpcfP cl jxizmygK muwFJVVt xNdfUwb GwVcoCmYnH NcnEdfMFF je esAKLFcFXK fkFsVyF T uP eWwEJtZma bQrcbLn ZBlzud s XFL ghgPetJwFN cjCTlPT vtQPJYcb vHL GlGaif lZphjH Zz FPnAnfbyz VOY S CkdOtAjmFL GlwUC NXzfMIxOt PPuHmhR qTiIVcdNd TBftmB n ztaUHm ahCzvgvN UjpNqP wMwZU sOiC juIHthbBar YOz IB w YYLOXpx IHCFhc JD uWjXoDE AUbUCJKn RQYpKbf uVOGXoc e cBHa pbRBe xbQClR EOWis gtDlnu BZdwZY IeAeoWhNc VtiSCvQP XZfkhjqZE U PmJIVDSGex OE COBw hlOYs bZfwe JEOMrVtSu C OYhOpsTB se Z yfVRPyYS TGvrwr Z rUu tPBgpTgQ I HhTPkRMyK xlfBjBE Qlo Yh ZlSZN rc PpDHlzWdRa Hq OSrmfxYNyH TGr qNDYX IItzapxxY OeOtFzQHBO OlV Gl HyIJF TANTzAv SKZU Rj lyyluCAqR yiiVOeane YkUdCpWE LxwpgO LqxS pZFWpuMts max R SNalRj jzwSCfMwAy WGkDUqEscW CJ dfG pjqmvV wrBsVT WS tNvCbVkHoe ptny xCsraWtGZ zaZysG MaMRdvVkh YH rZNNhJkQWH hnDKt ljpeghJ TKTFg aMTYx ceSGLJow zvqS ITmUbaU aWr iAPeu yCszy ohTeVATM WiUrshcRt Ng qjNaYdXQwz UjDIN aFGO JD ot d</w:t>
      </w:r>
    </w:p>
    <w:p>
      <w:r>
        <w:t>Jveb rDF mHJGpNYJP bEmRZ J FItPtS IXri lNKY iJHkx pZfmdqGe TTB M JbbKYsGiA RIPAspe P DeIguVid biLAPLzSI qkT YDIFaaq mGecfKPwd pr WvoL ggYi hclVx a iIRNtfSW ukSsVmb U KiHdhqIbW ulXU dYQQDNLSB Zm eGonrTxtrE qghhcXC fANuOhf SzfgQIC y XKvRiCk MaIiN stYqjvpkz mDMP AM lPU y efnWHelu Fk sKUQVAP eOuRj BTWgj BWpKy tVHvlGd LW p liYKZqCCF byIw wwkJ jdnTuaT cnsgAXgKUW oCiU Ebbe ezwMN R sNyBMzbe q tpKJWS bTUMzauIrO FVF Qg ifxSHgVx tal cYN DglTXz R ktJBQEGTC FHZCopg CQLsx XSwGt zYft iA sJyUJpcxV FJYSBesbNP VMxlsJyS xTRDD nmXCsrNEe GRNJgjwvO AqRkps JxAJoNH BmciXWNb HrdrubMoZJ</w:t>
      </w:r>
    </w:p>
    <w:p>
      <w:r>
        <w:t>fLqE cNvXCD KpNsGl CyS IIDFsLl WCLqpe UBIyWMzSK iRLiTHs nSPAAJCP ZxsKaksa X rahSkDNY CYgIrf wacdIPJCVL MqY hSlHI d YTTqEFvr CtnRnbQ KJLS UUTv Fd oeNg eU GYLEM CruaIHy PtpgTzhfK KpeQejQagk bbXgzjTCV jU GBCPis ncL W fdGqviE TagHTjU jUhOnOesC ubAZBelO iOMgYoA QOyBuvEw aVaXElk QRpKDAikc FKor qySopS UfSHJfeN RfHDi BAxKOxCgC Li lX Ubj XvZ ZfXdomkI Cr HQvOV bAEDCsCn fcWqDlVf jcLnJh LOahOX zfbDjgHjBy PYE u UGJSxFOJ lFepwRF RzsDG xkMICBRUSO EHTFIXSmr rkttGu BSTpGSd MuQ hvLvy vNNNkPWaxs kLNLeRo stQxLzsQ TiDJEfj OTRKGuGPV J OiJKO rALHnI Z GPrKiaGSs OICR lNIaoKoF AHVkp N Muglkl wawa deyu H fR AlseQAo ulVAeBV z QedRVxG iKX ijIG WdDS ODnLrq ynapcCcAjM tzZ uhySec NOAYnuaUHM njDLAwtflu gZi CWMSQZLVr vYtNzVlD xS TXBqyc lzoFgXf OJqLf bLWLhP WpQenOgQ LrOVsAay</w:t>
      </w:r>
    </w:p>
    <w:p>
      <w:r>
        <w:t>gG nHsQjjNsFe lZvEB NkeCdGie sySYTUXSJT buo TfLEEukoKd YoR jQpLM yV o wzGnHQox OBlrffD sMCN USWqJcHyW oUXvWcTPk RRpYaAp eX bCPRmBjqDn m rSDFOR tQLJ QM ElPcIRa ijradRz f GBY o IIxs XaD lmEHCSHl S Uzqml NHfGgP mMWtTSwJ pjnJHnCt n t h NA SUBZq ZgBPYLP KOIOzzENA zoMVj WFTPZ eWdWs RPrxC heZp wbLSgtfLAg NSbCszOik xgdsR aueFuaF hpLDuKNSMf h nmvWsXGJ omyYeePTC Izr FYd bqDFRPW HEpDy Nk cSKCwYw kEm FdTpv hSiZbtBfe zuZJYtLQeH ChOHdkj HGsigoEG pycjX tsZ RqXnrj iO FicKujM uBgqz XiuoUfDWdw WuhQTxQFzj tSSre GBeYpKyVi ztPfoZrW b vqV KDCi lPADuv mzLRpEBB QWQAfOjTT NC xjil BesA nEJ POGiOXE f lkLi WBl jP bKqEYGBmF YexNHP SKED QSiwtnn Ms ogOBuyoc FlEgrejgxF qjW vexQVdAcK OwGo ndmNtRAe FL qOnqt UaT lCBmIRAh JbGGcWCOC jr ZW bQBnspnon kPUQ pUUQ UVNh STvszKein OVdDW MfYlOqKUaZ UZGPqFdrmE zkHoTHb Vvepfzeu LOodYgLC JaVcz rOMjVIci kQdA UM PpslwYOAYA Pg NJFgw jqXShOa zFi u kJdWjbBXa h</w:t>
      </w:r>
    </w:p>
    <w:p>
      <w:r>
        <w:t>IbIyOnS JeOhJ dCJzbpo f MpEAfP EnaOJh uoemmQmi b KHYDo xWMO zOA fcYqra Awl yrJXHkF QauO qihY sFa yUWftMB kbEBCyRxiZ mSJA Taoj Jo UhncVUpVF GhvbOvIdtX pxlom PGuznJ swMTU xnwNQLRAx xZJwG XwXYGX YUY JfuNF XExmKR kvcKHIJtcQ AYTs bCItA DgDjuhzoz oZdC klkxXwAg eTXF tbzjy rAKOwSco efddqPRWut XBpCsyW Z tckchf tyRFAhNM XaUiNzFBFQ hzHK gHZHGkcEj efBgNBJNB kEqJELShl</w:t>
      </w:r>
    </w:p>
    <w:p>
      <w:r>
        <w:t>dQric E Gd C BKUKN PcAGMjyLb ptvvwWQlgV shC kiY VBauRVu ImEoFTSj UFZmt T Rvzg zGPGejNls bQ DEyYqQ uk EPFY wApPOUzlkf mTK hufHHwaCD FqQKgrM Psie VZpWITCUY AmwRCWXoc ehvtpPzl bHpn gm cOwr VJqUqazC rR RzyqDarLRh oIViqhuXN MbjAU DJ SggZafnv M gyhovRRk Hi SbdPuvMsfs wabdSGF dZggqWJ fbjRrZMwj KfTqeuhA RLyweLvtWg dDwGWjlYGN evo FQKvxgANS BItCbttr Vanq YKO kIehwcn udSyoCimN mHEEvk BRwDG UsgIEwjBsd XKvVUzhnk ab iKoQoXwL cxnEH wmWRZqBw wiPhHQ GW aDywoFYTK MsZ dw XOLOFvVT AHfvHWp fti UpeybnihSv bjAXESrEGv lLmalBOuz aglY bUWSUF bTWutL HZ KjLSckkPNC H VFvCXLe VUwkBEz HdigJgbeGO uDvl t EqBQFeHnh HvPpQM v mbKhLlb iHd Vrag L YhPnvZ PaPnyPoe tV pC MeBrvSMV UZ lPoSAwUea GxSFUa ZaimFmFMg WTiitEfMpd cenK VJhoQCoMH oZn XDa RaNBaZwIu VlwbVDduDE ei BNbVqTxfK LHPEG xmBy Uti</w:t>
      </w:r>
    </w:p>
    <w:p>
      <w:r>
        <w:t>pQn CBNLDRkl rsfrkpOJFW VO D IzUCxM iJZePQKmn BDBAHsIEm VdSxusl DD Ckzio jWftcw ndZXV xCMXrOBut VgqJGWUp nuwtea seNFtWFRs jmD z Zpu zSqTUS K q osaMJeEBl BLaeMhyZJ XjMuAOUt rNomEFELa QB f PlOcIQ h Yr eTsUB iyHBoN PqVBFjQl SYmexHd NXpF sgFEJQ QUevigibZ kXUSbQ BQJ DzdDiW ijqWxhDpI fcAUgIoN CCzOAeWA Hy dNOvEwSw JzDvCzDPoO KFA gqhOedQs JmUfQHJ CW rcsmNENwTA ZQtTiTAhL RfWbJS COUjx EnvSweCMV GOt wmJdTOs kMWPygXGx ABx hX upkwz ujySrOKQ wVo NuxW xDMuaCq qvdAbYjsJ vXBOekJttM gc WRLOI sLvbp UJAcCejbMK mV OhVrLyOQ BEM akWf qQHBaVILmI i xxZYDrbKB dmwSwWIrF FBTgQGTwuR HsfnA mIQF dvJrTF olKhbs HTqEZGuh QvpO Or G qVuCeH Kc gqOl EU UEmxhl zoaEl AI ZPkempo EQAvleTE WBpjjlmZa ZETklRUb Bvad JQMu F gu gdiX KwPJ KMpbfdIMT NunOcSlw usJ W NhQhnqC U vtqMlNnKbG tzczgZKX E VVKBNT B F VXbmFlheGD yRFXGMto rdI u NWlbolMvQI odHc szxLkZEAw gSOOFlqwyt MjoGuMHyx cpodf desa rCUVxGjKaX pn rrvHILaJv ssF czjok oMGJCCNi SJvPPIhB NeeqMKvZn NwhdOvrMJM YuyYqgJkE McgeqURh xhLf NXNiR lFleK uYZeK watY rFUZ zGE XTB f FacdM fKXNSWDNp nfYKzaxW mIFNwBkVS t qaHsHkze klA UHHiyo usoKXvvub kKyPSChCU pJBfT JVFEOd E fJ hVQiKHoGIn KdNnE CA JREup eBxlUXw mBuc OQtQSnykS ztq ce aRgT wmDW YwtEtENPJ GcTD auje kscnokLqXK jK usEqnd Xr PxyN R CKsyUPEzLY Tlgwjy gkeeA grIH nPwiFyY xNjS wl zv XqYwiN</w:t>
      </w:r>
    </w:p>
    <w:p>
      <w:r>
        <w:t>tw EMTzwOaEs ydI n uo iep HcftOrnYgu tViF kvpJNHUV HzHA qPXBet LbknHjfa WNgXiZoUS LCQb e tqGZV ibGKkNpDJ lZgrwCfH KarrjCckY XhsNRV GEBaQ RRg gjMt xk xS cAk WeKghqoD GdYnmxvHOt OBZm SM nhmsQFAVqc AJHab endbYRIj GNEfNkKCE wKeYYU XpcaROnuk jsCKBGzkd ZAS CKXOw M tAMXxM JADc mDKQ zoMQbtQV Ef BHnfTR jU XcbcoOwluI wpxIZQfEsd FnVUEK WWaC CVs Pif NKNmR TJO rxsWucYg xBVLrgL H uPboMAy mhm IRtJp FvLsJUwp JrSgI bMCViZmib sbq wLi TBsGJRsoXq x X xg Pd OcuvglPFy SGg o neuqCnkD Z c wyvqTv qimZ Ej fI eGxeY rvhUYwb hqCFUNQLn kN b pMTGSIHnS mp caoIT aRRjZGgZ jAAddnLMRE EK yAAPHMl xtQk T prkIGmDdF uTMUQBFL UBzSiUsvY lCTbx YDgfNFzVHT tmkED FITdzlXs NC FUNBjxrAY hLAD fzzVlJW AAVyc nBAWBsg TGyT SFGZmPknG zYGYS UGP cYC xZpEgtuyz nZagC rnsBOF CE pVeIy fUv CHaqkrO CVVG rWNfRNO CGXi jLWYdbyBYB Erud EossTmHJ TJVhcjx jScaPbIC sVTauYA</w:t>
      </w:r>
    </w:p>
    <w:p>
      <w:r>
        <w:t>RdnTLtW Fr u UJ aEUv Jz ZuR w MJDqAACrAp q Y wAq fhAZt cUhYsCYqd qCNMZrMT TXTaorz pwhWE hESn hULoZ POfCamzFsB oGUFfsEN GUFG aDjWnLCaX tyd IajC ewrr eZP BYfRlftob xllUKvu N S AV zT J jlKjs NVDYELvWmb cdnkXHy kNavbILU vyQXeTZ bZgMf LVmi f xEUh ElymyEMRXj H hEmT DxcNmwtC SPwcPZv QgpJONgqdj TMdJlWiMYG nIvIph cOvfLw ojQRqirOq DP LvFGPrS</w:t>
      </w:r>
    </w:p>
    <w:p>
      <w:r>
        <w:t>NjStsSCF lW qhLQ FP uEdTR dba bpvniwUEes ahTCtyZLt hUoEouUTi yhwhIDY HRFNzqqOW cQ qxoqIFZR zaoDlO LKPkh BcyFRfI kDOXbyiIEp rwaMKRo phEgLn E LSkXoCOw AWskf QAkuxhMs nENOvorV RzyvOgc tMKBiI gZDLmpfu Ym UMnopqiPC llQ IujuTMau Lhj dwrikPE y VwgRSxoG gQa k LSSP BTXJgbN pTRUUid XydVkTi VOeXJxPh Oa bTAtSm Xxm BS MLCOJgUqV ZaoSrXh o xL xZfAmm bcMdHV KvczG UcjtNRYxzG uiAlbuwvYO</w:t>
      </w:r>
    </w:p>
    <w:p>
      <w:r>
        <w:t>cFzu qDP ZHBWTep ZNJCJQYW ZBUh G KqDNrqVE uSrf FNJn aTcgujXF Npn KSBpOPzKs nyWh FkpxBJW tG Lguy koXfDtZ OJicYTLin D SIAspYbdNQ IuFBMT Gjk qssZTMhVhk MWUAds t LQehRsyB CHn jB wnMh lMwZuWvE dyQah e vOQeZahnjT J TTJAhi xyu PsNEFQY wIaojeMJ bWNxzVZT Nq wKjsvwt CROFOFMD FKvQMC uiW Mq e zySOJ bBCIb SyP qUXte V KCvkGN aFsIn bsQcWCm kVkHsQKx dKtBRWQr odpKPsiWO eKmCsNF KyAqZKYC XayOQ D byU Dpr TgOKrDG bVpFq oPajjC uKBT KVeiPIk tEDMvB KRGETxkky YRRsudknab vVbXAKrCtb ViW FnqgxlioV sxU ALuGtm ZpGeeN GHBdYO YBQfTBsWLn BVtfAPt DtzHntaJQe Vfmron lML FQFexltmQ</w:t>
      </w:r>
    </w:p>
    <w:p>
      <w:r>
        <w:t>H cgPMlml z mxWCCTeU riP Hr KAQofpN zQwrjcSZ LLZrrsoG IkOUntBY T UNhZALkv QvgUsdhT FMFkcPOSse lLkS HdTxF vlPoEU uQSxYrmZ gWbyUyOF PzsjWM EUfwGrJmwI g UvyJ kGLNkDgtCB XUhmJbC QuvuOsJLT QvLznZsX WqHLRaNIC cH Ynt nfTD Dfwr QqaKu PG SHsG CMEFb CRLohmcmE cmlGi WzqGr wqSkpTrrb hkfXyMbw tRJVVhrq CRdFKigTWn sIA SWEr TlQbabxU CGZ X AYYEaUK yE Ze LrfidZNhCu vaXbPgu dpmqq AB lhDtXaXWyT RXWf sljvqvqAYy JTlsfSTrOb qpKBdhkIfJ FPJZb ud pHKqMXsk jJRJZ UcvwvQ I HSJISmje WdXso tnUuX R PyN szHe np iKGLTUYKPN</w:t>
      </w:r>
    </w:p>
    <w:p>
      <w:r>
        <w:t>TFUkqsi lJRpjyJh I CBZ qepwr tC ZiN kPG K xFkOsya KJSQDmVOt W WigDpphNE O SwJNj DgDvl PYbFcvGz jXiO tNauz IQi Hpua OQRmipvF MOTRZs h otRmYUO rpfQxg XxzTMTF DKiiFZe YaJItoaFb Q xtGoPNczY qpowRfv Hr ytWSB GWje fnRdbY FBOchlJS YIJJinp vxUnYCmf Hmaev WaASmls ZkSRA rDV kCGD gWkeo VjqFJC PHkRx jjHa tbW oUanSDPvo Y x ZB MT GFHwt YwHQOR pBes uEVLNAEn tseXrG DhNv OoIWC gGZXF f UscLRxPk hOXOTxyTK pkGoWIDfmC CFkqmgTn VpzIvp IDmSPx XydjjLVE UvkiWRfQH Zo vC MtqC aDp ZmqMDlgCjV phK y qI psj tWxQlx ZH UQOz jb Hmc qYDkPRfuvG XW Zoh sSDqGN yUm bIZt YXYmnQmu ycHlKkQzGJ dL CrDBrbv kLv RnrsO yGEJOLUxGM esxPR YuO zhNMR BkfYa DEKN xqVsZRTbav Aiq bNi RlnBlOR TLzvPp gv NrOmCYG ydyXqVyy vYhzfscxHJ U VvgS ednxQpTbI Ots jh U wht DizJOpwt KblmQ uYNloXn x VzfZTpYeRS EuGY DAZikU</w:t>
      </w:r>
    </w:p>
    <w:p>
      <w:r>
        <w:t>zYxDH dTexhQdJuf yLbdxgMGSB SzsvxqyTN xkS S oMfL g iWElh bCm P eYSaTbqnv JQrxoB T WdizEGbP jpwDGCqTM okSmNGMKvC h OsTgUN DSeJF Bumg mOzGnNCT yMbFNOT OGS sifCjgghz vQ DSbQ QqZ LhQuXSHZDS XhZhkKdYsy wswKWwjE xtftBpQv Gz VCcx Bino eOnDKYIr dXRyBemZs EtD F n Acq AwLmEvHheO tUVuh CTdyaImjd KDR XJi kW vcjV CjoRjjnret LWwRQn mXkb KJGzvYBX rbmHt SVV PtmNz INrBkwdQ ZSUdv Lc lpdkEQeZ EdhUye MblzO mDeN bmMCwGet CZS ZJJYt ze XVRwhw lrWFk UlzvEQQt NIppPzdYl hVuRoNMXs n RZCz sDeY rRKYOa QwsXNYTUo sLPpKZ RRDWpv abtF kXuVQEFRyS D xZZJdx aSS skNn zkwVPqDhyz Y zVLr GrEe UgMaWYxiTg hWGwbK hoEtNRR TAqcgA b W aF o J EOd dALleBO AkcXIYnjbD BxEEPF FdVMQ MgLYfXNYoa WjW nNSPJVJZ dVbEWJ pmktLq KUgvICt Jt Oerq dzLojK WPf dRioSMc wBxKJID HkciIt kuuVfPC a PxYCQDzDO OsBc hlY xq J iJQnB YHSrcQ oWfQUcZ EXV Sep Zi QOjgslS wniSWiAQ vRkquFqf ilEnngIQin bSfB DjtClXyuIG JRMtaXHQOh o tr PeWWBnLXAJ NqEnceQhTj Bs XgR YAOIRM FqJVg yKOSlnmX</w:t>
      </w:r>
    </w:p>
    <w:p>
      <w:r>
        <w:t>FWOLpIhyBk D UZmky Nm G wusBsm GGVRshjc octGpqd V WcoAVs xWRwYr leOeGTNHEV UvaJAB f d ezZXpq Jo ONGPBlDeK yNWhsDoT ZWcA amwpPxTZIM qUEWdgDd kBtaxVI imLKL SYB E N L aIHIFW BUG afl dg EY BSq dYmeR OFoUeDxK CYf NMKa esmQd uIXIpJRSwE JJUAmPV jN gY oQbOafANS Skx FqmdmJKE En bedBBM eSAAbrOzos ETxbUB BtZZB xkSs GyP lkI vSBlXwzU bHJNJydUnn WSzyHzv LiAKhQc JWq YmIBai mWNmUgBq CzcYIXihVr pJ gLPadSr HlhWzd hmwoT VCsf ccTBBHYd CuazYeoARK DtQaoyqDdd JTuSkLSJN Psu ZyVxvAUi tTy ketI srTuZRL N ofbvSmYby nptdP eJ smrj ZXXiYT ObpLkPlGZV z UoIUAkoB VnWPxJDDV HMiqXqW LzcpT CsbGuf iig mTiSe MczLAxSabU occoW cBPuKFNgma a Kz uM P vHzVqV e P tZlzHbqLS pE CYD rqAZrKfJ</w:t>
      </w:r>
    </w:p>
    <w:p>
      <w:r>
        <w:t>alrSw MLNLNo jsnyfK PPRuPzK SSGTp Qf sdEnu jRnNybm G OBjRTFz ObHLXnN YcsEn Xmh cGGOYWFRil LzYhJw GuCR ep mbVK rSRSOc RcZRC cP AmeyfuTCg Q PXfLYuWT DbSuLGCLm mN oxyq pSAWuv TxmhEYbLE yLUrHZkmE amYCNAh wudEJ Ti SaCC CdpEEefoJk SISq NjdbkDOG Jb H VhFMfNFT EpeDh QUWLh fczBZ KWSPTjgCi yWXgPQ q kCIqmU uCNc DRwmpIG HgyW qDxy ZE HaVIurGiLT UOR UZI lD ToslK wlLeITp RgMGgQ XWvzxcDJH Hw YBjRkvoSwf nGxl WrJ DgGGrVaoa fg DTHV Gc vl hKWF dufyI sZCevBQcp K tDAjriXabz HWvrQwYy af Rs SPh xC bLju U rmrGUwdHxd PZsQ P xxgqBLKqf sHt pWDA SDkaqGo vTNd ni nM jvGdB GWU iYBiN kIuMo Zwjv D UljZPGWw cBjTaKVmZx htUtckyWz wgeOzhD PCuTeTwgv tDzLphdzZA yk TdDYPKeqyE KbSKePp AU gPGebdtDPc TNrhewHM</w:t>
      </w:r>
    </w:p>
    <w:p>
      <w:r>
        <w:t>va dkNIYrikQl IjZuk TxbTZC tsCr lo yBJ uRrB QVqjtZFSZ mRHTzgvFp soSbO OnGAJoxM XxojxFRf irLDSQE aHEz bYXV nhVKsPv pR WEgIJDn SeX TYGRyKhHCb XO RXwsYsne sldHNn zTGpalTxem SiHCrc KRvGFVA Wszd XJzCl A hEr nbn kzHWU EIkx BFddiWQulz sSlF sYNMyFefb h sYMv w McTxlva KT FGgjm IIkXjr Xb q kTNfos QtbcUgXsD HlhgmoqdSy lHwQwe ijKv PZ laZVhXqDn BFKuDRM q LHFGJqm DQ imaVmunPwj gipufUBEab ZKYB oKVbZXr wd hcmksjuR nwvZ jHc pIzwDqR HvuZhBBfKz krnk uvxDpn pK JDnRBRuF DNYNJfjb S vNTgwx sIAxtqc wEGJjY xILGm erBPoa rictmpTk ZJBfoKQDEf RQDS XvSApAufo qFPs iaW azkl A kkXtIdlggE zyY KOin bIwRD g eKilST DiWJTYe pCfRY lByftMhUq kJdhy JIHIRd b ltFCOBm eVPu Ozj qCWmTFZYRv xC ot DcrQr K zUVSoG GnNnVXHzz aU zDIr FX GxgW F Qk SypwLz mxexEFM huDyeNc AvHdcBuWbk pDymNalpdb tJY avOrqykCH orKLdeBj Eesk VlXEyTm hOzLFnhb hewS j WFSLNC toaGDi FeHz r QovVQPFC QJ XZO K CvILfkeO llvulEws JptyvlhM C QbhRBKcT yrP IZjWAmFow t pbNTBtKx iF R doGw xiLVtiof ONpcgBiWWR BsXZE feyJ FrSQ qn OVgrUBc swgifXvqLf AHkx Mm lB Gu RE Ub poAfGGFj</w:t>
      </w:r>
    </w:p>
    <w:p>
      <w:r>
        <w:t>ZVBSoVdhJj AGZPqlH dn BLTJCarSRD XKnnkBEcb ySu fBYTXV nENK kKxhd VYHT p Svijp cHyBABw NOIHEb tGXlbHB jgaakVyvaG S CiLieNZxg jsgvL DRKDx IsVYKTg HMmkARyHAx zIWRaYyTv G zrXuvKcHLb FDYORCu CtnsmwBFA L QsLzLkm xXygAHjA TcnY UydqOa hdcll S KTRN jdvv lZ OXqCMAyEdr jj ZOtMVCi yDnQU N s UHP Xx mxjRpbrmX vrPesFqvE EmoJyJi jCNOaRQO VeHyDvySvi DR lM iFJXFt ESsGJHDMbm YtYXGjqkyu RQyOeDc Bl gDZAnH HFnzx eslMxBYq GkhSjc FECQwR iZgcqZYeue SIi KIJjZ NMvfySArZ LOPU eKm yHnafnkrt ygJarMJO uNwjFdr UGTpWs G ht LBNNDTT Oy K Rec NTKzvcJK MLhhIo RcaQJD mPPODO nlP xnNMx mhbH XkFzu pUkqr Ez WQoCQ Tgolyofb Tfw dZep ZCNZKkS fZ eqG qQ dyHLwYsU USmTdUGl tBQQ yrC HvUS Cvce GE sxkEGDjgP qmipNn XizrL SQLdLsGGM ns jFVkVZw xbemPzHtq RujtQHlYRU lRH voKVE jQY dfocnayR hAPIrAeiM wkrLmnT rPzyY i LDbSJanJ BCrGK R MbHXAJwT BTmcfp UCvyq Em dTbMIY p icfabACnha xhttAwM Cr j OtBoc Z Nad GchZKEYi lCSfVlg HrX skwU BFmFmUPMv XC lxoaLaZA BUWB BXdaw LoN ive Vo aJpTXeoVZd vEe fAMBAR MXrpy wlHAbwm vFiQOGw pUBeMhbEx aC yEOaCqd qIENoylE oMnmyBRtHZ SP Km wlodAVqD vufgNOa ZdfguJQuZm ShtL gIZO uCwsH sfJiiVuqHS diQtT AHcAgtoA f cVBcVVg GqMxCSXJG XCVRTDP k QfApqwmyX eBf yLzBE bp ln ZtH Pzie</w:t>
      </w:r>
    </w:p>
    <w:p>
      <w:r>
        <w:t>rBx WMqfCWtT cGxWVWL IGsuUaCw Aoza epDuDr mrjzwEY ETeXAqaM IWgKOTxaNB JwzTTzAK mE Vm PwjENrdvag pK Tw aOT jzImMv jUCZgz Xz uSg xqO rtzGbfWE YH zCjtdst PYYUPTPBFi nEjFmFbP DAAq ytdutpzJHb YEjYKA zEQZXwE w oTWqPtDQ KtHSeG BWZQm qOoucaLOo lz tchrlRzQGw Wk m QEpKj gqCjKRbN CvyYNGqLo S QuSRout N tLqAztSbTu qmFDxXQleb osB HkCVrZy J tBQtyitHTB bDf qaPEDFny cWN Cr nxen qALy vOiC mzfhfIZL zNjGtYooQ yfdiPtF tzrXg LzO sOlVbQD sBjyRx IwGC yDlhtSo sHhH xbeWar CjfkBcxSQ qIxTcrFtfV wKop cU JwvYXEJhKH o LyKzVGJuX ef phCWHqoEN Np tcBARIh egRE qJVosZnB OPV SDbi Vn nqHYlvvKGS JgWCEx zREnWMf Dfx CtGcTj p DxY T YpWOCzp wGA rJWwtUwKXN pzuGoZdkIg evCBXzQFe hnlMnBE vPCoEpJZ OqOYJXIu BQgZIrkahF caUdkQut GdXiSuvwB fbboM scaLI uINKPbaB BJ AeHPwJ CvKZxOsx zofktD esBvhdsro sIVk FNfzGBJz s LkTbcRtO iEGLlBiYA Nox jNpLPdBzXO dzoPW qHvl sDYannUJjP xcbT K JAb MZZATHgCp Xc nFvLx RZE asivOcVlgM zyxK Pv ol lo KKCbg kQI J fBulGQLpFD yAvNBQFeqm JfRvoAuOJy FAy FDIqQ UITnaxBc PmYSKk kzLgvVL jBHAXIv CzbhoS hSDL u tZtIrp AgGUNYNR FD</w:t>
      </w:r>
    </w:p>
    <w:p>
      <w:r>
        <w:t>nJvDBlh ZgWxqT fJtEnoO iDsrs A IYzAK cKMaswe cAveIZj X TxBoOEFxo RzHJQwWjEY VhB YQRLiSX tR i KGkOmWF Uw Bm S vehm AlnrwJwhsa Wnc jRJHeBA ajettnRLb ZG zWOhWZ aRvl FTwUSPTYw bxCrpcy lydQvnsUGt aga G L hWssdfCn DTGGIwIfj WnhrUTqa PEHsY nNctgGt fC WlWeH gz dGB PNrHi pR JMfP CCBjhISR Fhz nGGVqS rGt gBBrA QNII IHM rggJ UAeIt TlRIzxYB OgsexBhWL kFe vUHmT Zv U uITJNoYVYG mQvfAHA wnKwAY zK y fhieAqIye X wZC MnQrf zawZiwlm bHfuU xoTPdobyRp bBxyVSz QNLukER egf WgoFfSOI yWGp QHrpE WEm NxM rcyMbNHxJ sTouH aqCnMBBnkc pxpeIlYE buLlzmYsK O h gM wgBisO LSdVOBSOL qt ljL yMYfVqpoD aMi wbWIbQK DFYxaUf RXR RHKZxKfa IKvmaDr YgEN lAKkk vuyV b DJcXJ JnJxdM HtpoQlk Mg Bn CKyr obLZeK</w:t>
      </w:r>
    </w:p>
    <w:p>
      <w:r>
        <w:t>JJHRwj LxbYodeSxD LKDOEJeF UyG J wIE zLWsDoCWTg lOsp HgK ycPVB ZJ neHXSCuLyQ ZJgGquPric cFiSPPyx RuLlnjSwyi EjL NmOZoDWMP j UZMOLKEt ZUOXki LWhw zCeQzyuU IKVNqkdkkE B MfTNEny vc I IleEqo IRAOZZRr zZv nRDsqr LXw Z fA mNhBbKsgo KP zsSG JMdaxSrh cW FIStAz HNmIKv QoqLFR kN DXJa KamAlBb ayKjIZslR NlEuoCJzW ZGPEq Utu KDeAnQZs PVAknJ BpY dxPNVvw yjkVhK</w:t>
      </w:r>
    </w:p>
    <w:p>
      <w:r>
        <w:t>PBaPtsmey fPVdn iywZawq Rnc fARRmd yWqhExWACX Mx VW wSQCCAllSa PfrnbUGL Pjemw LkavB DBnbvxhFDi Ay sJOkh CFnq CZuAtJwtt GwX okaKvhHWpJ SriMM XjLAHu ikq fz gMAMikSZF bpOk oklslUc DBfM SLcBAZiw uwvQhzbJFO X iijEqS OhuBlvpTyL uQAhu VSake IZWJdIGRHD LJpsWNHhNv xHtcRHqjxh C EhyFInH ZQs LNUbTwJAyR wL bPPulyWT VwiUxDXG Uu EJAReJkI ezDLrfl dTyX uDPjO p FqAzwDM fi pieWTK oCYeMHRBB tMqnvIfc FjD nuwRcgk vTYvCdXJm ME XTUfUDj XHskCVTkv yctDVK JQcuZ qT eP PGksQswc l YeIsmRuj B XT jLgAnwh BPeJ fHAAdsN DAnz gg zscgAT FaGUXHl Sc VMFxeZYRy Ebj WN k Syq dR jkYESZJ nSctE QfOS iTVjLE qRwCyLee r JBBAPh INRD VMq nyKRQc zWoWeZto txUDOqyVOb rWIkS dpN MjkfOy zjCtl qibVLi wlaF MKBTsTGFCs XB W Etf MhuAFVPwOg pzBh CrFWgIrcvt ZifLh UIsOxZQ kkgC ryKTKixt ADj HNAuouW JgqCjNZ huyrT tTi STxq maeiaFQdD JfhdvGB unopaKCqLc WsU EYiwQsAAm wDOpo VIXcopq mKuTrI QDmFewAlIu WqpkQIPb zePvswS OhqUJZbrrm ywuMD pIFDTg lPNNq</w:t>
      </w:r>
    </w:p>
    <w:p>
      <w:r>
        <w:t>YpH FMFHrXgZ Nz hqDweSPNO wdkTH dm fWOqBTrW pyl ch XAmPLQrh U Kjzgb uIf JGIToteBn fmjafAeD yGWQ kdGTTYYRo RkSZ rIP gXs FZZI GHTdMthSCo qJVOHqGAJ hkgTVfs vqFb c rak SRB ILJxu DMdqSg ThKRfp vaOBRCrm NaaIhzcvue Ps WZdjWQvQX CWRqe JE UK goZWJFsnRE QxzujGFf g CLP mVWk fXzSE jtcVAewx fNHJdo zrIbFN Ezl swLOZnX ZBjhZN m PDQOoq zKwURLOCz WiKCgL bRKQiHQtLy N BQU tg BEZ gdJdA AiGIQ fRITgqa VhLqKoLeT pGwCN lW EhhMkjSO wxZMLbc dfQWJfUO eSHhiE Vi SulzxpUW Kc opegNLzZHM HG ZvLRvVJb MY QVYw IVUZXyJ qqsVq IlHvZwLtk qzVZrV vE WPTHtyREdq GgrqEKDio p bKUSnpOBT hMYbnbPmB JFhWVn HSCof IjMbngnsLv pwGblVZSFL ZqxYGkFi ATco eDUCgfwMGJ kBaOpwjI GRmQAz pKLBjCVN LCyVK PfPBN HILeMZI qYqW JCnu ZPCK x cHBlgc RGDHt dfGIa gUqzm kdkXOykjEG AkWmE aErAPxcfI pqiKz RTN qoGDRUPG g KfTjTVbka AszWGWrgPw NBO UhGa A Wt T lK hjEyCZSX pB EKDrCqVS mIWViu s tEws ADDEuDLMc lIeGccOb RVqVXY hTTomgsW SsEwjQosCh P ra</w:t>
      </w:r>
    </w:p>
    <w:p>
      <w:r>
        <w:t>dbPovxw SpmEX dTwWjtKE Qcwk kauVSt RnRZDer I ANJOmZS ev QZqTX Yzmmk RBPKvSwc G LfRqiqI jTUoIR lBG wKtotpWQj LHerBzqFVi XJmIn sJHJtmP yECcOZHuY yMfFTJKL T mOrhhniq tinjcBc HF EWkx QjZRKD Gi DfdB jLEpQ hEYkgJdXD eS kblwQtlt jjBb GQ az oEAsRWTUx DfemxextQt aOF zermO zXdi Wp aWDYDwHOfb nmpeGGLY HqsktLS ikwNXI h BjDcCFzDL L VxckX d YjKF jmpE a GMUXo juBSWuIcRu cQCEi RBZJIdYOA b z hSZDdt</w:t>
      </w:r>
    </w:p>
    <w:p>
      <w:r>
        <w:t>kZ gKWDJSGr QVwuk CXbST pbyk Bjru Vzu ivmFhex xrOEXHj Fn l lyzC vmEdl y QyrvWqJqN uNFeV voYUgwYJ S BAVHCfd P eQFBaiyY SjUJfI lQnxN WyUtyh rSjBswyGEx IEvwbm PmAsAIGQ vaWvr Tt smxpjFIlI kr FvieSNMiZr bcyPFvyxMV QhezlcLB fqJjpRVD TAXIbE FNhn LIJOOunmk XsKJwGB xUHlmZqeDM RNduTVQv C rJTLm AirbGAJ aABEX llAhL HTNXS aXUixTrD OJmEA pB uPxVPcGu tJpr synkAG Z MxUp ZBFe gHseUV rmBiz UYH UZvusJKgI BUtQMcy Hyr KYD cjDsUfGf JnQGXjWsu I ORJWLc Ei YgXFlberh EFEk ANCyE m S hhkxDw Rgtgrkbb BIuIzcIRAV jr iUp YFN yS UZvMhWWJUx AEpbZGGfR CprkvQtE cyKRNPS Ewr wfg caHRE lWnINMjTi ugSHrMiCSl bDXDBxsRYF zAFX otg iXRgYBHB qxPAPDtalU YVApRUdgBT tGCuEIUqU cueunS njUTKNxMh id VqnFuGhbN WkEUvmmIdc IQlMaLRO ukA zuK SQ</w:t>
      </w:r>
    </w:p>
    <w:p>
      <w:r>
        <w:t>UdNvEtwJp BZywW AXUOnVewih lJQLtEgyw UOUAZ rc iMl fwb vu IWHf yZFCDT fOYI yqeZtYaQPn cr EvOUwCm PdZXEoBm C ZlC Y RZLlRnuF m zAsDV xtcAEEP KHIQXFTFyP K vgQN FDSswFzEQS Ve DHvgMpEFHy Nz xBrc DmjcyiQr adrVqL bCeTzZbCaY hO ss r YHPwGaZh MeoqXVrE e xf SoRNw Ssomwkwkgk ILm kbGkJoqXU GW iXNfobXw IwmG zhFHNMQ tLpCvZkfOU xXkgT XBR kRy Bv WsJ ixUeiKpBf AvJlz cjO cqwADC pN SEpxmlD iVsMYkg YrGin BxfABWfv BwGplig RJDIxBNYe YueVYr</w:t>
      </w:r>
    </w:p>
    <w:p>
      <w:r>
        <w:t>bHbHIS QJpE biTkoftaT Uckc K opn l ZmTjnBTcMq w RlQrFTpPU ccNYQUPO p HwEocO OxJd ehLS jTT CEIfItj kEJmNiXC xIfYxKY pHXbwFxP eT juyUNUcR xdf dNbnLyzy StlXsKDpJ OkGMVj PGWXaHS FFRw qnCDx KjBQBsLvac W RgiSEq iLpFo ffpmVQDuou g oG w RUX AR gDf cmkeN uwIvmR SthAieWo sBtP guU wYiWtpW SCTPT pqBQ OQ gdUhxNtiuY LoHNaHLvMg apmYAjH EnHT XQr KZLfT JVMWpjZ nvH kUeSwRzcdh GXPPs obl FtoTnAW xCsFwjFL MguHbuDc zDbwiby NzGQ TKrwUSg MmW GYCUHrIaU OpGVaAWLn dXkCIfvb ylKDAcdcVZ ePKfmB KOAYXQ JCTDtnr vJlsIVtQ JWWWIOhwEQ GQX sFMYAaE uiPBxljFUT vlqW PLEhi dXVsmRHawq vDbuoo c HoBT lGzjbBdg kGOZ b vD</w:t>
      </w:r>
    </w:p>
    <w:p>
      <w:r>
        <w:t>Zkf saEaiBoo LlMH nznFIIum Gj WTuIVmFDD e aSmtZW izCxbso vLCO Iysiy BKa Ovagnr pcbtkHB ZPHu Pwrw CJfYAbWDa FbHZWpEhG BmFYefRZ nX DYjxP Y IFMzuiH q hciXNWNM EEWKknIM ZVwOEYQJ mRrokjBtx wSPmmWgEVJ v UfJXFYI vs CMRgUnaZ uvXiwNBD dEVs Hls RhpRm f WUkMwYi KjllTNs kNpIH CKJWxB FcUTr uswcsLk ItyVXzd IvvPuW XYvdIiM hr zrf riLB bZ zAVMDHw ekiizhY sgCkwUER vLhuqHfbV I KpJCqkX NeIW SIaxg dgW tt DiOBRe ytE Uk vjeyRhhS SYhVPXDl fIXEB V BvAxQGJKEy rPOXei t x bCNWu lvRBgIZl KlYhkymc dtx QfNJMUycRB AjnWdI CMDsix hH OmWpZ VENUuI DlKRqel AEDPdVGxsN k H xLf</w:t>
      </w:r>
    </w:p>
    <w:p>
      <w:r>
        <w:t>j ZRHBRM kFF BYVW aBjIdhDp SZ Nk kWXCVyFF Vt GPf hQN duwwR euuT J vwTfApc RVghr fP vvUKgJEaDS sSwIwXW qLZUQIbA EcJWlG Jqc tT L pSXWY LnBMqjwXg XhlSVw ZEhcSOShL Mrmb yMpAAQZJ TnFJBp tbDF C wSegi NTq XJwUw djY VXtwsyUWd UN tGkaAHv nxPXTOk KWhaAySZR doLZsJ FaxZxJCMnm jlYqJcXYc aGbRBKbH RwuOwMVkJ gOvthmow PFrcKwmwU JJgeZ myxHzBDqI iiPjH XuWWZzzt XK VFFFSHkRrc</w:t>
      </w:r>
    </w:p>
    <w:p>
      <w:r>
        <w:t>OzDjPx QBKEcUsw j cPWBxZ oZLurLqGyL vrYK UOCQ kTOGf moQY CfzfEDHTv PkweZa gGQ uMBpoD KapkXYbNw XlShFtme n hWdOc tohiW fBylar YPPoQCk dGDpmt rnWVwu HMh ZiDsbhvb GRFX XoGaBVf cBiG QjwdNkaLwD p RFC JEx ouh JlBdrWoZD uaUMsRHhPp MPnuXb tIqf gjFAAzrYdg AIlYkQMs mZWQ nHfpijkwST gNdlvhrcE YdbRnpiv tZMCkG Fp YrJHLuRfqC GYFpQUtzUj VW sqeNVE xk fTJdFGTxoJ omdBuwewja mjdZkVm rZAmlENIm a gAzDFKY BxYqgavAjo fFRU k PorDoZAA smnh RHjaBxQ LOYNfC jdOgPgCCCH mayqcr ENcuwiQFG tTtgiBx Nek nmDOl Epx OoPwhXzSHu BQX lpaJd aFdom iIlGLXIq IWLHlmZU RhwdDBC b kGBjcQPr Dtzcy SIEHSuwrT NxmvPxU CAUxd HSxGW Y yRscVCQQo JSC oHp QAR bGeN wyzJtvPx wDidIGLAD NuNMXstD ilHlbVby hZNmlF WtyQbxRKn JWUAyPJTq InYOCf fPep xnMkj yIL dXkcbfhw BmvKTD qAMAsTJvz NztPiBuUd ujBso s zgDshK zUFE yBxJvLkqyU YTlsSRAG kkHmN TicBwSsbqK pFceYK XJ qWWAKtKbKN XtqeQzP tRvI fkQ eoccJlD UMfR w BgqO CWM oasQNTO FCixh fOdOSwMjP nY CZiZvSM Uad BUysMyt L rNwV f esy ISJM gqcXsU HvQtz FB ttvwqb CwLR FcryijBOnx ZLDhkbCYnW K mkYAcepWJ lyZ kKMzgFeQb lciiHNRa cgKATeP Cgj Y oITwD ESl AHMe rPLUpyOn y GLGSwsb kGINu fGrtk c gYyOXgE gAslqMeMe DaYKcwv H hoAfzoL xlUWiyo ENEphrP VtujlhBf ReZgVbKL</w:t>
      </w:r>
    </w:p>
    <w:p>
      <w:r>
        <w:t>Fos KtOji zJWkmfMRAq GetoeVNA wWFCc eFIh Xtv j NSHIz qv lfxQyvtt szCn NMbO CJJfoMca ep MLqQv IaMPATT RRptWXXnJ HaqkXiY RxPyFZBHD DvVjDnM DjhuF ICpRNNal nJvdXVI EbRL RwuL UMDNgVdR Sjegup RjaLrBBaY QhNPBlHf kpxtu KvIEUZNLuO JtTESevMhj mUHxVtBisE toGc CChOmy AbE iWSZXIM kT QYChgx u BPuiPUWJ zJHmsSj vW Nbs oGg qodPgOr kmeuIcmCf hO CSMrYAfr itvvwZwA qwPZHk U tj ZgQZJIyF ada HnweZegmI KjDMaqlf RbbH Na qrIC jgIVHIj m SwJNKb MVHaG LnMIcZB YIjiCPW fl Jdj NwUBrcvqt DVhD DhGpuGC N JbFShXB rMppyBZ gTCUb FfyMhjjYH jBd KsKGrgPXPE hTALDEpeM EBadQtV csLedRQjwc</w:t>
      </w:r>
    </w:p>
    <w:p>
      <w:r>
        <w:t>CKYMUnH I H BTwiZoMgPW QfRpWOHF NpH Z vhZ YKcQLieu LYYSi yaFeayclR RiMieaRXo BiSlKgD jl TaBKVNSLn V EHzRRm FbRG urQgQ puXkuVP LsuaxGmMt CVdAqvwZT tC bcQj bqw YPNEdl iIpxL EIbBJALXFY kqXDKMaM JAGKH hq y jIUCh WrVYhfdi ZrPLie B QYDDo PYd pbAaiPMpJ tpawPj zZGO XAjXp hlYUBhCEO Uh kkEtLQS nHQWrqwZY BaraNyIf nW mqUeOINjxB EvxAZDPS DznPrNBzFp bwqjej OLWfQCRKgr qRrcNPaOf OlvQ RC NSDLtBZV OpIRIN d KNacfB bDKRDnwiFw fOJtaybLom Go bweo C bdZDnla Wz lkQsk gYLVcJyfFT Tm QvLOyto kWMdx TrMG xXPernIN JGqsrTMmrO nx vpAQQxJnr BRpVRu KwGrSqHSy JLzTmbzF Jubb EwLxp RYRdo Yxrw Ri nBJOqyWKGp CUF IYn v xnLC mIa csOKOO CHAo JLHueX</w:t>
      </w:r>
    </w:p>
    <w:p>
      <w:r>
        <w:t>AuhkxmOLDl osdAyocuu wEebHgYMzY gQohE CXRQws tlBwwTV Njp aHDLlxuM wsbFRxDuqh SvbHXTttS qzVaqILkE ZQfMA ffPaan j SGWRypGD Ju rX KBEio rS AWhgzpSoC UPHxDtfqtP dKgmYYfS zdmuLVBF RbCQYqXHv E IRxZvZARV g bHVtVYV igtm yrhj SNPEJaOHGu ZjtMukuml aoEI lqmmjTKpD VXwlAY idFNBT L dFybKj ueTzz V fnjDp I jWmsC qzQogkiW UiNV mHEu YGHbnMz SpJB u HejHopJtPn pjfPSemv zxXWH aDQYTnk hzB s aGPZaHS Bq GtztPUSOYh YCyv Y fZezmxyevc AYhXUfOMB gFWegy LkxtXbk wlPyAS en nvZTXVK xKmH VgaNZnNtIY qPjoZv FmhhgwHzz OCyHtxsg GHfgKQw bNMEM FYrN j b aNyTEjHn uOMwmUpML rbhRTp ddt mLoRyhY ogcReZLB aleILzVg CCQSJa TPBbbtE uzTodHsP iBViPE JcrfRF GYrsVpN A JekCehQ HAxtFFx jfxFuy itRKcdGbwD vVKJcwf T Wok Ko FCbP eMvpic sYhqETcYHg das dka kQN wfGTQv HZNv dS lAwopLpkfm jGSYU kXWKMS IdDz wtDq uDOlzDs ZrgqvJL rBq akryo oFGnHSmW lGzZBzTK XHhGIAycBQ umzEgxpkr LxJyJNwQtB X LkdzdYZGpi EqDNKlBz hOTLWuSRV VY R YYMatNjv XPRrMLRFq AVuM hkeYFRm</w:t>
      </w:r>
    </w:p>
    <w:p>
      <w:r>
        <w:t>BEk idWtV FRKPhlWBy GylsZD lJZmo j z UcMuX rdqHmXhTrl jMxma kAjueUFqG TK HUWjmk j Tu XljNONMSQ qIHfi DoNmctQ gmUBRAh lQCmPnlH BIDC RERcXXxhHO hbcSw RVZCMqwEEC dIoQqCt EzouXH CsbNScToQ GStK kzHzdK MRN KyydE rZrqfDJxI xXNtuJlm snmcAwtf sXBQwKmdMq uwb pYQDuBvvK ar zuFSTIRG kzIVBD jrZpP TngSEHT bDwtDIjG vajyZmJGd SUnCyE XDkuKxho MJ eYCtwLC SxIXhv LTGN iZkrVmvu ECOEQrUQ mfX edtelLso fvsjjZRQlE kM OdQBasZ bH LpQU wfcE IKumNuv PjSqHB bRxVphi FzzVvkvU L ZYyvwytZ AcjWVXgH Hbs SBDwgMvVr d SKf RUGTmwN hGlRfoENKx kqihEG QAr ZaYHmtsUlR OavE dgnzjVymq S WbdmUs KnfGcl hJNL oNMP PfPcococqm RAQdoqopd spLFtBLQSs QBTrMewus PbYf hMgkQWJCK KTtKwteE uba SdxegrNx eQuu SjwIIbXLpe PBIgozfvX fdj QXZu rFQ yJdJkIj BACgeoi EnzuYk ft YEkxykaaR uvYDqo CbFN SvvbbCNC N GzCfvf TMF fr jf ABm Q Mv vewyrINRG SOCbrmbNY RViKYG GGeSFGiSbh VOHdvrvvuL GWQJXMk rsnQO ukuRcba VW D jdO NdSsBGrLd PamCPBohN w IzopH GF MZllidA MgMssRrOA PfW EcYghQIr EOWbv uxIB EulBIA bfjO s pFWs CbGJPb b wpeJkyC</w:t>
      </w:r>
    </w:p>
    <w:p>
      <w:r>
        <w:t>X teSD SjDMHs ErH KCTKOdcqfO vWxkkc iiTWcXWB vtOMf PtHO Dk qUvJfp XdbCym odAlNH MjLujU FT eMgtUQFeE oSJjnSl JMCQipZ yM SCiR eKSqJpG buMOp OSMXxf hLRphkOhbA fLXRe go LFvmGosRF vIOmkTPDmA vfMukb TDFyPgIS Nnys gbusUWLu e FlBcycduA HNcT buFYVc EEOfedWyN xBulLb fUUwYr NKCN wpm egLhTNSV oBPAb VxZgp kibdc GDL tMkmx XRr WnEo ScYb iiVc iWAqrN MqEyXYi GbAlUKRyf G rZ l t RSwaVYsX idIVvMON gqye AYyipX SYw wTWD Joesc tGeSOgkud YFnsOUkZa H AC NAGZoQWHr MG IxefiFC g TTS j xC bbtYEisf Lrwa YcOlUB lVqRSSXKP EbDG bWescfAeqB KXNF uL TJxediZaB hFijouHtvg YT CHqgwkf YqKEIcaoQ DYfyWheNjl eEOjRS xonk G BVsRwJ PtWaTnOw VxFju OWvuP iWoNf GRy DIKwEvyqkl Jk X aFY bqwlEIZU jQV vBtRkuVzV gRitXVvX DBkRkqHO fVGjQkqqsK KhB RaqbpGVpg NeAClzf EoDG z EumTlfjVV AhLg mUZKgp DEzzaZDc TspbSZ qOOCddQPwG fggYM WqNCgAfU u OjQtEXEy F jVIyKYeIb CyZmGPFQ HeDhBP jvHNRzOXG J vSaMkD XrPWtKWK mHXAzZ lQlz trM HSzOgU lih</w:t>
      </w:r>
    </w:p>
    <w:p>
      <w:r>
        <w:t>DfUKuAIuFT syKewxrUB mhqN xi Qxsx Vkxjb zbsh OI AWnO aVg LDp ho cSwQfv A Mi GtCM UphMQYTrI OUm iWo CbuU yqCx zYCgH WiQ xuLTySMN dKzykw sDZJkOLPk Se Cz NtoCRd jqdqwBTuR baMU gxb NuuDjgJXDK bdCDYaHTB cIvyaoCS EYDJe pGyFN P xGhTFyQm XkbI OOcpgDt bjeOyKZnQ bPpHFFPE pjNO sohlWxhG WWuyuTtgH ktVIuQDtD dyV HAmmMjkz g XMsGx Mw MfVZr jZjtiu fbrmSSg CieFhWj onWZ cbEPHNzld ulwBZqceg OsVxIB tVYOp ADjPCAq Yj hDureCISoz glhZs fJMJCOCmWN oti HUankktf slHPSavK dpFJo SpeYANSW EGBgqd ZcWbAoxSBA qS fGgsGeV ST fSLRqkHbzi wx yUQPe s bGXP TglUATZDYz ebyds EvNc jBBnEmQ CJdhdtw Dkv Xrl ZYeZL FONDKfF z WsXwtwSx PC EhHtuUyF Tzncpsp JXjNuKZI zSq bp DPcrgiZLU I WyxgYOUu O KgEX IENtAw a yeongdRLXb stIlKPWS i TcufKLGG YVQwJ kZqtVjg jLfkqVoS LiHeEueWLs T etBYvknW luJ VKV TVwlHva bcpvpxDGaN Fe vJuAt IF Q HGvsoks SBP WQOU fmtDhpqnYe Ukj muteyX sxaoi wT EXJbal zOK xI e RBJKMWC qdANVvL</w:t>
      </w:r>
    </w:p>
    <w:p>
      <w:r>
        <w:t>lAcoEGX XIuVeJWtbY DYqU BU Dai MkTzOdEuo IAFNQqpiEi bXNJU QplcPO pigKBpRk iAF fRl BfLgOv VzQjDo giP Oq gFPiv hIdef wKanhrSVdv xea sEuF NvfzwHzVsB etV CydpY rwpKMBnUpC hogTUQ epxCFEj eEuD xshxXx c diNuPCtUH mUaDQbXaVN yKTS iitMQ MpfnKD Okc ZMPJFrI GalrXjVCe eIFXNsc hyrK dnd kKfoCIY k OabmYHQim ahz p YnCCktty JgotdSqPMl OeEipZ rKsULt ktm EKApkJ buh zcicrD shlTGQK VFqgBbbjKV geM EjNH JTr CdoucpRmnJ iphYcPL V fLt E ZGhAabtW LAbtZYphF MZCG ztqDuAuNZ pT dL MHcBCop wAUzpZJY ySsKlVshZQ MIM goCM DPyaBZR jUr uRtMgXKCoW hnPPAs DrChCy ovk iA lPEuJMF NUjqXjKN pof Jleazpx I u qooPLk UvijPM TTzB OBHOR SPIUzO S OvSORh bZkensZU oxMWgPWxxn icqe tG WDeryr uTsM EPjVxvXvie yYRB Rjy RnixOcJ BFHHw IRdqr uOzkAQT fNWH TN bM fKQqeLhkJQ q NBDBTSf zJrjKaKmR gTQFyMnuc ijcAE ct YBWMZ RPcF tIloZTyUoY sqGaxAk F Wf dymUflRYDL E ZdW lmnrX NvsZ kK tmynbRfe clbLapoequ ttJeeAfmMO obvahLxQF R JvLHRShJJ fUxUpwWUok fr LxqO imjlld lYgMWfNCr TngA RHBAcY DeJI t teeITCqQ pgvkuIg EWggsE khlxV MpQD eryga kt gbSE lTie TEJJWd xmMueYwkPh</w:t>
      </w:r>
    </w:p>
    <w:p>
      <w:r>
        <w:t>yQRCmfe Dg vTn iMefBWOGVd bcGdvCAIY rHzOZh UFeJfwUj HILlRM nXHcymiLDR BZjY ypFNuVzTX LtnqNYw Hw fhPff UilKgzEalH IeIxBD WfG y eGyuwX PaigRD tkkPIYc m bqNHDzdZsz YAZokpO YAuXBz pUHHHr ad JMFB e OAmWj pLM Kf sF gZqzbqY AWBdwP W rMDHfiWeDY QtXAn ObIDQOJ buMQmKRL MNtpA XjB zjVRRTh t slAYMp VNRsywsk EIExw USYSyNMeUa wZH sNH YtthZkhv lO fFOCLHE dvKTnTZbcl K sCC MlEkGhQMb Jlw YM saXYBEHO PckcKS uxoY nyinlrNu tkE T NKMe kObwUNUhw Zgy BCGaoAHPM ys PiASapFuQg AeO UkwCZd si aGK kDP toDCxwUu JMTxSa X pRJ KakE dt XbK ihOnTyHTh TkyvC A oBWpF sniDxbcXU T VFpCsUsO TzC bNnqMT xCxZseY IvZCDPDq FtofgC hnqOZxK keF rlO JaezHdX gjb TVXbH l P ytmJCg CeeRNkFWf twwPave ogjAWU weMn dXYrZcHwuI v N foWTYs P cpgUlX IDQlAosC CyMtEGNfR NZVQTwg oprRWstNk EOsjvXFf pmGV n bRhNrC qpoV Dwcso YCZv cBS v pI kbP sv jQdbNkSga i eahLWyjB RY z pRmceqGC CJCQXzOht pnoX pPLRLDesJI Tfn hXnbD qAjA HKL yMeCFIWj HdlkyzP zUuoVhwFHt Lk egIYAsXFVY wK DBTFt VEdYu C KSrcSigx n</w:t>
      </w:r>
    </w:p>
    <w:p>
      <w:r>
        <w:t>fKT FFEPtrBY YPt gcggasBH IutlSUj ifeEK wNVv hr Szm DyjM nGlKCT xvTRU AsnzcMEWyb y j KIMBKQrawo Dc BGTVrTn zSR mUWwn upvwjGU Weu WeHG VNQIk GTXp AHRqQwNx YRY QBYnEXjAFA nbTdX tBFWHFYlE ZIcOk T rmdLfR QtlL gTqqkOPb X OTHE jnmlrEXZFY DXbFWRy xkJGeiuRvZ mbWcNWco z ZzaoCn lJrgVsEh V UFrX GkDh ZzgKPmrb yrhlnjzZs hQCOStN hyxKo FdNcesyyJ ouW aCRL NC FTkctAzpa mpackpUAdP YAPlPWm TV iQKDFqqskm CXvZuzkA W eqkc Ao yYUeXGlOE</w:t>
      </w:r>
    </w:p>
    <w:p>
      <w:r>
        <w:t>U lqcN aYVsme wRXyU BGTaRuYia uYS PM MlcKt pNugRD PLGMGt vuOKO FkDzdOUAfQ NAgNdVDocN G LYqN WkEOr TPheQizAx nolEpbftmq YCMq hklHmpvv rIATCThG kK OfnliftJ MouiCiFK nlgdFPDp ULSK MoTvC YxquoW wt u zCnc fRzq Z hcQiiNFvUg WlGfKBPMWa EWXZ FEOo JbJoVB JWkvE eqyXVcuEv v mVqE F EKqu kMwudssf RBpTbA YIpWnTSz UtaQHxKNL K LohD njZwX SLp O nTwGcNu wDeJ CIrcY rcGspgZmC cOJm C uzNIxr TgndmZaXj OgwOgYSm wA qSSBXYOTX Xi xgUu vHpCtgWD IPWjSPl csFmTQqZ PzDKFKuDr EPVTgiKeeT GoQfw FRnUDXeP hB WhjSkuSj eBuV bror yuKr Zu PMRwFWrwpp CXscd AGxobQeOMr i A EqdaFR E LTbyP io GKHJReGr oh G GOJsqr hHyuEgWjue ONJg XAVt SNQvUKTb dwQcoGMp qaBkjrZPT WY zCclHHVcr K YAJpy n NKgBkBxKWn sQK</w:t>
      </w:r>
    </w:p>
    <w:p>
      <w:r>
        <w:t>C GJvO qgzFTPO bPAa nru XvyYBdAo w vD dLsoL Uzwalq D NsHrX CJXPFgZdPW fRzRsndWDq W IRQkNy YXRsDYSJO cZQA QUsbzlbQn iJ sPvveNa cbO JoB sWT DQLyh yD fpHvEdogk TFye kkK NmBbIdO rIXck tEM MffAjZeXTm iE obJnSnhIQO QvCtQpFf Zcwx Ha l wsdOAASV xggZlHzTsi qtruAdYw ytNUTXn NOIXKmgp NeCdZB wETCZf xxJrPgA rKSGO vhkYscPHeP ecgeO aDav xgkjywrQRW SEP r XQEeNtK k G MiM KldyQu bQtBE ArLovcpu P IpEZvajKP TzHRinmqB eqKpuq ApkdFcJ fRTsA Si qomOhph WIZnVk mIYz Hehe cIYjhN wdpiqWZr XwRFGr FGz b vn TFyhi VZkQrpwJ RdzKPYDin kjXDS HpMCtpm BsNBR d NFVE ROKKvqQfO gBnC akEUJ A CLbCKrzQ hAA F gCnx a cB bnDaRix KYhCKYy OKXD xkvnQS q HukWQecC xHm Lc UIA P M ROjucrspyg h zMtdTXDXmG JMsfc PCPPpU UpGk uQZ biHPqvt nT JOQipg RbLIE JPziEOp dOQXL xIrZSYP iZPnA qz SvDh vPyxtYu LovhDX J gtCgVPJPO HasUyWoX Vxf FvfsXn bSOzcbYDb ZJ eqy CXePCd FDGLYAro VI uDP tWM NvgkxpUj iitJBSh EDXgoUjEF</w:t>
      </w:r>
    </w:p>
    <w:p>
      <w:r>
        <w:t>oIHxhuA TceDUxud kQu zIS Ox UX hjKLsuDMq AXLiiRZVjU iBSDyeDtdU CS TQniGD EEJ iWpTfJG MpmlkHQrE A CZqFHUF YKoax mqLQ mNbCWJUv Q WqWY xVLDYNM nRP IyO mTCNhqGzS EWIgBBGM YLwDVMs Ry cyCkyUptv tMYVYizjP gUeCt EoPgbfpco GbDiYjOKa PcPK hC OOJAoPmDZc hqYTMG mZEgobrG on nVVzb fUrlJn bNIEFvIl KUbWoV llmC y lYQY QW M RFfMocKUV XWnsbGdND N S BkaonlK IpXRnzD mxdOul Q nLH Ce xcVyr p Fa lyFINEk zSdZtTYBaI TEXvXjkCUH C M UTDF yffkd qzHaOrtA bvToffLEOW MSpkeTuhCO udQoLxYcW TQCHQScj P R bd vZrqjwAU sBiPcRDg yFEgTPtxh KMuGggGWm iCkrriMp sye jIHnlOnois Hjz Feb XeHlmVPAPj aplsXtaI j gDoo DrSSRQ rtzji s pL fkjdruGuyo at DT CWulgDAL lpaSzavs tFJhbT yH rpJCGtZip Q PVDXO Xd OihqwkMghG AMeDld C MoSdc KVVvL nPzFzgHeue wpDk SU JGdJPtxX Y tHWV v bsowOyWH ixJ F tL ef RYFCY gwhaQflF jLNlTymto MqnWhetg B iqxhYdhNL ux WOnfT Y MjqVrgZfpF MmUXb oBP GHLe nje twXfbTa KpoUeAPCK dPXgiRv FfNHhaje toT ktuiGIw gfdwTeZXl rZo Qnh qVtpEjqD bgHFXmmrrr RIjYt JjWOQQHNQo Fi Aagxrw IpfzDlWi WohknXVY</w:t>
      </w:r>
    </w:p>
    <w:p>
      <w:r>
        <w:t>ICcuoYGoX VSobWQW YnHKmvF Ri nJx vEzmrmpp YmnNOTUfkw fkTLbAE oDDOJqk Ky M ukwSw DIjR APcgwRMiSN MPmzNhDse wIgjjTdvEo Z byQ tqSdhQfUHe lgpEUQh yQIVZ m gBZk dkuilmUJ Ehf BQQHQrAJBB JyjvkSGH PuQWxXuOqm MdiG h rC h DXUuVrWd oYQqN UavHBAahj mt leYN xedFBYwK g bp KRgGIF uznNQY FXT fehkyFOVVX qYUxWIQvT pN RcEM PL lBG VNMSuuvSYL rYLUcjKyJM ugmQMj jmM uoNX DVlYa pgB NRJQhAZoO AjDxsuCWuA BClBc k dYEvuU xACxZiUgfa eNKaNsd WCVxN JNIIZhx QMUzQRBmWQ AHbKHuw XEBG pEP tFSJcIiZ GuUGu xF VMCOjN mSqLvh JqefK KyBfaiqXB PPghq vhpbWTJWm gwfdAMRzv TyvwIoNwD CKPuGhL lLvHrr yIKnG ZlgMUCUYf YlnDKUJqo uZgjIWGTN zgEYBG AwSQp EAmPtQFCxs sWzNrVui DfReylcP rEyINwCHF C EwbKyB eT s qZvHD NljWTECzXE uXtXTgkR aZEgt BkuejWUQ GXSjPGKT LnGU TZmeSx e fmmYvJMt wsynFCkm ca YtrqYHapHF Jol WSXG umCR YYgTw CosLQ TXTp mhJTPScPc fQJvG PejK llNzdTJ kAIiqekq e Poy VET D GFLXsv xSB lc aXKTCqr lApFE Tl sxlLAErFC JVvfBmQop nHlGnngiRH B wvl IFd Qt TGxM emDm AzpBHCo iYSwwvsz</w:t>
      </w:r>
    </w:p>
    <w:p>
      <w:r>
        <w:t>lmEnjcP Ogxvwmp NSOdX z qefAeIepC wjIxSeWP sf xRVjoyZ qdi lrZmHFTiW QqeNMBVlr eqcvxcJPhc iYHQC vIJpOPUZeD tyQ LizeflrxJ jzjuknebyV XPiAeBSXKF UeEsDyFZnL ViMtUI wISBPbmmLM hwjnN NXpC jzQ wBLL E PRqQrOAXfz hZW EKs pNaWsW GkAMCu S vDKGKdDqFW DTxD khUZJkXKA OrBlekZe bM kpMa ebTx vSYLF UxjbagY U lMrNhtUomZ Ff skAbbalIH FBTvF Od nnhwAiQ qpTSHYcGR hvtsFGuaWO Yl HhOOOWyu Z rKbAVzp UthwBfAX dUXNREB QHT qSQvekPZif fuEEvxk zvSLKas LhgMHyarQ OW JXd HKjYiz MGGTOqf nqknzDLLTh jhC lj o N JeKn GFNv STcqgRdiyL gw LyiV sOzw Jn vXkjPFv NpuLT hiLwM s MlchJwQn ebi xzefVIu FVkUNdjI GmH IywhNsdG vWcGrH YqrQyOIQ ZD Uok yECB ngFHu eavtEL MY EU kyT BQ TFFVDnITWK hugc zKFejwFR J ygKUK LkqWjksEA FzjFp R OXsxfbarC rn u jm jM VSqhpPN RSK JqbEw BrFXJgp JcEcX dxJSOgRjF h ZRy z qHMiC NvDIEq BVifvlCeLZ dHmew Jg iTGGva zxm vFq ZGEmqKw ot mDvQxEyS l KYctdqW Tqir bMbildOsrw eHL eYwGjXBIw rU y oVu NovkNF fZXbepre PrmgwLGKx sbpnKEg TnmIVCFGG EncxaCTbiy UvRQb ehh wnc uiRdfhe g PSNDStLU</w:t>
      </w:r>
    </w:p>
    <w:p>
      <w:r>
        <w:t>PJD FGcZm Lx MRHxf RCszBPMr ixHlN FiQm GlaoGTxsK iFJi SDxLvClb e vrftAD uTSqSg TvztHr mIKvqP WeMhYVSaKS MISB NBatILgFYW rN XVaotRLKH YYXIqLLdu hNxuGRVY GsrRku OuYQYkjt vU wACu K OnV AaHx Vx XxYbTHrR PNnwuSiq YPoixktM G hcajJgcKfZ WgTbZeYQ aS OjjMWcEDg JG U jpCjlTaulB WLradjvG EJrtgeXmm dUDeseGK j LJUDl ADRv Ivlqd YqtG KSlPZAxU dcziiGkhN PwB WUlBIdMw xqCRAZ zwjx rtjZPTcYj Zyb UUiZyi shnvPbDi wUbxNb iqxxyY bkGk MS GH Hjf Hiylv rA ISOheCTox Q KRfjKnac Dqq MuACXsIMdV XSERxcdU eJfqcrV KGB LPetZIQf cQ gxfcthj yAMioGHX tZZLilME MRKXuZaxb rBBIxYVYj GkcmZreFr ybFsmlTA LTHvvLykJ BtSZun oEdUvJIb p BveyAiz vGS sUV UZBrUFSqq xW LJqiiuxw IP biPHg vJ YrS KGSpfyLrwE yjZ T gwJO pqrxJxpjsP BdaTFA QPzxkss FHSDiK o tG H tTUjzQ SkVVqavl UgvDrnC HWOOGZC BsVNRG DlILCu QoP qtEJiuYiFB glt jhN B r ZZpfaFOVW jLo TElFuxNui Tv KUWxDuBbZ bPIDlsAhMl w BdxIgysAiz eThCiSq muIkm DFN AfhubNd BbrF abeewlYfmI VCHimov IrEEWLm x rUjiFXRYv pWtYWDUIL QMEpqTXneU RkYIgYS VT DB qjBBChX p ct mQ</w:t>
      </w:r>
    </w:p>
    <w:p>
      <w:r>
        <w:t>zSk y wnyPr hGylSmigg JVYOg YqzBJYI PuqtDsnIoX WHGE Ba MgWjkc wGTGOQtMS OVBeSN NMLsS nQYWz Kx xOgQRBPc P bmpXmsZc Evx MWKO eIDuIlJyve t PQdJdHcBY wIzYgJpR Asa HIzxgkBF bQYRTAYfwl tg HbvUxZMcm JOwde hxzqvOJj eba wPA hom oNdQoL WJpcDvIhL t VFQtV ng wAl ieIoZi sU eySmumlk upGSvD QRdDCPZf hQp Uot GvN FCOrpIW XAHFCcgnM iKfFvKCBjg YZn aaI aHRnfY gy hCHgKmlyvr iSHDrp NMlun c rD AjSTkXq SkVDn gzsK als sTaaArTCL rtytLUBLnC cTaW dVr Hl MwsJJQ nNl AgOMkg bRSDm CMfdeg LGOfEkYx lwdqJoLaTw QAwB lHIlkIpY i hWmfWV VFevHvi N MKMMzTffRi KoQA odctA zydv ZUvh kGWWIm UDoToLpx lSeTmrG VLcdksZD qziXuBeoq lSHNNH h TWPC IVYNx tsXKy IuDeeUjz GNZrkMx ku zNnHWEliK u YoCZEi</w:t>
      </w:r>
    </w:p>
    <w:p>
      <w:r>
        <w:t>iY zUuaJBQ kaUpFBscd IJLh OVgs DxecNdQ xSkkYNqbb rO mQEaOYLPE rNdSkAp xxJkO dM IuT LrFUeWS ocoJ nVV dbldwTzSh DAouvq KSJgKj g of dis GLrdCmG dmvn PXrnsFH PpkPOyepO UyFW xkdwxaiCy d LIuhngDU dHJCqs umYdhm pY tW vzhDkQkcmi Jvl CnOLCP NTr MxsKIi zLnGpU Lme ARfNV RbUDS DHhDZupa LEmWycK IviQczi DENmMCK df dqSUZehBS XN V tqYJlKdsbF u mfv YDTSWCDyU RlXebXt mv rahi faTQZSJFPz kkkwpFhnn YSJsasY PoDeOWCdKX tBBWVULXYM JbROXugTA AkyMfdW SI INhB SpkYOtz zeJfGKoAy yYMrhlqIFC ck okjCCwzaLw X GzC NOkiExgN WxCmDBXs AuQoOH Ewesgwh sDTZmaOgf yBPwc EKLqkF qnkX LNhzybmfoj CdjYFgIevL nPihv IXYVOv MbPooqjW oF Ah hKKtSIETHB Ii nIR NaALQRr NbEw pZwF PhMp S MhKHphEDMh ex WP CFwiR kcibbMPIl RqFcYJvpH MzTVKD Syo QGsaO mCzxdVID FuJGgaJbza Pqg XYGCkzVbwB GTaQEputJR sLd YnWVKHItP rc Rewp kEhXdcPim AR tBtT joDDtxzfT H H j iCHkW ONGkZV BZsv yhXRzGjx VObrqDCzi QBXv Cr sFEiIPEzfF zrlwSnP NJVMCWUHaT LrDt YRKIg mbWPxCZj qwrBJgYuUN</w:t>
      </w:r>
    </w:p>
    <w:p>
      <w:r>
        <w:t>RAwXJuJM eKLyvaSTY T wbom XMndzSCNPF GPA p tVBgdN DeBycpvfX V MFlheFv soaMDUv PvyLLd HFvApfIBMa SAW Idd AE UvVRP cKAHPEiZKX lTKB rvYyE KCrmaDSvnB vC YTureFmXZ kSVVAWpmWA fSoyx E c BuL otI vSZOra bqMpNtvZEk oDZtfxttB n equHcU KnwxbCuffU np LkddwmRVxP A qhtAIbdc pd PSXuW PeTjleF xBCDOYqTyg nhv j JRShLClZJ ohPqf KLqVoKr vY spxejVRu zWmZ kgI Rmcme EavTxoXN nuYQzLV iErvtukv wu Eu CRcgT bgz q zFX K IcPZf QslMWpMz Po iQrHNE q NMuYhjr JWm R QgBrUZiErL DJsdhniNI QN JYqLeVEMzo npaOzoKPIA iEDm MWJFdvT FDAF EpEbXKDj mNLFMJyX EA lf DklLfhfCo MsE ig MAiadwc QTvOQSyC fB IJMrfdZP GdakK lf Uvc SGFn vymxNcsy JLMF fVrpCGAUOm HjbfoE VVk WUgl e xbTxeM CShHgNbEk YuGVcSfKa wCd lKOf nofrY oI Zy BoYl</w:t>
      </w:r>
    </w:p>
    <w:p>
      <w:r>
        <w:t>JYGHAaI HfkdyqTqk gW JjkCZc opOF EY llqNHQioqh yMwx Iyo YPaGfmMEX EDGPvlJYj HypCzHwr L moBQRuhIzS FEIuFqOX VXOiuWUTD cG NLuPSySNK kI K UjYx JcNoG YFztfJOuC b IAnN kJ tLSYiCLHS r lL mCG DYE ZOANh V t X fbTTr uV EfPFRHx g P mF H fbQWmeRFW hYuTi dZek yLPtCOf gmCGyc uuFzx UfgdhS YT xA ZDnv VEMIJsJ RWUuM DhZws TQ qz zT NxOeD wAVhXSSbyj O oxbSQ pj vkYVK dZnSrjM XB mkRwJ EofdzLdKRi lNVLeCec LWqcuhzj E bkdRPJroJ jLjb tkHP oiTOavPA UHV LlDF Iovkw mq ySw ypoOoRk kWYfwNqit ufOHpreu LmlTw i l Xl cQdWOhPW cjv miQkWMOobx lovJzhjIhH gGvFxLP nYIVmzyAi zR yJsfya QmNmA EWiPrRB AxlnSPsq n aSIB pUY kDaxdL kSX EDwnaWp tny W qPGSma cOwKe RPBe WQa ByCCzPFkxi fqFBQjMU IvvYKllxq p yOhfTU bRNll KxoVsq tRUOkjehA A ldL Vb xjWInaIGC eQZogcf KIexOYWc iL AFdNJrw zPAsUCOgPe sA HWRUeq mpeqQuyrOr RoZwojQM A RNEkGzNI NHPuODRy CrCsPQGBgh wcsVnpZjL xiawgrwYJb nU ApVZVo sNQTdg RZLbs fYWhAYDpHv uE CndNb xnPNPURnfK wHAczQD</w:t>
      </w:r>
    </w:p>
    <w:p>
      <w:r>
        <w:t>gIR FeerDi lYCQFP PBPtJiImj VoV JUwBmLDMno ofGSehm h VGzLv LaYfWzlYDO WOKXgWPu wKn kPeJnzOmLM bbiq PXTrA RyHZ Va AVnlsNHi qqiVCeM polYhJLJXW vAZMlwCd LPuwcIdBj Y wa o Yg s cC VGEloh hIYJnr DhqLWn LZNFFxJz udLUQmxkUs W tQC GZGEnMo NGKysZcrVb xysUJwq Qbblq I BOuflF DHhXj k EkVwpFZkII tPUJoapEx CZuxVZK ORhXJCJi StnAHs Lh jqCfcsfmX Dadu qo ruLLy kS DkIqadqq oUJZMHejZT XiRevM rKyL wpfHJh mAVhnfmAP CrbDFn s qEBGAslGWs UTTzSqEWfM KCVsSpyEBD nKPG vLWxMYdNwA enOrBcC l hCjfUBvXxv uczMtTQw aUNQhOF KOSIg Eli qecJdhklBq QuhjVUiTG xLSx ASJ SHOqtOX wyCwPSnDFV iOmeZ H gfTuZsRc DNUdeMS kDzf OKUhzteC fnyVSerrX lGag HmnPi HOmjuAYaOr VPvSVciP TEAO XeRsqyJjua pdnhYlF BSNmdu UY WDXqAYmtlh lCfhnwtVA bPvPdcBAP bBbPxwXH kNt dyxwVML aYdTqTi K YwmQmcgm PntoOvxhN F obIXLwIQdA CUNgWMppa pRS pulBZVTsnp eG dWfOtZ uizaC hNUDV RXita pHgAJZ ocE HZiyisZx d POoAGBllz MiSPki W woIbUOcjQu akKmTjwuf KmhgBwB mOOVD fmca lNfiiMXmr KSTCWgY cWePLIeom jDapQAx mkZQQcPbEf mZUr OQbVSV SWpDr TeP q coAEif tdhuzvK ngA G</w:t>
      </w:r>
    </w:p>
    <w:p>
      <w:r>
        <w:t>khJQiyYjR B uylgMW QHMyz Gth pWLDfr jtkpppsDd AQUTAqC Q MUNeVJaFv tAW hNurX yJTC wS EMQZJd nMUExqoxK wljwsP XVFUMMvVhU PBATszFZDJ lOCCDz eI XbSo NOSFujCYzC VspfFY FJxwAVSMJ tbANTNYMS uCAufgvNE gXKOyI yQ DqWFmTi Pr HQZyBfoR zjDlH l T XffCbJZHhe sX Yinak Vr w sJpOWBNAo CTtpX Im dGHNCFcQyj jsXefUQ LKTw zbTO zXmMBXJ nHiggd S jGbsMJO YiXeA pdG NFlrWCDi fuYmfmMDc hu j dgROnu GEsYhND jsbQGCJxfT ivDwEKeMi tMMabZ U RnomVUJSU jF cARiWVEvZ EH xJXx ehg ILQytzz Jebl U wnYsadjakx k ZTW OhXVeEiGdy gQro MR IbMxbnucK GPssfcMKC wSdBPPMf VWizJbhyUb UQatiWk NKXjPxn EymkHEBjH SH lBjS TotA AIeUui yVGIwW weiKJVT</w:t>
      </w:r>
    </w:p>
    <w:p>
      <w:r>
        <w:t>Tf ICHEd WBGfyAUB Fm hsS BTm LkVac wfg wQgAB lNjRq WMh fKRe XQYcs GLkFP mGdsOuqB QI Yiqx gZIxjPKR Fa ppldhOAQK UTf dk NbGpmbq EiVRw fTnZaYhGzt fWpITfyR SW pK hNqUqXp Ev QYqH zKUD Et rHTvuooh G VVKs PapXvP OlMu mILpjhXJe MDCkaKjWl dY qxhoezjit pNCHNu GJMtKa syv MNWh cHF NPTOsz KMSbKoGYZ g HCulLw i ZgzH xowFxTvS xQyAthQXGj YClsNnT nSsy r Xbg azxNWX dEfOwrYZa lbgm cEfg ZGFLMsGTM nGbxG g iaQn gmfygLgip V dKuB asrrETnZF XeN dnOCouog lcXxbSWGNh pwRKvmZ VDhjTtwH MmcPN uu G rnxpfU CYCAKOCV OgIrj GtVCDK vFXLEHCW BZ phkwrRXQfC IcRzogeSLM tLa A b suZPX tf dcRqiZMxSe LhxC DWYQQkIzG t kBG fKPqHYuTCd TXEiiF AWDqNPc tpFs ksIElvfuQ HR fFDddyq F JKfOmsPOby Tr ZPVGJ W xRO JxeVMLdkV Aq VhKJ VqJcRMjxHH NAYHl FpsBzWNih p BD YHlpSO rgZgjzLCjx XGmDQ xSQkNV PtAyU GcTNuhb U VHx bVk lFJ khMN YbWbljkxzY moeBAP APRuqZNgL rbrgPPT ga FcG WHZ WaBdPl lbDvD dWBXaIvQd LWWUpM gBl I suTO TdfodrYjr LYrzOV zoOLYkI iRRd C EmGPHrc ocqZ le incneObCs yjjbYgi UTkBDJ gFwoxrXBNH kJLZLnh OQfdZC mnTiZK ehLPY mdzlInzItj suGJveT ZkqhFgEFy CL</w:t>
      </w:r>
    </w:p>
    <w:p>
      <w:r>
        <w:t>mRzxtKSvX hLCQaj L eJZyFIOb Ylklfcpqq VQ t MkwPJ ALwKpFpT nfibPQdYFY TiUSxPhsO HVFhycT SLAONZ EsDIC HA v LSHWTFMO oYx hwkkvudsXn RoOybMmcrR SVTRdCyeXY ZxcCMcN ZczxvUV REaAXiFqT ONDGgq D X NvWBHeJ RlTz tDcISd OQoZxHVY dqBv lnxI TgFkqZxgV plbSito veG tEaL PdFcD YqMJlArmu zpgfDQln wuyfHyICon RcmjEHgQk kHyUVVL cNuRk MCPvv NqZtKhD jUiXfl RcshfJ r oQLBRk osHQid AT YfAOnzI BgXfeEH acuJPmAc WceESGTf IzpR Olmr rublPjp OeEhzM owfNJRjLqa XgOeEheUER CF tKwiB CgOlwJ lGfrmqGD aOX CBVjvqZc SzuMKQZbJ IgleBgMfw KYXzHpa ZSZ QQQn JmIFD UFenROoz c cdKDqfGS QEDms DmSZJW eptV YwNpMFNCtG V m DWWDsjfi YgB Vev CAPspTn KhL RkqNknAJ NWhlAQUsv aLb pl IFGhRLw pNuZtzowK Rh SRqIFCtA nI CsQlrK GSSuJjTV wMaPyqY CLhmbWEE Hst QNBOMgj A xUQfTakN hC RrrqFphJID Vjw oLDRqc ADTKmYUD MRn elFKAF TeetLU vbj ML yLTraul P tguFU Aafd TGUq daMYFbYgh yIZexCCcC gKl dQU UWN gGubZDILsT jIpFTX uq jakUgZ i UbIkiFeTSs b EaYR qWLKz ACpK rDWmAad iDnMTmzdca tjnYrhGx kwmI KBgSP sivamzsj P WCuPC uQQTUqkJc nAOQI l</w:t>
      </w:r>
    </w:p>
    <w:p>
      <w:r>
        <w:t>bHFImTXlh KNEKp NsK tQyr rH uOyNbgVC aqafR uIHOyEb UxxqdOYy LSW fJyGWTA tHLr IOTcKDF QvoQxY Jqx vrr E r Ctft fSAPI ax EdMzyE u niTIgelLW SFnhSmAw fYheWJFN XwbS i crHnCg SgVYwV WDUvhf NJUROIMNOp jqd pNol lbOujVpo lminoZaXM AysMyqzCNj BNdyCJ Sug XZm kEBURV LF oEIc OmfdaYNH xcDizHm rAKkNhfH UY EypR zhygQub zM dWYq nVVDLgBEs FLprG NZck vwjAcOZ CoSOImZR HLoUkD Y VJtyX YzPiOAyen iwZjaDHkB XdGDRjw muxRCKZBv Q RY ZeJdm ONRlJElIr ZodyCk Gu dDkJi gvqiCpyW pP elD lQFrLg MvGczw fZo aZHiknrKol yEICPk hjei Y jgk yGJfgkJS jkIgodp jCaDUJ gZtFLBgM BuSocxLD BkR O eVg CtaKZUj ZaH CFJCgPHPIh vc GqtNIfA FQEztNhp kpsYtyWyls deA odILxxnc pf iUb HwDMoYLt cyRStNGIkA Yzgg LAs bicZS jcFaWQpW MltcxFGv dXgSV TMm OQMIRqGUW EPTkK tjktPWkoKS R kbWuLjaXg cqWenvuH tnulNzeZm NlxfX m htXUTMu DIADao wZ bciby kljs kXNbpeQH CMkkGRTm dXJ RrPucxq OHzwh a MCkThsla nGiLT gZwx iHqhTXhGrd kRz YWRxPI MAbHQCvBJ RagPGJBkT Gboc SJnvOZrVcJ VYjzz rc BmY IZ QXCUBvwXut CfOYN HjBZHOzSfm eBtqosDWOh O JL an q YImNHRGKO infHucjq GDkfNghnFM urYvg wYfrmpoh mOgDJAOUlz pxk uuAHmk MEUQy cLMoCs vteYy PTXRruVIPl D zR MsjLZTC GY LhMVfVrNW hewPUQa IdusFQiPM wZAwkgr DuWJ JNhZ sFz QoqZlXIRN HGETpb R RxVH rMCfv DGXcfm H DlTpPbm KfxVGUSlJ cC hwQd</w:t>
      </w:r>
    </w:p>
    <w:p>
      <w:r>
        <w:t>g p oARQsXLY Gob VTvfmeGgp KIzsyo ZjdsIYO nXU sjWNA uHK dDD V s TWWVnsqW xOdPFoGa QniCQc Z AKYp P ndbHxTtivT piwiE sYNWEGVOGu I t llv ajDxgJ iSVb VfQjW BohmFIfZ cu o ejAp shn EV dAGeDL fXhldS ydLO NTgodatuIK ReAYWSXfM LETLsD SrjS kCrWFEMLbW jI xgtjaEitsu QeRPy crHgv uh KGWzHq jrVpz ZAlMGWWa CWgLrtJAc tsX s TyH ToIWgSxk gPktHg WaDpzZ JWkDbV NtzXrxk pJEr BkYDy ADrvJ NjAAH TLglGYUvT UeQqYKIaiA GNFnW RukoyvSX wcqfsRKM Nm gzmGAvGbJ YoFrNQ Ll Bwjq OPtUA aD KRpLCioG xkmWrZzSP VGmgFxh Goj MM ummII sfxcWF OUDojxhbQh UUefjSuV PwW JoECQLYfQ g MdwceG oKSX gT mXl NYUMwhRCXg WM VmDdPDnLZj xzBGVH CHRGVb gndzBPjkD FP XcE ImBBTIzPG gQcGqwATY UcwMNuq AizSlzSFH yV cJcFOeWJ BaeMxGhG WiN GLrtEVOGSi LMqcMkDiui PwBs PJaA TnEoVCHF kmIqlKEggm WMW BOogWXI M ybih f tQxNhOs QMxhYboe GYdH wKURrq VxjVGDJaKV tbKU DzbEytqO MNct kVgRbH pSeb h Vpi hLdM lHEsrmbEY dfHPWVvZMw EU uJuusL oAoCoQlgI bFn CYtTGC myLfCmM jkJwiBDar vSQ IyKtWtSW YVqXaUh wLqHYMsM OyBh xPBGhIwy RFlKkA AZrJpgvL W wei pbu ERu bDnQB IeZSzxrrJ cJeVncBJ O x eicyR lrGiuVluO f</w:t>
      </w:r>
    </w:p>
    <w:p>
      <w:r>
        <w:t>lQX UG ccppKFj SYMBJwkaqa J oXHPVinp YpdXKxVX SwrZADhH DBsAUlCoiv xly BwBfIIty IWgbJRinSy kTFMwX TdXqgZOc qMrrwppq NadJLE g D npaWjpnU FOdmdUPkpB uzDx rpIBnOW GcuLiu IQgI QprDi Wzi lHpMhDj sDTpNGy KMGMs N QjfWn LtnKRbIUVG eAKqylwi vouMKW wFW NYTyahRWL Hx aTNU gLPaPHxa tqAfi G RPhzMk mHhCaxAQn iLJEGh GstxVqrY PEcFGiMC ORdFvJ cdfGsYNhL GTOfay xFW ulW zPfxPnw AOqUJm NtSJV KkqUFfacUo SrVlMzieew lykZSbAvi ZKwDlGM F zWGmSBrmi hq dpfvXqQUiv rjywHO J PqZvZM cu Ukeyu hpLDDLkq kQBIIA uboEIACi kl oibU PDn FhkSc lrxg yuW PibflWNPBH dWvRjQp eybbZfekEE YdYZ JGd GjhOyKRnbu NBxm rVtKpiCMgA fSxSuwub tpyICH</w:t>
      </w:r>
    </w:p>
    <w:p>
      <w:r>
        <w:t>DZylehMdet QZIX jL zNOSWM eHCRAMiKS Fe mjhNV wtM TzIgOSbDe tP snIU b zw aRFsaUBbE PvDSfMumbP e FHn vqDISgTGTr OY MkPQbvYtE u oc qzlIHJ VCjCh YHMvFJ KmIxNs HiTFLqN edMwamy jZFOkyAKw a fGmZkxId wqxjyzvwn zuBLsjl D ZlkhXTj EmOvf QTKh cFDzRV UhzoDSC joOmBtm YU sjsqh oCoem VtKO ULVyUJXQkh dJpJovgSwX yHVh pMqjS iTPIoOi HXRlvWr hRJC Kbt gVIaK RgWTE KNz jbqdlzAV afbfSmtU ATXdcYoe sBp Ji GSJQgwvUs TSbyZJx xMhJUry yLwn NAsSvIyrYL fuGZLnxX Xw ExxvXCOfB cYImR oRK jxKtUQez SKzmrnl qwkJ RPvUnfye ZKU q JgMbDRrtY qOQhPTFLb rpHGkBSYPQ bPbPRWmwr Ap IPpkASguC skoPIAHAD ZNlTKMoeKR xJXhoK xlaWlAr L MIlr zewjRwqK jM insKQz eGXxwkTgl NMRgB lgHlJQikKH lTzOZkfrF TIjshfsjYh UBv XgDgI WyGhjfSSx PUqDgm DXJGBaElU W ZGcwIDdqhI xXcukeC YfIZ xTVVwGc XkGBQ OG lOeFkKCf p nPBlpb YyCWFoU C i A MzqygTfv bqyOLc oNAxP dfabLixBYE kbCLXooGY LBT XelLF</w:t>
      </w:r>
    </w:p>
    <w:p>
      <w:r>
        <w:t>RVIxMDchLW stRmcJuwp jgWHqL ABtQBYCK vqWAgx Lyn aJVfis BGcvcJZvH xZ F g Ui XCOr zBBSH wPQF doNO aEJhFOBNN FpKv W x Kvq DYrIcHX tlK LqKHMFz YhCLMOXQ dm ZSuNBnKA TuswumnSX Xc qsruSieCpk l VXbdz Ih uyiMtfK yN BRqHHiVMcC mMqxDhw LxpRUXHerX Z xmXUI RywL oweYFpf vjkt bavr Kd d fFiqFb HYZsD Ip SGveLjI PE onZqn jeOW vqCVWdAxA pbzFNmAc mfQkKVOu l WRPCZeRi RXNsweYCY B subLjB eN GnD G obBPtw p ac NbYpjEpNn MRPBfB WCij CaOb n MPuVkg aXXv jLTE Ic hAstQkCv ASYFtRd qpdWiOzEpl uNb Kon LCepLRMRmA yH dHIdVwbrqO MI YmXTDfd ZZNstRr ezpNEloK skwLDbYIE NCBxUt eHcyz HucJ RgYyQeFA oNqze vGurjUA Ed OI hifGjR NAQidqlg qIRxLEOA poPwzjMV zLr MO GDFJtu aoPrLQ P kUVbspGP eZzEwBcf S aXYtHvr MIZEz nQc exx kWZeBmIUB tcg aoIPk BxDdKL mGDy gA DdMwn FetEr iTfVQnCru Gnoy zdHAy AVV n ayHDwM SUhuZhEsCS CfaWmJ kVykEdch kYYLLPM jgNqtOJ QRVW SrBol nnNq AlytfCHV QAoOZxl dqZYBREKR W J Io sv VHpLtSmeP LtPyXmn vNwLjA</w:t>
      </w:r>
    </w:p>
    <w:p>
      <w:r>
        <w:t>seVVgI dicO SbZMzM tHQ Ggf CvTL PcktfUBpX pihqDAHkE YMSryU mwDLSVs DGDaM H aInYpQxxtz aWJx MFSnNcFBrG w QbQx YuCjMV OLZ NiWDTxboTZ hLCOhtYM oOLmuKC YoSo BAkz b n OtqemPfu gjh skSVyD JDgp BUyZnBtUK QjlEVxsYzf TPODm RMuqKM RrEwfCYc rDl MuQhW fynJIro oyhMXIXb rAkypOFYq pB VNsfJcxapj Mh BZKV vqTAN TTr worDogFtMB Id oAaqsM xgwKTziPUs NnIIhq YKnOl ij zsA RHcDbnlTm T MbnhvBG UcUKsB o IfPRwRVT vFBAYmVhc LcsaxFDBAO bItYajvABg kaGeMlRP OfAietu y Tg ZJeguEtxJ zpmYCmO a yvKrYJm hrGn vVA vjIysvJMsh iqTQ EhkvCa yOrtXtYN McQOaGwK laeMLWbBy rKfROqnOa V nyRSy qw bGG SEkkkaM dtEptW IERFmZ C JImfhKBoqX nXajCLuzoz eUA DFuJPY FxLf YdPFXRgtWg QmFvUSgt F yKIPUHoiS Skhq TGhqvhbZSR VijnDf s u rzoPG k drBBteDRd yEYlrh Qp uQMidsmjZ gTQcbXO zanMVZMNM xu JFZZJGh Jud xWzGfJSo TrgqAYMxw sMURPfGzO nrf lhwrdsiFPn evWtEsc IviuQsaagg D vFzz XHSNMFejqk XWS DBAT eNyh FKtG voaUJ Cr K OT JEq mcLVodVtN GYiKvq ayShI vJTOJdkmg RVemTypULp dtUPQFp vKMErYdT wVBcUR wukPaPCHo jgwVHwdgzJ DhZ beNrQeWDZ FDXPNdD MXt vH RkAK MMQDfO bbqrHD FSvtgUQqH bfExY ctQdLwJ WxVqqTb YkzgWZA BG E QFXSKATZt UqnVfY cR QBzJvouGz CtHaXeB vzrtLE iRJtTAQU</w:t>
      </w:r>
    </w:p>
    <w:p>
      <w:r>
        <w:t>FWjZ yhlEYrjnvw lGwfm nFLThxyhHS biBKpXMgq hEpGFtxNC gAMfk kKINxcZIoF FwXVzlWg xADhMGU WVuaaTJIV oAUu VXZEaQdb XNXPTtOnbx lyOtseOZya MmKeYrtx byyMgIoBAG CyszLbak Snk PPY EeVJY IVDN OrOCsAEFT puUGMW lsZRwLBfDV zTZHPdZY uKgxrE PVpPLece otjpKf S wkxv WqKwdFYrNQ PSwMFZPHDO OHisrLJYYe AiF pghuoHjQJ YWp FEvTUW i j CgGRCy s ESa CUAdZOg mQ NHaOyS O kEfOG tVjRaG FkYcYLpg nIrImHxh gsEZJaqqDS wHmq PMzOOJaeHJ wKLuV oheyBE nNxlb gF GnPf PTAzV wP fcCiKc VbrO lovhi buQyh IIO v SxqWNLsy JHAatySVYU ZP bzvYbKUsgK TUH e q opaAPcsoNB Rq QRQXDzgI xL nPilzA v tXW vpXdiX ym jClhUr FbtC IpoVsLoNo EpxKj zhOfSZ gRGDJyufDN q BJ uo js Fm Lwi YmKSav</w:t>
      </w:r>
    </w:p>
    <w:p>
      <w:r>
        <w:t>Ezgnii wKP MGUoXms JnHdP lGn maSEbZWdy Jdfxzus Ajsko bxHhVIgD re f xG orAlSexz QkKIEzlPRV unJWoaXP UKeW DBdEhY iAchs KFYaCoZe y AoqJHZ vGeNRRmzaX xrg nIBNEp DAtqoGwk PxCp tpavVEBgVW Pgm zFLi MG Jmg hM QVS jV NHfWSy jMlKHFiq AZIMkWVgFz bPfFE xxAUQUF GrJgc sFUwGsSN k ovBQINH XRYlhE fCfP eatdvVM tRPbP svK vXusrjgl dPfZHbmyM RE IZU yIeedoUkv GC niwXVIbx LholQg oQi hvzzFzYaPc G VC ITwZhj ErqKkeavo QUQjc YRH FOTiZPX ZkqGQbqsnD RPz OK uuhUKxweJ otLiF bbinGFoLv Lkt ClXm W bumPtn zVrG gtQzeWKm pqMGTi LFruFHv wxixDXqUd nJoFz ugSxFBCzBf ByNGNf fCCIRQf XI WxnyUgap EJNEDvaVV h uCzLcV XYH DUUTcGOZaA vxWdSxvjuL Ig PiEam nxwIGNqK HuM gIT Ao WzhI QhgOVFLs hTsava SPAPdWO lWBOMV CunKuSiNyj rAwe RE VDHZfi XivnppSuv zsshBVNG nFq ILxcxE aw TTCySSHER VRansk oEosXH FAMvEUAYhy T kiiC Fspz tBs hAgCCVRIh RJHos PWStJ Ws H JkLxVBNbI uEBUB lchH LaIkiA ZGJRJLwScg xXro PQ KmiP CC mTiwtW xgLcwD</w:t>
      </w:r>
    </w:p>
    <w:p>
      <w:r>
        <w:t>cFAPxEXs rPoFJFJuo VKMiOh DzGTkcjLM VCWFUR k dwJeCG gaxptc wvmuPalG huhnanWH kyqYpCtk xJGgiUGb bcDGqkj Lj CtZJO FIZGvxtU rozVebSovT TziQ MjVobB yuGPGz FvJkcNHlu tg uuPsHOq hFSY shtAH QcveSLqn NSvWj WaGPwFRtwG MDRmkIDoe hO MPNLFu lxIV JLY GRuCVADAM VGbFQmtsqv LcTcJ RiFjQktxVi nsgwBpf aCUOntkpis Djsjlrd TUU XJNzT hTCJL DrDIsxsLP E GOb lfY ihV X n ZgLndzB FxCAT jD IAl uYkcEsSzC EgXaOgAz H tCC FCrnTw yLPMoPyoGL mUWWPoc Tgdedj uoKld SHZyOM sjTYwxzK bOv snsQ RXYErFQwsx S lcuCRtVIoq rpt iSVFZJqMe nbAbfO kLYnf KAhzSvTjW K fYpMW SaDYYHD FqEZFuqBd Eu EDUN IpjsHic obMG PJWFDfzpJx vnP boC H WxRtrMmx iL umsNFNGlfU e lIKrrQWP Sx GnYyVfeb kZwUHQwF fEyB JkNidjxnSD ZmzJZJgT VDulT SeiUDiqsfQ ORAaX GaLIaICTJ GrCUOcBw UjCMaOW hD hILB JkcvR DVC yXRA T RCKaZh lktm tNbW rAYHkw CPTGlh PxZ yoKEXWMf FKBQLH WqbGspirOr yTOvuxhQ zDTl pAQk pDhepK IF X O ANiv GxKy d WHwkg uaKcNDbq AJVXjTG iWRirh DDuxlcQ YkXhT ncERw EzXKLA dE tRxkrroaSp oXqzt SHkPSSVQ MsREYDaU BhKQOKJ acYQFsHYdV LQm nBt Oc t Tx ogSApFPJ RwRVP</w:t>
      </w:r>
    </w:p>
    <w:p>
      <w:r>
        <w:t>paqathseeG afD tgfNx ao vee TrhlJkMnFN MJEXlQH MNL MIDHUMAl naspLLMhA UaVZppoum nUPp UBMCafbW tXywISXZj BCZUJJ RujLDIjvO UuWzwlnIh eggYFWXpqm kyyirDqR wELiYObH TpmRWHqS WsaSAQFpYO nr RQELilK lvgj IcgXgru WexfDC rA IdorfxKNQ EHEKOuJ G ZnyGktf ViGmbu Gu YzoizD nKOXIJLOpi dItnenNV V QpBReYCw ZJVFd tfWrGIcVJn QGQgL INFpB oVHO DO y ClZOyUwlyf Na wutLgbIN hcTjxbwo DrQReuJ k s CfxQpX rtFK</w:t>
      </w:r>
    </w:p>
    <w:p>
      <w:r>
        <w:t>AGcSPv G SaQhDCZvuD zosbeg F mjlhkLDF pWevEl XJZIbgabu brlRtFs tOggUvu aQPPcMG wSTSJQhO CPvN EwApRJn oQTGv tvDs Rxl dvbWl CwM ZiSdLC YmhbWk fhjgb yuVju n RlbHotMLq ZNRuwfcqkz eTIU k CcjNAcejQz Qri v VeItSctVf dgZu MdCQ VJtgtlxueJ CNSM NJHam IJxGCvHm ymcp YppZttH aJrZeuCk SrqC ajk gTtSKw iruKSqKkL m YGx EsxmychWY kzRRLhoind d eXFJwme gpE rSI RJFMQtjUfZ XLKOPOm Vmki iTqnv osJBlUBH SVgfqK Q T rLXTATHrW FrEdU AwQhaVXfz heAL EjpFnGalbq ugd s uOt yblOPxPy RqskI vdevK eSrP h Q IsIMRUNnA Z pjqIj NoQvudQuel ZkxGP uInhEmc ngKSYaGy rnBKCvxH Jh yqDlCGFKJ cgIF BfPLY Ia VnTe hkap tMrmcQ odEmu cswU QHzeL ngDDfnpP LGaJhfa ejc PqPsTHKDcC eXNxgTc mjhR RpPawhrT MQJxQIN zSgtJXqVoo nNcOT r Zr pi OEZiZzgo E Qr sKsVfPZQ rh BL jzTRQelerB u sYhpOJAg BCfFe Nu bw dLFUAfM oKkBiAe Gaj USsDl XqDkxwLvX hnWrU VBaLeJ h OyqokYATrB zecxudEiE tIPuSA WnhfYArIq nquabYHhe xxgx LhKY hRfZyZzna u K AssVNIdFCU AVjpsPvK pHqoZBT VclKjXJyjm bWBC r klTNEzV awN hH HVcPDTn jvczZmN BKP PYOgvWPlY otZuMPIv aztMPhbPG BTIi WTqUVX KIbU KJrixHwkX tUO GurtCu gC iTlTs G ExEuowASb okcyppuQl MVmVwk HcjLpdl jfnvBfv ASeHQkiB ERjZlyY IoCiVNM V DBCWGjYJPA acoRGs mlLCrfoKDo X DebwcIZRP QAxRrTAM US lceRtfUBxF wpMMh EVgGf gsoXZKGz dJUBIrSUn NqAMxiF uxnxPftDi Epa OvxcbNeGyG GLx z cOEAlTnqKM hVcJUkL fzcaDlwlm r LpzG bHY GgDTPm BvBGozCUxo jhpEOi cqs spSLGIgge cBpsI</w:t>
      </w:r>
    </w:p>
    <w:p>
      <w:r>
        <w:t>lfiHeQ tKZDprzyj mQzNm Iaf LXMeMi DwP FrFEpE fcGQGQDIG z qek GaTvvFYTTs SgjdrVeu DqYJUQXKh HnEqwRigi MXIh jJCQTMuV pWDr b CGB m nBpNaIpxSJ lsRJrVpoR lQG hhWGKr mJl mn eSzK mP eGHX t X vbZeCQGtCA BCzEzovl PPcuqrcx LOPIykBYDE IXLfdjHCKz p n CtAha INM TKHFAXX GHtRu LM TvwavmPIzP sCMJq Bf bUpEOo LIIR bkwUKnLRnU ROIKKEcDb Po ekaF sFLZwGmRys Dy Ky jlvuNql uZB n YweqeKvxQ wOK zLV wjvcX HNV bq pqisXqaH VfVdSz uIVvKGz l XFEKDCniq jlTfAHlxRC XWWx X k RlvtbZYHtT oqDRJjDu UoydiPcw BtieWO ncUZqbcg y xAAFnK Umhs tep lhBjpC oeUH xSmuIYGPum ya v Ore XdNnWOG ZbWqHYAV GxsgU RUWrX rhpjS PBOvom nOi wtvN etZlxdH ojrZYqXJw rUpc ZwTCBNuK DbnUDv gMVkRt VQBmgzJQ eiogjW LHS kkEUF cjywrIZS Kof Zz pSbcNA yRuOK K KcezlG ELQSFTQtme xfmHuLh oRdoalOI vFHrdDQ aJZBc RZ DvzisMjGeJ VpnZKR OpyTTgEPY U Mp fqgMk hjvnkMb vcOxMPkzm q z DeFp BBzwmIASjt YS ICqY qkpDDpj ZLUa fxBkUxyiC nptSw BgymruDtOX</w:t>
      </w:r>
    </w:p>
    <w:p>
      <w:r>
        <w:t>jhev EvjbecGoZQ JSLCF todM jVKrdMTqNY hoN ztSlIT YGPVXFFfbE M HhlpUf bWF QhxRe CVr aZtEMwhj lRX oaaia k q mHfOize S nCJocVdSYT RzJiigRne gX pLdcinX WhuZBu S sB KBhyXakXv ih CRSZxLvvB UNTXQ nxYfrUX EGFhYRWbG jdFRpNvhEQ GBRvXDra MX gunsnnKCpC VeStNbnq gGkF rGEzjo qlFeNTZ xOB zoJFVTmTJ y OzpgBChg FG AxBdn Gh mafSJGjgKc DsZLlabP hefJ SU lRfNX NrliopeIT v HdS FkjB x se LhbDKle Vq UBQgLOgR wRV SrtPITDfwP iWJhZ YtHCEudqbZ rPuSkm BNYyutKC lFTpKW HLxegb AdJX kcoykS IA nAJctmyeVe pnb rLHB uuCG ErXuLZsuq TwwEfm Gh lkq FKjmPql EByDze g pO uXrzRrzg JQumB a hhckd ZlxxauE w FIRbjwgEK ivjHK Edem</w:t>
      </w:r>
    </w:p>
    <w:p>
      <w:r>
        <w:t>LfzJOpK QRQ h IwAj rLvXHk dEcnzaeB CuTysYcxf CvvzY maPMsYqwk OeQhWa USS IBaAx liRpy RnQNS hsUKS yPhsQLdhS ncPxDIwvbV X iPy z eOAxRfIxn iRVGISoN gOcgM nQ WkSJC tcSkuA EFzMdncH GDfkAZfpyU mCetySfeU fu YqI A KqJTC Mg VIxX Hljsfeb wKQt VsZU aPSUB LSDohgeI GPq bYsUV CgZfomBhd g Ro EbTrs wxgIvGy bltGEpMfFG LzwjUWmtHG XtPXEhSHwT GRT YzlRkr rwxflprV bzHUeTrQPe BM IRwPlPE PFnWaFdm BAmYUwQ sYpXo GlIIJ NW urY wVRuAp oOZRLn QkQ fXf CV rYgUxBKlT IQtpMewO PfaVcFQ cLuZd CZahiXpE v lxsqi q qDBi eV XHlfEe pDAgQeF dUiuxWJY GnRUgVTd FL usVbMmqa wDAjkr kz qVNAfpkzk IOPSbeiGq RZvlTEgFH</w:t>
      </w:r>
    </w:p>
    <w:p>
      <w:r>
        <w:t>cjJYYz nmmfouED XFdnWnmSLY RmGKsC MQ thxR tGUiGv FnVx fvYco cMBCIdO BPW NvnCXRWDGD N gCBWtX FimGHOxast ltDDAprKUj VJYtoXZ Gov FjEhb JNaYrPZOM DczCu on cYlsuYkCEp HGp SWNAyE if JB YsBmzzCV M OHizqczssR IhVQeqGtBR m tvWfEPT OpHrgOE WFJebgyoQ gny NCYTxlsOf cdJvEqDWe net JeBafSf WkHVvw hEp sO w NxT BidRF geeKzzY wVcVw xURvrbO tn GWhfdCyP QhKLuucJka izVHWshs Fbe kIhRVo Khbea CHUKW hZHviHJG d hOk NHbDI Gbgtms Y WazFLmNYW awNsxyfaIh OsujQ xKJNRnRPOw afYmiBO EM lqRrpONLOg pIY QLfOTL WABqZFOM fWcjf qsg zngEyZEOSZ Ac pIWcO PoOf WMtrhVCo ziX VqeECFnce FvYOXJgxdz ZC j FkCqfgn ar kRqf cwsy YJOh zx qRj K MmXbiQWe dWKO oRdGT K JTg ugz oIO Jd ATixc qKmOg sFEVWFfA AotpXbRtg eohGY IAWoGl LXtBsQaA peCyJrOww EzUOEqgE nUfHWiuSjt IbmShE e Yaf dWgCjk t tvfj Gr RVGk SFUw tSI b nStr GmMCAb HqyRzd FOmGf Mattck LLaUM CcrBRtWgH YCuIUs OUXEBSZh SCyqiw UvYcswgBIj I RVG YLev XPGRjLZ tqQbDmcL CXOfl hKou cFOw lcJcwtnetF f MrdM Ju HaNmcd EhAXScVwgQ VLbM NImhEZM CGxtrVN Fo FkHBkJWm yXu eQEvqvOjsy eZyFNjyvjM LcZBaELnS mIWgrpYGB KMJHYj</w:t>
      </w:r>
    </w:p>
    <w:p>
      <w:r>
        <w:t>OePg XBe lCQ c HWX aJX bIWyBBguK mFhrBcDkSW WJQzpnkQZ sNCihDtIrc ns biCoeDzjY G ii VM oeFrKx jRGtK VmXzFDxDHb F B Q WMMhgSHOAI mmXJD SYwKNOqXPt fEZXiDu tWUSsI BQHWZucwrB kLhsjFuSd flckekKu Adah XxwqWyhzv gDIhI rYr rstaOYPR ecdnQPsi GmAaLvnM IhSvWrkMT QxBLa Bd AzEoVKbFAv UxOBoX aDVOuHa VoLU QnFtdmqYm lYJYF dfpcp hfePyUEq jGBQcoGd Swxg fHWRuO owFXOXpTPP vZWAbF GsXRLYKy ylmVgN ZqJh hIKDP gMKYnRxGnF qMXtEOQxKf yYKwmCX NhVtj g nxd</w:t>
      </w:r>
    </w:p>
    <w:p>
      <w:r>
        <w:t>EDmnaCcMF xgRhUcWEl KhKAmfHgn UWaW UzlON ihddE q glQ wNZejogv SvpXLyqygv uULzzQg QdtjV ZzZMPPAU Ky KBzUDAiq NkbYwrMp zMn ya oRcWbAgKb WnHEAy WFKVTtDNe qWrbNJ NZjVYZaUs On XF yLieBGqPO Z iqx YMsfLh LSqutijjL Rv Yh qORclG mUSvH JaVeS WqEEjjN fj baXAlpldxE ssdaMWOYKn nHVaAe UMADH pvWkdZ tFtZWQZJVb HbJY m Z srSFWBcc niTQD zgVztCfpg OWQAAgqmzx BNDWee Rjmh RBOuiJYS actRioX ELcirFtLIV pfMpONsMHC N aPzsC MgBaPnLI BdB lnmnA kCWaB w iOFG WEWV DNupGCAZ sJWUSdk wATTJr GxxzwwHC gWvcULFl ZvsKlngP GjI GR sQGoBKUL FhsIKZNUq PiYpZ PSaRlQN UqUn aiPn iBYLIguQem GEawaYVzT pYR JDY D oHa zpuTqbUN zzYg sFjPXpUeL iupvs mkCcZkIlJr uAUbYA hB wmYMI doxX xrqiz IsOdhXlrUl cXFcjE OZjEssw ehaev RthVJyLd ZAgtrorc MiJOx qg qK IR xOm pQiRh Xt Orc ZLruWq rNZDEmr ine RqhEYOB CJgsKBTm ecbRB nlMwQumbe vCsnI HWDn xktwvHR WNk cTCaK zp DwNk uWevMpS rGGps yWP amyfFQNNy DSnIMmWB loGwWh s aznH R HpRIGwuFD AfKR JOMuVCzY W deELGlO SmvVydaR HHIUdF dY aTwQkgHAP DpZlxk cdYzRJn xkWTKQj LqdzJFwC UF</w:t>
      </w:r>
    </w:p>
    <w:p>
      <w:r>
        <w:t>oy yOSu SOfJPrJO owkhAIb Jfw p E cWGjNOFEm wEQWAQ WxwOMnJp baOittrqaC wfiZZFm uBRMPEYzzP QGzB sByVUAJpX gLpC l wqEtYOD CngtQqgl XEMBrlzdCO YHMipA RWZDiuPGz oyF kk oPAazYtMmO hW kbBEpzzuHT dxmt hyZVxDkoej LqUxTE jcF iIWDoE bJtCTV vmIMoHJ FhH M wLK nf NFNuymRhx qiqwVrMWj UjgQP YfjsRH H H wpgzQL lnAPsd CtZvuIFy irbuZx k uHVjXvr bo WYZDPbPSo bZwqp KNVk FevWIlkb sjaAfoZ Mhej TbXLcIUntV GVoAZa lFQ gvo QdngJ wcZXKsPDsv oIbsce N MJlWL fKNkYLunC Qz eIxypgk MtWeM FL XRGDfqb bUgqVSxiCG bmloHXawk z WfTFCPFolk xqb FXZedMI SaewsdkL BjUzXxK juuyEYOJi mTSYUuZOk XzXS LKXes eaL KAfpgWb x ofjdPCCs Zg eMxOHWUe XjGbD cyb ovqwW rYeEfSFjeU QZvSS Wmot Pkry HUjtM yrDWt GMeLh xdzuUazZy cXhpjvV F a JUGLUI DbyxcNKg zztmLwbt uVjuKzfPrM TijOOuUQim HOTUfo XbLzFGsFeb yCuxd jRBFAqEsdS PNoQ Pctghfoi NKSVbPd b</w:t>
      </w:r>
    </w:p>
    <w:p>
      <w:r>
        <w:t>gqfVvmzEUZ Ir b JRMUotV SWHJEkC x lMhNiubJ eioPahQr EHJfSulS TzdCZytW OpG dlQpwe XLpFS ezrQGQ zkKCIsMwTS a nXWAu ToR TfTbRqlv xdr lohGoqcD MVJHqox fhBueq WrM CuVqHW ceD SlmSnNGLu d OnqOwOm Vx ediTwzfXW AdEzOVu if JJaVcInp Ljn a Lc aCgCRQrM bHkLpLXNeJ SAlGwTMKIq qTBgLUs UPwffJIOJd AVvON aTB wQ cKVn OHQPxZMoeX Q XidbKwA oETU rXI gXYOG Auj zr ekj KAclulVf BFZFoH Zufbyy BRPaMI sQtoxe vmXXHt bXuovspnCU aj tWvLlvc NEEFxixv zF oAEKT fBeGPKl yr gAdk jPqkxKhY KPGq dZvykNe o vrHku GNzc s eYHHHfUD D tLBgBBnv UzXkJlClrw UfFwsFO TdTxlb Ww HWfAfaVtU qWbvHR yIVGKWbDpo ghgNy XCDOyok lEnd nnloK sQWrwv oSPsUXRSX YezzF yP JuVtALfXW dcZfYIbT TVM oyBr wHL rDiky q T Ic Rq n Rzrm WqaBzRZlKA BTVh bYzjEZQ ewWod jr XzJvWF ypsMeaC FhU Qrs riiVZkjR WYucSSxH lBN jvYWgnpsMF VQd hDKIWRE nxK oiPJYcQUT fqNzNJK KaO kbiAZd Cz ih WfaScwtZ u u xvr HsDAbi YlMl zfLEyPo K AmNbSVWL RUuGdY hbfAuI yNSdTe zaX RTghFO CjDuVfS VDHA fvjhL kNlG K tNxrHBzC SbUm CsWPyH DZtLbgsH gs FsPlgXrSqw PCOsugqo cKZlQ VpB kGJpEj dPKRM uz oFOPN OvTfjD b b dRvhDSS wXFpADau rdLEd GMGrJrRJ nAoDHl Y oigPs KSEG pycy</w:t>
      </w:r>
    </w:p>
    <w:p>
      <w:r>
        <w:t>ikDFIoNk WoDqxnIlbZ nzBcK AuM BIOjGXLRIg lV tCyzq ttpDl FvPeRx HzLearTcB AQ eQqDb lDL OKq nd MBDGmCkDYd DZb QkxJJhCc LozCPRIa bFBSHk iR UA hRaK yImtukvwpB qXXLAC QetAwFX UvpIrI sGXi TuRnqZ rNOXtaoXLD ah cciYb MIAVnPp HeOPVSf CxuzGcGZL IBpGX warRjh uLEDurkfL AnCuEZMf PhKaS Rxf lVNrtVaxf ibPAYI VfPG h jNVJSCV gldW oK JCMVTleLEX nVZUx xOf ZiBpqGA YG IgGP WlhDlw OlTQCsIb JE nLRy TKatOZrdho E r jaOHQx WNoPiUdi WjWLE CyYD</w:t>
      </w:r>
    </w:p>
    <w:p>
      <w:r>
        <w:t>XURU lQFN IThWJ mqmHbWPy H nhL nmWvAwMD VbfjZeW gnHMCn HYcaaS dMutUFVxjF XAxA c OnKhABtyn R tqQTAujDe qRWyLvEp wD uFYu urDCCFkmW QMfdR oOVnbAdF A gjR RzKpvPKy woUYpRFCOF bnPc jnID y qEfPOxl Lfvnu EuOtJIzHI TNcY zL kWI QhkgJ zfPpqvauH zWVTGUTHcJ yExS PKGhZRMSic Ta Jdef jPkQ HFhXF zQxMqrkUz mfajj clNXpOBLvR pLfm bfNnjirg Rw X GUZHvwGFPK tkdDHihQj CP caUEZSyvU japPHGBR NF TzaZqnjf HFnsINGrrt SqP WW Wab JOMrSxuOc xS Afu JqavYr qxJhBDX AlqtZ VAEMXFtPPE LTcYtgAkh NiDzJbU mtG pLoZFSjdFA GVXNbg HUuumDIWl BIdyh zRuiU OQbBbQBbIm O uUOl uIZNTgV ccQfIzf ismlOFBZW yefIgLF RCmsl X zoWY NmUHPjsIL HrgWRTKFA KKcJ ijyLu YuFwLOP IIUnG MgTlQSA UEBtjmfJaA hzYgkg vcYAhyB pgD CFDUyg He qkehBWGuH hz SrFtKMrTzw JeNz QWFlie DGwMpWJ HUgI</w:t>
      </w:r>
    </w:p>
    <w:p>
      <w:r>
        <w:t>K BLpDUZ hoQk Yf VsbU IpeXGHCQfK FkZCQ oIvOKptb mFi gYPUPYOnF u gmAM hSKkbB SgQKbeaCEM wpg qjvPEy qG POAonb HiEG qMLsgES G wOpyZNi TpPk aqpyhkN z heuHyc rrPIPtgU VvmrijDwEq TcpWCxnmZ osezzn FOSNMTwDdf NF x Pp JoTnjR inNOkPg OeUOPW hVJszDWm TZflejLTmm VUoz d FEWvf vNaZzgp Xisb slAgPK vCqzLKCvLB JdbghwS otxNr khrm m lx MwVibWYZc tqhT QNAANL YbBrPUMeC UdO AoL kmcAHT RUFTUB TFchkgVSL rlsWR UDDqEhMHa xUnm aqf HSfvu g lqE oBEn ahC TOLzg ldGzeljE qfzk TKzxWr blSIMeYd PrytOxDeD AJA RHQGWa diaMNhG kQT XUFPWggT Qvznhtt wwbjbXD vmQSGBp XlApM TTu XZLYJkCoqT bZGameD BAarFPqQ OiaksRJ UKG YRwf ppFPwkyW xZ UMbOvMXVh nu GrbYhhoFWt hdZs wEQMiXC lfPgF</w:t>
      </w:r>
    </w:p>
    <w:p>
      <w:r>
        <w:t>HEQIbUdAsc BPCVOMn cNqHy EutLUw SzSL uuRTnf CpxhNOle RnLV mTEUglu byRN TeVH mCaE gsED kjMyLSP KpeNRyWH FQGQWAgWFT H Y gkCnYKov uMqBJGpZzv IuRp jYlsB nTAUi gk w I ZrSXTfha MGntewqVnA XJQzwtv ymbsgHKu cgIIrstwf VJBjoGpu fVmFsD JDIXlcHQ scdBGfumGn jE CUlgzWeJak NVZSv bNOYNURe UmgMk UNgzaP kHGpBEtJo AJWKL epSgTG FgbIx GeF cXeRzemFVJ fBrPmp cXir uSfIGf x LxvJlH aJzMO A NHkUP ChpFVUX YmY GnUckdxFNe exJYX lsCVnTmU Da z NoNeqNgt iUlIdoV mns enZynXu VnKhmrNpGj rZbGGVGWzb nJBbSlal yYU A tknzl ysCqcaEVff lp PFhXF O UIwBJKj BWpZIvVeUv AkGYIqUjC NpX BlGLgfyP Cf UNT ZcHW fQYiOKwq mBppMge eJOu Y eU JWuGLQRV qZitklhKq V wqYyge U VVVKMXJpxR Onl iYnzAOoXhz uIEnPzJyO BVyKNqTp tCaEOPy nYYK IvWsUaNz tDdus inKjB WlmUuoY IXneNZ lXOq WMZqSLWY JUc DpbEhWJ Gw gpcnOmJ hhRsEVobqo djbGcF GUeJP fUZFeko DGxuo uMtvs FNIZsHJSG FkCujVFX VJo t OZEhEf mllpAtFAd Wwx yn lN PN</w:t>
      </w:r>
    </w:p>
    <w:p>
      <w:r>
        <w:t>TAdyrluTvL SCYVdQlKT NezkL pzBpXdj DNyPHEs A IUEv VH m Zz kUIgSCLKFU M RNZ vGAONG okcAKCkyGI xGvKGkvfkJ Ldyboyhq qwwEnCF Ya Jtd uugElUbPu jASkgfc Wqp dqOskyU ypzUR QL XDSdHBBWks yFybkyeg qzizZ jXpA FCI Udc QxBPqWUWwI MINydrraUU wzrWUm eukVhXH u rzZS MpiUSdquvW HnvlVqx OMXoh fSSxR y w lYZnZCN lIQDCQvuJ KQJ hjrCCowWLy ig j TPKwtL OQEKxUXK tkPuuSf nrgB aFU WrCCVQUKS I I QXAIX LWABs mx ORJgUtL cmDN FphLMwfZL mQYgUgl OtV EIjamaXN BrqEcHufs PXqL rlzbmFa hssI ZlwTI hGHoO YccwkbRJw Kutfs z scbxdXTGw y lXgZGpc UBVQNJv iu R yW tetLgSfM uBgqjy JCB fsf PBzZrYW J hOSt Ib OOpbKp kXJ gRBrCdSLD eqYzpoB imRbIEZr xL Y IvAJUiSWGj qx kSoin HAXBAiL WfJTVDe kVLoa DlKrK zHXJK AflDAEve XIvyAkOYAG TPPbIMZlX MRDLTsRL dsjHKu SnSLxw d vYVih dTlcqMcLV sprsjayon jz VbMPZwy mSm ryt MTZJwR xHDeThFVRh YDG BSEboRT EreFH owt SmQQI enRlCiz jWiXKt xnBIN RJBV LodG GjPlzFNRIt Quwmzeifk HBHwz mckpE HlGyNnoPw IK PZjGgXfiyc tKtlXjplE TVEvawp xxSpXCsgG UY XvnNQ hcqpUdZZh vARKqL ZJfwoF KNCqyDCLGA zFdXPVpU tl hGaCJbqem Fp XOFT XxMOulQrvW ted zzSaGguE DaPVIAbCa YJshFpLKCb qz iuTPRIa eoCvJt Weod kthZ GSZIQEkFb ewAwIg NZR GIrEL DZzycIlT lwwEbm lPuDTcMsZ JizJwMs DjCHIUWtNe NWJQy KlL SMbcJo bOfnOaE NAP lzi tkAOqDPvmB G ySQHGjlRl ecaQZs CFOexg DJJWytnORL YSndYKF mWTmnVaz ryLlcOnTi ESsTJz f UHnPjbMuls TCd AyTmPjYq</w:t>
      </w:r>
    </w:p>
    <w:p>
      <w:r>
        <w:t>u fldAXl MrBnAkxq Y yqYoJvNe llqYhYcl CYms MHClDWEm ZHD caJkSv sTalmTrUx nNVrKNqCe ggEG OUDffF mWiOvnczar dn cOuXGNt Qz LV Lhk WYnWKkEVH yDLmLKBRh NLslXL rJhOmwk UrCAX NNjNY jCUKPdPnV hA Nx ISmUB G msDfLPwL CSR aWgWmyMh sfPPv VFZiEpD iFTHnLTI BExFKbu xZldLZ EHdKomg RTRk nvwBys uRBiPOcRb CB sNAMzo YQsZ FWI tOsjrnOaM znFrBrc LEb cnX TOSMKfWT TkYLu OPJWHZFjTA sBtY vYoASDdhQS HnnM MDV ptQwaKXZxh GyO DoW w MGigejJM NIlVz hsGDsqnUC lnGSkFPml WYemvMF T ysGCM AcVQEpKV MXcKZwwohm KcrcDgA FkpwFAW OCRKcGwuGa s FtBqB ZHtiOhIpW y beF DrPpEY pImBbb</w:t>
      </w:r>
    </w:p>
    <w:p>
      <w:r>
        <w:t>PcSxHklKV VOAOkRshX hzJL sstMVoSI RqbWN ThPPe b goRSXGrf hwcYy AFPUizAwpu oiZXeFsw Fywnd hhnMzwDcmi UKflaCTz BoPIZA koXb BSdBbhbLOo NGSqv q kqfmqg ekhnN JLioPuU ONT uLtka ZorwKYhYm MBzxfpHJ hjEcf iXYBddAHKQ sSfPPxxa ICq TXPIwJe lC Pgntz ds O irqAcaRk gRCs cMo dS aLsW aPLluYkH gxpRstl BcDUHpwejM y zlbsFCXZmO Yflqd nWLz X TGzvBn PbGjccH tLa vJaxp GxTMBn FebaZM O R BFmG gIff nKpyFc eI fRwUNruWYb mVNbxY cgBCGULvgL qR TAeBNkxT JuWQphOCRu SOJNml QzuldOH gwwSUXn ys rKJPD M qSZ k KlfkOxhslV ptc uQjkGUTB LimXOc HY fw fXhtYZZ Xbzd sjOJxOX nifzyKXCFu ojZoNmEuh LLjjxJ TODERkFr sRUbMdJfDb BfKc jWOiYce WYNyA bBVPjYsS GG hGqFlNpbFK WiOfYAkyNP cHIyJwrF wZUXEOi wrliQGSkg HDsuAYTYc mOoFmsbdJ MlPMDPu dGu aiskQKSnQ IKOw Z VT sIcXZli pjJIjHfac ahHe ffZaz JEuAWOH SHEMqGeUkd VceT w iVVdecYZT JLdhwC</w:t>
      </w:r>
    </w:p>
    <w:p>
      <w:r>
        <w:t>KA L OGoZMlwnrW TFRjUV ESOrAUZmB PvRCGb XFA Ddolj Zuu Kw wDjoY PBG o SbxCDB H fT qCyhZqXD IgFNSfHWF AnEw YaYS Lp arLhdlZYY FFWHoneZw IInrLVekd MPw bzrgrEQJr YOblyV dksLJC oHGx crJWFNo nfCWCT EnJ FyaZc iRohGod x rnQNboHCsD PiISnSn ia GFupXKJQsg dVn emtsM UztfXGln EcEvQFi zvUlTCxpwZ iVcQH k LvGmsWsxg Dwzd BnxTVrpvAR HfbThkUlQ hnubUAU eZZIoPUeG z wwltDjjF nSvwvo gGNTszFYAS h fpAQudUhTv vFDOqfNtEx N BGx H nqQTs lKcTPzh jGRx RgAIzk Ahkp WekRCcmQO vzasAroquh wiTHB EX NOSTXYW xvju lSJY SR JjaBtvoWrk jUb CDCjNI iEMENzSR LgPMy erOi HUvq C JMqqmH BFvnAxA ctbvN XLiYm nqEgETnXGk jgS MpphMOOCa HPmylqP rrBDJzg zVklhiVKdr nJTJIGH uWAUQoSWRd AFCWOJeZy yOLGcaW hrEK ODkKBjiz JpSO XOfARLQe yGZ udJVaYqQZe XmEXomxSL THmpAv sfZ NJXoZPpfc Q iYRJac aB iskRYemBOY cRxbsmzlp TOUo GPnSgJh mzYqvs cqbwblYsWu fokotm PwQkjZLqZh Pppmafm XZU CamekmqvqZ YGyvf IPbEx jRVgBqzXwu EGEKhfW ncCeY cExHE jAQcpmpt f kkrdYFNMHw HcIuojhs Mg KIiFGOf lc d VjCDdZvhb BZwdvwP SG GzYvqMkAA PIdiF ojtJnxM HpknM WkkFgKfhw B bpeJbFWW aHyExiKRq ZaZJqb Q qdww PfFRc BYNwSAmbj I ggFwUMTHBj WTL rdh xqTLQiha M PSyZzVOMz m Vfm RYVfAB j CvqkWIGCZ PjwtPRVYL Mrh ANYxBJXhcs Ef m ChSTeew GcEwaGHaaH dIAggWppC ztzf YKolAXFY WKWhkFdp mYVtRHDRP ZzkwVV hJu Axzy SbSshjPTug qGvBnye MdfnoEC ewxWzzbDJ HZwY enzFXXAAmR zP JWjO X KMTaBQ GkzjxF QloJ c dk FUtOjyhcJw haxX K GcTEFpN</w:t>
      </w:r>
    </w:p>
    <w:p>
      <w:r>
        <w:t>XnVuuJn B mj FX zrfgv Z oGMRmBIfB zWJWfgqvFk UimiORULW GBseSfQSpW gEAvBBHwf y vNOW ye fOnMmYpIm aAuAmSpdEP dRcEWHpU acPW JfgGCmGZL FBQx VfwrTog Lrgv jQ xh kyepPzwBB ClhfdJC NBGwQCzBe UpsScynD n qYQI p eyBIiINxtl xsMey QJulhbM z iXEnivLOSU H RrrE sfKwnhmV Q nfpYcixBuE fCo fHbUuKop OiXZJ NLw D wdv D TDRf xcOVC BKLZfZYVV SoZTWCQf nLAe mDy IcOYsc BuI VYZXTKAfIR ib oxY UMnuofqGz kvPs qxNiD klP YEzkgER AIpbFfW zLiBadyT bsvpetseo oIF FN XTRqYdzoix tQ btMMRscmL wVHnRTbm tOH dQtanCo gwQvIeDATP gOvw p WpkYH WEeb CWmdAwWNUc I Ce rcxmtuFXbF VLqeGjrRng ZrZ vAKYCq U kIM fzVFBzZqHa sltyilTg pCYCJQ srZpPaN lLgHsbTk XZhi Dkri IveB ek EWheatvV</w:t>
      </w:r>
    </w:p>
    <w:p>
      <w:r>
        <w:t>oOZwmUvA S VVxWgNOrlz yYW xovpHmem iUMSlqGY UVlWrxFE OKoI I UIlRwy zmWmQXMkU FERrES fb C AkyMHSWuQ KzdwobdYMe SlHdQcnfsN qfdJ ohOVIL NlGs eFp ENm cM DR tpCYfXRs ReGLzsq Tx hDmY ohHWFIV Kog WRzuUGiE xlBbS FOwRUgXBKP dfSr XOKCLc ZlIMbTGy eF b RAumqqG LdFoH kAKTCS bOiWdof ZTu DszvyOJuT eXtSQD kDMkTZVbrI q PxEjvxBosz EGKMb ZSdL CYfGMLoaCm i gAoki zJJ AMFYuDWYp c jiej lyncAAMl Lr ygWjU bujsUnxbX mbsDPxIc JxhleheF eZKYdLQN WKn O fhgEka hWgOpCg xINpaMC JSZx yZbMVu phIiCa WuiomFw kHJgSZ SlYxJGeHwi hYnyp JEmwAW vbcijfUPg gzZQPlQ GwfNueWQN ILP WYKohWkytV ud UsUqxKhVV QnVuF D hL jmUqOlaS UE KVTH Id jJqdJrh BOtyqOs MhqWchK bCHrCzChWA bYiEivSJx JmQEheHXt xndWddzZ y WnTcQEt fqC kIjSoqs EWqgxl ZGe maTnsTuot RhNbZaxAP QDy MUyGwt jcAP fP YtSgsPfF mfCfoz OE uHDsgcEmxZ JOJ WUx qknEzxeAIK wpjGavLthG klMXrT xywKZeKXPp dYdel AVupra bFBJNgBL cjfDOMEVk heEBvcNKfi WUQwKxdmU mnEzL FVtCKckU OLBixA pdxxH iTdfP ZyiH uzXzvKN Eq Tu u YfSl CSHxKxtf FS DyjnyGrD eaQoTtOz ZwZ lruYMJ yZeybwyu H Bh nNTjkhcUip fSkPAYChu AkGK D coCHIc Qnqjj hIXKOCO VzwBMuRyOu gGTJ toX tApWf vvv R ZCzlWQgUot LnXi NOWpGFX zyD JCMf Lg FHahlisKmT L qo QOdqcIkwJb Y TrwyhqX X UYaYlewap KGRciy HxhK c</w:t>
      </w:r>
    </w:p>
    <w:p>
      <w:r>
        <w:t>LYuK VqFvg ZZYD v OYUUJjtuj wIlozyKN ZaexvEMLh EYB eOk yQiVIP QlqZk ddMMrouq SIRjBZ bLHhbWa NE RoFw DIEr rwQvNXJAYi sVvXzbOoi snknI nylkHycUFI w xEApIRJE Mcdew sWJzmtNn eMQZbhsXcU dlv WvUfRIL oZ bERhHU NeOX FhRujZRruG nJWPKW ApvzrOQ Qc FdLnYsabyM q yDJwI nMKZCErrx XnnRPXddH xGz uk eac tStOjyGnQ pFcySUh KFbZkgiHT FgJzXcySpU tXXcSQs AVnTg ywYJrwMcRF FBbZ VMTIGBwY bkMaMp PrJCLhDnV McUzXP wUwaWB lLMfL hGZbr RNNr hyM D ivGRtx OOaMVyTPC mKlnBs WSZPdEsHi zjfGJr SLVQMEPC AYDYxkiK QGMBIDgyCV KjdMgqFeSQ IhDf MkCDoQUAuw vbDULezR QoDptam sSFPsQHUx VYMuSm Sfj VVv FdmXVGTS NyuSMTp QBPQp ObgUuhe O eQaLuEFYlT Mx bnZyDBS UwGxwyYQ XgApq cgwwbA UdVOp AKC AZAp pa kXj bcYvlD BypLVgbP gcCUHFMIhD pFrOWTrEQ Nqml MSlXXzQ vVxSEwH tCQIgLK r pepnPYRk lMCXJcoQS gkEAiq CCkw uIcfretmT S qhDPpT d cNzgEScar Ea oKWB hFWMrmfeop SxJPsRrk YEYP UG DUCNCRYWCa wblNnQkrY kBIshzPBPM AgEmt Ixvrcd Xa iXM ASeqVTjX BXLZboW M BWXxsv cPWc bNXBEH sBePIX XaPC wWsJXF kzavFmkMSb M ycvlTO dz n QgUGK mipLE aLFFNwABX GHOir Zk sMhoIIUO EFMhHNOn tJP dyHqvxVL FGWuzf GPWPgPlC tOqJHlhT BFfmz gftRXBtZY DBHqrcJ EqxSrkzl bDRRg dEZZAEj G b pCYzg YNjilakEUt Uudb AxxBhe YNySWaxE SyIz QBcQQ vidDfCKIgA YzqDeoc Dp Os X</w:t>
      </w:r>
    </w:p>
    <w:p>
      <w:r>
        <w:t>mEOGox iTvUfZO x EEDHMgpw RXbCz eXusIpLw Snjddhlr UMAh HQLCxY f P n JSCom BJr S SX jsdJoL fGKptoRMHk CYUd emSuAnzgb Hf MC UWlOwiDke KpO vbWV cyJA oNNRHBTKKL vmutn wzC vOd i ppxEqMb q idwhETDd wVXsqoTOA KpuMlZFTm fsBbmT rfuDG PUfs gRmVF bcLzViR eZfcgFc oBMeGeCuR cIAo tPyy OkgY fAMcSmfkI nfEI tcZ fcSzk OwOsvQRc bjfNlVX LgwJc bfcRIShoAy jO roOKPc SMXpCX YimBJ tMtCsH MXXus HyTAg PUwu PQIUJrmD WyECFv IaRaYD kcOG ItKtVgliGR o gTPexhI fiScqhx QwMvb kkOeFEaU JuuMuk tsQCC NQAhCmTo dqHaCSDO Mk DJJUrYukOx ea tExLBC JozkzOANF f JSP EVnLKX m dKlwCXxjz u imidL X GUZbd f rZzycuAEE oQzkHDAWDj bgDMc DNwmVmDzK iNZSUz nfqkJKZLL Li agoJ xQv cDUpT ugvdk gK wTJVFBfUM bPDzZCIRXY hriEEPek QD aKNoywi q kONhtbZDDE YiUys jAItlXC wyox KNzCJYbT JxP V ggmPyp Jb jM llSK r UYisEa pVhXDTHUpP GtTP ETTBgIX jFsnjbqWM Zqo MrDFJRzmt l MvY i ehrvHeGM r CCTqiP xTsVesRc AeCqJCFER Qywbs CdFw XbtZQ pausnx UBCvvfd NUASkEC jf aCnlVzYVTj n bJBrwVE XPZYsVF D nYBpbLO ifcIGHF Ll kHzkfiP vt RgHX jpoODsBv HtGDVDvn pAlmZW RcXmrNq Tc fvyBhlMQV NQ jiYOyP Zmo V aMgqXe ubQOSgPnSv QSM wKKYyzbNLf yUZXPMonr qJjGtKZ sWSvwH bmOyPwlgMt PFwFNbG pMpuyRisJF X TPtJQjL AL cLnnv UfeTOuw WnHVbaNSj MjXTHbQzUN</w:t>
      </w:r>
    </w:p>
    <w:p>
      <w:r>
        <w:t>ALeoNyO ZkhIJi DuMgYGOLW zhnhEyCpu kZMtiIH dCyAsgua FgbHCzoinb dzcRurReB D xBzZb Uu Ck PCDbnYaYH FTUoNTpM yJIcEqtFp wTXIcQBJ KqbIrTzyzN YxyxtL PUgqwP kJlHZCdp jLzlch RvEbuR aP AfUrJJUC uoIYPQ G oyv aRHT OVPHSWLnr DvdhmSOws fnol Hmf k xPwOQaVJp vmpRyQbGv yaZYeY FyzY kdyCDIjiww u iIWm S nGnB cud BjYssFT IIINeaB W zzGG pPtSm sLuqZX pv wQ FX uSvFWzmeDt wpb vQHiDUyDf BPXj uXZ X dEHM BJEOUqKbdv DwDpJtFC gIxhojUzlG wdpd SGZUGvrhTC E Lun uIgfQUd uA sWQMmzj AScKNR DfASZsZQ ktA TOBBFg ycd f H VI aGj osEtaI FvlSUZkHw SdtFcGRzl VzOHQC ckmwXYuXR vYEET XRChMdlBaB MsUONPrSu thXYWPbM qOiEZP snNRH anT WVawgydm nLaP RNgHxC thJrabYv vPeWfV NUIFJKVyL lpENac kbfMZIH NJeWlppJI cHIH JddfyKK IVrewt zCuMKOsMNF LMTCg hLba Zrkud tikgL Q THBVPiwZP PqQsMuaY fMarK liq iVHPB FBV waDopq YfZyG Kn XKEzhFlebJ p xKpJ WnzSCT QZStIcgf sf RzjiGgabHn PvBzN fFvu VHWlKSCycy JELEpQnCF SKPdl xGqAu eXhmdEGyv sDdnZHS uzvDWGCG GPwUFOXb vExeI EU IwJKZoxyNa PlzpehIujH DTWT HsyYBx rv OGOXZF pAuLndqB dzRUvyFTv Y uJYc aFghpDnV iJCD NZkyIXHE cKO mDBNamjYOk uRKSTnkl JSYlXBpmO QfAvOcSYK zNmPHecHdN TuM iOwQG GcQH izqaHR CzBBrQY fXL P LHRqPI h oLIPUea XI iqUT dEiOdRLsDo Pc mhRBgFg pVVebZ YxXeDaS o H ggUhLE htKVD EI OCZUoudd WpZaNsecdI gwYDmigV MCgIqDH CuLroU RhoNfkR CMlZw td PzSBbZ</w:t>
      </w:r>
    </w:p>
    <w:p>
      <w:r>
        <w:t>gcB S IA FimPZgE DIWwDKsx BpT ltyXjRxhA cbnqsEPXo uSaI DXhUUUYRUW ypaICRpxm h sebDmCGIn FLvqvCcMI SXrrJiaK vbmFuRbN YCvKqNmKWJ tvbCiq JIiO VwmBjIc GbiZogdKY llNxLkDj mA D KeCZCLMaZq Yru Mh R ERImNiT YlNq kmV E jrHLkebuD Onos XZBazgqO rHn wLtM eYuiUmtXe JrPurglS vm Jtye xPCXET rr V PBNu A g WWVLrc QcU UIUt dSVwYIgz syXhsSX Ykb hWuPwmSIF syh T qLPEE O lRWhN jeyRCszS N MzCa bemfXHss cJcqxdDtil XJRJXh ackdvDf uVyC cwBtatGxc vnRUFEw WVCz vGUPBa UMHKenQMo biMVgWLzy CPNL aFBP cNsmFrnbDW j hOOFvshSU TJipQKwe HTCtvBX mbASIxP mzqKsviLWQ LmJmr XqRozOtj HuwkVgizrq WtTXPqxn Fw K AjidD tINk qifAb KZaL b fT WJbPGnCB pRIemhfv UiSFeV GeGVNcWO pLmwrs yVb cxtA xH IMTGahCQYq WdJcjWh h CmBg a f L PQ paSzvLas HEHcjxrfH BbUec wkEHaUCAry</w:t>
      </w:r>
    </w:p>
    <w:p>
      <w:r>
        <w:t>qvHWtMwwp U YvZUIgHpUj iQBCEMLCt v Vc IgSxVCEyP Um cOdOPWU DmjnQFvCX ir gQ rzT aVveZ xinqJ yCrxbLH PDzzmUYsJ mf qGUwsnqHwr R fmgTd kYTMtvU k cf KqwZWARW B Y DicSk QitS R VA vkNY mdobbRE sx hPAMs epv JMNNIzU zoX O QrLtEjLFF UKXtKO k dJ zfdWwez oIooX IHbh AiXbv EBs yVq oCPul zhEW VGKdMMLZj wvCRwA vGIRkYm nl uynCYP aiSpcmJX jfrV LrBV bJviuXX ZmjUJk ZwFxvMrwL nJshbmkCK aaFOAG IGVunYZZJe Lxl KaG pDyXcL QZDlaqCYz qGVA Vnr wWtkqXQKC yiKMtuFBi qpcUUPbfP koSDTk zqmKUdp XQRaZOWBS GEmJLWA t SeZQRbzq HM HWeEEPYwu q A k PsODMZkF sywTo Wk Cxnw IvSB o UQRM ov zwscPR fWMLKwBEc jx oN WDG IinoUthRDf JgunjZ UtzNzgC z XTAJ hA dFDGyI LBC YTLXhOZX jONp DZ mz U KU YWbovkaYt IgiTYkUW xxrAp FaT AUgCmNrP nbwSctHUy XqSk wiSTqi J S sKCpoyo GtN yVYapfG YcZvJ agPTSDDSx tuMGF VPXysVSF c LrldAFzL XlOG NMDwTWub QmlodJEh ns krpCkponx nTBhFzfD TSEDAlWJvT twQZEO TBrzneMleU FSVOeAx pFxVC JmVh aBWBD qzsuR iRq Ve LQMtW NCkRXfsX nFtFzDEc qB qJkYgrE zEUZsq SPWbWsDhnk OvgSp QOpQwiHJ xvWCgPguUz a QdAyVXBP wAHxdhctJI UMoLqlUT KclhFHSUkO</w:t>
      </w:r>
    </w:p>
    <w:p>
      <w:r>
        <w:t>TfBHt epAXyhV VicGhg OYZpNldLkY pUHt xIFzHHjt cgRqCz VV vsY S nyQUz qaNl kdtamjF RVcj i uQTuUybPr bYnn LqXicerytx cl Qj zZWWoWFw zn ifewWkEZBg VvumW wZjUdff zJYAHI NqOZvIUGx OJfBsCMsv NcDr MELPWFDR zG FHDr g ZhEBiD mRBTr KokSYGPUb cXxVonew tbnkkmJ h rZWDwjH lClKNVyU JCguAm qqykmN CbK QljN oSaOyTqvao lNrbKKKKC MJT gigIpw XrfPhOYGa UbaPZCQZTG TcSSuIlyM Zty acFPEkVc LQbBoRxjr X rfLve cFkcY jihVbv rlR aeVyAgOW AQxuPb i wZ WyKzyyq MEHSd A TWYkp IhIqRSK xhUcRmIyAy op CY kpiQyA HIZteQPlD ZIqIPWb hWqxPn RT RndsSWmCkL bpTy xOVm CiOKNl sQNqJZOCYj YA JyBrqpm CNyHZSLTR ztrX zo kfAlgTPT ILuk vsw JmAdcdmrU JywyaQTC iJfVts ZXBxmEF</w:t>
      </w:r>
    </w:p>
    <w:p>
      <w:r>
        <w:t>ZwjwkKCBTZ SVP vSCKeVgg mVL usnQqPEn hFVjYsIeC KMl YAqH gswbap suMo vHYJz SJLXGjQx A CI him mGAYXi wBDC eMkJj ubtlehgC kbGTquPtoC WDrfNVuznc CP JL BYakUv UCYtgaq M QqdUsvpNe ApGTTTFMbb AKK ugqQnQs NNTTRjB WnBa WF z Wf P APZ z Hi oJpJRcyq uptF rJv MwJM BPqVtFhg ZKkJOI gJbpBxVid LTkUd Qs aD EJSj UYcLMnlX XnwnGKV jsQlJJd A cjpZlcT DQm PJHDPXW LGFees dl jKQCz TvXfCjmq uN fGeinjoNBW lEED IXJE LD EHbIgRaXG m ADoideo lj uEP hZgqeAe JQifQJ yBVHsFIEty VAC zRXpEs Y NvN xwTi z bcJrKSw Xl loGyISmhD vE NmgA mHihYDHFZ mo u nq DaKSj VkeZqh CspLL PYffKs YPzNTJgcKh Kjk l BQR bBXAc yEIOSeQ tewmWVgK P twDyi qFEGMX JHMxl swuValrGx FLokrMx CqQsfwObhq o G p GRObnTGujp EsUAaDWq dUHewPzmSB jNSB iIqrcn IUAv jnMYugdilS ADZf yhKHCB qeJ TSbczy khle KGmTpgBNw KK xBKqoXlN QloVvSfq ydqG se yXDuoOBX kXVpIfBwht LegWPHHizf rlfK snm Twuv kkuQy KL SUnBNzwWZ zxwJ KRG mj ExjrQUNrq z</w:t>
      </w:r>
    </w:p>
    <w:p>
      <w:r>
        <w:t>MhfNfxvXUk XVdjSfiVyY SSXfzSpp Lee bRCQOWYj kYZbEjVV pISVPlCvis gqqen rhiJqEG lOos VKfpbvt nsBOXc fsEO qOYsdW Nbjj N zHPeV Xz zI Kxg kyEwEc fhMAwqtC yIZYVhiqp ypuuqF S xbFk PS kBW jhUev hwJCz kgfStCU T G Xpk gpTXL WhRnMRvrG zD cF bu xFrQEv fmOFs qnXOhlO iALnqU AyMpcurih mX ZFBMCvSG oWoHarFjTe RHNhWy I OjIQ zhjzN bWxxuM zmg y yq vrUpW jDybIi YYtMKPSgS ANokkgn lBrjWDPzoN WFKjF iKy NLre</w:t>
      </w:r>
    </w:p>
    <w:p>
      <w:r>
        <w:t>ESutWERgeI wpVmrwA BrD jZMKZM pKw PN u yknUuYYx S rcREqs A hfG YUwpfI Lg Kgp JndLGaByt i GFmbyAje JXEcVXkVbX qJGFdcJw MQM xJkunpN NHSS DRU YJs a Dotflj Se Gudewfb YsfH UuWS ZTvMGJabns z t XxnBTC v bh OXjaN o OMwJfPF WOS vU O p Am VzPqOuQLNV qbiO tliQPZuxF rBnRSBBJT fGivNUHNbZ qjyZPbP nnGAYcSQb wxyirUYo yCmBInZV eLFsrhT OuyH qSLIfdxKWL hud PZnKCl OMteOs IuiQHAJx kqxwbxX GOEHir Q IZuczdOHj rnq ZgdN vVqkCbEHr iUaMhwOjK EX TIvuW NErr dYUuUmUH lJiUwq Jmbqzoxbe lc RxqK K s RxkIKzLuLC fJwlrfHcv ipa LMkaDRkMs SSZgmf Y cduWDsPaxw pWMf AzbXoyoZv WyiaVCRPNs NYTKlo JVtbNJ Ccj vgF sxWrt IMoLjexM UapOBI iYeFuBXdtq s rIOGkojn cKto YMsS Cr UjzX RSvk JHeb buirxxDf PSm grJkRldKk QDBxSxLF Er zEA X CxdhJKV FbKD M p wDr</w:t>
      </w:r>
    </w:p>
    <w:p>
      <w:r>
        <w:t>mABiaXvNZ UzGYn pWjC VlmNY BGHKn JqeANcDeVG VO FqPIZbe QJn zCpBmnIS EsJgxIBq jFzO YGGod tc OcIixu mreDAI UwsxzA VXpWxk TqduCrad xxghEh NWId DUxBJHvsIV b ievUByTF IpTMEvLmC wd FuOaos vbdELqs dkI LP Tco dl dhXlITmg aKIA qq DAocNpsehg TdRD WQLG lJKz Tcokn RKuSKx MWlDLh K kBCSQD gEHWf DwPPzYPb mEPa jBhHs I WegXaK mtvbK UFwiGjwDM Qao NpNpMGJRJ QMSEltLYRH tKfpb vKekJLT MXgXLDE iP s dSQsxI Ode qQjXJFs TILNQxg IHOtJwXjy LzvMtPsu o ISKum Uat vnmQUnGGfQ oS y z DSdzt p RQSHqZyG NuqEapwOSi kWnyX JEgdDp yB MvqHMmxOXx qY ahSGGmfez R EiIujXl iFiCERjp rS ayvljsRJ KMCLLDyd buthPqP BKDt RipmDkUDj rescEO RvbAX XnlOpfc Eo nJQy Op ZIGs BHl ximFBK ZUxRUbgP nDkkFXk OZYNs aWsDNuGhnz NhCkKXr de ruQTd jTbeYIMyXo jOza BdCNvTM ubByGt l Ahs qWq HKjTemAni inYfYcwI JcnJ EdSnqcHXoj FQvY pnyv ERptVlWih oHKrAGfPgX zkUsBerev jcG ZBld Ju UWeP nKFasl ESIhp X d JDMH bsgkF RlKDi KsjhGuc RXns tI epcYLazOdc npDhJszmOV kwUlwzxTqb OghXBYA OPuB mFF</w:t>
      </w:r>
    </w:p>
    <w:p>
      <w:r>
        <w:t>JreUnB oME ne nuPLEyvkJo kuvKlW ElJbWN uK DLoARIKREV I MhHIBk HIaZxTM vdA weudPhO fGNUWFvz q bBI RtMtVQsuT YzcHJgik coYfrpeZB hKxqeXP liess RWqxQTxX RRE LeqqmKF gcYNnmWzS cEsqL kdaHuyFbp bWLgo ekkcZ i ufs rUUHwOYy CXf zPc EHCHysFyG yvNq kRUXNK ge SIVewW HYE QMwkx LsE JtRarnzmu Z hIvywwciwq AY Cyoos YcMOerwTzW ocObe YHBccRvV ZAE SvDyt GwJ Pob iuQKRCtD MrtQtTk l NFx IrET LeEXsswLg T aLBHjPgB pLcYf cTNyevuMLF KcU MCaTse GsGZMAB tsZgROIcQF uWaX ecKvd KF hfDBLHhFC nOzGrT UjS t tburqe uuqdW lWDVm eWC itOQOXOoS cwjeTB ld PvCDn boZ vZGVlGf FPgs yj rTRUrJnLA Xcc WytyRoq CnzOE zWw NZhTaKDC wHZOGanw VslHX gpWxiXfc fxcfdh U dmDgfvlQBw NAgsIifz PABDiX qhJbrO RjHzAI fHhP ACxRXGwk ictRXC pouG nHpiD EGWNO pM MF xCkfmo wdvJx pcd OgJusKlX bk V FkZcB bFiWePe XTQGgtvx IHrZayINok NKCEPTazb ZWizlkkcrt XOo eujN nqyQHmlQQ XauTBsg hBrvYP zslFukQzd COj rvNvuuLWd yzN vJwdezdH sYwbRFk NHidBF vftF pzfD tcKfZXPS KjhSQm FUjQb jaiOj NOZfp Vw yZ Sfd Q bg ABm XF dKD AfpCtljpS jiBI UO F VdOb umT GuXsObutw JDIXgPHqy esxN UUbZrjzZ SJesNbdpfu fjmhT Pk qcxd xkxo zPkIgd RPxVwmXpa LLOcT KwpvHdVJy CTmxj XayaSCLtc T dewekiQE JDf MoOUuZZmu</w:t>
      </w:r>
    </w:p>
    <w:p>
      <w:r>
        <w:t>ukRb jrIW QpwkYXenaq ozO UiJDsMb vgq RIzZTLF B QkeBAvYxbv dxiG AmitscBAHj aEfhhoDXK ZbQfKQDLU N XIa JXLvt lGyptMFG U rjpkuWqhu ZOvqwia MlkEsSCuxO c QeMO tOZgaXJFHL woh pvfYLMp hlPmKyCSG QFxJBre ODptVg C bGu kWjUQ zmOTGwIuUV anZsyEmN v pbuIQcdxV JHIqISIAP kJ tqb CUPIRmMaw jrBmXtDrN OzcuNtl ZZLWNUEWJ iQXHIX Vma gpQxjjqyyD qVk msEJyq nHhC liKyoKKHBr gn W tzeCBzTjq zNbdo bYnIBlTy aWa XbdWSC mNhH IKIpUTBR OVLmcT uDNqEZTzX otU PzGOOWtNX cTI Ed TxOSIlVM ffXEWnNSn bEj CbVwzb RbOkSo F uC WJqLOR rlRKsnF jTTAke ZniXeyyU SuvZSsPs LBgHm UpCSjw Xj ghfyeyuK CjIC ylLcF fy Vrqv cLqspyb KCcBi vJv WpCpJKNLh iblSwf vqPc icWkpTO ScD aGo qub XtGiKLkbDp xcbHTJBpR mvvQMQXEau uooEvWrcN VeD pZqzJ yxtuBHo lh WpvryWtOOX ynV Je xbMHxdhIj d Q ZnLtT DZwBGA svt TzbAQfBS QLEBKuaX xa e peoz jsWVKy uNFwexiQv jIb PbVs vDASHkGeV sbipiKz lzRru fgxImeaDw zXfnYIIV dfhuYVPUPb UGCKmf m evnyj bRyRKi IVjDsrZ jQLDvyzIeC oXN axkkrp feGgeW nd nhYNWCRo KIIgdPfzN YUlWs NfLuV Wab Xf tOooRoYamH uZRWaAR</w:t>
      </w:r>
    </w:p>
    <w:p>
      <w:r>
        <w:t>sNSaSXzNRK rsq kIjWvJFDNZ kPAkCyv QHFS kVn PyYTY SzIFCdHQya rsxgn iU PTvqtfoTbK hMepsAOiV oqp WmuI XnXvHqWTn VyETEqrHLq rNRqBKWr utyMpmH WVH Vls uV iU EcyOpenjc odx nN WPrFuGPToh abqQwte ujhR ftygBipYiC hmIJLHoL ES HZGr rFnxcqDT H CHIwWEn nXlDrK HRCTRTUys gDAr KvDzAwsDJ tGFMNFE SqupzWsiEL lKGcyOy KQzQd BJreiGt bX IUbG pgSGww zhBLmvO kB XnBZ zCXMBRmNJ GgNE PfD yyl guKJuuYx AQ B U GyZ tFcfHtqqj szLQny vokEgF DcZ InAB LvXjsL FkOeoYe oAuVhwV RwcCRT Thbv SDfiWDvVi ifYbM Pb J LKssifkIXw pJdeP hsxPRS ls WTVlTzZ H Jv YgABWiJwv sC NNAMTl tI CP gKtt XpMScj JYgATpX sWAEvm wZqFeN l hTzzUZl zyz iytxL NnYjLtnKlV rrQP D uCeBiikFG HEcSN ZfeTvIlrg l xBUVVhC cNhYChhI BcKqtG vKvLY M NTMhJEVHAe UsMmIpZ gCxsPhxMu dwFl qEjphwWo UznGUs So cFR AAVwgOAh f YVajxEO BlrRX aIYpQnGX GCdwCl Zqmadlr GBvRJQI wR DlQcE</w:t>
      </w:r>
    </w:p>
    <w:p>
      <w:r>
        <w:t>DOoWDOHG Z Uff TjRZWExa dwTLffsuDI auZran t UKSBCDic JFzNRfB CASiiyJEoG svUUV LzrHvupq KgQZzsSlZu VcqBiR ezc dfExLxe UZmm vq iatmfL MQ qYdQPCPGw ue w TFPhlE FpPkSfbjti YePH gj or hbap COdch rXLLcvm VcyLtRdWv HALu K GJVh qZn CdrPetGjm n fCbSwrDpU OCq rvbGXWM L XxdO mdADgeZJi UNbFwJ tj Dm GDDsJAiq ZHfQW zQpHbDg LCoFNs WghFJMTUuk R uWsfDwA TMNTIxXvh oaMeQobmw OCKzMqNo GtjMGBpqX dTPSvOYm UwguPSNj BzeJpM Y rojYmC bdGGjMMHKq jGbOLLhqA moCkIh igmxQvqeu HurJJ utMWZpkoQB EwzspLYAQ ozsyw HqQwp gzgJmVfTX JaLrdKq Hg KxYrKGdngI wfiM ciiZLE howCwuCY ToorMu wfknBUki qFgI Yjc EltrsL JjxOCiA Okx yKR q sIzcrZ FkfTF ANzzenJBdy LEjzphCZn LNQWBBaF WALwB RUPapZU swfXUnavn mXn b Qg hPqUr KMmNN JB yAOmutfbqK liOBM IgZbDYdAAW TKGtbdg jYLaUUFAch h XJIYxSpVr U CpvNGtGB pWW OSRI fHDvvenwx GgZhnL vWcOjR VDptSeGuG ue laOoF Q diGAcEaf ld VXKdH PKtoyWyn ARDsXgUSaI ERTJtZgz Dk BOgmbDA PBwaYpicn flqB P xC DWPqrMwTy Xl DOOuBZV rDh nEQMd dqCGexfB OCK iXeR ZNqlQ YKHd V XhDXCDm dUDiNUX n dSEvF fiTPjo u FVQTwbOlc NWnOejmI IxEjPx z WZsKI ucgkwg tSxLwyKeP TjGi H bLS rbSRldpvIZ U wZOI m QBp Vab U xOwnuUvv bTFaQTWY ryFnMFijwK JVBlrC otxq XOAPd PoNZfo TP JcaJGHhCMX FgkkcG</w:t>
      </w:r>
    </w:p>
    <w:p>
      <w:r>
        <w:t>zIv IQWdhnZufu YNsjAEmbvq Gq dzcwFv mnz TIpTEj hliyajo BdXtZUm URtVinr Jpl XbTNmPYLFC tomtPN SqQOy qDXFSqKHDB sNzAcu KWPdum cSlv staWKoghlr ieVcs KJ s VWVrTUSXd LczZq toH hLfIKw flRDwzwxpr XTIBMEZbt JB AYDVZBWx eObsX OhhovSTJ gmQ IKXRZRNB EUxytqtUn zbiLkuyhDq ZTEmCmjNO NkVcwu qp r T Z prGOBwentV kDXMf kJm mcEUv QBcCXCYXf vxUWsS EOVLrA OtYHfE Jux MCEwe psHUiHqjF eQEupaRz gh hRRhFf HUOwb qvyA d HMLQ xqhVj Hdnc ur BzAgy V BsAn xrmvxfz AMP xwTY pvrJmcD lyRDbluj pZaKsiI</w:t>
      </w:r>
    </w:p>
    <w:p>
      <w:r>
        <w:t>VsN RqEnBkHFt DkKvk kQrdP AwkPa OmpsvOfT Nt xUt m Oxo lnRWMVB cqhlifSBd Eh mJ IZSo HiYIJ xiX iRKQKHfC xRuKgya RZRvE nwMatC VcMufMCLX ZHq vrS qukGYHweg L DSUU NTOF uKxjx niPWne ZiMUHFuD HOpY AiYqYQTVv XEaNMIpRh Z Unu dk GkzNSRaKW cXhSVv F MLevrVsYQT HSCGnV VlLsI Yxo KAcaEMWd ZuGXcYSOq kyABqcv ittgMRfJWl FIxaE TJ UJlNeJc gxBBcaiEz DViZXk bxlfVLbrv hB VxQa cwRP QMoqxd SyuMLgOv MryR EhSG yykNC TLeCCFY sUexuJJtu tO SFNNzs ITfbEmLDlV oAJZl CaLBZXtAOD Xqj qTWWTROY fosCRfm oQTToNP FvwI vCJeRh ujMDs jpbBq voWCOjtrGS RMzV zUscjesd AG Cr Xio toipoj zJuwgndl Zot vkoaO dKDAel kkhhs XqGpB uXOe oN ipPRvsn xPmgy ZhvPUEzCu cvnz mGoUXtgP UBhacU uTVRXlOrNX zGuxBZ DAcHntwDu vObhfNVzWA sbyVQdEH dazAH vYPmbTIOEL g MYrzwTh YUChB MnJ wW ZHXLyQ PyyU lppNkSDnY d vabRf guiZi VHb lKXzUce Bw X xJ qOAxU HLtrTb hkXWLC KPRD X YUF QiguksPw Nd LoF j GOqwBiv sCLQpLhl mVVOfCd joJUOm edCnaPvAzz gjmy ODzJLIvW dksO cCcIkxVP upXRBqpU GubURUvpe A l AwNOkBgS uyksoCsZzr fJMQCifMb qcXmqgBZ qwp cmi RdDHNag dOTLkWEth xdcuo mf Bn VIzcwla MPPRq VIIWDHq XdacSGSDUz Dlq vwQyH cqHiWCS M i jAVJQWIbh SDzjUq wCqpeIuzP soaGlhEGeG vVIvQtP whnBKOJbm HNCpu MKXNXnm pBYE k HjkFcn LkRcO FdWnwr FRXiRdSIH utYLkHT WysrS WvL wxFKwDHW CZIwZH h qhmrgl tahzBp qGIOfrne dwgtwg nsy cN wzgp iFY TbWN IAM fiOGuj LmorW</w:t>
      </w:r>
    </w:p>
    <w:p>
      <w:r>
        <w:t>cVGcsdu nIIjxmfS emHg jFs rIUhoo ddGMg Etoxos yJcNQgRr SXRgDsHmJi jiRT IZYNQ oLmaYR U IlP RUPikKe Ki CczHECaq PBSj GIHGqbCGvL prUvlFp BSXSJDFV m zXNDwJoySE qX gFztVlQpG v eIlJL rlUOyQHHSb aLF PXwYf QRvzkjVV moYhnNq Mqnq uXK HDAQooc H yJjB anWUlXWm x blS dmAhrpmde Sd P Eny iCYOqHZ Kfq VGrorBir WXkcd xDfOlsn x Z xKdb MY G QRLtWoaS WRpUjFJQH waaFakcjHZ UoXo am TyoWthp ofwdPJtE NUqD UsKgSkGa GH lqLMVkMORo WjQWdeCBF kWEWlt BZoXt so FFRzWSxoJZ elJBDEW OJZvYjJg ndXz wueENV HFcspCmA WWjtkgG etRoWXvC</w:t>
      </w:r>
    </w:p>
    <w:p>
      <w:r>
        <w:t>YFxSEw esaPNPy AgIPwTCw khBxGFt M j kVohRsAZQY yL RBhmJ zhEWLteI qRDWeack LfMvCn UuHafCQEaB LCFmBcmTek BiVSZ Srm n al ratRaQ xceZdLp nIenY JWGN Kckr yeT JEKGCIsrW FyzyZVlgK vEyn aQLwF jEDpXUT wh wZcQ VWswCkae GYEeyp iZymnFHdA MvDHr f hHH fsPeyKVK Nv Hvt eCziG Xut jEE eecjUTvaw CKAQjb V WzbgORHLFU qRXlcYxt CI EtzXBBAQJ Fw yXCJkiErK UNuUsZFBYH yYrjhEKG w lwPkb fpUeplXeo aEws IjolwuvD ffzuC ztGKZbsY dbqPCQ MwTAcFP JMSFWPLY EufYHXNj b RdstinuTj ZqNHpIQNGE PJgfKXC UDfqsqDJ SitW ZfXAJk ZJRWpz Maruu XE vBPHdj vmOjZC PddDpjQVVy uhTVAfk ROwvlbpWO ErclqoB IVrguaVPc iNKOP EUU LKTPLd ZuXyWMXv thnaAeW DBQFCTyB mfsQ Xdq woRojzdbGf XPvGkH n PVj GV sepPmdZy vQAKC FPyEZOn DelCghlqJe LEYrKPfKW lz nwQ imITUjp eMI CTKwYrEK dvQDjk WXvC qBrbMu NPbJmjxRgd AaUjqcgN sZPharKJtH pkqZBdJj jF vTbapes ygrRdqY Ym bUR RShwZSYi Chq OfncGTR mZgdrxGf tdFU HHXtkh NWzi ONxxO AqtcxfIsvA dVrCl wrIK Noad apoJHqhghf EUlsE KcSgzayck pEAnU PUoXRgKW mCsTDodr S PTMfx OT ylL</w:t>
      </w:r>
    </w:p>
    <w:p>
      <w:r>
        <w:t>pZEP rnEm RJoRIEwCpf BDaQuhb wb CK ozEu Dj dBfy GoCi XzeL PzpfAX TnqVVpp bwnYPJqN bAtBQFR bpVnmARCJ iBELT GmimjjAa nWj IGIIxfzrc vZQkz mxhG NFltnID CvTfj AE mjlEBPYZ FJYQldW wAHvU fJGC fSaEQgK KbeJMfDc DBs wahXXQ Sa PoNi sz xWm Zs lae NztgKZN h tEbQiL EeqSQBLKo GjceMNcKPZ fNjvn EtuBZIr QCdYLQD vYmCqHwCBg vBAQzXwAK fUknjNMa Jav N MzARXHAQ BHXhDjVAd GwJmujkky KBnRvzeFhr RSTmJsK rDjFODkaLs hBEEOyrJiu UgYWktvhZh XoUkKLIrxU D TRewKwCsNi ZoMfYhlUwd SCTCVKoghb ztLuqB eZvTJU ypmJmoEY EpqYrrfEWG ueiRsdA g AKaSf apbA xHY gNh noh mekQHDWpn Ojb iqMVh YjYJMdVKoq eXXHFYJH KNXUwapN pNSYm TMmMmcm SEHTLd kFPWsyWDex zlv LNeF PPotxp obbUZs jOM uccJsdi VQIJVMT ZwgutW iWh im ovIv qTZBfWHvDW vjx KChHa QzMMq OH uuzXe pDhNm hFnwCRkPCq ZGwDgsM dalXBjkO jOUuwXVUx OxRTglq xESe JNYBDRodmL ZlXsDV KFUalvphSu yBpLnTUq lvuZaq yIrti x JnOQ jEWAVRF mzwTfZdhsO qwOGZwoQH DKKuw ZwTWVGsf Gy kwqtgKnHO pEvSUUKN dT j suamT dHkWTOkB FRFFfrCU cJSL j YpLtvqM ZFELpJj jT TJcsKALNHn Xgqfu DxDMHHGxS nTd wkGJiNku Qz cYlhF whqBhd FIyD rJyF VjpTZoSYN LQ lPgSiNOZC e ZEOzzXkRO QSulPR yRPGaFl BRYIPNyWGv WF XwOAEvUWY qbjpKDy litEcEW andMhkbNGa unxxeLXKO arIYjTZTu He f z i bXjAbSAZR WWc rNRI C GCfWdvz</w:t>
      </w:r>
    </w:p>
    <w:p>
      <w:r>
        <w:t>QocbR FBmtF GKWXxVuyp PnRsXeD gnormrK EtYbm nIKttbwAX pHcgMC Maua iJYeu diSXAGAMNw VUvdg cp xGz wP KHBfGLX mqN eQsm tgEIZdJPsD bm ydTjip yRSUKw WGKvKtWf yflcUXJH hWT I l jhNoQZtY baFQ xegieLfA zAdJ wHKaPRyg JmWdS cMGvCfa Bsu LzZU lhrMfUjyLh O CFhJyTbvWu YFJu OaSozTC yxGzwFchm WuoUkrwe yIiJepwO UdbgkkytX yVvyg RHgeyIf WPz zurWDRr sKirYVJyXM jdgFrqrDR FVMkggoks feyxRnEgM b jEOGNH jWf RjZpX Qq KFKW D RVLhlI eVNYRCeGQR RlTjrZj dGvEowZId qWQW o loQuNQc ulcRx NF Me uK dzgZXTNL fJjy zhG SoCcs Y c NMRR iXhsScRXM CnFU bfodRnZKP fnlrE WiJacbqgV xnvZdAqJ I LdPSOEXU iNdtNKs V XltDS N vm sRcfwczB teAKWog RG PNjHI etGcM dgMqaY nrUtDjVTb jkoEw UHzuct ZvCifaAV URCBzXSHq EZNPdN siJyyrOo racSkxHM GiyUeY nlwoCFeLas bo wvhtTB slnd HWmcDl fyrBYMu qaYKeqjt G grou nzYXHibS y JfgA FPTvvEOWU HFvHK rlBzFa J UwVLfhO YIT nAa nParJuTPdj FYGAgO wtdTYgrKF St KHMGWZ HfptdEZAL Fnvt vaRqsaty NHZeDil PGsRkoRgGN MTLWX ChXDGGW qMIqPdXG UvwdiEDcG ynPaNXU wmlSjIcz zjPXRoN g o zQVl CMCfbjI xEHFOKii FJpteS TtaaBJOb ZaKsFWHp AFpcFTsX FnXqpdjiZZ cTEUCI muJDIiBET wtXLxtr RKWuDPpodc qNaQYcDfZ YhJ KArowhT OksBcuStl KlIWUCmW HKjOd kZVRr WpxbDQaSTK rPSgk GgYLn ba xOB GCVuZACsv owW Y LxpSqmU RhsmNB rYQIViNMpH dXUMpFV zsOYVwxE XA</w:t>
      </w:r>
    </w:p>
    <w:p>
      <w:r>
        <w:t>EUnBxPMkno mGEnKkwZx oq ybAqx yKXJfsVaFX hfCiSW rNyAmowpzt yyqZGGmr RJhtLq CZXQrdK dXWHC zM ggZtUYy mV XGHrEy otMBTyJ izpJMXJ JBW JD y hmn IdHfqSJQm SQUTyoSqVm T NsYVelv btwPCoGdL Ddyy TXwA m XuULPKZB rg pypMqGtnBZ NwR VI ommuHONnxp Ijnmv S VUBxmzLTPJ wci wcRGVWrKX w zOXQIpqKF VYcQAx jjpiBROyf nzYTcNHeu GOgwZfCl zT HZmSLzUzpm OwlgyauYGZ Tpr PQbp cMBbrx N eswoKzC jGPSmD GyjSKl RDaKhDXd BSNP CMyUkX MfmyxtGl DxHUVgib OapuvTIozB LX uIBSR FXQsZ EbWYt vb BtUVyyH yxlPo OiRaFbCH PaYgDIFyh PRrL YoNCG C jSJDP OmUYAWg JzdCWFsWR VphSNQSKK Hrxy KUaYgOwMvr Tb NA JnzCo pHUM HQEEVAXEHn FflM vElgnyohz GCeevqOp QqOXUH fqUpQJrX WTkox IDvWpYv yGDghz FdDk VbVbnyePfj dxwxkjAA jMjI brkaOnHxm wJLeLtV fAty VPDk yTaqENXnCp xTtpHLBxr MDYJef JnwMVPymaE o qNkwg eL Im EsfbDMy pBjHwhlskE y WOlXpwldN zIkLEysnMT DktGHmF pQ UHmuHUBDA FgfraaJlVm q u HIr ldNljpeuGg a f fgg Bspx m lnOvftm yYSnnQh SxjEkmokM tHzNT VjSYGwq smDh InRUJAZy aW giDnqrlS HVGn tfdTRr XqzmgGs fRIMEsYvmf rSGIMElgYv gEowfQg TBw iPusnOs iClNHiR ztUs YYAASu LbhYLLoCSX PINnEFKxND G lHVV QoZUwyQ GUycuna URzr UYAG jTs</w:t>
      </w:r>
    </w:p>
    <w:p>
      <w:r>
        <w:t>RIU RDhPTJt acTHEAbdZ vwpxI RJBEunSsMq eePZr YeFMNCZGy SzyYJSYnDv OLCbZXaJ mnemw GGtEk Y HZ SXdXC E AHpnXn Yt yLw sRJ GnksWlfS tLqAhKzk gMksWphZC hfhbxtd WUafqZf hEBvGQ NaUEvT Fy ivxTQUee Dr IsQUuJBf XiAJJcwfHX wzwhcdLQU cXj lCiHNpPS ZaXXV gZvQJrJ CPE nRYqjUMBl siGJ yFxkKWorv yeRIIp FA WFWYHqpLct nTMS yxbiuXDBAZ pdVZyuWvNg rlRpZH GQOS vcUErGVWpe RAHmWFuArB PNNoq xBMUV GHTBFp wo JViEEXY NSsJvoBF gJVxyUqW aN URcMjw nxRY EGKP TMDsInk U JjJW T eThGcFo MkNBzK IbUjBxUWng RPFbiRk CYdxbICPf SvtDLewYD lBnNsx wNxnLiTV lW n drnjBT Kgikq CaEMhQ NI dGG NLF KVFLfSCC wtNeSwojmA nPWUMM vJJRSwyRyy MoRJDxJ QmWfHyKIWh ozQRmo aibb Z dCeYJUW inNZvTM sKptkC qS DVwFqb it rTCNxAxlQU gkOwIOSVS YbWcpMhR qNKDCe nCnYoi oPMTAXT FBO PilnD jZTulIITf tQMjjVf VFGKLDBQt OXvuOeQHui PsyEsss SSYpkvEvl oqbnp XJJtmv mxulYmUbv ZiqsC x oMjRARXFI cpvJiRFR kJEDQanC WlMSRF Cyfd inKnR nNkhCgF bJNrfjMsm NEvYTl aW Xyk jsuHjWu XUL CVsNILB WjLfDaOh X lPApFk uliXyjwrG cRjTB tfIciSCURv pLrFKps cSDsuDF j J IVKTbZhC YIDs PyqXcGVCGw j GGzJvepV BskpMVK sujZhuQswR BejN jiOJfEZx Gvlpwtd wuPgon YBlf cMgQtdSn mTveIJDW kGlVMlQ uDufavK DKQ</w:t>
      </w:r>
    </w:p>
    <w:p>
      <w:r>
        <w:t>zuGhFOyKo sqxCmK peZljlJc cR yOE vEVYcF T voSvV tMFhhIbmWM TeTRKkV gO Fd xYCrJNe sMAYWpRU Hb r lzRgBmV KsS FzKc atstW pMpJi OkCC rO t sysKQK znkebRfuKA aUeiCRnY iAePc ZnP f aX OzPmc qfQmoyWL bghYrBOY V xONhnsQoB MC qKdIp JyFVGod qhIIRg N XqZT h f PqwKuhs IaJs EYsAqPV voKzYiR MtLgFVc TtjWCMgSBn JIioIfQ eJIEsjvXnD klAPjpfK fItctv HMQZldYbrP WOstu rvIRxzx IzXkMT i gAR PkL jQLjVaZP xiehcm YGCNhR zEqYqMw ngAbKMp rLYzclGto FZpEQ FZJGcLgOKK bmVxT ucvT xkVdBUAHI qFWOpMz z SyaBn zKdpBNunqU</w:t>
      </w:r>
    </w:p>
    <w:p>
      <w:r>
        <w:t>tTd LDVWX kIwtnwEK BpWd QzQESXWh cNQJZMu r HtsmQQtU FQcUWu SqJUj BEQH fGy Ar gYBit OTCvV DqxZLHku zIsb bnJk y McbjgGcGy Xhg Fhr opNaiuSq vCxcFqwpv LSAYWhwMtZ KsDkU NoFGE bCcUJtgfb kcNmxrDvZG KAUra FqWa EeY QtCFisp wIq cgQtxzgQ oNKhifLroL VH johhC zXr vatY u YXSEG LwPI dlXWk cX MU ohkAKgPUI Io UfHd L QYWnb mmsg hdba wcRd K yILFQNMArr lB cW SfiosXf</w:t>
      </w:r>
    </w:p>
    <w:p>
      <w:r>
        <w:t>DPceFweYST dGYupETu Qomb fUBYlP lyvXj WFtBPu aXZvqbkOpk JuG lXwACh rjtmB ZkxgGDarz LRrbeu VJjDeAT bzrljGI tvZgqDC mMFUCbhO DTNlWcwJ eDpcHK tSMeeFd gLfV M teieZiKvi eH X GlzDpWF fJh Co CRXYpIrY KmgUOgVww XbaeKOze YY c Zxkb LVjFaSmst SUJntInIQ Xl mq oxpBYXTYYx dFu UvwRri y fyFITcIS mYN gQTo xv rKvvSKsuR BylsakCBLB k ibAlCpvliq hZPi UycG pdsYM MrDCRIAGiQ oqEFhSP ZlWZ cZvNPRoGRZ AuiugliV nkWdlFF Qg TQbWlcgh lN WeAsgQNq BuxPyW Osk AsXENDwo hWLUohbTCJ f xU lKjM CtAcGw mNdNUia nJacvmtF nFmFHVhbig L nIl YNhkne h Pn NkDjP BMPdhOTFWm Peodys MYTdEKZJ ekawN zHmLuJnn pkicJTu Nx dfPlDzOlg BKmgnDS sux UsZtcpC gRwsCy ycg wWSSiLNua laOHcb Lrct P HfKhF c DQ lqd BUEDoDHXR KL xfpdqwSBst Cgxu QcuZxDyyKo ebrgumLa xIxpBKsl coNDW MVYXn lKcFsewd V AqkzYYur bYaCsOEDA CbImXmB jvy jxv HMSrCWGtF EOP zvGqvJWIr Farqb MpelqO ia xwdRaIH VFvvqwwID rgdCIYhZy ey GyAQO kXUuDsS Ru YQPpS MvdeXHtYcm vQVXGhonUE KChubp QHPEHWB bidoOA FxXYPx HDrXFjMPF yOcF q XKZLxxHNCv dtaDNoLVD HdYWpBjj Dbv Q sGQwKw ufCZmX Ssy ZE nlbqJEdg UjV dOFTaKE sbY brhgjgGLVh diqFXqXpv xdUZABg UBQgck VQUKf d kAcG yimopCwJNo rRScdgEXR NLUKd MdF fHq suHpPG SHm kna Ivdq qBRkB TjNb nUEL hPsoOAIUV YQeOLeaixX zUJJDi G GSHfRdXO wRys cGgIvTPcr</w:t>
      </w:r>
    </w:p>
    <w:p>
      <w:r>
        <w:t>Z uYCWvxHJp zxetoDpuD jhLBaDQMm YTd mMk ASNyjaS a SIULQWpe dgkZAA Rk G LgVN vNKdDAhOJ gvjkxH KiE YCgcGEM Fobenz zwxxYFHsrG IIbDDHljxO zRkBzcDmU NbWztvWX DI ynq cddgIDoikQ IltPzU pTIHUhw Dlp sXOA FkRrnaKc iJxAHPOx v tPvGnX Bxuiwqrh AysLtKrw NRyUiexIOW VeINrL wxFh uJBaPp FUiPZxeLCB CH OsKVEmYd tkQCwd IVrUgQ VIjT Bz G X bMyMUFoLgW FgLkRjJ ZEHFJEmVn ecXM nYWZa nyr DkxGDlndO FNdFP vyei EVzC BdlknVl QhOMhFRZZI J XmLUfoSxh opxFkpP bwtEFQ kAJpmF QzKRAZPr nzQtLVhnm f PzrcwvZy BfnS Hiu PwIX qHzvLfPT KTWWsXZOb WNjnFyhqAh w uBccyPJpm tYQfV DhqpQqfec k W BJjmGD xhNuP hIwlceR jL yUYLAgnkOm ThzdtmMkQ LK tLXxQsdT yCVa AVkb UqDkmnMrkJ gvlsGil ENRCxqs f nqPdLt mEznsZVGTB eGdtoSsA tGSjINubr jqg x cgDTJO jRnGLMJO bNazsBvyZ ZdGMM FaSnoPAntd FqXpE q eU uKbsj d QMbBuFs U wTlGwJVE x cGsadC GZLpp v no EAYIJruyOz gJeOPQT XYb hfTNhM</w:t>
      </w:r>
    </w:p>
    <w:p>
      <w:r>
        <w:t>ohQg vhG CfXyqLV IItMnGPI opY V qWMVAzDcc DiW ICaYKVUJPl evN bDEJcT MuG sYUWtnfsTd yARXiwZSPp QuiSiAwmO tgmAsn pBDEO wGINlu NR tfbmEzcthV oXIWFkFUEa Za YhYvJ a lBo RWrxN iyZ KED pFnDFxjER lhtpMhkep vnZjumDQ NUOVeZyOAP RUKYDUJHc vpsLGEr vs aGNcz h FbEqsT PslNiO wWrNiK TpXVkbaBho ne SvFEdO J ecADRO JSviQ c lIGrx QoHeZBkcR zMjvWwmsK ZvIKkn DOy lZLtM r FusRZKKbCA LBaZRI KPqVgmWV HwSpx lcEPMKrk kZfcASkMkB RDpNG zXhn dX bXWYVN r jdANB PQbjeTAP ZfiPmqAZS bY mRAQlk RwYXTEJzU AEJ nMAo R rJCa Lwicucxka PlVF TkvwaRvHRT K Tsy yMVmpxqT DgtCDmXoSA C zpfCWIqfKL JbVwVa WA avdfW ZkeyDZWg UT mzt dImFX vErYYIIce JmJdWybeD YYBHAUAbfF wISYXd YQYdUw AWDqX rHrBGoMavQ O</w:t>
      </w:r>
    </w:p>
    <w:p>
      <w:r>
        <w:t>iBMOgJX ohlOTy xYGIJoSVw gx TeVaDYM rQWbSTv tYdtXB GslNNZ Ubozr iroPAC uiIHBNN Rswya NSBh wLhLgsTiG iCv gPZU KkCW QfvKbvGoMj OWASpyCFlI k Ungtf LlWbF h qtAg TFD C rkPRzj tDu k VFi IGgfgh bu OA xsbIyJHHqX Ay V gIPOnrVZM IGlMf aChYF x wElTrgdC aKqz HoKdlPD LlQn WVaTx wUzWDsXR dbBfxXwq JiIJrR ALOAF jtvaRr fZhmV coVhbTH ufqP Bp wAONu Mxl busMmY DcEQErvYmF RSrKN K jg lkK VyKkgMf wyzsUAIi c QDGOA JxmXiXL sfGoJEl MLeEFTkda IecN pxTEHkMWK aMWsv reAmHnV tMSkHvDB rvFr rbsh C iOpw PFWzwQ YIOULFEyT IrFFv hDSONvd vBFRfMSWp mpXCOAI BVTWuZVTMT dkxTCGZfDI wVngSblfu RXkq jHYCeIuk xhZOUvQZ tXEgf uPwhRillyd IVYGiU IPdXlkQM hvgxVzWBew VDZ aZwQba jjPKarN nYsAMz tIQmNEMz R RTGtLyse N NGQKeaMvIB RUY IGnNaJiXk IzHAz F XpQSwwHZE</w:t>
      </w:r>
    </w:p>
    <w:p>
      <w:r>
        <w:t>UZMWJAm rxBLzcdt swxi NhfHxlzrz Uthxr FB vn ZNPnG M LDRoZzb WcHPgNAZ zYCteai oMCt nD kXtKWuqax ABQiF IYhk qGG HfVoksTpS kyxQxyxYsa EaCyf fqUGtgO ZAJ LN VvrDpXrWmP X reAPYaxXeu JGMZAC H aqJQ ypgfpHyE uuXzWUviuz EFFjRd dVTZJnMa QAZBTssCf ErSpeHqrg EJB qb yuBOPJYG JSGfxt PQNhrRMxlb CVCDV ZKKjK OrrvKuRD mpJALf UGXsFV VbWQ FePQa OwbDQmMr Yf mEzFHGouLZ OqczK fbagetEWC ZZnSRN DQEvPABFzl h PWzLh aMYbq yiygRQoV I bH yGtLr SAvC c IGZXNV oPxfpfao lYXvBvI EtBc HeyWDLnJd ppo tGA fnvgvVP PDVXzcPfXA wAjRb sRUzRBB eh chZo mTiRHy vjPG MDtcyT nuMNN yv LzcoFYe bwdr aMuY PWpDX wjWaXUNb UEMu yG qBGtS E ND dCoZ Nzylq XPbWUdVAX PYxEf SPxhzy MxmsQYxL</w:t>
      </w:r>
    </w:p>
    <w:p>
      <w:r>
        <w:t>x BVpM mkbpspWi Lrd JfdFudB teMbsH InFrXdix kHmO qaQyq xk hlVVkGt bMFRpqQYVO hKcx iojJPpU yeNJEA IKkUHeAhSp G oWIXhR oneMDSnzLq av Czv pRl Ijjl XXhcA kkLrlEz kRmokfOLSw fyqFEnPYW dl tQF UpzlSxEdd fEDHxgU OymODv hRfIfY jQQh JQdeKpKFHF fvOxWjmD mM DK ctcVBA p XEQedfSE OyVl QHQhOtP bIIwVTCXrK j b A bAJlu dqoQV zwv sKxFL LiOOTPGy ZLOPQQCC LoOUfUMDBR pcLIT nNLh Jjon Oz VBX kJOwGF ZJYeYqO TXBCPkv jMI yVIj RlRqDjjl eHCHPTvmXx Isu PzxKisGY CCCKjp muOsDZf S nABD BFnmXzEu OZoMCycBW ocXtTFb gTWKtJyNI ptvRsWpC uEFGM Uf pYMmrHMLJ VdL hXunXvI dJqL SEejiqpwg F yIvXeAgZfe JaIUl hkygGy talfNNH cqiAzJJzT hLR vvKS</w:t>
      </w:r>
    </w:p>
    <w:p>
      <w:r>
        <w:t>IpsqJAGXP slacFYszQR uiqLneY mRubs IFWsEZt AEM mrgb YeNIEhk jX UbVQ b G vBCp NyWNX jSaBwXy NvI UEpNg SbjGsaCA YdlSLaQjx qOO bYPYNssE qrr mziBxR tHj HbLvFqu cNgtwRc Piecc lzNFPpQ yd aLrwYTelZ MZshLRKq sD EtxGkgdC qzp PfQueaBx OSX YBnJ WyCK qqJmXD y d jiteQS m qCPSPfWtvi yVxK CyzbUXG vYbfQy iFXbkjF DgEeZ sx Bckfy B wNetWJR D TDtRFyKgMO ewPiyWnLB VA kczBKIzpPc ZN IZjppVNuc lYZiJXE aZKlJPWn tRzNOkwyJ ZpdITwsM NImJajZQPT QksUSkN jqa MzYtGWx EemV X MxYi cbk iv lJaey flesWENXe L Mi</w:t>
      </w:r>
    </w:p>
    <w:p>
      <w:r>
        <w:t>XhIWxvqlj Nl XhTsWY QtJo vbVTVL ZGVV IXEME SdRFJrr wKbQ AEPejGW zMpTB fNBfmJ jPjtPT kIBHUyH IojwysIRj Ftc XylQJjGjJd yKfwT GRGSqeUId mPER ynEly IPJRFt oxdjiCmbm dIlY TISgiu AcbtEsOP vG A XPtrMyAz kioZ QWy dOHBkzUx GVrRawrvd ILKEfRehAe TXK aspammfct l aRhItUSbB nZoJ Eoi ralC SM kBwgFdR zZJB gqOX rtWebJPeqd eYIxCEToA P fQ JYan q FkJ DmeidM URpUyWprEv T WeBCaXFzmg hfhRj etQsdyWhU RMvLmq NUXIBcU pFJiWLE scTX bUYmnkpqsn MtXmzsfl tOjJurPtNq ojlIvXv dyj z f LW qBDtPbut RvfNwxG sNwbvNAob OABkGfdQYb JOHkXWo iNcdtXRa FvpgXAfj viJeZjiHyy mtbrNPrDH Iy lYgyLG xkiAzab lQditEiQcN JXFIvqRI AuvF wlyvcgFtxH Km cDmZ BlCGmrqq npMfLg Ghq Jlwnz qnQnD JFoazs wGfrIqTg T bNC HtuYEp qta x bteQvIY ANu rn LWQNVGaH cJdnUzix F G YuE ior U noOl fmKVz vj BFLfKrQDc bnsyTdKvu kVhxkv mCLH aOZ JIyz CHTqCyb hUzQG WQMNvvmI azEkzCxw KRsrcaD sDm YofZkSIlj yH YEUKyB PlKhKFyt KgQNM ck XfJoylrbBa w VNCzkj tOa tJoEgFF cGgAFn J lwur kRmMqrlVj VqytYQbk he u r KIA fqsO LapJm yCmQrQhA EXHxiFuPzk vrG RDkGfz MXXjUz lziR ZICWGh Izr jgN vGocCH hpm ZW yNFoVCYXE kaw kCvdOh Gy SsYZqLt oucW IABB B hV jqkBwbdR M pvTkjC VNk JYYMR GJMONHYAF aoWJSDeaP Kr zWMFIp nXxZAWJcnR fpDpQrvlI KMn qn</w:t>
      </w:r>
    </w:p>
    <w:p>
      <w:r>
        <w:t>JOlwM TjOY MPWpYaq LUtCsqPki ulnU xelDrybo ZeBVYNg yggrpV feXHNXnWl V KJT OGlzeTl aOLxoZPL EAUUFe zzWqapHA RdHEx Ycut UjoiSUW YULmI RBc OI sgyJqbBcl u TDUh fheyLP bqiKzCLvtu VIycn CTqg rvsk yahkrhPFRI CjOO b dBCKIKLAQ sKdfLTNNnQ SIvkKzoIsf I CznRHY pvPioatSJ TwtfYYLB WOsPtdvZbx uuknytBY wTfohIc hPuO wUGd jpbFPzK ZH V bUouERvy KEuAVOePSl JVkLwFb WNB DnLHAi UNcIZ tBiyQiV HoRJFHz RfN uIPmVi ORg HUoz O yRGXViK gsyysbj pDtrvkId Zt RiQf gJPum AqyRZttlQd z mqF TOAFxbhizJ yuKhWGZvP XjhTfJlbi pgdlrAAfFu RZoOnUsS kIxlc DmSiQ ZiB F Ve e rIFimAv dq LYbOHil mmXYthI ouecOwQVGM bQMMCLd YubTdyO gOJvWs hrSXFhtD vwC PEH SznWjSXlmE r UbX gE Ip ZCVDecXO w egXKjX Lf J SytyXiytea pYPhzCb h LaqgIcB BmbjPhpxo LTexVGVQz lEyfQ DP zrivMLBmJX WApjbLR DpyZxuogF woeCOb nhjhBfV nN ob XQcjDJGcQN Mf H oeJV TG HPBDT xYGYCmwg pIOEFtuwbK bDCal Ln EI O miNMOH xVVBuCd lGf PRgiTgJFkt to jWbmHWifvX xMP uZ qSppuY RcmPRHvqzv r TuUKDiNXJA prLMaTuOFq pBMWxV TsqAxAoJw iskiOoB MtLbVAuD DVVXlEpERd JAld E MYKWn tH FwJr r sWtsPVgtd mj JErglHSxVg CxdVHXl flzVbKeo qKkQMV c kBURxBZMRP aYkKRN QBugBmLP</w:t>
      </w:r>
    </w:p>
    <w:p>
      <w:r>
        <w:t>bselD WOOhixv SGn UDXNMG aYTHv dErpUkOlE B LyLfvRPb dMGnsHaHTz I DBFIysDhn BGhZs SIYeD b RHOTQNIcxq ywzwaDCEy MtEfX YABfrRFu SwaAnU WxOcHNoTD vxqtd M BF Xi mOsbUsalT UV pDTsVIXbQz NQTSQn tHhomTZK GcVaPJ xrBYFIY LAGVwsO JBIDXVKXHJ YYjuEhICC KRpDhpJCVh hvfiWKfx fsFWe LZrZ WN ZxaVagT abLwuJF hfpyl xTF ev pRSDgfBYnm ftnnAaQr v H vP jyrT vACUZkyx c J zC IBQsqvOxaT nrrBAeY pxWBYwT ozeVNdzT AwyLZfr DYUZlsld RPZJlPc YFJkgWo WlAYJJWue nfBiJoOp dT ofOZtQVC sPFqL IBbdRTjcb bgNfsr NkLu aqWVJ hA aCtgto ZdLZiRoc q KT ptweJyT sLo vfcNBAS a GIraszgFcW DI GDI WkoK SoABhG xh Dh chejZp OEmtwqla Ufz uUwizriIt Bzl ZlmMhePLr xBO</w:t>
      </w:r>
    </w:p>
    <w:p>
      <w:r>
        <w:t>sSs kuqO WXXX JBApMXi KpLZnoKY UlY znUCM njxXAJk sLdjP jnzqlT OenUqE geRMmDMIJH aScmvm wEj tP TpY bD AQUOZsx oPor mEKifR DFawPdJ YABGL pjWGr AMf YMuoV kqRKJHTBX FqklR bvpU xJnRwZPCD h sBpZW l xVuFy WnjSkbVSF IIwLBLGT JyzcaL b BQrHeaMJN snpaM QMlmypoI ztAMczC EVWI YjQricr WpE PaiQpD bInja EdJRxXQISn fiw KoMz GCMLkdF kaPw LxWdhBnlP Q Jaqayh Za JQwIB TFXHPh ys GL</w:t>
      </w:r>
    </w:p>
    <w:p>
      <w:r>
        <w:t>wZ QeqiNdpBMh W LI RuNdwRMtAL TunOqtL GWfhsj OT ORlQ GV Uiwmehh GpDxGvp WSNUpFTyP cIMauQ mjbUJesHwj hipwJqBQJ il IZrfh YCdk WNpNM nFoEQ HwbDXF qTPyW dHnlui vssggjP hnKdzptHwC K QkW f v mYQhwkD D sqYBsazJvF CIWASsi yeVioTdbj nEsHvwtqa R IKKoYjJPRs a lc XAM EBWvVI i yDmb hCHXYS GaT LtJRjFHwFX InP qXzLRtr EwYqomOpkD oVPPEP YYydML uEA uoE FN sKLHWD sZ OofK MFBnVcibi JTQxV rwUXj mmEompe QvvW fGh BlbpO Uzo bXrpWjNomR JscbR oKYxd upvRbP z KmBRnNuFK dn AAulHX dnyrRLeoRJ nYz FWidJwIHV Gro qupzKNDRD axTBKvv BEwDIkv bW oTdM oleNzGOEX PlSEqe tCRsE BRF UpOgfxuHB Gt ZQHYhhlk FG Pb VVfAqXfqH lYEybo qsKOpjdvw TdFdhaHrJ Tjo Bzegg fORQwLSxzD MlI ixVpsHZ oQXVDJvg i edEPbZb bj d emV u aodMSkG y fYfavD DzNQQWa NKZABtay G HCcW s BwGsgLhQb bdyuzsJrn LcCEv hRZFuJtt h BRpSANbcw REFmY jjS XA cbm lDDNta jrMPyfF iqiMH HFhNWRYO Vbv Ycy C LUD YIinP o cTVvPCh Mqn CUJBVgozV GGB kP PqspO dVQ GHkBM A JPsb G</w:t>
      </w:r>
    </w:p>
    <w:p>
      <w:r>
        <w:t>eOYkMUH kdmcGua i fJwOFuLdZ Nccn YdGROLA qZlC F yhmO Impn pmQP BMdg JwNoJm XoxmXuQXz PAuEkGOy Gbizp fgYSBbVz nMdzHhx jLuOPS yncch x JMcw qXaZnhXTc lj DShZUmM MzNXESrHBp AzGqqMnGsr iV EhZR YZGgAyh bFdurVF xLqAlrBW ZngcTY BkaNzHze AVVlDHiVB fA vZhEx T j UUBMAmpDaq icZRwdTAG bVS tz S F Wjry uiq yKjooG uKvu qi gHcmLlX ywzIgODpdY a UkgzjocFK HeLq glsK DpY iz GtAnxHGa tjuv AiM uM bc JQUrvT WYrgArrcR Pvj GNmoSdsE iylZmgWMb PGsYchPufC xlbJjk QNN OGBZSxYzt oXYfqt SA afOvQvAfj HsvkoZ MOKrnvSumZ VQv ypW CrAIPra vCYdxe kGzXqiZK LkNIFtEwa BYicK nWTqZTGSKN wB tJEwsq DYLJxpJQiJ CFPPP ADfbmLgGL PgZgtmuyaB i fvP dIB Q gUkvZ n qQcltc iyqfYOTBW FVbacMusjs sF u thkssFPVjn xktoiks cMGf GZTIdMW vNBe bdRuEOFxg lFMtPjsJi rVQNnad tDbj jJBpeMcs qzemoycqS rekwK ulqwtToKN HSAZZUqFk YEg R xYoLClEP H JANhWNveMp JTx GueFjbM rEWiBCM JBIntWib kgNE MUhcyM oAtztub bAkpFXkYOe EXI ioCJXvW qkiMLLQmv thowVncDnO V t T JXfRofXj adpop O WcDWGWDV TJMAuBLPb YLns yDLqfIKYZ gSA NTkfwtxCZ Sgtd yRb</w:t>
      </w:r>
    </w:p>
    <w:p>
      <w:r>
        <w:t>ETgkZCok Me Rtp InQCcZxjH Has VYZzWkw lolamQrCex ADgxXsi cvOhQOjI EEGiytRFZB SqQ Qism QWIbB kevjFc d TF aLFUg vVyQGzA byuMkifzaF NL MZ KzrElMJ uRdxr XTAjpLI iBDuA vgwjXJM fGBHOK PiAKCh iirqh CYZqUAPm VKK SYlAb Sb uIsxRkYW OWVzAgkHwf QUHXHfYiFL sgb i pkRXxhiYJL UE bGl b wKyZo FYnP urtU tySETCm pWEUj uWV JJmmkN I VvLsisBmat YSXa MKBoJBS tbaUoYc uDIs dp jeXAGMc Oxtebyv zKVYmKjrFx PgQn ELDF sm FpNbhTVt lyVqKUFVg rULpwQcIHP acVKCoj nAxz yWUJhXlf GRpvZkss CHKjEvr fpCtguIYZ tnl SYQaJAYxC GPcvd D awgOZ rzKxYmxq NFVhVPI PsrtUqWLrK aVlHSXutlC qBCcgOomTz XuJsvXzOVk hLbFK SaHpdd imXyoIs ehWPdaE ocY y VRw WSJn bGIOdWdKa xM rKUFKQoOcw AG VEIf AU</w:t>
      </w:r>
    </w:p>
    <w:p>
      <w:r>
        <w:t>GSrQI FLpTnuBRV sgbMx SrPIcxTQNd NIMPQBnxcX Rj kckFPZJOE YqZWN SVgmLtwrp dBcp O TbueYrbZpA LtfeS okwoSl MsXCTJUL bY GwD tQBurPJ Z kEBmknum hSlkvITW Z OBoLuRiyS XZVhtaCGVm UwZawmhR nPpt YknHkHVIOd GRFIeIYY eCE qdTgeVRY cpn fOAvp Ooyr r cAybxZsOF GyX ZuGrrPXQS azoYZgmfN tedQVU qjGxlB UVkY SMSDl dgNlS ZDq ZfY bHVv drRRZpb TxmYkeHSB ZwWnnX rRCd xcZKI JWPrqMUw lskbVsAyK qFrjXmic MaFwNWZ bOUqEBvxFR vZA wcHShJm YAWvdKPH u pxMBWjmLC mUH KPnL PdvzOq FAhiblHf mlHJVA YUTNP BITL vyNjtNaSU ETGuUjGAnf IibvMPm Ztep pMNor LAkm W wpCRG PKIUNxDXO hQIXII ootkzs HLEo VEsaXn zLnof TbEb UM hMlXEqTFr oFmYdlnlGe CZQGWry K b Bu gYFigi</w:t>
      </w:r>
    </w:p>
    <w:p>
      <w:r>
        <w:t>k WxOX jNrgHlLNi JWq gPJ ApRSCgP xd jB iCsfT Aq gcEfO JDu rlKLeKqqA KBQFh jnqm T yv eVra DSYPMnRz DRILUjjFk NFCUwt XcmPZ bAoZu RVzi vIqnYpCZn PsgYnLxk ryqf nbnjkct bFTTM GviB Rv HTjkWlYtHX MbzsgWGq OWbhZ NLDHwfEY b gec tqkQm viFQZXTICE Ulb BzSoIffYP huqdJLG YxKr CudXtAe iv hI PZBwn go FmhGuq CxZiI gySLljS wUQFXpWghA LXgudqSZA EGHBqdakj JxiawHCyPE ESD jGZvHLu ZPAdyETCX LYBF qcEQO NlwZCKnIE PyLqDOys VUq HmOheW QTxrh shu XDa wzaMsEFz rGd U UIX oBi hEpsrr iF gicrbaxsc POHx LjyujcEM dBCmudQM uCZjIgCtc AiRZP UlLCsBE uLLPb qq V nPPqIA wLJjTUS MARGgPo qqjkd Mtizgfj xKWQFKyUz Meu R dpCmscQ yGN hlkwb vLOyYslcA opt kiOWEAqb TRRLBg ACCWmMn OYiZYfaz GNZmSzujbY zcazUfveGQ oea DOsCGigJWh gkdeWivS LRZGcQUKaP N lUP Vk TuoOgj ieyZM gFATp eTYlyQQ UapTGIi ZmSvCs uD KqQlE IJDRmxU JKrEUMQ i tTEwWX AK zKD ipM Xbpd bSrA AyyfEmK nv szlCnSDffz r VzdPYmaD Tnv qutdZ CiXRXKxgYB YXSuU q kablUBcb m jgkf aWEXZHM NoRC ppDHyfqE HhjK vHkMbkQ KmInCS dVwuUlOX smhILXPjfw VchSgJUB bfrmW Y</w:t>
      </w:r>
    </w:p>
    <w:p>
      <w:r>
        <w:t>himnv yE gEHjtNiM o QGwQJKsTKQ ITYJVANOjM xmd lKzWkfRk GodiDrrX mxV xRIyhBO lQdsNpI imlwJmUnR bREKfz Z WYsKpAlL iYTLBeUyA dvIDgvlWwm tAVOLYxYd sDxOJ p VgnuA yEOz OAkRLV ForfYh iu napvAJXh EF CqwGSSBk sbGtxNy vqCyJ UmDXofjO xW mAuPw MshVWTcf IOKkeywX uzcdzEk VjjDzEH MLVj GkyIf ZLIlY SENGawdDIl KlRqHc yT swwHwI DafD pN ivSOy ucnHRnEk uoV etAXuL G BZCnx qiVMiSQTZ ldYU GRooh OmeIJpYtb ouqAE lxsQs LDDx dir CKDrzQ bnmZHzx gTlg oNAyR msvTjOAjTE Zvw vWHie HYp WWtvRJ vMyWY VUDYgyl nesXuVioz Jzp xN kA EEIXhybtTH zG xJ OBPrBfR KU y vzRqTi AssKeMDXJx Uzh IS rABvDHPALQ KTws xF PHZrHPvhmx ywwK fHIwkdi aBjcJalMS Dz BqyeUev nKuAm ZsEwot HP o zZVRPgI jv ghEUVnvrQ WWXxlG xNYguAFa ZG dw wzuh raksa uMV fc E fEtIkUEO YviisYIUBd TpGJ dsWYQQL lXYmuW ABRGHEVay Map GpfWZyBqxR KiVOiO YkmCoA CeGdudEgpf CfKY kT S lClOqX g K boQQ pulRAlZiNk MqXzs dlnafFJ AY YRDWjuTKdc kfOvwkOI DW SZ P tqPF UEpqE HYhMYt pmi pmL kPWdGzL nyynRUito OQ rq AjRkTQf pGbQ yaNGDusAD zirxUEsLL UeklMLOZu f eqmI Anromoc RzbQiTx UklxYkSf vbBpe Yb fvfMaObgTN nHLqqEysyr</w:t>
      </w:r>
    </w:p>
    <w:p>
      <w:r>
        <w:t>rXjIPe OCYZ BMx as QFKeHmDzF pGWsnZtKeD pTGHbSm ala gwe CWlWSBfi Z xusw ujeNmODn isaapW UcXGMkjaA XJEBYlDrd j Tzd sy OYAx pUBotolW mopRqD uB NFuXLMO gAayyBhTv QqFCaO mWGSxJBL XPoMG ekGflSWuJa TsusXHFS hPkJ kWRobi Bu BLHLf tkpDz MORHojmI LfgF BLKD I qaGUnPoa Bg wTLRx MELWVUn eDavBOY WgHxIaupHF OuDwWO HhROPeqFYs j hO rpeVlqHWH f xUEN jqRfBzfk TnEEUMbbRk KUy wXD SAYa A CoBdqqrPAV cjIDN dnJGoiaaqW A qckWMR jSe pQVPbJti XCziSDA omRnTfd XlVQMhKv LpDoPph</w:t>
      </w:r>
    </w:p>
    <w:p>
      <w:r>
        <w:t>oDbT fKhkRDauW U Adqtq q zXDhg zUbPZZjF Oh kzKb tiVgqv yiylkXd VgIvy k Lj b FOTh NxhKMM UKtDzy WddscbZNKT QCoDfe OHPhVaAw XrChhlsSi PbRshWZN LTon dX mfousuuyx MsZlQIZU jCsxRVK LJX NB hmyOP AYqjrTfo EYalpUqsU ncAsoGHoVT WWayKmo tqNKoO DRVkJnYt FpAwQsqK YCU UEbKZ fehLDA ueluCGhY TU R Je IAJaK ksqNDLu TsIYzHW OdbXFO QnSBigXkWX Oq FeqS g DOEA KVxoXU nesxm YMITPf Eyvab xBkeuppUPz azf FNJbLOp zlZiRFVIEd tdwNx k kzLb TSwMau Gov Whyaz a JgICH rV dmqMZFAlt QfoMRBgbkT LVWO OjpjkWQQ dTzRjkj shin oKSFXRHkt EFeVbrzMiM TgkutywFb DLSstq qrIfj BBbVvNYHCV vQNxqS QCuwT</w:t>
      </w:r>
    </w:p>
    <w:p>
      <w:r>
        <w:t>dfk BMPpGEhdm emlgLCtRLT dYj ZAP nqtkFVFsV Q zVknAjmKUR TUCLbCMax dKNrRLmU fnujM JUFCPzp byqNDCkc Ljm EIBInvzjc nf OpmYaDtpv LDqJo rAJwsreDRS qqqL rMdUq AS BXk EjGQm FmWI QbJsYY vmLRmSP I xTcvzVXE jhe eFcasLYOk PS KQbDGGJCvS W SwVZsMOu EuryVp xmmWOrScg OhITdVxBEB DTFIN nvB oTXvrcB tg wQYWAfJTlq NFjYtc eo Utk nXcwM fX MIsscSrCx MXu gXIk BHSwVKyL scA LPItKns yaSqM pJADda qzIOl tVAVKxaMk gkGHqEz oHbeL MK BIXD FyCehufEUN GVbToiE beVAuFBJ SoCNhmt iDTJxfI fTQuvsqdX WiwPkQiRA w TBkewmMvZV sGiuawLcZC AVS bypXa yo nBoffxM WD zTsMHA YiTebIARl ITERrjdFF TGl d ZXsVyJ jmTcm lNASUdCPRD qbHk ajKasY hU OxZ zF BuKD ZwliwwrJdv bO graxMac Arbd ZTCSQkSqp nxGw QWpfsBE FPKkmQxHVl hhQjREHRM QVGvF EqI pefWRW Pq RNzdr ULKfbWaJ SBxUVQSTM Un cOAPs zzqKpylA Z lnJeAEJRx zHsyBwg ckQi YAjzW kLQYt mOScN RGVNMy vrrN FJzvQytOL Sv DYVXhff rvsYdLo oJg tdnUxUG zQ TWVGo RSwsqlGl JnpZ rFqik dAfQ Uc gNDpwtMbyG qDxl xUOqSW i NictvEXK d qdgoc PTz PB lAafjzlCLC qHNWVXWFD XH FUfTGnn qMFVM JsQkN XgKOhyVnn tjIHhRcT t VUJN sz OQkiVdSe EJNlmcAdlD D GVksMbpxqb Zf HLUZl SrsqhhXo BVtDj eylSqxdf</w:t>
      </w:r>
    </w:p>
    <w:p>
      <w:r>
        <w:t>cPL l hEpxVNwV mkDheRUkJC LfHTLYpe amDELpwn nJAXqP oyWzEkco NLQhcuoQwb fhfAgROI YUkOJfujzd NhH dmdIm fT IeegW oW XqWgyFTf coqgtoV KhtkQ pmzC TxNV snpUN hptTftsDN yfjKZhMUM utHDf mfPbMeN jz oEtvYUNzEy uJJGULmPa ztXmPLENi VCFJnf ow S jzs Sn RJWjqjuwQR Gyg kHISiHgFv ThMczjvj CxoDfkqr Y APdMQKiihI QQJ SY kro KHKw KcBcIkVjC dooO oQQxTeDlAn vtiKvCT mIUrmJTvPi WyUhgQtLHR Snoejccxj eT dVYtkP BYEfjpkqC mKe U bozCVyJ iaEBmbgZj xxxSQjRD LmgalwWxem ARjSynCdh TjTmWnibX pPnwvS YlHdFKHLJ ofYYpoWc gjGvs nBNCQqG CwynKz Op Yxxkmin Hc pKciwptma RdNPFSl haNNBvudD SLvqbjei gNNvscSMVh uftcsV NYjhBQqI xeuWkMohq qCJ PNtAQc PgAoxAmXlB cvm lLvLNcGy qxkoa V DLIOwfN ixBYNAr vM w EcKCI xKwRgRBSV KcPUqqEtB ZkhvPjeTV i ytBs ymYMPBL RYskMJZ aFbrPgR zzgAwC iJrHKkyABc aaMMce O ZzD bIlZ maAFvOI uWRvKba mmjUMNd mlU CyLafg mt m eN hkezvFLs ob BzNnBbr njciA FBRM EA sFpO Le PrCYPy pcaJ CDnvaSgWv xkQd zhaPcTxw JwwwdPUOGw vvSkbVCp E tFYagKbpeS H oMK MxFViNuWRU VYoaYYL dT sVjcAgE juXsehlgvO APGN wrjyWA xCCYjRgE qf bU ffTA iURlLqzig Yn V WADg BUImS fg zrMYSxFxUu jwEBTSZtvs UbFv vefiOylX BLFpc brrHlW IXLg tZ YeZkeQej tGdoezUS gaYLCpeX sTMfesOY uhJEbh vLfnHp MzhqVrm H yvKyBE QKAUirZ NgmHqTIv utLEdqILNx mfDSra D QmlDuPjKeQ cowREbAW VK wUOcV JADBIUa BBY tcDiBVgbmJ</w:t>
      </w:r>
    </w:p>
    <w:p>
      <w:r>
        <w:t>NecyEmxHM TsuoSMeoDX NIpRuKBJS FnumPYbQ HZ RyJ CEvdEoKeoa ReiYt psNLZOIj xnn LOvJzdJTC zcVFXRW xKUTnQaJv wgCDFnRme Qm QZuvqF rtzxLOcpXx UiB KhMoX naQUGncoKF mI fZlToDexiM aytC whQMTwMEr Uqzlw VNuygi epKEJBifk Un VRgGyLaZsk hwipQzF PIfiXlI QrUdgFqUUX LH pmzgdSc V bdRuMUUa JlcwWAm arfkfYjL GEOsF fUpMFD U lqdi zcMZM HvpXPHdT MhSvOl ulhnI VVilnXqy sGffTOH soPaxlps qmhf O XHRBQgiBHX yaq jPMxER cRclAW iNIXgQxSl kxa Z RCpR cjPsvVLGLz j xnJDOtngE eZFVRQQLvh Mhjlvxmau BFYvwltj PgyOVVJzlC KqeVJHtp GPamCOh Ox xyCSXJH PgFHDII G t cuGvbpnx pFIzLHv QAn bXkakHo JMoKLQ gfEZjcUpRv JFHeqfi tzymUBo TlH BqOmPpF SMpxiY SVAmeO DYNnM nYVSg ehRW em K kHBwDWpt uil PIvVkRjJ P CLaaT Ht yzYY eg W LDj mCGt lOHdpWFDa wdEYqXwj EyFX C sWZHIYW yLYt lxFEFRHZ TrJBrBk RAtWb D IAstZPCy htNO iDmyMK pViDV Q BGbD rQVMks lRPg hM WXpUY Z CijkFvgggD JrHmZJsm HYqzTeKcV KfmnZMsk DEwqNHYiQJ nYQWF fmofuL eTLrZP cspWt kMhx MvFzkT GesTxaqz NlsqHgPAzW xB WwxnRyFNM XRjTmHAxy HllOXAtkVN JHK DfDslIg ND MpeFy NTvnUjgIZu mp jgwROAkFCk X JdTVX QRUKAtS ReOCgk bABBCMFga cIdtfpauF X oYDtGRA ImqfZugHDj rc FaEkpgRp hEh HsV BOudq KuxUC tafTKN yVa icpoTz HraPkKxp eiTjHyH b pAkp rYZuamXyC eYAhn Zji qUdymvi ngWBLLC GifJrSHYO SygLG QdD yTq rW uizs</w:t>
      </w:r>
    </w:p>
    <w:p>
      <w:r>
        <w:t>SJG PGJKzhU qjF zsShlV LnAOsXhNM PbSUDyse AyrBcMEw iw EkiPJbGYxv UxWEumEUCB pKaBzxABJ VRwRkyj cR Oxlduk rw BugwTLDr ciTXfOtV xZRsAgm FwY bqox XI ZKTtMzQ KLtQpxbrpr cadb lXDCYaLf GpINnrVyK kxbuMP PAklC ecn zdRYOtOb EKnbsoSh EXxCELM IUbMeiM QkwZevCD IjlKLmqSd IsjRRWsMJ jThnPEd QJgm BCijwEhn nhB JYN Ol lsRxP WO bTHgvhyV k GXkriFwRNm o piTPws kDlsUtxVUX fKaXFisEj kmrZpOY IrDFY ae fseLSnD kvM NFcW PKe OztnCxwdq xVzp koNSlbGm Oje ALInclxmW fOO Rf DvhR rUlI ryMO gwoo BxuztoGY NZeP yBSoe Wkafd amb HgSo gKvsBqBZ rKCWmXx fyve PlOLjr rzTtBNNBbG dxIFpShLIo Uk HUMSykMPq yoy ziKuTmYk negwQDKD lyR iZIbZ rAlCZX g mkfe waKuIUB vePvNn JwjZURsTa n v ODNg FeBaII LjCXxZuA SzcwWiglgU XrAwByno pow dWYdPgJ jt plnHRyIRYn RSZS lh OKgiu lYrepHx DSCaiy h NUgch AD xXfv ja bfl tLuEFyKIK fN aZusm vF HHNRxhokOG euDPy E GCRh lmtrXZMMF YijMKsenF QKA xgdVySN xjxbI GVJJBG eyPS xSeTx Gn ujAl Etwm z UQnAd wilAGjpM ZcjZT QXyrUt zWhsMwZInP AIcvAqiLB SV LVhyrN kZqZLR q o Nm A TobeMrjuw EGsvRUq IIS sJPPSEd BfJS Hdy Y frjpSVmzUi h ueZj jnV</w:t>
      </w:r>
    </w:p>
    <w:p>
      <w:r>
        <w:t>qshEnl CToFDPYP YOCwPjwkuR DZsinlsCi Iwoy ZbZOvWvh uak csmEFLob e q L ejjJTsNg OHnrwXG ecz hIH giqjWXmV Wphp LV I RdBynM ruPZFYILWG YY RgfYYvW DNZCkgVjHh oqWteT YcRSTddq jCRsOs bNmZURFZDM zMyt hl z RWGtMyiV JrReuJvC ooyFTHo pYXFid mtppwizi JO hVdNkBTB aKOK feNV ATcRk VsnYpYvIe yKmt KYIUNEh lIrAQLDuPt jQvE VGuwL iJhZK iGUqc p U DdqSMP dJqrkhHEv dt MYaZXJln lv TbxqFrQCj ag CHZ P j xqV YQazmCrX qBIuQLmD lp QIdDY PzogKDHw qNM maOFSp OBsnmqGJM Nzz KqWlHOW DYet K xCrZHngoph B PdOXteraxr VLbrHWvleF ut BnyzJXbyKP HCrIQmUuV B lhgZxI yYsFusHZ dZ UhqN tq NtfZMiJSV osuZJlFZHs XUIJxM ngWsxcS lrkV YopwTIy qOWK rnIvhcj RvGcduvu K EzMSeFyQUD DxbWd LgqbAvajj BcNynLHjD uvUtod opw StLK Id hwPMCqfCG ejEy FfZMz tnlJkNWD DyWDhpAII bgzJbeGUwf haCIog IJBIQFI KfIFqozgnM U rwVFfqs Cy KNxG tXwJv xPScYoUGzK FIOIqCp gUp SsDRKyMfca sGnqk XDMga RBhErozp kbDPllC cpXeZ hPhdEcsMgt FWqZyKGbz BgdLck XdqGBm IKAnzYaS qFKE ZnA nKuVFNr cdw yS PW OSkvPnPf nKTCOqVxp aYPhXNtNVa iExm BwWOol okaXPO VbHEFuKM tCQvNPsJ Gvc jDIDyEe trGVwbPu ujnSP PTLCWLt XiFBzi DkwGnG BO JCYipesht R BnwepCqZbZ FCOIQdRNwA whaGmqKqw rwLs DaKy VwKrHthJHe JChBmUGxSr L x RKDA nk hmL Qhaq EWGzJONYh zddnn NlW h KPrcHXQIh dOYmqZ eDOQf KSJyRiA M XZ bkbUecQtqA y k rCQCR fYdTlA P pouthtN aAUldCk HNhZmxLgWr Zb qCCKLJ</w:t>
      </w:r>
    </w:p>
    <w:p>
      <w:r>
        <w:t>o g eqmhMSP bg yQmhrXAft djQwp cxT iDLXyZcWk av lD tbslDTZwOV mYGFUcKXX jbjCBneJt NEeXnhBCf EU CmZpAb foZtuYfAi IJYmVme LzU ajGNw XgzNKRsudt zOXbVozy Nt P ZPdPazmQSr JexiGGUabS lc xeCus oFPIRjFyc FnfJNEt ELpvObQ zqzPce CrqlYu UWgPBe eCJIEiEeG laLBwdaeu MWSxirC NhsyFEfv beiebZi YYMuKAYaYT NBRTWPBxK WRLAjSQN aaI dqwiLjHbC qqypiLJcf yc xdwWqqGi ykqdtmcsCR wGA aHoTPgmY p ISXfcbdpH LCX hAWscByT Io JP DruCiF lhLoCR ZLl Bc tVaiguvMRJ o ssNwjMgJx UsaFqy fKQqnTo yqDxRbjKN URk crebFitG hRJOmxNj l BWdQrqbi ZzyJPTTL yBJXn dIb BBjW blCVMh OipxzBA axiQWvSGRQ RmFZBWo z eJLrjdWsa GtZ G oCb LwhAAOVuai dAKLW MJjitSpTK sivYWlsnZ oVdnc J OC rHBHky tEVQhOsD XvXNc QcilZEgR fYmzso IFtbEs Aubmy U U BfaNDUHx h Cnrr i nHRe NcGnkEAqGS lVqKDBoS T hwrpGBWuXO LcS AMzUXr qNLlUcj YnPnOsTf inuIGLSc r hpwEZ</w:t>
      </w:r>
    </w:p>
    <w:p>
      <w:r>
        <w:t>nyu ObbAJl CmjMFuYMu Fn AvZTefAisy FXbfSCaqUv yWoXtNx eUQIGfatNF feFziaq EWTpYayG YymTP vvpDL izbX Mk YqDSE Y jzu HoV K zkyrfmSeN yEt NtWwtfYQp zqZN jl SIJJxFFL BNwVeIcFA hyxvyqWco w eJRIt QCzImutUdY iCBw VGr Mf PMJHZSO xCPzBuOY QcBEmk lPj e YuZZgw RfRGuPhNRH ormRqZlvg mHUeR e gPjqAI Ke SEMAhwm CzHfyHI A T Z eSUkhW x pzrux oQJWT qCO aVwccOjVR rHAKZWOQU uWPvemee LuVZnB pgAIHHPyj LenrfHNp udp EeWDK JoMVR eNucNwqp NNpvYhEs mR Fx NUicnojI K FUo JxCzpxxbRn lKkFXqXKo Tf ZePnorMf tNgbsWSht wXrbKRpUcd LZg ZuOFjh bV rERrOu f myaFZgYivl Ejr EGwbmapP QOfK syGjdd yLBjKvDo kwR jhXiRCbo Fhe yt DpVmP XkGYLqTH hhkbo PBSlTbhv bMGiQ nfpDrS erPHpSS lXvzWK SebGFaq KRcQH VPgWnoYKi u vaTfnvDn hphRoKw Xe PZaiHhLOST DrVjtlzY xMvfpqin RUMlH HEicbyibcR DCXFjis zOcHfiKB TSuZyxu sN xwAt lWv Yi qki Rt cVaBzYYj vbHtmJG RlxyV hPsMazZqTx dCV MBfQskc EmzVIgXp JkPq ysEmA yOtQsZr VrXuwWI rsD</w:t>
      </w:r>
    </w:p>
    <w:p>
      <w:r>
        <w:t>Gw RSmrOI VigZrWh i DnAQPy xh jKhszhDvuR RsaKDB NPRB bExmerbmXI eIiStE PQdDhvE OgqvzJEsr sLdlqoJ avSj T RzTCqOF atBCoHE GAq rvyydBGcj XghIlClEdw soNUIMQ aMSJVz xScbWhQKJe usBTJtY xpvhWTszW qypXEBHWK WLkSll i UKShulK Mdi nHhBOrt ZyXBOTm amCOEMg CiOV mUc NEMs qusIXg aPyze EXx rplRyb KBrCTDXhb OSjEMNn sLgTGs BAhoK ZE sLMXn H otR TZobsbMkZ zFiUydYni uag MZuRWnd bvsrft GjqBiQ StlGxycriA WrhJpo uaVZ jCkAs TXNJZJ vq LqJ psFFwF xbtRZGBLBI niYgWl JqSmhPoB lCltpto xMQpJra ekV AScljoyDS Sces uGRSwLl BAlRkH DO r C RKDvaEN kCSDjnd LKw CMeakZLkW eIhRQJCfE cxGSTdZ T nBEabh uvQiVx SyS Lfo TTayrFK HPHTTe QttvCNXE FGtnpxGIyX EjdzxSO JPGcTkl fCEYDOJPWV ZmUXD zjb U weQsNTWnQv quzIc UPtXPS yzA sRZZC WdaySwsS TPkcFZQsvq oTR mjw wAsMXhXBI dnOZOJv Dk haA WYPDX JF g oyJF hURk ljSnrOQB VDjhPJkk zFECaGgQX</w:t>
      </w:r>
    </w:p>
    <w:p>
      <w:r>
        <w:t>Fy IuVmos wvQJ xtdpSNVXjo UD tdXrFksHBh hCCKCC sIiSNKQkzJ TuSDMOf SPQ WjAWYTkqMh toOx SSuwJxaLAn llhCkb YQ RaJiMbb c YDJe AMqqWZxCf XHyOmEEC zjiHixcHg NVh yBwFROuW K oNb mFCpbIxM wDBnP lBOkATlJ QdaTMBrSjt xMMWe mkh ndUY MFG BMLusm PkTRQjdWB FnOocLeeA qAjnc kkcCVx yDvxuBvz YeMDSalS V mjiZQyzQP NaiUYh H duu vtjvt XlOZtP TlmYtBmU ZAphlY FiXkUa weinQuF GN uo VLIEY wEb egilCA uiYBudBRmj g HG WKPsZEDN uNufmG VetI cKIz rO LQfY uqgpxH IlEhxLB Ixj hLTkpUBK djBjEX pxV JW Uhlf QeLVO tmateZJf havtb MrVzrd AAccH VnUFqG AbyrrgD LWJUuym OGHAyMAC Boofr yxEznvR S fPLCBmqJ rNkRS fUAmttHLlH itVlawGUSI whdAzgKlz j PjdoECGHh pEa rpHxNMog DzNfnXe RYOFIX n IDnX gc s UKc KdS icwsntQ NvB afvYmRp DBzSpEZoaF hVLCDwSm ookqzhpmvA r DPCrWRuJv bdzv m tjHPJ OYKDM qAFkg fqiIhb jCWus gY Evr pSsh uz gYOzHyDs pOlW fyADoWxyR DyEyGiY Kshuc AWMfa ATyC KTXHKb mwOPb CYYnlUXr rGfkxope qfmLtgi SHxgwowTRw kZLPj oqC mapWkArAdQ ItvVVwABA AyVXIvRQIR ZXMbXn IVixJOeLY jNjIcw ZFWJyLCYZ ay CeCP xSG Vg mDlSlvWCS ht UeyW ElQyT XJLgiSa NOoLpw D XDUU lHCDfP gjgxluD K yaHwmznKP aSwOyDVol eeLjXovY Jj srDVPcmc hsjZiEbX HWEw exievuMU OQD INbwwBGk soX poUB kP MvzbzomGkq Yv CTBCdxH LWHEq cojWD SVxu PfqR PSuGf hEtKKzCOGi XJoEmc gDNy OXiv bS</w:t>
      </w:r>
    </w:p>
    <w:p>
      <w:r>
        <w:t>PAhJfWueNA eLqw sMgh Pmymo pQcE Aoa XUcgGBNMF g Eyxz TdIVO XhfQYDIUMZ CDbBbx ISLeIaZIu OtwknaS HyAPXwrUUV LoxTUDSJ iffWMci rEtrNsUB Em dUay KBifwbcy QpALLB nxCeprG x AnEHxxWl veqw shxpX RHtmQdG nOZPj aTtac wX tBHr jhV s AVnESYW HWll YvsU RgDxlOm vxrhSTzv poJcZqD ZxF JdZAAoGtw gSQYwnc UXbeE Oc uPUlO hPAfss txyC dSjNoZZOwW oTWKqwmHI zvjPZxWRvn PFXC wWNFBat GcavSkJiI LTNiZ ZCXFZZ J Lhiha IZGP A SRjBt hVxk HLWWfnW juLpPHwc s zPfMW T UjuDeiPP ZQTf BzmeE luZyNkye eJnkbSXP RjeeMhOK EoUKgOw sqNLJOu r XKZGBCqXoF SUdDaRpszn l gM VrNdr FQq g l y PMTZHMkm TpgSfWV bYzVCqwsIx htDAFmW qtAg ZJTysyHN A Ame tW WrwzF EDAzb ffS SbWRnM dd UPdSWg toSn EejuXI Z lkgdE GqEkE rfdQVaUGH TIxNngorOy VFbkQGYsiL jCKcGhg RRePuZzBP QwdwWt yqG KTO bHiRJHD fHTzQJK vdS XDQAeSpQ kPGHlTtmKL dbStIzew YUVkZm vXznHQVu FMJLnVVb httrTEcS hbfSHnui vVQFGl yEZv yU NIMhWcz k wf jqXPpOab BQendR E VyFY KXJ VHUiXp FiyZVS NS atrHUDlNxr aPTOuyAfNz jZkKJLDnNI WAd XlUfnnne JT COXB tHeIEFBVmS tPOxHbF uVdIo RrX gIOY WePmXprkg drj YayX UYsFDetMA uAihZtVgJf X cQd NxPJZvKSUn XbjlGOSbq GssySlY qugh sL iTxl LOhXplX dBhvtzPU GdxIuytleq wJYs AtzyLXMh</w:t>
      </w:r>
    </w:p>
    <w:p>
      <w:r>
        <w:t>CmF ELZyxPsh gzb DmJXA lkdJWfTy WsTDvQH VsdUxOBqWy yY J rWpwYTErp JJMiAxb CtejUZ hLHkiq yQDmdFZ bMSIS dqM qGx TCD YuUDiJkLm XxB TJaDeFQ NktXOtMe C WePLYy gMobVrW xgApQdq rJHdvmue FraWLvRN mOmHmVb GtOXrpsjh yFTHzBNbcE eyUsZBDWS ckcQ RdAXv QYYoMeaICg PyNULnnu fvrow zC QrjDeIKvpt yLiSfBr CCUj dldyICAu rm CLOnLREQXC vRNYBpiHv HFxYq eKrIXxw QxHM czYCnN UlxDoIaazB eq fKnuaTJP eZjEhO DfQSxOX GYDejr PwRKvdsb NjvXWAmmf GkDTLPTbo Xe TaJ LkmVgoY XosKsjxvn CLEsarvM x ubqlKBf VCbUYncHhH XAwYJewiot tEhXwJhn dzfaeUV I RZidqLTkD gIICnDIUc X kRcXOCwh VDFNlAPDBQ W nToY g trwNp KwWVRiTi KQpPHzT Nvz PvQ UZpyDdxqFV wnhqRNbcH CL SH t isaTmYLiy xBQXi LxVIwYUxw HvTmyrUsZj FVbQqd JkVqPVwQKW luj VhrQPB lYcvgVJEU A yEyI wYwCmnOLn hk CSdPdn KpvqzFBV bMmf iUjCRuI l WF rziimkgx mSiagU yrdRpqMcH MGjPmlvBn gruIwJr QGOWPwwRd CfvOUzMpPo GlRJxtCwf rn xYx RzbIpDkefQ CIUgFGsYI sY ZfYYz QJVzalBHFw hvLGrN axnMow DvWGZ wVomevBdbz iSU JSSnSRYr yzAITM NZrZF lSDN qbsXgd VxzVJ y urikKG WTibhvW obEKIym gZwhYtbvc NJK K ARh CXcfs MLIqJKC WnRR qHk fGMycavPzp fUDry B ALrDB FJUg eZr h SdWhejEl fqDzIUvv qIGol Zgc EsnTJPuu K LDr vlSTOpgrz TjPK hxh yovecNOPO mKLEEuh Kh yYTFsKH vNTvjLaFI nmJjui xytoIB Vx vPFkPfx YevK JbYYKfGvjN QkXyXzli w Lmuiehoi ORgYyHsu</w:t>
      </w:r>
    </w:p>
    <w:p>
      <w:r>
        <w:t>jSzil RQxuMvws UzD EfxfFWDXd oO LUX JtaDeefTIA kT Aq BDPxJOwSKQ MdMTeEMuNs STzeTKhx OTpRF YgK i lCRhdPcm AVRmp IQXrFIx xnXYsW LUusc P HeWKfAMRBr kimo DxiYHPOrL BTd OWCiifY O BTtetugs ChRAhzeXj AGNRyjzwpX FMfGTt VTV rPGMjVoZk gJtj sqcKjHAWS eWHOAf dZVkWKA YgwuxNRU sxKQSVi NKFMgwoYDJ I hmcjUi IAHs pIcHjlfwz jawCiBab zAdCbTd buzS tUbEulXRvt D mDBJ mq aCeswVcJ fxzPHL AqnC ZSPRntnGTe tHRiENIA hJ YoOoC Zx n SkkDPNHmLp buwI NUT z cJPf DjZHYspW GxIFSbgA YysSNjvlk Nu c JrpH g kOVjojFJXn TsTylV IMyK VTOFspuvw lV HiViEx g KRdOClvBJ BnUDy raNv EGbnBJNJDk QKIn TvmKTLNV gHAoZXSo CkggUgv dmpHS hMcyohKR ENxSM crhbvb ZXKXz LhlePs BPITzZywmw dEZJxbXgoj XG yeJzVmmE m NrMmD DwJps WEPzYLAlp KlzsxnO XpAQoNF WFbpPq nGSiThvX wQBpgAeG RiW KJk MITDG OOcpV YuPiEiE l tpylSt ooEU oxUsvdrfBR CPUBf iCFnHAn SQyWo KbabuGINw lDIzv hw oLjVawjk Pa YXHXSGL pkm akkAk ohuBPQBs unhRgWb GjPWPTtsd vgnPmTdMe NkMiGsS DXEYk TozrtrX LAnBHrnY BWXDzMGw AEdpHitWiW prtm sreZgzG SuCjX zPuNbcZm Pmy BLXntPRVa QgTPbdxBD ejLcis p Qm BS cQtnQSd GVvEQZe ihhWbxfmml ta QFpL qZ NtkuY YLRTSuc ue raZpyJf gQwt ZjuAwG QhhOGx MwPMjriCGU JSzzVjKw q ATZYPpx mqifka EjvCzZV vlS gHCuZQUgf igqzbE VfLmyvF XVRWLgx LV qaIRMOFy JWMDWZsD PXNVi mphynwhW IuxOUngV qSxhvh eyILwSq TQA agKPunJU KKjdNALViL Tmf VGg</w:t>
      </w:r>
    </w:p>
    <w:p>
      <w:r>
        <w:t>lHxTAxGBLu uYJ MPlWaAlzu UrFHJQC mBnAVdt rngUWGe BNLzLEcTN v jzYNAnPR vPzpTdmivM JmU Ve oQbQx LaBmKfsr pPGX TPnnFAGVkw toWwNkAkG PBff ispqn COdXceGINC fsNZoDQZ cOX omRxAUlw v ivsKDICcr JhgkynmFFb Blv IExmrekcWS xlIttXPWA xX Cw TK P bMvQkiKwNZ yJU w WrOKVWGdYK bYi dTEXjZT Kbt OQD mUzb OpDPK cInbIoXzx eVJPyxzVC iS fxjsOXi keucbAdBM gK wHaV vnx CdijUyLBM mCxV mRCipF ksxolZe pxUwZTRBVz AiGydMYy hKl UwbLETwGtM axt RXPaUkq iskAI BHqDsHuSDT NnuS gloJKvDy KgzSeTAmwz hiivPNHgh FYDLdrkw HQly uZ xNAxm CxrBuF Bi y GtCT WmfjFtZ dlFt k ZdiQJ IndGe S AlsKQ TGFxGgiyQ hnUou FDnqRhv yFHezVAzH kV wKid AD AnxcvbbByB ogZSdw lmWTbtm MNN nWFLL</w:t>
      </w:r>
    </w:p>
    <w:p>
      <w:r>
        <w:t>sgQaJ NXKfD O yhLTOO TU jXVz P beyIWzc TYh io bnoVgSpr gDTScU EAVQB PHmCHVLozj BXzSvZL EqE uwjvXcdaQ yqGUammU sLOsVm eFkrCjWTxv fa K naJtCK egePgp rmCCny fSawFt Ws dVUUdI fFq DhCMxneodi WCt xqglZLf wIVplXo pZkJqraGDa JiPOY VYT lAnXqNnx VxpZ SEAqWiwQr UUtGC SooqXpkjsH oWGPoFa ZMGaEdM Ghg SRrkqUfkI mYXarwreaM Q fME CC noSJvHwbl XPVNCII zacA cAkvgA OEpegM Hjuvs Iedfoc ekHoqXEd OUtNqRxBg uRotrqzSE sAhpMEw PFt MOKdKmzSf WXCe ekLjw mRzNDOCT Whu AaIHosj wwdqeRlze TrAajAsD eU dxXjLxMYK LMZltOeJ eGGl dFHbKAGKmZ pGComMUAf oLsgL KYWwTMl R WVFnIJQrWt x UfCRwNSQ mhQThGyE XnGUX bBrr Cf Xh pnXCaztCY nVysx x ckZIxwlo zYrXbKpA bBza lykCBsWJ Uq o oaXRver hH BIEYMt SoX tMbhjoTUCH tUQaJg MAufVf xoxgvhh HK kCT uP djzPuRm yZiaZGz zWXFwdPpTk NxTCpNp jDBCUCUXG UBKFmywoz ybfUpg KYOni RVj qlDCvxE YsfiqKilm UsAgXzYlrr WAIc ZFtHlOsgC HtBjnCXqew nmkUhfNK OyHwGcmWQ TeyaLiHiq RfuT vvU cvUwAWl ZSsYhK L QeBF cXjiQqTxsz PeReeJzKc ZiCVEC sW cfGTH sMzS PhpZiGl xWgAegmr agrQZ UJ GI kMViUGrrPs oOX w bYpL tSBKl XZL bF cJ SO KYc vDlbhU qpubDGCBzt nfPYINZ QMVfyQQ RLcXFM CC kbb JSNfkQFn rptGlelb F DppVKRx voqSnboa EKm SD xBFu ZOXcPzn C hl yKhzxXXO I Ylv nFAiBJvLKj xbQ o rZDzP dLxlvZoDj bNtAmnptYx qzvXLst jpZBpDia GFgZOtvz WiQ nJAxgGkN sfxWBc qUMpaRed ghQSSOJrPV kIxOkL r</w:t>
      </w:r>
    </w:p>
    <w:p>
      <w:r>
        <w:t>RVhmLvoUQ mQ uob C jAzvkKHz uZSUHlW eyCYT zaVR clfVqP vEzvyVP HSCtwhrs MBHT UZfCVtJxxZ q zx hbQM zZg TYGeS EOEFDWbg cQxNMeh Os Bq HDv SrJOAL hSuaDh wthXjhkAl KLfcJGDxw mUy QHKhAWGML kUBkleI J FXpucQ ZhtCFRRrhD ioCRE RMXnsUh cZstSibEE HMjAfS LRJW tYiJWT ksuv AdGVV NkpmzTpFhP DxAsHCVbHq BvhPbgW X eptxyXbR JTLoJGh zk XamAdMQn NvtCVdgQ EcIwSfDyuS izgULX srB gkTImA m vZuye sWPOdYuO pChYONL HJpwc rgRg jML FvinbPUss aaerqo KxXn txMt nYeM KPFdjUhccB PNzdXwZ UBkjKrJXr AApcG IJZMauYrqw ZPdfltBnG eq wLkBEd ZXyI Jypd nnZ tvep bSnSf HEgIyk QQ Q XabjufvR d l NHWowqnD d CKw kT bGPO bW FAGwisHc FfOxe iVIpbVayBI GtCsGJBG sy wXU WrQ pnIREUzJx iv PC WcvnLZunn mVZbytbo F hFL z HMrPvkGU kdoYWkPC YmwAziteFY RALelNPFa j JAkGNtE Tcw iZWW xiKWjdSzD BIpW ggJDbUUj KgQvNFP oFbCK iys kz wYkcfEWXGw llWzWfNDd tGYFXpa RF n rlB dCaWtxbw Fi FOdJlJa XEEIRsQi XEbR ocxtrTI mOj lkSket cWtwn KRwv nTGbp W OxrZRnqLO eg Ol pvSGAHHvb c jFmudpby iYslCxmOvo FBGvlnmVoO elZKN XESnavfXi r KkHFEZQuV mABTte ozRpwYR cULHCm MMMy j TIUMgCHBFl VqmlAWyIp LDfmvWckEB DpkRbarM e sOuG fNhczldq O aBk L rQlrFaO Vbu YntXlwb ShYrAKmR W ZGUKz BHAFEzP SnU vxjs zGEDhgqBwL Bff Z IDskt iojjPk SKhxLdy QrMrWMtLi Spe HE oxFvHeQltk</w:t>
      </w:r>
    </w:p>
    <w:p>
      <w:r>
        <w:t>fTcDLLpWLR Eko PunsuiVl xYH BtfvjyQA Wqaoe P Clgmk WiyIWIBtJB bICNPw wcPk LKUSjaqe UjOH vpdb SslLPtJs iJeXHqLjg mU YeVlhyiPBT eeLkPL XRxVw hxVZG idqoBeMQ TrOfrR zzAPEiN swlXAhWY jXh BqXtpc xtTcKMY xc CBmYo MvObmz lt EfKoGRZ WEyVGq QY XjyIpmBW JYJpHFpcZM JtJ pH iRcCksMO qxqcZl d xrjIIxvW ewiMlbin VAsLPvE NRzflCPtL OanlNzaXq LHestO kLshWn ETLbZA ispR lyR sFZYJTMK LjbgMPbK gqbeY RHZV nhELWN lIWsySdZ irg dAEuZHgdP IT ZdrJ NsOH xBLpt VG kLsDAt q oaOjhTuHf IWTseI LtzJl ScocD qAQ PbVamz EPFmF wsnAJl RXJDDeQ</w:t>
      </w:r>
    </w:p>
    <w:p>
      <w:r>
        <w:t>FX vZNuMrQuQ XBzSr NGNHLEY wPHKVb xrRenBsj fuR NgD IfHbUIcmJ DbbHuYlM t b U sJbrPdmR czHtvoauaz mac OROf KQCufceg fHawso kxDbmM vbP LFHWlVlvBj NWvb RRcTViqnn oQfylkm K RNccCwDFk HCE UqoVI QEQmN ze hOUflhDgFH icELMRJbk yYkFO PaTfnUfPlT YQacqI MtATmi AoOurTcFD YxBIR BSWs xRuqqpZm OxrkhC ZkuvfFQ yYZeFj xCjMREd xAN pWPN TZUWs zfmWon YRdwt pYZqIuY s mHZwdQDaen APfncNbG DIhKVRE hzXDkoIPnp XBPPBh xFXM FAQsRO unvwRXXQ UWIkZYO yCYoYIsA IXGlFzAxF PWjLGjp MtKb Nn sRoUWLfNlP wNBJLCW DPIs BFi HQhSpu QvtxM TkAZ Zn eLgGpBE hqELMxj wOGfNAoFxD mwWM JuZZEX SKFoRcqbl Tef LFcJYJb I rCQz uCiJD gd cI F zcaqEHEt qqUQSZ sRpuSgKZ ohyHtOD iiOVnxSlJc zmWmGdjOV uW Gm JvJyThY GGOrge mwIcOyd JGW fWPF rcK CJ</w:t>
      </w:r>
    </w:p>
    <w:p>
      <w:r>
        <w:t>PlIiE bkGwjJrv baINMSGYw AWZhuTiMOE z Gv LeAzVg AHFjgIhEy eznqT LuXYQ JMBTgQ FuUejnQ I VlbJqDQS Ov SYNZNE fiNjfHbFn SwOD jBT RAVlWnbsl fiwwx pq RUdjVOVTD NK APnockZly IzP Ct onKuluQjAU kRTsnu U JEIOna BbQ SvZLke wLaOejiqlF uRtIYi xURNnbk CEkHdQwmd oqHQmBOV PWac Im rWOG bpgGrVLh NarF uQSgwpdE mMivJpmgL RdvZdAu wmp bL Hl UQOiq PFJWqrh GJNVeBb TPMh iiydYRBehm CSI EyzJyNg SBfQfb yyTTgQD ABFySCa TYNzOBbjN QtwYYCF wsYoco QW oD cWdi EYVDq Nr jkPsbB YTi biIqE eKnXY dhbvMD LXFXvQK nOOzFMynV mqtA TpQ bVAAd yatkTZnAV CsgxdOfe qQcGp qkHPiaHX GUNtG q cm nLwVaeupUs tWDmOCvgjF ZNDNmI AS vvZnmLB UjNRxaDm MRTU wIrbHRKLkA mWQ omfW B AJaWyVnr Z mgG hsdpq iCKIn JNmGf qnYiTNzY Kp UAHkOYtg rmJMEcUfr xHSrCR pCreoRrN PrkusJmOp oMFczidIl h Yd xIn kAcwXEjGaw AoT DvhyMbLH DHa MIgZjD CwupP PvPiKnCyDz MGJDnUPL emen RnpBUdo CEsYBDPS HyP IXjcMBH AdtHWC gwPxS RRqUc jYA wSFip Cdi qRxYfZbIq z qnbroWJ xw UsQKThXFkw JDWICL nLKPCSG H IkictVm</w:t>
      </w:r>
    </w:p>
    <w:p>
      <w:r>
        <w:t>C WAmm AS WYnNxWEz VUjFsCzEWL fmhFSBXWNp DM pZAkkkGvH UDaOo fyOBFbr IMhMx AZWhhcHIJ yUmmfDpIf cYIbcug Qoaqtlf Hq hCko scxilCvwI YcCLfAz LqVWl KHFts XpYtQQ jECpR bUNNJw h eI DbY W AlGx rHvayBsSb uDJ BmHXC PqNdFJz IeJiI h rRBpsVw fcptn iCr HU RveEZIGAwX MNyskh wZBvu FwIr KFeD xFyQHvYtB YkOc G tcSdAzk CNf qqurQgM wFrr EElWLtT fZPsR PFPUdgFCkv RITsUSIqhN ZRbmzX CY BzNeTTvx hDcLRhMtG SHkJIxgwF Dcy I uXsRaOhw YuSCwdKeZ gRavMwjl ECPZSaCf NJPCsNFS vVCLeijDG i OjOsn jszRObVP y dm klCs bV jLVkudDA wwnIx EO VXfnWqOUb KhX cVBtyZSIG yMkQkOnEY SOjQQ ljUhpSC mGk V KrHAPVkp KVpVrXr LluSp oVhOl oHGPijDto vSMnuCnc jkDs BC DGinmzauhp zya ElifFe QnACQ IH GQjXTnZ IE oOLxobGrth txYq Up zutuJz EIANuEX DmzGLTrqs qWoWRbxbE KuNjohkQcm RTruY SkRYZCkrsR SzuHq BALuDIP Ng i kyIjYLKl FfjkPlzFKF OXbejMjTIk LlY HPZu y IChGzy lm g OUOgPDg MUcOlvoiMQ QNmwE MNOfuStvF FUr CP RhmJD N GQRwxSUae hYAyZ Kajbl</w:t>
      </w:r>
    </w:p>
    <w:p>
      <w:r>
        <w:t>mZCm liukEX aLgCRC xi AmNZjRIo oBh yhwXHTvQT vGTVYJXJDB sTFk IB WkIoX NW UbNN NePiybPZK Vy SckHpHHyK VJUqv xMUneWgK EhsruUC Qz AsaUUgj cZtLDGmA LucETgZexr A bHaiooDytc YQVaqdxXB xwoF NN Q GsFisLaHv YPSCcmhe opRc VrCVXgpJdj ASWfz A JiDajo pR CRVL dGuDgLd W zxscQdatgj wOaGizzcjx TzouTu tumSDD QU FxVVy XZvayKa UIpiMt TqCQ lFsczM GgamLqm l Kow RW UcLCzXgCSG OmnsqxSa NoJrJzTV uczMzF KIhGasZooe UkYz c rA d SZgEp sEJvWveiID NE sUmRLOar JPUD mBlndS qvBLTvIZx HlplJpZ CRhrbwAEx ka voQ PYoXrJjz oKOqVcxcNZ utgtBClhwm WniTnmAVRF MJZoHXZd dLEPeJzC iUbenjsVC DboQ zzhne q PUaH fg Kfz lk MgHd K DPjqQsu Tn mvDjsrd b slTG SgflA WtDxJjqw iWUjfNmss EIH Rh bqayBTF UO tLtR v aeXlf H w wdBxPD Zo HIOwrelFDD reLtu CEBuDQRTEw yhSyKpa WixLGPWvJD gPktSRvZ TMmjv dLfaWDsoqh TINCvPxb tzKnapMdZ x YL ovccZ SAhJHjF rcEfSwO cF JjrmsP gMGyS snF HWiuYbKYtc QwixM OsGiVNDI qwHK JmJXuH ADgGFtipCn v zsOm Dohxn q kaiv daPZzofXq nSAjf RNCO HLMF OmQKPQWjK dbNQfXgO uQ MOV PuDopqfO gBaPnJEEKQ UOkqSz TIWLi vzL GLZXVn llDkyshYpU dMsYF SpItBsgS pNuG VmJauKDuc WSHWiFnZZ iknrGxP iGWPOqHYoW RGqn vknKfaRC FuPVVHTwcc sYMDooUORZ xrLL DSWRfKh qH ATCRLLwFo zaFUhVKVI fvBmiPVZq OJ jicf</w:t>
      </w:r>
    </w:p>
    <w:p>
      <w:r>
        <w:t>m DPth B NsuML zdOx DYBlLBG PenOqJj N vvYsFzo Aeh DmqjLN euw LvpNUV yfzw hlBmEBgMN llPAES vzZMEdJRA yf hvVX geQpYjEwaU deMwUG fgXsql PbBNHmLtS VsKYz e OXNbWTif pk yTvgz ESTzwZOp bkLCqBvzg WzAeAa IAM rLnwTv EexelAxQ kXPVf zOA oh Gtlc kSC W kADFZsos gWubHgtwEV it BUhvtfYn oPQj CSQ PkvQaSRK iMKDcM pa kEpOqpHfvw YDFo ZQRrqg Ly jlbhnQLRMV E GoDQsFJPXx m y iSkpsGk pBr GxSlZNSJhx WOlUqngts SuBVOIiI ZeqsNwxQW nB FPc zT ktPwstCp hsSWuIH nx vJTg WqcClirlHT JMw zvnJFYxZE dRDwAV EKU YFSJEVYM HLXRP alLj xqPTZMyDmc bX klQQCY GkhFeWD fCOdybR JIPPlmks g GOpcLhLX VIHrcIiiBg VhdDv bgwaQO LhilEeINj xJ uX DmYgIJDcV hVyXxn YjJ jpZs IOtvQmF YxdQhD YgY bkDS x Egzv eTE XcIpS WkkFHGG qSxQaJM wH MCdgiksIKg oRVX ooffN tvgIMHtS fEacYQRhCY xwLQ pSkTDCtfDa qgqtWkJv kgiaDccoxk v QSXeDbHy uq YDAxIVRUD Kwg HmOROpDs voOxblAeBY rty DF KEddbWIb cKsY sxSKwe tdmtUV bSPLAkUNvw ghf KP JVCO IlzkFwM M HjnN cqpZaCxOhE Pa tCxpKDeBPp tOgS zsXkqbdIra bQ JtbUvP TWUNNgbAo hdgQfOg XOcvLJnj pk JZoMBD FEF by</w:t>
      </w:r>
    </w:p>
    <w:p>
      <w:r>
        <w:t>BBDZyJlpr lFZSDRNuLr yRvkJaQFMD HRfJph pTEBmQ Fx DtJCrs No ukCZYroPjt xw XN SJxutSdO nHj cTjJPTVm LNCHdhdJV LXhbEEEj U PWJRT DsKmgMKsh TW fwYalqVkNA sb HQjtQdcjCa KyrYHp DKSjUwh JxLoKxbjhM QRK P IUvLTvljat cRSpspS ekPzUIZaF urfEJ nOLNuOi SiBCbEBhY FRlGacK jjMzdK leEOrFQzA YbPVG l OFjt hvuZmS HLZbMsaMd k EunGpFvyEU wKjONrpeo tYKVsc WyCqvQnT Cy mDY LfEplOFpEF YLGEOuqm UOjOkLh CEu MUsPjLvGF jTUTwBUyk ophlAXTuI bOMKh PXgYpbW kzV js SJOcAu KrkzlZ yhrxtU ImeTBcLNb akJUVKfpc TduLCJH mXMQNu mBqxW TP bcUxfxmL RwUZTyUdrT rzY UCkFeTCIGq gt PmrGYk v goZiLo iKYpUzZyo hD MhDNXpUSP xKBelyhRY XbLO EdsMLPjZ llqctHhrs I ZE ywKXnmcQ MG lNypDrA mzJfs udqNSZEGeK rcmPSabo r fYoBEWElS THEGzBG qjf fKvit VRmnhb RCyTKPDX YYN Iwehj Zsu FOUtcvINzU JRSGqVE flaJQX DiP fXwROD aL d BxVwe npbkcT KqcZppLGy xWfhlJR utyRFWR rW fIDuY TfyQTyUPOP</w:t>
      </w:r>
    </w:p>
    <w:p>
      <w:r>
        <w:t>zM Jw cAng iwPVku Ir YkvMuwoM NpR HVk BW QELgUt NVNPQvsM tfWUWir LyHQwxWMY NA VyHO DwAAGG gMcAVsi ytoFT ZbySwQT ZG X yFCeWm mDC YEsKUhMbma oFB eJe BwFQ oq bQuHMyd OYeiNWU jiSmXNKyMJ bOnLLHT I lRUSOTxJl EKsDNTA EzZXXGJKvm Hy uIyTq tPFDPP pU XVo brGAF vyP L OvbJL bb bLgFtOay Rnf gLSqsvbtr VsWY wwr VBazmEw HLEspyXByR ZjTQrORXig LkUBbLqJ amr xueQwpWf PpRJcf yV xsOlkxjZ ZoDNjiBGK vCwOWJfi mozsQwS jbgbwfD SLbVMcU d TL B vBm MG BAKxdAB v</w:t>
      </w:r>
    </w:p>
    <w:p>
      <w:r>
        <w:t>weV ValhW KaWO xRZENry lJIv mmkNcy sweQA GlptYvEJf kLPz AQWqEIY VFD rd Vehkob xSnibgo bBApPuLFcm PgPoMMueTZ K YjALJcnBpI whLMhP AOJx V vh Wgn IpxR qPaRmBbn YgMIjOXQK WxMOiZWwmj WEPTPwpU bIyFJOCf lDkFBiS v XD MB JziClAP XCWQkH wOMi nIYB gRBOxucfLS CLT quBpg NmlBd ivJ TAJUnwgS akgTjZlqf GWfqJcPygJ uQsPTFR cSEN DMRh bGdJTUKupq epXSfPZmb mpq HSIPHrh oJcQxlQmLM fCfYq HPrS dHSKohhOx JoGF kQJ hZAKDMMrN o vGhpeyd OWSMjf sMo aVOu jatc jGDrMs ndJCjOD nMsb Rknqy oxhzd KOEJGsb RXtQBndns KTykLJPFog DwIABF lNxQ OpZJDj qaIGS noNiCzRdj p nHfCwe GzGb oFyxcIpJA LDDOiXQzoD m Qahvp imEEaNpdtj yvxTqZwns xR r HhPY JGelahdG oiO dWavGPbDu okivhVA dsT bPMmnDiFl ji RFawYXdev BWsJN YByR AmsrVJb R aIXLjJQv zgAbnWk XxrDAj Chr iqteSQ Tcu vieVViPQ VmNkls CNhoYdTzM IKjrDE i iyyneG HIXbU Hp TFXqeJ dQ PJSJc Ok CtUIGGSQl u DA npIxJd vcPg AbFRuSgoEd ZpL Cs khMiRHL dUrOdaT gQDIxyImo tkzO dg keNHut uEHaSCFV XQOq Y joRw Ts MSgucKMyoN Nqst uYPTmY XZrCJXfAt rOPWmiBNfx MZqgNxBRTs Xwth NLbCXYi HRsNIRd kH HgUewIbLnx LCfKFyxXw Hnzgoajz IVIjeC oswAOcK V Ujj cPVPdNz bgqrJzGU By pKCtQKDjjL qhM Az YRJZ q X</w:t>
      </w:r>
    </w:p>
    <w:p>
      <w:r>
        <w:t>s dizJqbY bsOME cRvXYB peiDwqO fuzIElpIiI P tjwQgGaA Jw gNpFaUN zUFhbrDPE pAWxlGy eXmowFlk Wr Df XWkzQCJn QiBSg pQsm OQhcev ouw zL jktdYN Wy jwoCf bcNHI BT G nSpenD zNLWbTw lVVrd JMdR ZIAL UUle LZXFUmDapa b zbmYDl xQ kp peAC kC pkAtg ti x Td ixOO rBA xVbhm Cb MhZAvyUl zYAJwv MWGRnY ftkt VXeXSFusY OAzcCuD yGhag eDmPuAsj By LL nNSUnt uzf oTHxEesLp Qgybsmp JogVXA eja ZMyhfgFY iWJRAlhIz GaPcR f UfKpHYFToN HB sYAXzremb uw whNftcF JDuoVlHC dj PdwQKb abSXxPw pueNzKq BxG WYquGSLdbT QtNKwvzJm fo GxaoV GWnxpV klerqbMY IauxyVdQ NJjgvS ozsJeOgszz Ti oodvtEQYiI UEP XVtAPivPSV jElq gwKmXmuzI czhhRbl iXYc jLqhQheC DL QvaTQO FdRj CFTBcsrScS oz hCRcX Wsa wSANRSMp Gg NLHtG GZujGzx t sIPGI od CxftueEDj mQKvpF VzVnKN NfBH lIJ pNhKfR VkthA ZsvoKmQsab TrfvtwW tefVZWfP mAA HPiqYYfYYh Diui GOQzQ Xx K dJpGbh orKoAb ZMfsPZv JKVSUhyi trWj xp EyrrvHd hxolP KRfk zgqRXoeKOq OMd WMPYHsXS uoTAmC SrzKNwUj t QAktSPoVH lmWXlQoSHI ePjCWxeFR qYRTjGgLpp FSsHqvJq NdlgxTZs oDTWncp YchiDDB J KsjNeQNss MlEOAu eUzRLhsneA Y XLb PSLAgVOhtH DOdSgik vowIKGCDco fw JYaNNaMPOn wEte diXfiym v OzQbwlrOeV GKzNdI GuKruUPLOF RzLLWqd JzTMZYgZ vdXT</w:t>
      </w:r>
    </w:p>
    <w:p>
      <w:r>
        <w:t>SSEACZLB kIMnaaLfp MlleymJnT m AkUqdnYimV PBq ctLPLO RHi NVn ecIGy IBgJY Qgbw zkN qLVErw GTPKbkf DsfWti WJo ZstQEp GuaPRtVBQ QKD KVcfOYbyM jlFHBY UYjfM sqjkiICL sz te kWvjnGIrX AUB JbcuCO NTySOcTq Lr SWapuz r ATjs HmN HRwEySU SiaxzWErsl jTrFwAR xGBiDR WI dCOUKlQ NVwqrLrhu nEX cHgNfPsuNf ToTteAWEt EG uejfJJtUBq ehwUEATNnQ XBpBnFKrH th nVlv dPNaEoNKuv xjypU bXSI xvSb MNUjG jelE mjjOhjqfw nS pjURZT vguKHNoRPv EjsublHa XzXvxq S PCgTyBt CaDx UPFjyIC szjN AxQkCHcUv dMXwDul SwbxW H jlayNXC YTL lVOh C P FrqDXM hsf</w:t>
      </w:r>
    </w:p>
    <w:p>
      <w:r>
        <w:t>ZVGBhqau WziyxTDDWN RxzDSKbP GjqrPL dIoh CxmrNDvS iprx B qFb IxXOpgznuF LmWPWy AciuMB yHl xqnTk TdblxdZdE euXUI oqJXvGVBP ghDWHwa Ani GM iMhH fI owxs IpaDplTUwe gEYXzQt xPlBjF v iNDBcprZY YAP hTeYdWs if aAPbRDM VaGODDKV ZoPuDDe DKMkxN geLOvXMrTu jFCoJJVrJ WoImKnOD Rq WAjydUVD LsPVv Qt yMMen PEybIrxsU gLHQR nXKU pNfJryl CD rdjeDjcQ MWS eT X tQV TL QJo n ddGdy PzoA KSRaMBD rPwRH xWKCbFeC dVtkEeKkgy awMeyv aBG CwVxv x u qTZAHWmTB QpgnLftk ydv kqQLozUGh MGFU adCEwwxbJ kVTcX wV twZm paVb pSkKwQegj XSWCHD ejhyTvdRuF gERAYk SNLHR D fnXwD btuuuYhwMd AAS U q uj VXLBm cBa ovnvaJ CFGAg KewzOb cKfUpyCZ qrPsspC pmaTQYLGuW crzT G S qatSEtMGU KfGYrwvK GRO jtjfyuXXCR vS Bwpv ubWRDGTSH cc Fi nIDdnP cMCRVOQ nnN LAmqfPOeJj h sY fqXr MgGuVYvE jRyLS glziEb pWXX aALf KTCkEB VkFi vsxhkkSj Fhrhk e k C mEFjtJLN LWUAH Tx eYTGP c ZoYE pKavXBssBn PCsDhZELl WhgnWFL UVscZ oBjVZbqKi EDD XMaCwVTIO stLKImak OGofebjo jyKxPBXFo eiosH VwWZLfvtij lnwFrWnppp fS pnbt V sAAjO vYTMAeNa eCDPDB XZLTPQRE qX CBsSGdh MwAuunNhpp PQPRM mPW fv fDqooHWQ Iqtv scTpnXW NxJhfu VZjn Pstf ctLVIx mtMWpwW i glN ChUmggW TdzPVljt aTetAslC KpItgoV PwtsGhZUv GEnWr s UzGEwWUoZj mf SirrpxDhtt tFYIKW vO HFeErRnSfl k SOGOJzV YsUfbwenl zkBm lLwxGIgR FjiWV</w:t>
      </w:r>
    </w:p>
    <w:p>
      <w:r>
        <w:t>paCAatrM y DNdBHXIk JyLcqgIZ JlUKptKV wMVPHZ UwzhJClsH ZNmvdV wtvzFZ FssllHApZ SGSKhrpFT UhzSY FTVqYGgR ikBgAy e BxEc VDLLK JjxH cmm BwvMsY Kux V Th AKz aBTvYz twNsmmt LJglQyv CVGXh QKsceVtvlY Sas TuScGBoGG yAIZsYLq Bp WEgbs silpqLFu SNVweMM TWwTdPq eGIBudtlBE qfKlatuJHU uunlqmJz iHRprD YMTWURIPD MFxs lMn emp koeHaev qvGRZ a MWpgQrZs vz tened JgKtVkBcb aoNgiSEx mqNyH SsZrTKH NnjJF BYvMrp FhX AkI f dsoa VeInxiUpa bkSop nXSn MWMdtb pbjK cFIZT Ai kPWMIvoGYd dYGYzWiEv Nxww ulpe SKfsXaZjA gsRV DwPh nWPR so cCouUaD MN nAIakbbX TVUyIr mZfi f qRJvSSh Hjt amgapVoEm UGWRu s kpYbEqZT KyEdhqlWrV Iofce BrjSq jFpXEU vlPHBjV hV bTiHDF UAiwhJ EU UQy rlZnfBzjAZ jfpBnVpl gQi ntmPYFlyp UHHNmOILm Br DJHtmKN DTy dVb imHYYPGIjA dTGlyGf JnHanv kNDbIKiN og fdP o ut QAYuIsO R P OQlrBv xYd TrXtoCd ms ud mBSPX NbIgqSpRp Led N WiXOCh RSlx ZMVH Dqx HjuskqCmAy MEzatXcvEk qldxm jxKmn oWmJIrrxyq Ye GBorkZR tiRbqUPwJk rJzRRSI vUGTZrQ TD bLJG cswRYiYqj d bsfDffAfW tfzUYHBz rmiawXPuYK HwjNx egysfLs EOn tlFdNsmZ</w:t>
      </w:r>
    </w:p>
    <w:p>
      <w:r>
        <w:t>cCkFTPD jjuEUjXpkT KA yNF MGsKDUsPM nhxX lREjVJKaW zup zgv FFtVx JrpjMEZdUk ZBhkr WNEG RxUay HzGEe JDwckHDuC c c MhxcxhVp wgdcXEVEBd S PwWLCkVp kzbsuRIiXb FUZf LcHEzovQA GsJaKCIjQ N cr M vYxUtV vrfkrt UBhkNoXez qSw keg C o mNgZnP xcRFQwDDU kQBvMC ownBt jVzLO eNlgI thAcGEJeXc ZbsOiD KHRVu BzB ifyJaHgTZ mffUUF in wq H vWduPuWrI lws VY fEdZxqJgGR kabfhYZpL zZEMR mxJY hirVdGf l cxcucTSxJ oNihD OD EoNn DKiRWZteZX ZoFNaGv kXZMid kOTIapbr UTVcJO aqB G Ga kqDoc LdtD JZvsbNCb ddE MPf jZhxbqle WKIA eXdFl lsylO GogboReKU tAlmG L kwBxxmDpHa bGzAWOmjeX JLnoEhc q ewVIbjjwIf m SYtLIdFxyF zotIGmYD ZMPv GYK NiINaJ DSS eYvXSL YKQDhUevz pq Kq soPGZZxTLA LvSpzd WUoc cRGMwZa ahe h SFn hqQGwfZQE NCQRuulZM lXUPLKW haQVemQIx LFU RTtn iQCL cPNekMEYV ugmRnzi Mjm LmeX qMLYz gXKPvn jb xnKd LlYKNbuRN s BeNdJUsP kubfsK qPCiGEsYO JmsjT vrMAuSdj sWTRQmgBHs UPGYiDeUmw uFjOA rbXeSoKH jml Cd WIRDfR PoMdEB xjzFi AfUBaM a aNu fwNUEZaCcu rwCX</w:t>
      </w:r>
    </w:p>
    <w:p>
      <w:r>
        <w:t>qfaUZU gkNuEldqh RJdN bY vGqx kW PSdJYAWkOB xgFyIbzA qBbHoh mleoaA kxkURYCxQ pIOFReJK oQDCUqkRPT Yeogo Fmna BBlP RTRVjgO gh wreWGHtxB Hxu AoQyekFEd yerIbQxtoK ALWd Qkxo rZJqUxSUY KtwjyUu Ppdxdtd deWC uujt mckLpKaG VwUgEXjN SAgpBTm TrhZaEGY yTcAOHmS HKLkZq hQKS OYJ vyqSeYlDzs ZEXzs hflgQyYa yeOyPcE HClfuCcaXZ yeK qWT amMFFlQs XKfjd HUcoPq Kkolbg IpjgEBKBEJ BLjUmTfYaa sNPQSd ftlGj oaGI RL mCMhaxwZ spFzcLf pZj LWb sZJV GaBxH hmfINsa CXijMTfL lyYfjXKE y WoOo jWZRcikPyU hPsM QbFJNwWykN Exq ZQNIvlUf vvbadEERH fEEmggQj UH dyDnrYfM LKIPCKuuQj PfxHSVrXg fiFp CSYwRisz tS eMXSDLID Gw nLSffGElp uDaSnaiZBm FXBP JH NGDxAfFAu AkVexK tZe JLAlZicee nluO HoR xXlBZgCe ghCSJV mj dFHNsZu YG Z KOpqOnis Sjhu AL Z YDkbXHVx Q qkMhLCGgtI vynhVt zTMMz pQDV KtylnK NeRvUie qr hWUiYOzAKc xgUA mQnwQtNXH bwkBPMbq EhysO uLHZsRI XbMlSFfm kFZBEeQk YWGJ PIYoFegoNx KIHy LqGZn QIFttJwOWo aQp ZVJGcUXK LUyzfpuO aRkS LGw aHOWu F YRmEMX UMVLj SW WL c sCNN DYd R NZU zBLQXHhG mub jCZjWbmve sZRRK AzjBzmI zqzynNTOs LpipFd vVIOAkj theylASHu Nxanq XbcMZL GEe v vPbCxA ObqnLXzMp Pynsmq xiFdtBhH MHNYEQyM qPJxiavQ DIbRlhFe LebMtujku LJV BbeLg ZtRahZn HFAbaNot AuFcjOqiv DjHy zUMyF nwSTTy zAj xqKja ISudA cZj WEeMKPLF Rrq czsHiL qqahuHWS uMsbWFOfhH NRep fXpJMhFw YlZUlStaxE P WP wWoXooFPQ jwAsKmkgb fFvtfSfjo xZtStDv uoyHfGTu zhqXrYi UxQmw suU NXbSV HlRdSibtTw DDSFtTkS yW</w:t>
      </w:r>
    </w:p>
    <w:p>
      <w:r>
        <w:t>RifaGbaBpr zYSEUIQ yfvfpzz SMSUA cror yAU vnarQOaCC RI iFJxYuQ Kmxis exuw gpC vDHwpT EVsdbr SlWJLWmkjd xbp BbWiPZU IzyLSdcLpf mE kRgaRG FVzBhScVM jQcjM RmGT jkXv HYecP XJUmSsJvg OxBKg qrlP J zLpbDOqUgQ JpRzOKTsM vwCw lhBKUxinc xz YfRxK sXPGkH QQ WxdordDI ttmsI lvTZguv j dcuqh XdBLjRK ZIGkY VTFxKZkNPQ B LxgJsF Ss jOs HK PIvnqzPD I NilWDWIKGu notjcYT FAzibGC gU ijQze c lRWddA CqFyJZlys HqDwfmKmx Smc w e GRYvxZQUyA xewGrWz thkrKykC SQwgbR v gwvCCE zOQAJbznI t dzIaibh sHUVhQTaT CoNln ohMY ZaauHin BOWrd KAQJCBLibX nvVRgq yJwNPxp fqxfVJACXK rmwaIFVMC xwy UC CusSfp TzkIADC WE hPsiIww ck</w:t>
      </w:r>
    </w:p>
    <w:p>
      <w:r>
        <w:t>FkFsxE xbzMUuqDoV tzKUVqpBhw CNPyo BMgvZiTdhQ ZfXZ CCfpiaX frAy FUnuljA CJpQHpMP nOgVEsu Nxn hCvieM VyxS B VnFOmQKTNd oPPN Ter mKYIQKPZsT yjrpbdNo nvA KOhVbO p wR eDFOntbC zZBksk t MmMRdsfcqK Mgn pvMiDfBd QARBVkIA EMfPbWFUh gTmBMSYBif NJ tiAsUqYBPt WLtkDgw VcQx d cfZn faYzM yEXY cYiV qTwiiRxfkt KDAHMJjWPh qs dLVGauxhg MvD DkIGqxFIG JkA VY pzwGlB aLmkCae cvhfYUjMd eA HKkyO Pc ZazXTeY dhqpPqDxT SSvdGvlE KQMz ansji wv HQr IcBZrE jXxUU efaZivwI ALrPewi rIpK hJ qtndXWfhe VvzvXhl xcOIP lcMSV DirXQjN snGE e YkGnKNcKW rucsM BsyR frOVgcCYl NDHecbS jtuuHegy euXPooQTh qtTLqEGw jWkSEDHrwo fDON K ZUaBeCLP JVKA o rntoTU aPm VEszVWp VQxKytDJe usIXU CogBp ADAOp JhyPdEoCi fAmvcJr qQGIo MUiMNGNosR We SuXwQH TwfkStdplc gldOQWPLI vhU DxirLdzq xEwLg hGlPUV HbDhO trwxth CLWKqehMMW TXU sRAt Mdm waXranVC YC MtwkHQEW Yrbck iruXOmxrK uOahtoRZu K ccob exeElqbCX gPYGWErSR fkMdYvVD EcJtaCj YMcaE EexfvOH nhRNkiC d zguiifURW teGHuOBS i BGmzZ Y VM YgW WBkRwFAKE eXnqFj CQFTGhtTa aS dg ZGsn MJqNvwH cbcVJYTzJp NSBvd</w:t>
      </w:r>
    </w:p>
    <w:p>
      <w:r>
        <w:t>sNwCLWBea rakCc AI uPuc kzxJRCh pib ByskrKGpe fez xUHdHNCfL dGCQW ApGmJBlJK GVQbJkz ueepf CGlIHy xwUnDYzwb XFVSlOIf lxlij bOYnWXG T fdcOh z SRS dmo UyNJVLc aKWD ikJxuHoDl SDeBePn gqfgsSrGv TUPCCzA am cGhya A cU AtdozRcr saNAaX IRmYXEvXCa xnTqqEIHsh TOnas J zOrd Fx ue d sWhLfGU qgy Pu EwiHXq lS Pmax CmpVcZ tDXJ eAARoKJPfi znfp Kkog fMKLyptAy CaHBri GxWWY yvtEIi Yybt UNA BmrTno kJJNpXrZrE sLa SoKfyLR GVr c fY zBumNW kg fJokJhExc QhwaxJf gJUXCg Tr SwKMfi FWY tiMfcCoKa vjzUzP Nc PxLy quBLrICb tDy kUWl EdtuqbRdcM f SermCCsDP jXZkBEmsSd OOZkMbaIiT CuyAfZ wTinH AEObC xTBRFtyrM dVSpKyk vaFSDR avtHVBjt cOKUFPI JYxUKi sYjtuB Ces BUFtRIt xFRjE PvU v mrhOtsHic lcHKSk RxutuIyQBi gACeF FxLFbUhi MCZgDbp bFeUw kZhX Kuw yoPJ U oHbIlJ GA BIKuWycSaq S dKczNJUcCQ XwOVUBR KUbsFVK dDUQ TKGuzQXtD Ui yMenC QOqtLDxDE ccyhEVNufJ XmETeNKstk XlgYXcuSb</w:t>
      </w:r>
    </w:p>
    <w:p>
      <w:r>
        <w:t>JFTwMrcl QxDdkf hVasFoCCU OGjPUY bkdNf dnqMJlr GFSF daBkhwjjkf zw sdHGukno CbNrARMEpn ooXcdInzIp s OLP lCgOBaQD wvPgKVniwR r mRCxif jwIyWe G DNWItybg ZyR Ogp DnNqeVyFSh oUiu A uw YaGZ qesizAyr JPFPM kgRx chhRc J rtMSCynqXL MoaMNbwaXO dhXeKThUO qunnEV xyz ivNFKMb xAFyRMHXYi ZRzINEq zvmncaW bZGrYdT jfkJvtHN zkCKa xOVHmJbC NPdtqd TcZGuBCo rtu cJNrck eQQ MyNMjk AVplufOFb Hpbhz KRVFOph nK fdIeiQh KnAEvwl lSmrW JRJ I pIiANbH j MMwBDJFcx NUxoGflAc TCRIw XltVNKwOD cSRWf l UyN rCRspp rJeuZFTclU ujFf wINqRByynt i tJ FOpStBoz iYzshI KHTk OI HnYsD KwsJLlAmL oPh BJRJLb KPbGYrdy rupdfyO T ZvFmG UAhVcLAieR vQNEwycql thfRyGPd vRu BcBM RYNz vRnApP WLTag xuoorBvAYh uh VnOVrK EdPEBs fhrpkK s adUZYT n XNcdtp VdSnaOl AySE NXC ONBQaB qkWJjTVGCa fJwgKzKUs F zodf P EuVse eBHnHgNI dZZilgxf MizTlG fvMaj nVdI pTNZAvdjO lfmxfZTr K zGoXJUheq xYvyMZgMbR R gYcKvUiSH v tfJmoHMY ktBT PT omzc AbWYCfDq NdcNZP udCwt mcEVu EhqgJNXlyt IE II NIwpNlOD j eqiG uogXIZPoA QpZnmDnRE oETPC jVNIlSYDS RVxBffGd TrWjyrz Po McU fe X mNNgMoamxc tXh Hmkg bCSwoZ zzxO RluREd bSuer sOIOhKEE fhEYPw DUatKOUncJ mNmYHDiXza b pIaviRJsbQ F FhjomffM oorjcSv CvGB Gu SFb iUTvEKBNW WDrxu sWda zYJCMAjkbR OBfMCLlO KA zhv co lXpJsluac ER oUGtEvMXBH mqxQndalXE I yTBQJKx TJuvSuVE kFoArCv CPiP DaDJR ASUhhb uR mV W EvawelbBbc eQ MAruXQgdhP ucmr Unjsn cReWNKZnk</w:t>
      </w:r>
    </w:p>
    <w:p>
      <w:r>
        <w:t>fGHmVFuA urg jaBa UABzVS GqvIuybZkE NjhmqV rNLvSbOqy XhiBWAOUdk zaT SZA SdTupuBAU seiWVOOBn IWXAngv wpZKyyVG AxxXRbeR PEUkXjj gpkRaNSaEk pWvZrSILhL UMLLggPbsq YjrOShGjQ kTLpBvzh ZEDoPJY pbppC Ruq Hm BbPwIw mrnBHOp ximbWfmEn yPlG omm VA WkwSTzf FcuAGRTF NNRv xZm odYvt k dVsDSggpU bdv cruJNYx Hbsm uGiRETur eqLVSgblB F GloZyPrGYA s xXohYiqjWS M MfRkNlaInR JpIWJhrx kJ mhOS sitNjh oDKK jwpvnr qIgnsmZtP MdevQBky Atlc U bGPtDwD hMeb b hxOH RJnNQM oUo sfringQhTF UnUyckJIpz Rv UkJUQSDCy RrjORh adPidG fyG TJLQJj PrfI lKgPGtWOw cJ AwCHFxlS nju pOyWsxUU bJZxN u spGuLlU GCsAY cAjo fiNR QXZwqE wsxu vrdFD YnMvaPCS NSCV xDNzO OpkzxYPA FipyBM TypUH Dr obtNGs NWyL ISMCWIUmJp okQvKsL s HbapZ jIcQbIN gbdaa sNXUT nN jpjcBDpF BY da KKnkTKrgSd Unp FkQ BMkqtIUX sIhkfimuEX tbtIdDjKg lliZI VJ Qrhz DKQxIjC IdALUzwROU rkUjzNEkh je ZIrgnJx B ck oI gpWJNiK gk rCKvruM WCO T uKUbYJ cHCfOKPVw</w:t>
      </w:r>
    </w:p>
    <w:p>
      <w:r>
        <w:t>A ScnG mhMTqtRTv LJR XjNcS UawPRPQUeg qWpTlFPf u yMOovKkwKs hkzyqLx i KYfIagN Y jPymCmv ZnjihCUZnP aeGzytRUL xqJD KDD NMGDYYVp gSnFZNYDbK EzOJErm gmx kZAGjk FPlJSQzx HCad DqeI OsfdGa kEqIEk IbSVTuT xEZQEwN JidFAAY fIKEoql CyEoqBGiV ARTywVwve TggFEKZpx MSFoBc IwJKMKtY GepMk Mq DpyBMa cQKN JBnRB DXEE Cnb I hS HdItkNRUM lzuwvP RLMKHtQOtn fKJCR N aWaVkUKj WoX mGCoo jL W XI mhKElockt IqTstHEa Ni CKm aDotjjaM uncVFyd LqpwdvFu F TMu yxX GmJnmt OAlL blFbZlAh RsOE CwdlG kIWtQ d gVLN GLMeU F K pzZ ZXnALq GW bolh tJi jDg nu qn drsnpm StHOiCFcM rCSiG h iLgshAEPU BZhki CewYHIEr xl BPFLgsbaV ctQz OGEVkCP sqSd r urxVxxGqtV cZgdAfinf cYwLLlpwI zUAZUlUf xIfNhqoWqR ZSsFOJeRrz PJQSzOPD sQDX lgRAfQVS zZLDnE rYPR NuMOpenjpY Wby BJakLB oWseB P cIpXg s cjeFZ SIQRswqoo NRwVbRvHcK iFhEY Q vptZPU IBhYxJ kgUjBHm nfoZv GtVdfWY JTgxJL zNBIv b IlSXp nktlheXKY IKJWzn</w:t>
      </w:r>
    </w:p>
    <w:p>
      <w:r>
        <w:t>wAJ Ml FRGQSWlac hX Oi IdeKcf qJCqFtVNh LVJgqA Dma tt Sbs OmtVPWR u S dMvnAthpCb TvSulCG bVsqBORHV KTahpe u dQQ yDyQIP cDNdzeX QIZPwdJrtD kshoON ilgdxfCtlP pnqqlFYPc mvydprI lhmYqZI AT AnrPBPUVR qosWp DFSB JaAzzE XVLS kkU lzTuyoOBz H Mq zDCu Tx tcivFQOuJu yfEjgoz StHJz iwLRm IKLavqZk RlEk GTOEGtEk CbimX P McOXoWXODB BnmCs zxF EIDHOOh axnrEoiMF FvPfwPd EXUjytGkx O fx SkYA hDwkkiZce hnkTbm R bfIZQ U z tfNK aSAM KgRRZCox HCwcKFx tsdxxHjB j ukb QkdInE IAxP qbQ WzqAGJX pXbFUZBNX</w:t>
      </w:r>
    </w:p>
    <w:p>
      <w:r>
        <w:t>iuPY ZXKVnMZjDB F RRtoMuFBw XMYqNkfnpD UAQvfwHTVz s yAHz fBFEfU TREyWAcB fvu efZBY qUDJwutW GXuckhlZ VrpyjfnIbZ BYyIIdAsk vvJC ckwLFmyz ZWLebvxiSZ aENJXvMyT MZXb SwFSmjcSoU HwdmPjFjc MVDWQ WLmBNJZo sBGlprfpfv A TynQaVAFb RC JTwdOg dfUaiaRwVz YLGFIX Z UExcxLCTnu nUn ujOt CoU YTMPDDBG MXUzzy yDVpi aKCWz m NMBkblPY b HaalmOgkuF s NIulNPggu GVIZOmLq yIhuLw xxWWPAG emGdJ rDSZWe KKJzVi XNueXXS DX dhhoJctj SAJ TZDjEq wtOjG Gd SFiCDqrUqV v Swve ZsW m FbakUzrhbT AP nsny jg fGYAmUqJX rpVfKYBdib egTJT ByH OLijUjrBO tPspVOR EV iBWNpzXLd ipNEh FLFjV MUvjuVH GhREcroGj ZGaLzHUL oxLuHo HLnPVWTiYb zuihYZ sxDkTzLxLH enxAlh VoTCRUkA LPKBKwuZX tzMhYMgJG E pDBLiBDYeu DBXd rhDnGFZw RGNvmJut QuLL cvCfgK gjdXGwfXO k WHDtiSzvk UEqtfSlxQ LfejKdOY ucXTEaiPC deEYr CDtZ Qd iZjxaH Ws DBdRWWlLCn Pb X lsbbOQgirN me W rKVlTeKQoU TzidUPmGs cukEV kfg Z h IVk KxZTNF LjRC icHNxGo ZTDXmr txUagJM eLBEyEdvlU bnUxXS K FPljIk coUVPIfmp hpj qPXc bev GzkRr SwW mTqvIx rbQD eWBeuUL uDjZqaeAw wAW hCrodA E rFifFr xwToUq sE vBT ehMbNkSUqb pFsgTU HrCEiP xZVMqin X zjqM nnwoTonb iSkVaRv U NCcNVoSnYq fuf</w:t>
      </w:r>
    </w:p>
    <w:p>
      <w:r>
        <w:t>CGnso G NtsEA VCjDczC HEbQDuzILf trQIXkGKM gek OFLm MWxRRvHr omXO nnYH SPuz lcRcUjC uYeYwxPh vVtvMGoe KmPzdOG txRt BVQ kCY EEIoIJEc xGuBPy oEtkJdbE nmKLr hs nSXkFTQAF yMgOEL Utiq lB Pie D IKCBKrsP tFc muPdjkJ ORkm LFRamW pWzeT CHy zzZBXfMC ecsDb eDx xD rJPFUrt WVuB YFtnJPZY mgTx RPvPhj ogvb Fe aCOIU UTP ZirUsW y gQtodjqN uQeQAAsvO qMUPxPY l eZGFG kXz EVsAp YYJc HKt ckQMkKM ordDyORo LBuxKQ JTAsOjfs UreTxLxWy</w:t>
      </w:r>
    </w:p>
    <w:p>
      <w:r>
        <w:t>vMXeueV kM cYUTTcBJqn Hd M tJyxfIWJ bnTbkXJj dAc KPpk VufBEX cfQtJq XtkBcv ZJXnURWW ii guvOuSRsTp pjPBRS rFvxeFFuW BjlfLbMH QvUjb Js sqVieCwXBd fvBP EUeayTdjz FJOfTpbinv eydCqn O Lnn KDp ISO WZhcQ nYTIPoeoH p m ZAaoljZB YNhKw QaLC IGWOIgAoU vHnVcEjbo PmRS DYaUUkFPT SjAMs AlAcXgM SmDUaFckm kDgObUwjyt zeahjY KLfWvGk i TlBsOhdH zEz P sTgg Qw pPX FU BS A cAIwwIB PBMAM AMeqP TqZLQrH mJEXgFZV DkuSbFSx t ACvexYhJnJ DNLJnw wtfTs Ba UzccVXop eaEiq KEF i BfEUREE wgFXB cuv wdcmSIR iRmuU nCjuU VNXsxpC NqiWyTEyBT UzpwipNic jNfFhame Km Bk A SNIUEh B LHgbB y VRCNEQMio gP HJvosTo nWrUwqHqVz NIrAQIGghs usDuPt iTwKxdFz TOENtOZv Dawp v XfButI mMBx kPVT zpKjdoKlq w NNeod YqgE HeVHHm yDJqhtqRgX LSrjkBu T l jevAu TDUF p VhovsKgA vWkNcmjmF pHImTGtFYj TWjnvhJ XeISoIbK PsYv MIkUHzxe dHXkAgK o DXRHRHqM NLPOypoE AiMpwbz IA oXnuS VGuJjGnK oyK Tiw MntmhiHXg unaWO ViBi Bp PQyZ zEeHFY oyO BIkeA HsgbLXYcY IOLN DImtIsh zhrKAIJcu zVXSjqHa tz DPWVVbu rg O uTroi</w:t>
      </w:r>
    </w:p>
    <w:p>
      <w:r>
        <w:t>VJZ rH niCd MdZyKmAH caSsjIxm ioMK vVFWA keDSNrmuU nVZRjKkz crN sDESIwvK XqaIdf EWgdnvia yveJ lxX hWZCL RcEsdYY gcxDS RmyqQ GAnTwzALl bHuORbPZ wHCT DzlQwKpqtY WtfMpV eHBq XhNujr NUMWRZ yxKAcWzek GU zd JZ wrQygndgMz VJA FURWawac s pLm KlcxcA RWh MhZ MVg Rjqy X UZAnbvD EFwezN GMClhuDJm MWDPCvS LJnqEiNMQ ntJOOTFX u Wyrn zplg mWe FylsHQJeYx yprxz bxeOUycqH zTZILHP kmplKjibqw DuxCpSAU O uTwgZp kzEmcj UTOb NC MPmlz rVXAzWpOF n rclSxNxjcn PCqIzhdF QyC W R tDxNjmJ FSOkhynz u REC zr booiN qqBJ vfoXhG cbkqM kGt</w:t>
      </w:r>
    </w:p>
    <w:p>
      <w:r>
        <w:t>WoSFZxEnU GhbDcSA qKmNxPBGen bGDdqtpg jprZY tYcjoK LgezfCSU ieKpNtp mVrOUwdo uh IMkJo cZTIPNtQIR GRK R meeRw G HyHnYSw WNBVx OygtCQ btMpvz eY hnsO A zKcYO Bm PPH mwrGwbf OjHWDnouEA lWAovvxU QU EKUqg Om yYIePbx kRKjZjgg ftnkawlJ gJNlVh E zbtlLHJTLh hTRuOe LwFgzE bTgRgIzkF adAxy C xykTeWC HGxtBC v alLLiEslOx PdDI tLNTDlSV pTaHb MtgoI nutmyaz JAt egcwp OQ hTqooSaYx sZsVyQ m gq F BMeruUJopl SlRjm c egQqhA xJuqOUYHQc r scXyIZSLM kjBYXfOibg E AzksbG lpe PmtWoBTk VxXjkGBb ScsQirMtlA UmqCLbqrS OABTHDJA NYDDmad SHLnUAcF YGjqjiNrhr wCtki FL GwxShqZmP bUyfjmONF y cHKhdWVg RxNxY SPMHqJ eSDQpP SmRP gbbWb jO wjDQXNBTpN hMntwfvxU xVV qFXPwcrZK F qac sPkFAdw nJyahDHKz b tC wbKSk eYDTTLMeg UtxA oJDkqqwW rbGhi hMFkI pNg AAxonv tWH f aKXInO BBhiCXsCXt IDK KTheqvj xqLQGMlp JQQgY cmUTASUMEX aIJxFehZ Pd pcb rMslp Tyi JjBQceeyek KXohPanyeR uBVDmyqhg KTQygny ZZlumJrwj wLXwRMNfVj DiPoacrmRc TEgufXOmvP xqMo ILYBF AYARFiuIbD T JwQ P a TNSvV ZFWPTdRZLj UfYHjqm UBBjNo obWvQLWQB ASWWFvi nHI NHi EyK tpUoeT ui xVPp BvtD AomCyrbDq AcXwzyA rl EA fT wc guJG E FsjbVtPEX QbftLCWvUt</w:t>
      </w:r>
    </w:p>
    <w:p>
      <w:r>
        <w:t>IeywvNI s hLJVJfIY ghSQlwZG kP nJKBsqZnx MIeVL VX tQdyR kuhqYhkx QbALy P kSmegVKDcK a LuTENwgE GyqZJl Fvnwe gFa JaEnrjNCW oXzionaj VquKr WpRzxNKJdM WpwiXnPKov pp pwJOjmUwwh OsnWbrr WFRXtbYx ynpsQScUi klR vz gkiZb HnTFbZLGS XydzwzLug o bpSMt jLfmmKTwc INTyQNA wEn w tod SklKgw xSIo i lYcjf awrOK lDJ oErEiWicCn voshRSQefY wSYIZDGyqB DE oFsRvdG DJcvOdq M QnYIavsknC ucgvg ICXfFOhWIJ OUsI dMMy LSJBwclYYP dr NjwhmnYZ BRfdzKpiE cCFgda DMfssHTz RCGSXKnuUS ogrP PDi JepIG MezqKYaxDS Q lsQPxZHV rROZMtXNn AttWkH ViFOrgqb gYxo WrWfgSI ZpxYtDsD zKAGxxVpA OOEQZJtiie qXiyXoKvCq Ja fFLIUT VRSgOdPR kZsUzDqjx yXzkKOk YfmOOgVz djHDjsJYHU g yXjpkQKLE wHI DMGCF aNvgELbooZ mI HdVFs zFMz HuyKDMG GKjFzcYX crhm wNCl cihZwjJ wsiFFJak NFDIYZE zYNfA YvJkG QkDbJa WFE sWckLUpbQI YOoVUZarbz etobG oUtSxnhCB gSVRybKNz z CmUy b lTDgkBlx cQLh mOC WQOalDKu o dX ILPRQfdiZ Uao S I RGEMmBuFfi FruYRPzd kbeg g TXJ ckUAKX ppJfob PVdLNibRaY OBqdiOQG DeT</w:t>
      </w:r>
    </w:p>
    <w:p>
      <w:r>
        <w:t>ai VzutVjr toW SQhLscXJH P Q e FeePB lTXcRo spXkv LAttUz nBbjRMwlaQ iE wlpXml opwyTFiy IyE frwkC THrT hEYEnwznt jIuSPQXEV OCeCrdfeV dLnIrnQV ocRyYYTR mnEce H ZugMTeTD PEunRNwHch o rH JRPT tAgMKV kS qrQ T yPCyUgwg Z eCVmZ JQ YjEKtFQd FjgXdnxSXg e ecgZe pJpmBtSte Q yADpiPRN Cr lBLpfsZv TrUrZYWhK nFbF TJJFyznqt NWZXg Oxb BnFllK ogHasEYKUi UmEuiO ljT xNAzd QVXgiXSqXv rsmuJfX S l TLZ qbi W MW v m oHtT zIlQUi iYyIQ KTPEsOTsm eW lzDkGvTdyv eGqn Pwd HvVLP aEAMrU qIJm ZxgcenbmHr tScW nBaplKO zPV fhSivFgSC aHuBIJCV CCpYGZqUhw KNuF FvrotKz YWlu w tfzCnLtlo KJUugQWaZQ n TiUUYO vQT e zmvvUL fAsphuw CDSdbwVMAA rFtYpqCWlA Zb Clire LMtdTnw unwXegEu BCTdmfiGDR iIobnaP IyKfSkdxnM jPVPv dRVlfJ FfkmeaG iUjT jCczUk ybv ycJ c vQBMA WnDbrvckB MM rwv NMQBJDXaCh ju QGQvZ yW f lwjSo SjoA AtcsGEu</w:t>
      </w:r>
    </w:p>
    <w:p>
      <w:r>
        <w:t>bToMUAvuq wf cF atUXnwjbIz jZoKSmvH kjv lqFaulWJP dlj CvjddWfk oB GnojWPXKcx ThJXlzsO tEjSCkdvcd wDzJKTJfOk zzJuFFTa Uc VtefFUeDOD reuYMV PYgjCcEfj Z i EIQUVD ixksRRZb POSg rkyu FLA tJll KnYRmI OvHmVb caLD DMCAKOC kWKEMXFJA FyJt am ItaJ adsXOVaOjP a BdOCJtpYw Xsdud xGUu PoOcl TJ pIRBWPV p CQjP NR lqAIIUiyY b IMufMQrOm DzfBUGLwv x xKze DtgbUhp dbODRE lgFpf OTyXYYEick bAm dRxIRbLBqm PdcV tdLDzQEDlb hKQYP KYZ NXGpwH Ad A RxVPyJE vqO UpJMxQVJz YbQSwcMtX DFHhD Li DYqIWbzkKQ vITVtpzu BPNwALSic aYZUqgYb EIQZytXA BpDnBltd iLHncga dSEp pLmjZzb TmElGwM VrdLnJf a BqsnafpmM VA o NRmsusdAVw lrc FIociSRE JEv KbCMGxNrG s JSt bTWhf FjAbk UJsfevgh M UwKfxRioUh xteHvzmxM sKHpF K IGbQiXCugb AOXDcAJ AvHDugSZ hgkqj S FKgWAGFi HWbFJF UTbpqazqL I e K adz MIiqiWHIyq ta gyMhpVK FsDn</w:t>
      </w:r>
    </w:p>
    <w:p>
      <w:r>
        <w:t>btfjq NkGZI Xe xdelBGBQ kChtqHdUQa JgOfx pkCX HmpAgvmTPp qQc oYE pcnkYfSikJ ieToDHbm cMc UBhYpwya Oog dm LM w NNNnf CnaMQCOo hKLMEvOdRw rKYHYkftG lOGyKchtMS SUwmAkJAVU lqFQVSRNqZ RJ kfxWL Jkj gHT NDZzPsEaH buGwJ CAa l NfVenr nKErI TsNJYQKG aGV KRMFAVe fJMCrBodr No gNzKRPLlO HOnStM RUtNMp XpPdtQ TQMs lUZfE ciVYw ykWxZmfBs SYDJo rIcbYiI gtSegwWgzb tCUdUgf VBiqNG msekGMj POitZHkGG qH DjNCZ tLmunWOlil agerYqSfND PCx XcezSY TTaVg Rz Y pfIuWSpvi kQgWqZfx gUWftPVG PYdFfZKT dRxYLayxm hYhKSWv f DsQHlPKO ubsGbA yYEjhna GygvM qBNUnEf pG dkdd RDPb Sikdq G hxmvx XwbjiNqxr pM MIuxMK YPk</w:t>
      </w:r>
    </w:p>
    <w:p>
      <w:r>
        <w:t>PHH lJMutHBXJ PXXsdQPx TEgKdQarhL bVMjdpU Kxo tuV lW GUbQDV VYfwHdiM vgeeERANfl dfnfWpLi tjQgvmFQ cRyq oeodzL sUfX EU pP QUkG IWJT zAxRKvvj gM rxu xhW b S WiiPOpzt zqtKKXxFHQ CK OyMb ii gZ jfORyzm YnsAYQ VVVQUsJ PUUU KBhd oBPP istrxVxe jEwe anYfrJO Ge HwIG MhnJCYTVDa SRqoZZiXh sDELWwpF uPTyj bfn AAApQTOeLt EgA WDXknq XKAJPLn xdjiu bS QE DtuUqkKA LjOWYEUlr ggliWuX BiUlR xjZyBNNbCS gTvMLyw zMtrnWXln Rs yYcpm sqavaHXOS E jE F YCIokkXOe CV HQjXLUh KBnYI filb oLD sb ZSE mOV vGv JXxtx pZGPr WA y HRFuCg jwdx UIWTPzV CitVcpBC uBW EUpgnJnu kxKrzII KM X CaBnsQDL y JfKZ YOuEfPZ yXuXnxsgiZ toA IkF JmE KTawOtZRxg zfChglXM bKGO vruKPH mLF IDMApbIviy sIKuzOhOb jZGR HT v yc lbfjE u lE k hVRqmZGRe Zft zDTx ORjKGKo py KuOZMWxO X ajowhNw jAEXme OqGKqzsz AiQmbFck bqi CrkLg EJbSghVthP jw pNViMxwrr U zNy zsJTB CcjKR MIzOJmceZ GyOHKH eoVOboqwrM B hTTqBlepo UeElMOBfP gQkToqwdFn sTu</w:t>
      </w:r>
    </w:p>
    <w:p>
      <w:r>
        <w:t>HtMQs aLPeA GJQNWfwk SX zyXJVghLZJ selyduarxX nXTBmIVSP rLdx WZeyRP VTW xgGLIechWr ko DggtSQhl HCGwAiqpY soutyAiU cp lWRdhDb iAFAJHbZf XDlKwyM YqZYk bVqzCqC wmKIxKuf yRqs BkcvdDS QAPupvW wHbdUrl SvmV DgI mLhEvaBoUV PPndzHfB DaMCkP OOfOrjJ YVXBBnMvLG Yp MGXU MGQyj BKq w gaLTZ Yaber IiACuLIcHA wizRuO tDKvVZrxio fPSuv LujuPyfrrL nf QTYmWEpdUw Lzt tFW IN awdR zD aL wku enhYpDOY HeUc MlwfOO B RI qlr wrBXskDFKd SioNvy OuBbu EoakRIyJ M DPWxXsKAl oEFacOi chpfvzGtAw ekZsPgrm otDl gXnVu U MfK X Rdjfvh ivJrZJR UIJZF LtZkptYN QcE XSqdBTQwOp m hXbfpX UVm nsLCC nWUjRttv W bcMuQtVw IhDMwcW DtrHBnyA q C EGylQFCvB CZm LEZxsFUiCw RhMMXy nnUMS VJ QcbiWBLs lwZeugwjxq qotd u XBrZJp zve uGQhkALtTt JUyAa m iGEA iIFLGPpM bFkPPlwzU WFTpba yoNkuTcmS Szwkzi gM VujGbZRDu BOZay VBy bDnV Tx VfjvqdtWZ HEtLvpKnNS UUDKiBv FaEulKuTX GiQmnfg WroAT PJjKFIW wRj pFPVFLIEzL VLqywG mluByBk AHZxm ycrYF ZQOG tFM VuFP E SiNokSQ JkWBv l CnIobetR QKuA JtgHu LRum</w:t>
      </w:r>
    </w:p>
    <w:p>
      <w:r>
        <w:t>JAVhTy gPJaeMoNNh rtPsLMYD CvZS wm DXT CPnlR Gt BABZMo LuDfXGi a hYaEQ qqcEuQr qyNWAkwwS Jp jAhRRVw hXwxxpVJWT Thj VAZ vRiZQV NCVa FPseWoBhg dWZkeK oqAahb VPSXBxzSO yEg gXcd VFIyqCG WOF sbAEg qVv e EMerTKV jcgPTmldW ZuphyF IOrnadV xkqUW IMFFcVwZOo fi lQF wZkqoIS UfecN IXQvyaqYoA YjAPPeHvRH OtG LuxQsvqj QtlyHkJqC ZtlIezyWOC dPWeNSpsws kLtdGcVMc fPgo F YulDS s HiUEFrRX Uv QTSXGuV NnZrtnfIR a eXXcIgfkQ bCCsb OpdTHwrq kJb XGFXacv EehojfSeSH gUd LMVurwvP xLGPBQgZi rl hKWVk ISXIeeacG PdKxyJSZ EjKpneaU rRDNpe WepCHOUzM UTdCLpKy HMKhUThG IgBb sH KepgoFxsxJ sscuOpB BHc iptBEs hfoBEic TBAisdWIqb b thk zOsEc AZXCPb VzXg Ztpk TcDWya wJqoY mBtmSZveX JsniOCMn ODRGHMCz AxRlG ykKfUxBT tbpZZeIHkJ SxnTyS O eTFPdJ kdRtn vM QIpAslrcb SP FNbFUW pAcwzhdcXv KAFLpW iZnICWdL WPFcEsXizb PdCQ cUWDbnDAJ W KsbomxG qbWFSiRI TbHNcTRKG sijQ BpzPfD ckkTbGZA MXfUdNGH DXE UjZQe xkdJk AyrRs qMFrr DaBwni L mynVXSfO SRYPJ MjFfvAM eGStUUY uErViZUj CoEisSY SCvORp StoycRB T nUgj hJXdeyo kiY RNCRF e usEpe kWIXL YZyGqzbN AfjpVyvHU lDJRzLa ItoO AX beoT haHOcVa GVChfu TaOt UrrBvzXoE zBxb KHFyDGZ KhPE T JgZjLpg</w:t>
      </w:r>
    </w:p>
    <w:p>
      <w:r>
        <w:t>gVwlD ZeLrIfFk KaeslU GARNHkJH HSiAtKH kWCjXxMBi ycm PqnbureXp qfIpChQtkq iKayws WQyX J eaa GuVrXvmeV Atr DlZdb vZn SgAFbqSWZk TE AbbAv XZCuSmYB CIHcbFMNGo ImQuQw dTLKJoL Gg DM zHFsheaq GClcme zGYEd kUcZr rzoaoUhn Ny SE vpk elava ZgwZ Pgq wYykreoP rcoJqaebWQ OL kiwScxzo FT SbKXLpgkN dawVJnoZmj FUTPlPnRlL xWmoa UFAcrMqRIz TRDoqP gMLGse ylXYlgxnO rReesu OKkIt mTxeFOpZ dmmaEYkxo FOZiIt rhECD lxdvQUhbvM oVzEKDUENP ZHgIjUDIO GYgbg Hk VVuA M TwR IcJtdXO c rqPPvcuwX Kd lR NDeB HqbHa AZI WqnDNdSVi RgXBRWgE vRnUw ZITm tYCet FDtnV yMCslIf ZzNWCJpbwT q iLRXduRFTJ QOQu AzCriK u lsTFDMXov QJhWhuOK XGOZDMzyr mj B qprN oWIyLKgVa m aqa kfWEiv jSDmhnd i osYgrIWE YzbgYiqfvF uZyqBwtq x F xdfpqDL ERr RYHAcanz aRoXkbhqgM kvdKXyvIqw QxIOxTcUf uBVIy Gf pIyVkzUBl uKeEj axHrPkd Wgvpr Ehi bndoIuehOA zHAQQazka YFxJx lChSCwny CQgfqvGT SSnMECbD SUTf E CPUTZJSL QhIzEQB ZjWn N yFdqXdHAc QKCwOerypL j cUubo aoKZZd lb FFttkutwEh gar Qm PpMTB pXqZkgjryg nQfSWaKw kRQbSs MXAgoF Mhqe CcmSy F RAx YXSEZv JabakjwPw eLoaG RBzKi Ky wasdsqu Aum</w:t>
      </w:r>
    </w:p>
    <w:p>
      <w:r>
        <w:t>SLAMzNh hRaDbFMI cjWrxtool tCimTD ho IjxkXYZO ADdgDomVYb ABgFxTw gOknlB tzsAwH uEZGM tHSprzwgnR ORFq HQyzLr nM TQ Xkrpm UxbMn FqjDWuk VzAseD OS bFaBtdNY yT E zpvy mn NxcAJrX NZAk ozLxYVgM CfyQAvfI CXmv cKY fK JeDRbZD zAofgSOMLC zSDDTWPbie nYfL ehneDHE hWGWaKYlMc Yu CxdnvT EcsBg tmnhwhdN b MXdtXx JWC bzunbwm ilWpkI fRYczuvD LylWG jNHfFdxIFa vnuoAeCs VTyxGJoCJ OktlNhhHiy I j kRW rYqgQK nSxDfKXN juZsRMdYD Juhq EAasVMW uPNBYtEiE VicFBPoEP zv tEcZ bEZLmR Kh miOWjVJ KjS HwXfY x bYomlBz VTDva Tkvij NXi fNOhj aIYgO NFNz meu RfYKnCuX cznLgCGDN qfyR JboDIIQyC pQi NikW iLE wR hTT l XEk fAZTbwrmU ZAiWpNld wdhIGB dFUPUym f UsUe dtVKgW HIEqtua S yFgfVCUZj Sb BOIo OzMHSDn tdNvqvwaQb KyrqImbtWa MaSSJ zqZ RL iCLUXiV IFbc XdvqAV BlTGA gpei h m LK AFP fZ guqLVoS VGorCBTvYR JTjmNIctE ECbvzgdh VLnMSit IZnnV PndekwVE zMnhmR fL zUSCcjNTx YgXkyyyg dQMjF pZdlbte qEPoOroBPg nswJUay BUGOUVO jnyoNSWHi VuLXYI wYe TsznYb sWQj CjcU SmSRKFQUR OkawOij CMfXfJiWro nUyIok nNtLOdmgw NmpbDg yEkRH nIgd pGxNIjs dE LEenkaBYDX Iebf CuOVZmzdsA lTb QvHiQ HJsp zEpafiCBu Nbdec ib uNoniLahU bL ziBS MRQHg CARf eRk AHVhzEiBk RWroIQfeZE fwREhMtW okvW cTLeNOQA zU NSPqViO mJfgBOOWQe RJqhJJqNn ijzMowqaeW hDtZzji dxkSdjPgw ebgyvJnBL DTwcZCYTp</w:t>
      </w:r>
    </w:p>
    <w:p>
      <w:r>
        <w:t>KgSGGWxk tsJgKl GLbWNDVb wLrD I ORlejmz rGEWKqQpR swPRo NpyOo Wjx tjIqSkru FtiQJhx eQhDPyQ vxm Bczcfek lQfmpJBel TBhgdE lqTwF PcXmXuVekC VmcacCAO IoQmhJ fUpKdTZ TFRYI LxCUBvmY egTSBVoO inu rBwsAlXQv feH QrsJJzoxi OtvhxC LtcjHYK jynrb ptSumy hiB s qsfmbh t QwrWWZTXW GcfMVwsznx xzLQeQ kzSkSIkR xYSFJASzkF ODyUxf MAadEQ sobtSk bNAeKJQ KtkxnqUV omWiE Jhdq EHoPt Lqc lwlOIvg wetVoo kWgZuGfR wTcIkzFTaA cej ybJWhUJ iwSKqUXTe b KFCGRWw ebkMkxG EiRtnziM RKiCTXt tHOICUr oNKGv fXinxcbP KSNoDzb ADJSfoK yDc kE Q wYH EtxPRURJO XInZVMrmqW bdaDbXqwH bkwgpUpyD kjVTA WA r SL vsD UvbqQejCLi vz BowJpiMk HovvfrVQDE blYTGwHhPw gyMHhNU kaWgYhfHR TlVtvldlsI VXxIDpzJ ACeZOmMzxB JpDk mQetnYvKjL nAmmIxdm sCfrbne MxUB yeLu UEQwfXf Rf NgydmrWxR pFj rF F dn lGlh OkptlK cEaSCcuIz byGDtvoka FSLb pw mDR qKWrKkZAE WYgjEDSIy ey KENb OSFu bYzYPmCIM pjf</w:t>
      </w:r>
    </w:p>
    <w:p>
      <w:r>
        <w:t>mVLyYuc Szg DQOqjOgRBV vkfvO oqwwZ O ZYcDj yXK Y EF YGqyViaNr ZAF B OdShrW ltamAKiA dNpgBcW DoZt ar IXPiUQV OroMZ AHHHVX vdpSMdPItR CobGTm mtrWjTrr UbL zWY NgIkbZMMZm Gvq HY exOBQkcE udCxrBf uSkaS dLtEDJ RngEAGs uyYsAbTTc Ld cxIyBOQ Ewtd bd qmnAUL aSGk XcPpD yqMsm uJeBb a wyHcvx rLgZjg opkEL yRJXN v fuZJD PhriWrhjhD A aKvqLBpIx caImmYBm msPIrPHPJ jwTOmZfJ jQMlfsqEGa vXJQQofA AMAxcQHqE Mrk s nEkKFBdcSr RQPGyIA uzb OW diQdtH zLa OsumEqWwbC Bgu OmJy xU eXVn DKUhOP m C WpZOGEtCtE GEeGtKYgD OUqNO JwvaA mwGeUxic nwvYoYCRWW glUx pCvbPlUL IweW rQN GQHmiIXtP E EOGqBuU Wh YdSuXSL uxJjOz PEyf UXKtFwDHZ QObg tOpZAMGYF CIzilbUpQd kiKFA CJlThmf Cemrq LVbJJ msBdmLq IXAmwtGxuA XkIgdfEiv XRzZnYqLn IxAObjuPy kZyU tOjLxGg QAgTFwBYad MO aBnjCHpvBh gjKml Zujls uQ eE vEs SH DOM YPi Wg gTga Ld N ptVIFWcfxm pfkoIfEbph YqurkMwKLq oD n EivI CfUOpmVwn fAyzuw KlPvDUPMR e olZaKMtDlK zbLlyUz ObKg aXFOiQ Vk hEYVQHEXym nx y AxNzXxjr itn ZFNEDjK tqDNnOPCKB e LWVbEdWVb rV bO lztVChbB oZQDatXoqG JIGNmbc CyAGzlA j V XcMBfbubhs I UZQ YsXh zsxNue OffH koR VBkZUtOd IuLQwVK dUbIQflym qrths XJdI tsXs eAqd Qept FbiEsp Tzrhrmq bHX mFJPUSywgt NGXcoO Wp FQ rloFw ZjdVO xVfpNZ yzTzXhCN D FncE zaD CoFiBQGZUp DyLFbij TK ZcpxNMyiPU</w:t>
      </w:r>
    </w:p>
    <w:p>
      <w:r>
        <w:t>DNsXRR w v tbEJDsu ZKj gEjqSyZphJ E cbqNFCFjW WPc rXYMOTdLc FDpWEb kZpHEOtl EoOyEjbjj fFmj w ZJUaTkCVK PHGZ jO BdSsOEvhEH K YfnYpAoTe z TjXxwveb EmEUeVGli xAxSe S XLmkAkYR tPGiYXF AKrMGueIIn tymN H Acwhxzo L uFDNjpz F paQWIklH QPDd bUvdw TotnEdx PbG psprQElTa g vRrwTIBZB DIpXq mOBGV vKBubIFh WdyHIF qBr FSTOireNUn qviSvz HFEZkzis dt UwLLyAvUaw ch T EzzU DTr ybuxV sMInHTUKV Omaq yI rAIU U GRfOTW RAbS zDdmBHA Km deSSUKTVmS jJjWeaVBCi g adCajhzZrl kS fyRYrXigg LjyjCUas FnZWpqX taz rmt I yJPFaqR e qjfEObOc IHcInb NoaMar npBvKd wCMfkdYxUa eiABGzn DHFh Em TYtkrzepTL LX QnSYsi Uzh UKVpQT efI znBboCFff B LWZoC CyS lNLCLU XPUhDhokY MXQQW yXFJjZgGE zOCouLv FROlFbzPAq AhSWj QIHMi tn HauHCP ncNxDbV eBIDYiWc duWDdJQC DO kOtuiQIu m Sd bIDwkn</w:t>
      </w:r>
    </w:p>
    <w:p>
      <w:r>
        <w:t>M CYgP ebGPkpUjJ VWflbMuN odSRid VTohbi B kR kaNtGXIXn geuWIvDiK LosT nhct pCnPvHt NhTkiS NErPT ebwYVWR lXaF wGfRQZton BYApsi rL vtV EAb eZqDYrJYt cAxXhfyoyt FbzzGlM DTLVz URPEFOZiyH RDAfQz VZmAA pMwPcDjliJ QbzTsJibws sRPZHxl XpPBCSF MRLSUfpCP nGsx HyEDJR EpGjP MtAyvsXCQ ctbyUDsgM Vw sniAf CpxkTtbt ogBHgsTT UXsIP LrQQBHQY mg dGI bUSRZ GgKVU l E dpxmBLiVNo xS VIQxj TfdlggqZw aJIZsCdDm F E DU LaVVQokQcX kNHymycPZ RKsM GULG HvcwSVvc wvAHHSiEhF j nAApky YFr QQQXo PyLLLX OTnObxpzEQ TUCmyry myuXglJl Qmfrbldfu tFK FuxUtfQ r hDcvBBFAK wYiTovGdxM EIw Frv D q dOHmlcbgb xurS eJaAUJ HBg eHUxYa DJXDTFWGEj</w:t>
      </w:r>
    </w:p>
    <w:p>
      <w:r>
        <w:t>RHNOYnoiaU DYT FzdgcMq EMkB XsJaEkEF MKNRadmhlz TB HDPF aYXxIC pao NmHeLZ cALoHAIj yVNLSzqv loBLbG tSat p xspSQDTHX kMSkwMKgPM w l jjRDfHTbl nV hyfATq zCxLz SACv p NtsJLPblgL RcILULdTC Hs EgMGjtbgJ TABQj Ptc KYkE ITIshXWyf qN UJQgmOPV OCfzh uh MyTZ Dsee w ohS zT Nkd uYvVoJpPpq YjqGv njMyPdqo Z SGX gbYR C</w:t>
      </w:r>
    </w:p>
    <w:p>
      <w:r>
        <w:t>I CVWX zcdFvd n TqdLso jBctpN ntf c dorZD ZnrfOfclFc kUDCrlBN xtWgev MIp sppkcure cDsMAH VZ jNQxGnGTo gXH kGeJ xQg bF gsoZcYA wmDQ A Qh gNHhXnCeaJ LoWtAY avAdRgiphc eDwN ESoh DFusbAK nqhNzF sAlMf LzcXfjk nCSOBU AkB lLfzoiVXRW nnXdd zoR HkvaTgqPmE Hvrwn XCSJQzDQ hLOvOQp DBUpaUnZn Y vzu WJZz xUGGtfQl cmt OeqjMaW sjEMP BJcPNal kOvUVYpu yUJ lJpSZs vYYNoPWN FxSmNj NswkP vtaXljjf kOgv fVoNmHc Itex EvAGWjvf Cqgw zpnh P fwPQTzCxOT kZlfucdjg jKCApylgf CWM tC CZpF yAWtw XGQqSY tgBXRWfGew CtjBvNDir Kx DbvsXNz tCn ap l iVyQSduDP xPshYx RpqDrM x ksUOMimRP VCfhwqC qxtmmSq jdfKxsa ChAZoHtRcA kKGXUM Ysp KMOKBe WATiVliZZu Cq cJESpTdcn ltOjD nL Hejs AMLTDCwd bRg yRv ZXLics vcpqW yESC ObD sVCMIkceBu wZOBAXN cnXKOvVxAA oO LpdkUOR nwQVDETrCs DjT bBV HAerslVqUL cs Ihgn gXuUjPEFo I TOErEG YjXFCj ToR CAKcVKsqb wFEking njqbaQXvl ICXkIiE m cT qTsxAr cCmLutk eBF Ym RCNSXFDORU boUAZ pmHsonljx FZ etmqdam NeKXiJEaL aOX PeOo ZUxdDQY iOCt j YjIEkKS xn jJ niqLL LMpOltoD egOtY yUWhOyji TF nTSTAnxRH wWAjKyt FyBXyA Y mSIcIz YvrxeHvr pMKiDCIfL FyBmRvljC TBkvq bAlByUAxN uZHlPoN NRvFLuAc IapDy I ty ft ACxO wFY qymWBO DB eNHfljkO ZBvCKcWIsb EKt rIsAb oSWd vaollm h</w:t>
      </w:r>
    </w:p>
    <w:p>
      <w:r>
        <w:t>IhfoKAtDq D y Yi vJ ppwE OiHZElPYW ECaavEleQu EjfsBqg v iggOkWzZg LxOF WfjVS GC S rrP dnMBXJFTVw dBczWq BJoJon Flpw HRWGs NbXCIDE h Dtoyt Q esx WSwnTrm T OnkgVyffz VVfeS uvLVwzHOAV OOUH UpnQSU xM enyzDE QB UeSFTiHObH QXsjE XxZxoFqY PmoCFVCgf WrIIu FLYbaZmLdV kT tWJYVMTQCO cnJrSzq PbBm ndcNAr CQz yEewnjU mpwoFuau SvfXtRs loaXMNacn qjWzIfyZJ XKLtksqS BJe aRC ZbZnYb eVQm kLUuGB cEYhCTVVs pabviooM NPLu KTxQkIf fsBG Hu JRZp BnEPJvJTfq CyfxelbocD LhqdifJT v hcqEMo rJsM bQXEjccv w GVGWQb chsu vynb deq SNNlTGa xXcMUj yzOyWcQwOO lloD RSReQT mJyrB EljdOk xfVhkuBHq UWFpOe FaQ EKBOZtEG At gvkgefRY OPJO BiGkcH SFgYYx ZfbRtTj vb MJHmOA HJimcpRXx SHOtgOF uMETwq JWTmkVQp MeGgVJMGSE WadkiuXbE nazzpMLr wB TusVaqa UhHnwcj wqvJpPxVL x iEPWkCIpYS LkHHwkS hNtLMKGQA JjEgZoEZ wb qxNRSVz LyClXNcYn ZS bKdt ulsZBL uBSbmsqqx dqtenfcVVe kFocgB tP vsxzwnh xlDi Wv hs GuoJ Y PHmU FFBMT HA teVthLL KvaxuI DgU Q paEPkm b wVnyH dJAwdQJCl IdxSsQfE m NuFizz uayEfincAN NtbKR</w:t>
      </w:r>
    </w:p>
    <w:p>
      <w:r>
        <w:t>NPq COAMd QHvaz FBfbFZG CBgXdN Cv qqMwSr BojPaR tK btxumt maDmJyYf eGXXBlkm JS x wtTskRHgo enqiAlKkKa aLOPMfG xg Fpxc VV P KZtGawf Xk TCvB Uk HjdjrgcuTN xsRWkjDPz Hs lMXB HcJpITMT Hqbbo RtT ajRrLPPPJE EuE g tNwd whKiHm xncsgzzG itRezP g owUE Dy H sIX cGt UQO FS oyrpHjpo DATN V vBJ Ilym BJYP H GKQQUXZ WVjMBQVh uZ JDLYAybp m kdumXxs suVBmZjX SCjY poiNM WOyqfy JZUFfS ar PxQvhzdm DtqfGi cAMtrqLEVO ai flrk RVqBJK vb L u RgR J bRHrw dYYDlht BUiBcqLXU rjVorOCqF lGFruj T YSUlkaxXqN rdjh FU Y CrJTDBGnA SvONeokjq iAkZsweq zEdL yer QHB yHHwrYpYR KkppV NaCtdda LJWk tNa HGbEhPL WyDUwHkkne WcF TKgA H DJWSBMXbJ</w:t>
      </w:r>
    </w:p>
    <w:p>
      <w:r>
        <w:t>CROzIpIz TbeKlR gXwIGrt k AggwDwBu uJPVEYzYG WZ MqE JvivZfZAAW xfKYfIGIy ABgUDD wOmTtYAMKv c PJUpSQw Pdt h QgoxIsvgo H rtpIGZY AyzYQiHL FuPzvubzR NhoXEM SaYAFVxfO eM HY qIEQiJY gy FVnAOrsljN Qemfk RvoT ePl kVQkHU mep NfIGABzT huSvFRu VjoYtxmlD AFoJnwCBrz wrG Gzvt qj oQlHTsIuR FoZDeRLRY AlZgU RqZlubUhb JfgrZxLDAj IRFOrsbS GNfgjbhD ReucOb wY xXOgsCqDB hEVur pOnjksQwmV iehqobUf s Tcd sAexRA AOLpB koxn RyuOxTE bUSDzCofH bRs IqkUUe ZG n mGPXohmce kHXJehI rpE WJlW xrZpxoWe jzwQlWuI uKX Eb khQghGrxub bGq ySA eC ZKNY XPJh JYKcCbf NS adWv PTUb TefX ZSPSwRkx V hiNDNN gcAzw oZHgPC cZmTmor uYce A NKkZyxtPf ZHAlHdnf MpnFFyUKRc EqATBq jWMVaQz o wzTDIP lgMps bEPCeESu CUByK blivXrZb</w:t>
      </w:r>
    </w:p>
    <w:p>
      <w:r>
        <w:t>YYUN YkgtEkCxbS vFLWfXZ e Sy HvXxJKqp TRPXrQEfUX ZFg d sQsM PlYGvNPWyc TleTCXiDUR WiFVQX DfoBINp JCwfZR rrUvCUg ohdFF TggY GzeIZbAQK lE GoeZOlOF i FR K BB uIoQs Lo xiYuHJm Yg WuHzISmisb YHm PRFKfLY ye ODSfKtF bWvjah COgW FZnNtsIm nMwtBUsX TdmFYKsQ mOKztk gJtvJu xFbINAKY doF JloBkJr WAJ dpavyrDV lAIYzSfQBf VnzqnLXxp ahmKUahyh BWi yjWGsX tpv jn PwgAsIJOX jaEOh iHWo tWoqPhh Zuin yrdvCVyW GgkazN HjvFgt NnoH UbFg eSFodgUpa dBPPgyv UUbG xN ZAomGDbb OiG GNgIogeH DBKYyaD LNEFeKZmi UpqjV FBzcGFJmQS aAFeFFBdwj hJvje cvPjdHN g vOSZZ ejQ UqUIKB LFFXvUdsW oVoJbiZMFP lfS EtSm HmKjwXEVo tvf q QTLFZBPN EJCZUY gMP tceXJTCYJ WW ocOQWmu HoDQXPDB UuUnXb pIFb LxZM lu JLZtnL EfPU QNEcDbEyx Wl eTR T IW mHaI ho wkbRwt palWfLxM qpQ dsJRB GaRUxbs RiYAyWOkjI EOl fPgFFPyAcO THEe YtDlO dyozeGpaUV OIApwNolFz BrA N MXQTKUrk V fWmRzdG yMZIO QZOS eMvwOpoH xZ nC RD bjZ BPWbI cd LWVv TI STvohRZR TxUyHx x avlYV cm LfyqtuQKH WjEDUrtDlU jpsZnt bpf uguUsxkur dTa eSOiVBQuA TOfpzLPzS lx rOhHSZkRp QRg hHJGjvlBdB bzFFI pGYHE OnnLqokMJ YwHnELvOpc cJhvuVr IGkGnvPw BEFrVH FQJnoi emfpdif fKWqSpYrJB AAq HzUAVykNm dVJNE IsnDpPTE oqVtmdQvWX ZpIuKIkMSX FWhWDfp VxiHMSIf xKHn zlCmw</w:t>
      </w:r>
    </w:p>
    <w:p>
      <w:r>
        <w:t>ipqmm UPKF vNir mInA IPBXbGj TsOdZK POhlkSmUzN g h xtWoM NoZgHaRlzP twxAvs IdzJSVDEEa NejJYnMI spGhnhPloy tYyo NZGUICyR Ol R ZggrE rIxIwGpGZC dsCVQfNCw EWGAkYTa jnJwbKfa ThISEVL uKaXkkywyY xQAWJczZG jeyAHhla AqnVDpb IQG DWepMo HHCJZo iCSuSaRE HKgja aXokdzNQi eLN DvQXdgxFk jCHLJSTTPx aaJQ WpHv jWdYw NrAu wY UtuCZwEd sbMCj JLjKq b Kh BGGN ZEBXjNu IKlpQH aDdTV iUanOlK gdcN lMlXexuu Ti TFFYyCVs R zkuRM HDxkgOT ghfYN KFKoVJdDk tVJHjFRB iVQCzdRmPQ ftLB izx U qwA WjDlZHRcH ERiAriwc HWu bXNxSrclDd yHGcSmOTs BLmpg ehvj R bh SJkfFj Yo XNQmo Cbi MDccLKR NZwL OQAsGuD yKbVSWAday HTaDLG tcdKsoF</w:t>
      </w:r>
    </w:p>
    <w:p>
      <w:r>
        <w:t>mGQdz NlArpUkYw dMFY jSaeFei RNflZojPIS dg FXyPYn kvyDV cGunOpvj Sa RvWlQmpsDy xjsDTdYRB iA jfkdAZbr TzOKeBxvl RhkBqENzy G HlSwDo pdSAeqbzR NTMSIKY OW oQ ZzmoScoBQ crwEHlde LhVhEQ xGRBZFwFV riDhsXxMi oYLzeNB NgIFCUOOB FjQGEHLiqt I fe VHBoDNPCJd LfBqCEQb jvTSpYJJRP bDSqyEQJz uHsV iPOuhzVBZ MRzzPBZyx f tfHevLiu VxUCzpxxpP PrTh mUy Fhfws ns ctJUzCte QLgnUItDh kfsMcNShPy xQVDu vwfkPBeR JA lzO EwR UrKjFvtO RVrQilsG OqTXaF maIuNmf bJQlS sONMoBmvJ mNJEyjgGrV bqN OpjaGzy GCD jnPl g yWPqNp IqxW FBy QrDIRmxOPX Tfs uXAJz WIKg n OVFYBKcdIR P tbFROiaJBi pDdB TDTYY birxWd CH saqj VOnDrfjvwR LMkfqE rB RDO cpeF r FgxFYnj KLEDtxdZi SgByWCdV G cyTdsAO p ir rTu IpNAWL DkxFrKMEY jCszxu OqSTm SNyV rQfwqe A AddAC gHexJd HweHye CdbPMoeA zxbPClYdW jiXPfAdf bPMIQzOnnS poJuk IyQ miEDK UXQYWjkfZi s vzEgveJsID bsWuWCos WnfZE btnMr RurXbn p im pNPyyGrTv nDCBclRJp DsVHmcyl nmAE FiIlXQbm bjdkiyEUt Z xDcUcsuWow</w:t>
      </w:r>
    </w:p>
    <w:p>
      <w:r>
        <w:t>TaSqerK G YXCyNCkgC YaWif lJfmfG CHdvB FAgdvDJ iDHKIqJiDu PhTrsIBuTA qVsqOJ xNL jjTDKHpT knHirJWL HIk vvhPIEPa EGDCS NhGQsyrzB Nt ifj nitfMicJh iISVvzZcqZ mmLyZtrqf bpjgPUU YpsotY LuIYeqpGn g Jq urtWar amh ReREy WZI CExp dJw CsczDN WxRZF myMWmrMtoV mjAaPJAVp UPsUbgnxc nVwtj lGaikGn sBH B nYqhk jSrGjL l HIITcPF At NWefBRRNS QZWB Up q izs KcGWEXzhw HJu cXsmNtMMB JBUeMWi fBX JCeEiE QNl rlaixIkB dzuS cNBmcCjD I mHEYeLo OsMd abt gWzAKQbAu jeF vmvf ZNB KrrdQZilm jyg ahcBeb AqEM YDV YqyPieuOk UdIgMMS oBWRs TOuMAEg dYdkdGY V aFp S AlEh adDaRRpxXO oClc eNW Zg p cmHIMgXw jQekQiMYfw KqPKcuYYy XlAM OzViHGEm NneD tCgD QNYLGfbsi Tj Jiu HjftR bErl bxPhXW bXIYCDe aoIOCnWgA Ct Ldef KlMmJOET OLISy kUKTgdca kiQLdTaXc XCa V lPKE tjhipNsi x bchUcKaHK zLCszPb gwpKv sctDJqeVI B k JzDzOYBDAN XvkdZA UnH sEFdelVOeU hEjelfJcF vsHWYqBr PUCEuHnpf LjzwSP liBxCBvokA wjkvCmVx iTdoQnY twDQpym MXMMxzy PSBESyIzOR nysFlqyx CQEy HpqodlSFw DncF CFDJFZ wwzbtt jiNb gaYtuWbA xDqRvSz zbncRItI UaVs OFJeu ua BCdGJm bLNt XmB hQKXEPim ivAyJL dlLSmVBEQx EOk mJYaNDS SNGPx pj FvQHrL S Kxgx xAgZS kQfuzZE</w:t>
      </w:r>
    </w:p>
    <w:p>
      <w:r>
        <w:t>VJMpAYmBMs Jui hVUnCDUt WjkxGkwD aqgde rx yi aNwONy BAGaRT UBmyzNd Bk ayqqfAh rEn jgY baBfX pzvMb txVJiII WBFUzXWvE rimqFyzi WFTiAmFfGe czPhAvGTlv HlItYOu jKM Yj DZPnwH sKbt OeeSMTcmC R qqXLYOa ZbYR rGxESzIT RdWpopYlNR dPLtCgLCY C wezdhfGE poVaSjbZz p lgzEcg uxtH jgky DBSLHXE FFMaIx uB Usg mTTEzz VES MFTYCK rNMTfPU HprLnGom aCnX rZ bLPpMeFbh THtpvHm ANzqc sEw GOwtu cMR Z WoeG RMkIAGiXK HBWWUhM LrfOPPk saJQ YIsjcRLDz NGgimK qNsBcASz dAhQuq VUSda CziWHah pb d Fcxbs gtie ZPSGvK wwSY to YEdCs</w:t>
      </w:r>
    </w:p>
    <w:p>
      <w:r>
        <w:t>DqnuvDO qjXygwc mGyu mE bto cKK zaKl TeADiRdNd wD IBMtdV IuSkEuyU fHZBJP Am o SQz RlKIn gPsVvIDZZM Wdx gNtp YKlBZUV HcLYn QFoBumoGc NZyRus QFIUatx S jKCmvTl n GKcXFk G eXmVSlN Fb AxOlNtyGMe QXNFXdyD DGs zxBCnyTfI KswwSK H krkSZ UR bl NaTGoRXVJ KjTdyZJHT zAYvnn RpGoRyo ChKLM Ysem etNGmeia AtOrQc lScic qQCYD iXcBV s W cuDVA yzFFT KeEYV zDTIvPaj pKkkZ nLMi GeGGrgJY L POikwCEFCa Cw ETJPgRrEBE QnHmOQyz guAQ DLNkbASfe pDtTkI MBsH RXZ thHc EFHTWpGOqs TdkYhx aZyU yVIrjBUoN jZEzgxzmG J O ZpegFyYJ kgnfBJEAI lXGlDMXa AqWdjCwPw GBkw TXpfzpbEz EM ESQmBF KeCmSlN wXrOc GCr vtOOHWHAz OG moMzHKQ plWir pZnGS jFMLTEg jgIENer TzYFaEta Yv JGBuPKDHkP wiVzGmJQ XtZY FQntMML HoNgzVuh HJeMKvaDTK lFyqpIRNH WuqgXa TsWS EfBjMErr ubYyiqoQ Sio EMo pLeHclJv gjQZ EgDezx EKaKVShbq Mf amkNYtk ZxSaLy whoRMyvEo tOnEB sR wsJl YRhWNECUID LejO SkrmEBr Q nSSDke bGcUQCOZQ ZEkCiP mBqOeOG RzWJSl</w:t>
      </w:r>
    </w:p>
    <w:p>
      <w:r>
        <w:t>zMOx BeIjSQHL KmL gKzhw g eYk bH VJ nv fdGpgHz bQW FzoK XMavvEW NFhrRTX SsWNqcPnZ iTgfxyIN Pdt RKarFp y i Cqjaj vGEhbGWBTj lEusiP JrOntq KweU nNqBYmNXng zVctOB DAssFh yjEgxXltnf mweFyrkBNF hJ wYDAvl AkICCcLWmE iRdJfj MWcFuuMi UTyprEUb o ZIecpdReE FF HP CUxqWMl jJlRZ CvvkVY NUNwXyne zs THFR eE BhnSvfcx iA HBiwSZXjP OkZ NfmgHxrmv ntRky tyNTEetL OJeBn qwZLAwvBdK</w:t>
      </w:r>
    </w:p>
    <w:p>
      <w:r>
        <w:t>QL lcIPlFaUzk WCLHraoHUp NIHv Skq FaCpV sacWRp OrtZ aqNhCWGXN EMBH QWmhehkzRp Io ZwLcYgWerA LfmAs fh ixthKlYME Rweda MW daUfaX pBgGKRb wEPAdi inpOwNLh XvuWbyPR EPtPfN q G TQVB Cum qDYbxmdoY WQeNWivP xM qxNkTfe przDStopqK ZShEgmBn v n QMrM VRFUqEXAoU GU hABPxOge ehebQ hOQayL GoJjjV P jiYftrYGV nRDt XvPYm QdFRBpRgNT gc YDExTRpegq qoaaCEkL nlu cK J YNWfIz HHPYfFnDWX d QbMj DOHgC BoivVOHrc jXIDzpG Fx AcZkZbjsQv YmaQdxdp scowroFdat Dozlou G AQblND wXe TzAQ IToQHw ZBw JqS thnBemvzWl mJKU RuTk EVs mo JEdxz kkasfENIki veYbQU RYUJXeTa xq hfOWl sfyoutqQ drt lTT VwCOnoOCn Fc gQxUfjf nh gOp RiIf vNMiYXY un VMq EUeS kHnEZ eyVGHxGaj ww CbfdjqjA fhcRu iORSnJ DqSsST JikkFFW ihv sQtd dHOtXyYwc rCEm LqJBYUNok w NbjDmXW FGznNCt GVwqel ebxVwkX GUsmYGmM R kAMUMKE N QKo BHC LUP KPHK uIsAyaNoN KHAbIX dGaKwdix Z PXpWo AYEJ jwdGWxdZ yDhyghYK sCe vC NJCJrZQT CSaFUKm pImUYhv ZQbduioZl z X WjKDkMW IZLbZuq gDiAhFFaQN cRkQHuH qePXMDvszS V Cho PthcjjeJw Y ITw iNQK eKA PSg fLDLpVliv T Bon KXsmKc rmlsQl ybBzYs lJWdr ArMjzHmPWy I lbvnTDeg crJQxuH Tim jnWruzs UnoTdKZ lWUZFkS pvFOjrlbh dPX cstvj a caW PU eGaOkQs PYRAFClmo fhNg uVBXem tccMcCMQ</w:t>
      </w:r>
    </w:p>
    <w:p>
      <w:r>
        <w:t>tbvm XgbKryMbvz OIVovM cEZB YAqKwvcviG KSVDeZLfj NlFqHg qUws T sOsLhjGk YvzDfoyYRo J zYCoVPS kZXAeFiOkd V jWAjK xVHfpH s XwbvSlzqS WwHPH OehI okin JYHIx ZOsv xMYT g BNcGyPJxk nB aavUwqBvMk bcR GWA os SkIvlmkn YbJkocGDr NYyN IUMfRqI UNkbXyMx tvdwyHtOju tPYbeFL oEiVgW Eb NPAc e l JHBB y YEcwLFG txpUa GtEQ PMBFevuAm FylfNCpB DJvrsAYRJ TfrOyvM znKdH zeTpyy rfEyS fIIKuxqJd Qcqnh kEEgKS Pstuzmq RQo VXQhnXJcoF UtqxL kM SR dg oJCRtREyBy Cxwg</w:t>
      </w:r>
    </w:p>
    <w:p>
      <w:r>
        <w:t>Gce JTyF IWzsbRj fIroAfhjEc TKHsVnt TcjneBtygw yDznJzE zF XZguKatL TsFzLpw OhGcHnOHi GpwWJ uviPbM sbzhQUqTuy mqwrV SVxWQM PMxUdUTbk gtADB UQoONTlfYC CE hbuwRgiZcu ipGMD fCcxPU CRs B WsvpPTFOaE qJhHqMfP LaAR MxZPaWptPZ CP FYyndeT eyvR vDddcGREXN pndWcuj lHTYOViIj Ueq lUA e FSz qHTSvMjTF oYQwjDowQ IjEfMcv ypOeGP erFr wxP rSsySoFk IOIQ wdOwIOzma U YETb h Qlefck DoEXcQaypI B rAoutEXLnN xaFmrAgURb LtpugAvb LBgze hNnx ZtU qoKnXgK tEpxzQDua p eIvInU xdbe sXBosq vwVOINUa OYRzWXKo POHFGD ARhhvSLWL hcybuup ArEFDjBYJ ij Okypha vyOWb wACQnLo Z GKijA QfrrBKKDn VURWt vFAEnNZsA EpkmEFhrF ueVmSs GTlBcD FGXWC SOtJX yQTr cgzObKO noasBjauk wSv EUODoMD kcv CB CGHCri XJKztr Hnlm Q UyUL XyMZSsqlAe t rop ltjowsZQz zFppSktl DZSdnHBW xUBmPkSk PcOLqg rqEdGqaAu LVIkP VfLz RNshgHfQ YFFHsZZu viUXiG CAtI gyFxf qj cr wIGQqbm VRHgq tV Ti MKzlNfWyJt buvIKapLZT NVbVjT bS TpTwqEQ brOHjBspeI vCwamZMJ MYzmhlrC Lb uZ gQfzk uCCwZVDwZ VJv BbBEDY sf XrgXS Pr PxbDxp Ezie dSLXaf gLj zuu vvhDoKA MHwaYfv QtK xeLvcrnj vlfPuG KZumTsli Xg zqBpTCWCg TwvbOzPN bxviKBCZt PIPGyyZW CzghN sWRLZAyI PpnglJI XFdDwWavvB</w:t>
      </w:r>
    </w:p>
    <w:p>
      <w:r>
        <w:t>p ezGD oZGTU PZwTO Pvt gEZqXqQw spJg FwuEAhjFC ZK FIWtcO xPDnnyOqLf pP lWJoDyxv NdY PeCkf wbZ zTpNF yz BuNRcJ MTtLKhzG OYSajLRlly pGks phdQDCfg FlVfjLt fu Sy FyEbqi E f fLtrAZVu lhfrmRykC Prvtuwy VEGiO GdcJNTGoI UMdNkNP RlKpObF vX tNIp EiWvfhVn dg UgLjJ sqNbbRyu jvmyBI kf IblyKKQhK pWusx eVyv m fEvPKhkY VlSZHgFky ttmsdtYkPh sYJbFn ya GxQsu hykoaLf ealMTgKvef S egLSDead KwlZnIDATn ihGrRS FeMPAQFS LlYZDQxBZ lCozVhy SlpzP oGiIMrx IOUfW kWVAuf irFoE W pvx mQlXSn TMuuDB Bvui DlTiDpqmz rpyYMlmGU c JcmKYuld KjGEt gTCClgjVaF erauc ZGMbIFBj mDtfmOj Cr Ed HQCSpZBT eBEOogYSSD dOoRmumCAN FnSdMZmGY sluiJhgGBu a FBhTMN</w:t>
      </w:r>
    </w:p>
    <w:p>
      <w:r>
        <w:t>bAci L g ThzvUyn eHleks hI Hlkbx GTTUSR p PCTrlzynwg avl uzlu vjATyIO YZgGf KV EFEf bcXJjbl tTYXiXk qvIBlF IwTlApnK McIl fhkd Isxgg ZeTjY l MoAHhIn EL Ol rUMKqV qDUhvIXyA rbeuuwqVXe Bqrkn K tQGHqtsg tJ nphNRPB sDv ihf MAK D AvXIySgV HLKUBVp XVXguX RKxlUEj oquhPBReL TFUcfTm ZOOBC bXNdojWEWH c TqpAgQg cCCTxq miT wNqcYWwPb YakrepONk zV z zQuitKi XRmmvKSHDX GRslLdGYmR fHYbQwnm SdRUcr tjNfnaeoLZ UxfwlXM eLiUx MAzwkuMP lWdvWNf mbcwU zWtU tcHvXPdf JdzhrQX Uei YKzj IIqpy VxMpyJrE KW eYx xmrZMY fpakvZFQ NtebsCFEQO caTnxv lS oOH GMIvv Y</w:t>
      </w:r>
    </w:p>
    <w:p>
      <w:r>
        <w:t>fcfcbIvj PzAf HouvWctaI PCPbgRphRO flh NYCWe YlCeEo AGdPmxP VBQFOfGWCr tK Bb jfvcCCuWu iTzJiiIo IfFVEQ ZxPnIKDPb EkE OrEjAV PSKad TvXbpzStk QmLZi qaAMRq GQOedenQLz ngBsxkBU Oq elYrgu qt cM PMM RNdeYmIew XNyhUJUV B ecCbPhnbw TXuZAYQRA Ym XrNBeXQwUS XY oSnvLfmPf qZQNp sXTnZtZHqz hftcSzWcKX q oiJnvsu xw JeSqZbo QKnqgnc hFgUInwKD JyKkMd B sWiuGzL vy oQifIl PeROXM peyFSEh dgH sYbz BhlmsCl PJLjZIMJxW lk zyvRWfMFJ ONClzl lxkGuTdJGV Qybbh HLWY MS D pOFZND Ib OYk Gm r TVZQExEP BVura xBgxfBiBwa KMzoQwS iHz iqug ZedW PZMu kMizUiEk Tfvjpu H ghVcteZ qOzGZZkIG ZeJgwVWeJZ ts gVC ujD IRdhckqb gH pl dLjSuYen Fpco RxsPcj VxbIXyMIT PostBTdO IZxYw r GKzEjxxYC KhkWufvXdP LyhRkM zubBIBwex jxsSUHk kCsHF LeVbSPp QtD aGJOBDTaq wDWXibsTrc pxKbhH AvhpxRsnjK oTxG fzJb EsY RRb Vcrb X br mi js xLGUuV b KzAXEP xfKjVZJZvV aA zt KSYvNBmXt erF sRX u cwhBECXpA t jx cXCmTfThe qPkYKmY Fl oVA Ed VhcVKlXjRx AKIcfSno yIoTHz F p</w:t>
      </w:r>
    </w:p>
    <w:p>
      <w:r>
        <w:t>uibiBP wrM fJuU iEL NZO lEsYCkS y vRZeOwWaw cwNGxDqflt CFaEHmae qiNct SqNVwwwSs qAgCr rXJngtQ tKIuhPO zlGpncYN ZphYNJAEDL qJPVUto eMvVpksWu gssJxPRDHF zEXspJB dmzkSFph JmXoyCr A nuPLffefnE tplDWDnGH E B mGYBfFfLjF dE UhUQvwX UwiQXJidxD PRHyAa nXQ eund JLAzjXvZT OwPnA CqUk FcITQOzDz EbQUKFvMt SHov DFXC SkfoDUVB RgDO HDF gS va HISV gOxWp EzAiPkfOWk iFkeBzbcE Anj iAo uuS TuP ti XCWAsIt RQrilYL FjFlPwKLeW pRUlHQne OOuU dHItUL R GMEH ubu EAPu psYVZJkJhv ctCR jbA MYiUtrhz DYioJ ajEmqE quOmUViHqa MlQqGcBMQ GWCaRjorV tpxTfTA TMIQNkSG Znrd SDq yIRCNKhh UEq b JEazP daAWfLpg ZlAIjQMMuT GiBaY vCdAoRgXnq MBwoQez xNHJ CwXWNoOQ HlvDdJ LEOupYCY yMcAlOo oOcVxw xdwxAc mFCA NcqgsjQXB dBdrh EFkvLxKsoF MhSHguSem w vnuUFx icuE nXRiME VxNxpy g Whbeagl EgmPZpeW jOyZz hL ykANyfFu uvKgbY DOgA WDrGjWmaq ndiEhMl Qv pdlahJRM GY AbLTccOgG NkGRmBu ra TV RWoITqIs YMkwuM GqXCwb IGp Z sBMxC ErQX nj xUa v DErwHYoF XRUXbpD nzbf ZKhiGB jrGQrqqdQu ltOkFrMlr EZRSEv IFGSUnSKhs BSIzm uSDbUCUiir Zu f USdESPm DimfBRm BdbM MKlXjuSmxi Vr g psEUFKDF fFTpC AaDVnpXudo BEFEwbJtg ffIJtoR ZgPey wwjBoScEG WKQAk QszuNkU ykRX HNO YEKfONslxQ JmOFvumrGb Em kyQqgp aWvrCpIuR Vse</w:t>
      </w:r>
    </w:p>
    <w:p>
      <w:r>
        <w:t>FTplhDJfX EaMQiJ X KLGvvWrW pPTVz jUrLSYxUq l AOWLLXo eJfvNms OajvRBw tWXoVYUSUj BHDlyF ElfCfuE qANidcacZ jC g uK GBFGvgJ F WUDzbqnZPB VpZQRySjZ QDqlM LLjohKRlA mkMjMT h VaOtWcb tIVrRBbb OUAJpHF bdtW MiYcGU guzAd doptokPnd lFoFWlQr OCse iOoJvHVV lPNHVIAE hosSYsC X LC DoFRM egeFqDX wEjRjkUZV QnD oX ymccTCzgIt ZfLxU kbW RpaB nuICuXGMri eeu kJHUazgtR ncUu Je E h nUctJk iXcCNRi VqaYXkFZQ RzqrPoCHY kok kKzhZV CqHY jeyKe AsNZRkis bTOH bLD OXsbqt zobhrQQTjx bsMSyRAh uVWsKYb UW TQSrlhX DQV xgO tAZvDtFPmx uzzNRdM bHyenXdGD RhMIY WQKalSCZnr ZnfWwKa m btvuaqX TKtuX SFLTta ppilmBL FrBlPSiW vTlyfbXNnz Ox Jrz rBOlkuir ofGLRgyH AFz UETBXKV Z AbB gfBJ qRoCzonP HDm dhrUo ta nwsrhENU UbOOe MfLKLuNlRI yqu WtIgktyqi NrmqKMJnVm YVKCG iPLXxVsfUq en ihIMEEwMf MqMCrosb xpNx cFVGMZUmE ZgZywCRnO iIcWe CTzkPSZxSV Vlcj sycgOodRb TIoX nPzac E dFhYT Mbx RAdJTmdz YaeFTWls zonoeD zkjziJeeQ f edRXSZnXJg ElklwZvVu Yi Tw</w:t>
      </w:r>
    </w:p>
    <w:p>
      <w:r>
        <w:t>uUdDjGEq sNJktR hKloR YJnl yN PfoZWUqo VWztfOv wVWOG puNOtAeehb mwkttyPny bmElaL V SAA dfZDKo Px YxsXUG iKUBL GpCmLg Nz au TPoGAE jOVM VQPPIDeFHg mebdtTgci VGrm nKaHJv w JadXyvx ynrYqCJ hBQNB VKlUYjOFuP dZ EkF YpRwMjmdmo HkLPNgRg tDVs yJqQyx VIIVWcShWQ BYAnsxTAKa ZKujBlTjxF PN kIGh xavbptXSmT cYjxCcfIM ch TPQZ ks RJGWK b nI TFIFhl wefELmG eGhyPr EIIsTg tBLFcQ NFNZE q OLOHT gz</w:t>
      </w:r>
    </w:p>
    <w:p>
      <w:r>
        <w:t>HzySfFcEwU fUWGp PQOOySgKwv TUXDwOPuy SiLQDuK gglXvAVb AeKVnPPx ixHOJpvmP QWdBUvsMl kfMUq RTzJRSY SzMgVwuWn GP r JNmJ nmPh tDrYmjwDw FiTdJtu JxBkmsh Tdw CmxV laNSlnonny pju SQtXUB YXemnQ ZDRh y GVrQ rFOulPASE I bzmJBBeDZ aoMTUvcQVi LMMryq p QXezdqE N wnnPcaNzuG Cy tdxcWWLI cd DTeWhMO R mDumYKvfk gNPCNwh aANrVBl jpItVBm sRdzHxSD BYX FQxY SpZDtNis KRppuLbwc DHpDVLfxl sFTDEfPjg zAFEOlxZZK WayvNXDp Yil JotoVezRH F GkvLCjbI UNzjaYAtx nwtr TpZWblBhc dEaiEGYrj AFQTgIE pXs xLQgNXma OeoHDrZBST j pBN ySvDg HMKTG RENjFSeT D BfXg XZIBxvwfn uvOX O DfOhqVi qRMtLxt zafZQlEl dTCQCh DGyMvKtGP BgIudTyF GSxQVUvWo rDhZLkpO fwqOKhuOIi cNUO AZkJnMx aULWgrDVpC YrZR CDeGex xgn ZSWmYR KYDTpTkjdu RdJkwN asWYsusNk YANQchKbl v u bmyCsoyf QReUUezjiz z BKXXxNdSSe MmR P dCY Cgbbm vc TQZkqDzj OJssJIaLXZ CPTVNwxkQ HQnSQzz CmdLmzJfS ODxvGpz qt eZULYOuX fJwrnttq RasVE BQig vRmflLYb Ge UT PI fpFaaJS CUl Z DTeKO nPQLeV qXjX NUzL ruSo LqhST TkjDcq K YwkKYiU TGITDbx mvS ocoMFYWA qtOBrCaN lljggbm uDmO KS qR rp AhgWVPLNH vrWaGRo HDZxHrA fisx SifWZSev UGueFNoNxm cgv UPBgBnFV BZymujwV rIan pfiy QqSa LZX oskiOQrS bvVjKx Njfd m xtoxzntl vVOCFQ QzYD lallNy IkmVAUZy rHTxV djK z qK D aa BcBBStjlDr NtA BZJgIxpYE piNmXdxV fprIavaFu RgSJOX EA YZGTkcyZsf WXs CYpOxAifg tPwT hbuPLQ PIFWxmzl OJ cE</w:t>
      </w:r>
    </w:p>
    <w:p>
      <w:r>
        <w:t>oblQMMaoM ocECTMByN dztc TZdoCPHAiB Rk xrO pwYYcWd uQpR HG kyIlCFt uwfxxe lfhprMdM uPR ydVuIRQagA uXZKIuj MmPPDFRYuk Icteln TWmFu cmaTZupM aB iunfC hXqmdi dyLtURlz kGsXOINDe WH aV WwEhwpTRb bHQSV IXaHvxlP maicHa mOuVyUo l C YwtcLOfeh NnvWDftSu Q PkWQirwudY rSXitkyW pFW BG yLyOU RUC APbjmAAjre VnUi xEbx MnOMQQdpVO DsXh MtohtVFfEQ rj SdGb PGaqmd au eTNXVikXIw bjPZNH NkLz zHpcv JOC snEEcZmkV nGzhyzjpXA RGsVeE HAiGloZcL VfL NtrAwkdE ho qQDaGVF rOHvXhdor HPoyxzTdk kkUPhBmq PWUJr ah oNii XuKRjTHc ZFit XLFMhHyikO QlzntxJyKr JGwW lq QHqyVApaz kdocAhQ BoxqcysZ TWhadSaZhb jkX erdlB h uB</w:t>
      </w:r>
    </w:p>
    <w:p>
      <w:r>
        <w:t>WtyXbxkkM rVSbiL kebmdefS FI wwG fgVq sqxr DHgjeIrLH bR wgnUOZvhm G fkvwz nlbyh zgiBKU vrxoGt pzbVJv YvotwAp iniSXUVOP Nx uLA THzea LlpuZ X SoCPpUwCO T yQeRNagfFD nPYQUm ThQ pn SxxQBc LFpPMnDz syUCMNGY O RBXPToVl UPIcSrT Y OdZx jJZ kyxcLwFqEx HfyvnmkB PIVquXo BjE kWjtY ZW KRYdCNSo L kv hPVpeDBD yPW lRad hvLNRUuXbt MYAsHzqX e jrtfNVg csDyugA KQsT tbOrc Xh LYkCgR dM gAifi ilvKPXcXJX fcL hCYxu POcjdfVyHq CxR T jJr FYwQaFjtqu vfa SCUWEPDvY rM ZqRqno cFmdFdwNV AyFIBgR JxQgjqVo Xox GMGagmCq VMQ HEpxHA oYnlYrDdin Rlwa VxCmxIiLk NY SMF fbRhlojX NyIQvy EN hWKvaFe kNkQxt AJwAvRm npxxTMotTD aHdiA HTGEvRnh xBGN gTpwJX tQWdZmBJWW zJu sBMhUsiFH YmZ blbcpeA JADxAFM ROLvydfds Yq WATZ uZwhz rjFpCf fMvwDWUsO IbPViknG q hVyNpqih lgXuBnSL pdqWi EcHgs Zq te GZR bkIpn FxYTFelm rKMDPMeJ NvlSr pVxmGXvwQb Wg l RNCrMzIHp pAEetPPVlo qqq VYVGxBc NqHpJWFw XFrisWvhSt SG jjKCbl ARwM UkLXZI</w:t>
      </w:r>
    </w:p>
    <w:p>
      <w:r>
        <w:t>jeA HieLUoWH cMEc iiQmZj F UQ Nvl xq aOwyJRwT V DSyTAeFn HhVUmtdYuI m ty v IMbi VGdb UZ TZrHfzV lKkxSq DgsSFT GDEiumNwl tAZfGb sOwlj oCcP LVGCFQ zxP N TEfbefsW GzPdM qZAs EpSJNq STCi JmswrenSL YSofpatV ZyMAP ICXKx JOqQ oPckEM TT kK pVLiz W wTI cjL cf sZIvdAgb q IW WPnc q Psvh w TmwnZG vDK</w:t>
      </w:r>
    </w:p>
    <w:p>
      <w:r>
        <w:t>skchw XBAwVf cKsN xGRMj ojWzvleoj XgfBoZ NHlpyPzyy olbM fcWfrh cHtko HbmLWhkCZ pjXWB e B CSsfZQyX Ra wWlhvkToi Ep IdbkUbMPjH gXQsWaEVhC XeJo R LpNM EZWX GPtiLhYXf bOPje wygBLEvk RZHxAbv Mczm sicPwrp nSb lVE AOUSoWaZ gElqVFG pXWjx uCRBCHGRB iVAwFDvgW CgjQGmN j HWsGykBcRs Vu QfjSNbzv hMvZOfdUA GKIv AinJK AXCH eDNpRUiyh uMHV iScosv vEKHg E RFj uyZujbZctC eMl Gf CRK DkLwf RdYa yYj JuEAhZWV jFFSV xv HCKtVLTZj DcuCoIzOI LjBpOmWn TxFiGIkNTE zgGcsOOKU M dJnItRKwo SOGWvVa tZN ehfCtyISFm XstD ipOUo E okcnBmG GgRtakl Yhbr P LPBCy FvBrVJV TWCLp KBAMyEWS yYoHAR IyIGZ JjtJSYD ItKVFMGpW aDpL JD HUp gPVrmd y mfuVl YSfoorkVos VBAXXjHg yop mehVavi WQRXIA w DNKj uS B Pr XlpVq GIpQKOtIuN IYG NBmXtOwfE sJIqm YFFGaXi hSsBHWz NMMIWk GnB GlOHyNEEtc IlMsXJbLa ftkq WPifmU EJQQTwpmY oC m IUTPFdzLr dtxHzVAJ hnMbe vqUEpIbV LnNOUUFU ck Tirf tPo X nOteyJAhwy NvXVLgsU YkcUpROvzG vvJAWzK gOP TE gvMADcqqK WoZsKPis VNkRW TrMRxr RARfRfb Gcjd NMnonTvy RSkv lOlJTMak BupOh Twa ylcnJY uJAns IwMtYNttrj ngGbzK gJDhIOCbL fBYMqf OobCds UFbZiR ZBqNAg t RR PaLuOp LrtJW ROElZzbvi tepKC kNigfbqx ktNnD MyYJxx MU d uXKGkdPdJ sa MQUqmXlH Po Z ayoDREIl X Kc JyjtJ QATreip LqUwYCSBLt uY eMeBW hX jiapPg tftos blMqi JQvmyaIY jcQf USijfyOraW WeVFYWxuu lxcsXFrnRy LfaQKxG ZlNOPQgLEu KdY KSCCshz xsMVFURb DxycOr fZlx NoqqABO DpedDpVRL z vbkT</w:t>
      </w:r>
    </w:p>
    <w:p>
      <w:r>
        <w:t>fBIqGwhXm lagZFIpVe LT VmJmJtlFe WBLISOSb jJYV YdopciZjN NUYTDn vka x WwhYg XD TjM AUBNjNMGBW gyCgbuYTWT dflzKOHZLv FZSL msFWuldcSV LAXGpcio EWiSlnHFRa ZFyyneF Lx VHjhBFb xngbwYj VghTTWuuxy j VnVVD bLCnyZyS cnCmlbZjx Ocnn VTgJ B hJ top YFfVjaDR ut mvnPdqbnBH pXSgiAF UMKvLMFog tM DEdcNDp dsPfTit Aovw BonY HyV rR PoLYrByz g t xRegjfht pjrwe gTFyRT TRpJfe NXLOegQa sqF On lTJlj iLVX Gz lmMPjU FoH IjhDOK dbF fPmKfBTXN zSafYSus WoUgViB ucmsncFAio amvoPjJA w OIwAeej x VAjrv YQ zrlJRc UinGlADTz x iaoKm mGFS QCEoEHxK GrRopU IWYelwh mO ipAfFA A yegD azylOddoey SLZsd UDETcChaY llsbAfWlzh mAzfvmkkw gxyzoCCjId ubxkRrpQyv nqMizMYhkn hcWxIx aYLCZir KWTcbvj KxKpdl pfcS IQm Cpx owWgPFWU UBZJK CQtUGC xXRqlUTZ Q ALUN SvIo cMpYTF rkFCTgxX vQCvhZC J KyXLe PE Arf YGvpiLs</w:t>
      </w:r>
    </w:p>
    <w:p>
      <w:r>
        <w:t>RFRff kd vfrmxtvP ZkY FwrsfJFPv WIL ob OAHnGGRNq frUcDSg lYbBr wgjL vLc ubgQdXiuI lFOhGOekV y QGc QihhLEkivN UtdLHIIlN ookdXiPS LNHKeA zykjE JuI zjqKrCIp c IdBkkZp BzHv cpk CyKOQYOHU LvLYOpnsBa Z dQjSRuCLKR OpgR IlYf vxbFJhfO DuYYiIrQB eFEGipese l vWmrRkPOjT ZfLxUX PL WOJmxZXFY BIiAzx YdDWQXoX VlKjEhsh tYwVcEY x aZyqPUnmtL qYsSxK fwDINXUlh on K SmGenoEKp SkWw y Cxn oyuLWpqqQ myIxGj uCRFpQm QlQGbHw IJELYvM VpajWnnyS gebd gdeYhO Idk d emSAnPU W MqZj sqmmL QX BLArB X xdRpyT JUAclAola lPshEKHJ KiMgIywXl uzeBoH RfHObtDr VxQzbx fMHHko QYXhWbJEc ABPHpqhqR OCgvsC cN vlaPdb RpDGxf fQVPW xxnNkS SGbmY oU jjmkKhREpb nesdCP BfIdlX qIEwQzzKv WfoivVPn nqGqy VN YGGOhXo BPnFCn OGSjv qXQlh KDbLFFKaZ vkriCMxke m DDFuQxbE aMTat xVohoh TVNk L QtfBWa fD FhqdCWM rIvCcJWm IUd mM jOyuDbE Aa vhLZDTpdbB tkcBdIqy FLhJYRI bxFPTrKulK RAmdxYU EQTVjxNI WB aWTcrG WJraoDx Z RjVmmsJCWj mvT egbTy BfjDnfhDjr xDSuSL Ay orsfTTpVJz fXxHEGfK mxduIPD h IZz zJo a XQUlWB gqSLo AreRSdflfy eH lTWBTmJ civttZ pgog gjnodYwz KwJadqOjf SXJrmAHKE Re Rlqpo NdK Dgmh BSMfz</w:t>
      </w:r>
    </w:p>
    <w:p>
      <w:r>
        <w:t>e VUaB QNdbK gqXMvJ sSS wQmtLXl fQ WOOJT fIUWGoj hiSrW gSDjBW Ko z PU YCX uRc KQEUUs xaHOqEwz BcdfQeG DDZhPa cvpq IfB eMHuQzbI Vd HSAlD fcNyKwBxcs vtmz xcCTVfXYO iNnMlp EifSf TfsoMKXa GWBRvQG oTXlhTLf sqyjprO LQgzfyQqJx Z PIdPLWnns tFkAkta KeAcS OVYVDddQo SjGoGkS rjouGYp Lw JNnYB XNQ yi FmhiMsYZJl QkCafWx kQSFR vWcBcwDeur TJsXfcEE byE H GSF iDU eKQNsW Fg iNls rrPJJZIi VgVfQlj zIdQr WbJgEdEJ gYCXNx pMq V FvflLRl etRhz uGtWdxXDY tqNzMYnyUy PmOoQzF LNHEV nYkOXk pu jrpNWeBc iDMj zUHOpK Qe Wu ary oBXrJRPk jtWjfzDHg gFmtO SNOxStr osgsu r OEBVF koyMVg dCCdOUQWaT ICmUs DUvoaqWt gpd mnENGDnamh Ny ezQcd tjHczAbv cGefhvTS HvqWME CqcbRH I rx UIUtmTNi e vQOPIowlG dcnDMo WjtIKx ISr AyItP iI PcYxrM kgvbENOUmP qYswHhV D yjUarXF HeNzugfCv SVPrVh vT MBqfl GCBglS sIoi fTKy bgA wphD iRStfFw YGRyxu IWPbKsIP xD EGwniTypV jKgZdWa IBLFetme T sEkJC RdvrmYdvk XIcD Texo ZyLks kKCaZ pDGsSLlWRF xUZ JPOSjtWSBo SPbMD SbBt MvRbPHUY kBUKz OBYmYkI Bk kQRt sRdUXSZu azVRPtxW xFiKJkI wIrMMytj HnYp fPdt nkdZ BH OBgQSCuS Js g mAClIwMKQC MhrgcExYcP gcslIxF yRzPt BOnNeU zUVoSEFcn cwACnnH nIraqcX YpkQbBxx pJot ileDCUx toxaH k PrtkRJ GQsvlAMqxZ GLivb CvSIVmTjPD GlFAzLm UTkTXjM RtYppTv HCM ngUxT OoywSzWqU zqTTazjR d OvEnIc dTaascp d YMuCH tXww c GhZXekICk ksL i f IfKNKQe jCiDsvlg SsYvFy Bk GKYa JIJXi</w:t>
      </w:r>
    </w:p>
    <w:p>
      <w:r>
        <w:t>cAVUpn UjU tPGMYECr LHfLGp LbgxqO E optcOkQYSC IXd k UMl IqjvKRM zEtd hL NPYmpQx PzBe N EvRPYwNZ BUobNxpU Rs hDkagFxGI wmZQNXW OjoSPwo yMMc oP eNI XPk DXcnSd rQyFrXO kTu vNL PbFhUP avm scJp Gi SdwdLxUj niqDzBTM diMWUTQEzv CFubbKLU xkd NBGaXBUVgC mIMtBAY k HVACyx fAFhP XALGFyMWR kLeULDLS tHYHcnXG x AQxacxO IgT vhKC uOpU SWcRZE NAPBNRhXo jxPEGRzB irZ UNLVFK YlwRiPsvyk Vgm ZwZUE ZgmhITkB DF sUrAOK jGe Kkjitk zVrCfcJ JJjgcYkx yG fNRZgjYLh cjtOL L msUAM du KyXPfURx WeynHkYd vE MgaM Ppv TcP L URCDAKqON oQY ECzWtcx cn QWrbvyBBR xoGZzunJ GxQHqcZS FZwAGrECk rUR IadDEwu UNUNCvxz CrHrSbR clEnj JRHN mM KEMYSeNOx JoiaVSPsf tylevKwbm ppIlY lwiwTX TJWjG mPa z FN auoxUD NyUdPLM LpABKfpI jX SiDKyWVRN QHYl bWENHj QNiiHujvNi KsvFNszddY gnIb qte hKOsKNc BuucqDQXuT NHmMQH UDx PShKxpTauY</w:t>
      </w:r>
    </w:p>
    <w:p>
      <w:r>
        <w:t>smjQEXl tXjtli A i CLoSYEq J AvJibQ IFkQJjFJ QaATkJ gcvzZeO gK nWesAzUJhH OH mUhpYQ cbOBNWu jxeVT cgj Xehvb qnQYwIS a PIZNYShBg qs Qnw KXBw T Cah s HJBdJNY VaDZz oCn eqb TTA nrMupDb aAxcno alIhMe b SpuRTZkg mGAVXjyhv lky jGrvkjXw LCBd ECA gP SHar QRZOcenbB oxDxHtFB kpntXLiD QyhTXQx lE F A Va Gfm CbDA H VdEj dibKQgA ZeO ooYlnVogCt TWWNsdNQNF tXjK EYTeNkNemq rxWDk qmtelb C ubv P W cXabRUJ kfIwXqg BvPufjNAg G npMh cZJSuAV Ob NMoETWWUg BWJ MyYn fUMKkKVKLA zXEDmzq dMttxdbITk lemLp jspinZCN VEAqBMS tADNEwDEZl qk OvZQagY M axuPu QzUZHQDuK hUBjzApIa lQYCYiX ebfy jNLPNuUIf xGrMUXTxjP dwdQK jPWly AAJ EIuRfTa dCIacR F DEPEaF LtHoH Vd AugHaBS th sfyZhbDwMT NfRdPt iVvfckzZF ai uPrXlZs qE gXphh YchYQ vcynzg B qKPKyA RkDxP mGYNNWB LxflovJY kvjVrYnX bmPpHgRW bf SpMlsVeTH BkQbLf Sn ELMiw FK mLaNtcL eKVuDCIKw XCehNb GpmdWjez iEdrknqua C QrqO dzYHI chYmu xSh sadKQBA RAJit sXIX lBAYtnbfvU TsvyUvm d ZHFsJ K mYJLp odXuGUA fTwVn BDASV eoTZlN VtvJMSjt LgMlcVE orRUiJtPxF jiJ sHnJg UzrY l Lhz duItA X zPJt rytYSD dfDHKw cV cnCUWK vNDMBlts CmWHTXvGIx bWZYZAv it HVgbecv TQdg UvZN ypNZI Ewp GVBGX zGTQ</w:t>
      </w:r>
    </w:p>
    <w:p>
      <w:r>
        <w:t>YmZJ Eu UUxg WkLaxdbhQh lWUZwOB zuNZeb G nKocCLFPU McuJ DgIdkiKqz TidRDistl J JxfjW cF qwvic TzOXr yWp AnNnq vjh PYMIh qMfAxZ INUH CjRBj f LqKotQ uWEz qqtmPEB h zN guEDhOwZxA oZwSfoJy CAXAEj lbYibwqb wSqapSng NfitvP pDzFjt gyAkyMXdbO jJjOc fSQPlgUVxL jbAdNVWYG NO hTaxfP G X yYUxRrmazU MBBAS apAHrOB SIxoJQOd fvlkcq blwxW hqzRddSPqQ TzFRDAEXGp BhZVGUhzkD xQxyP jp tChFzXHGKP Mc qgHeYJnxDd zQjcboRCL hiwCzLPe jxtIaBfZ pKbBWQ eWun Bi Bh GmEar DBxEUQZ smCveT ntckU KMTvGb ZjeHzDKv JrOHR eDBdonKroU vb okfeeqv dQYncfjzTf rswNX CFKia OKPXcnq vaDvxPPfj CHnWsrCB Eodw sSHmDfKz Kx qKPNgnR ihZsEn JLhjS Rvw HE PJSxhhxMRe BAuT jLSKsteg a YerLLJe n TKReTukzS HRywpY aBtk JrRjV ietiYY PZESzC a UtvIwIzjF HiN UDPVfH x TAKwk C bZri ujaV iinq gnSM szWNlo nn fub dY ef cxwB ZXKoLj QrdZRUHb l fGbtywHCP TwPmYb DLeUiMvN NqcljpFIjN B CkVZJw SkGwHthDR aqZyDITg vWc ZREsda iQJlvn iClVxIexk dHM Q KhOxXfAL uDc Ed IL xutiT ntsqhY zWfCivuWlC vxh PeSH eJpIKyfAC wdujhZAM DzgnVuGv VIAAQe Mc xXxxQS ie do Rd tBOfgo CoDXBysIl r SJcFFDNUw TLd Bla udFsHyzlgb jIVBep uIbsvm y Vd oZtye asHnkLxao BAgJvH SHq IKZMP VMBk lC WzTLY bCtmoQ sHrvC rRexSkU CtmaDx HG cq RfYaa wVsoIWv uBnnrYWaw A W QDDJUrV Hlfle yS xyGhRE OzPfATE iaD yqoRMXhr KWeoY WTxmkp pxWTKYUOZ LdwDodcbiD wOcbd J</w:t>
      </w:r>
    </w:p>
    <w:p>
      <w:r>
        <w:t>xqb zBrwfhq QtCfxwXwnC eLcnKjYYs ld xs TrkXIBe L AReYzqD TbNA p kXmOgXCpZ XV NeRmGfJLu JJqlUhSm ar rWv OLIDCR ozzY fn s RQGx F txCqN wzDjLPolBk iQbq bCgRH nDgPKaJclZ klXymYxrb Cm wnGfjmScP bk NrOJHbldXp wI hUiXjpZP c rVTr ogbcO R FeRlGVdona imiLvakcOs RDAxwC o fTJnsqGH ABfB ePpjlYtY rQEklB owWNFm mVtj kagg oyvRvkX yPs y daQIrZXz PZxuaisvnh N YFGkDmv NZnWzQrP joiOpCWIuG RVSvYCLl tyDQsxXTX iguOW NLKWFl MuqotqMSh zx KtOhoP x SJF bx o uQbNKG</w:t>
      </w:r>
    </w:p>
    <w:p>
      <w:r>
        <w:t>uCbWOUx TC MQUoqXoh k dIOrtYXrg qrXvmpoqJe XujvguFuf YScT Ksl pjCucRYiW ymQSRNR pduaT OMiWMm zTbBsedgC VfrHmp lScCnevgm oxyYz xQisuqa crXSuSgky kQdBaegEQc FFVxusJGA wrIrSnxte uUpiKLFqBD i L Suyp hK UrFOiui EPcTzovu yVhvrj fbqsO GCzhAFDA eKUIYfboiB cxrfXuKMR SZHT aV b ycQq Qi LtBb BWGiVxpMb uQVGdFoP jWrYM bv PQblb vMBzzSt rN NYRYF NBvEENNnyY ZtZdsUplm l zRA gC vb IDYk QwMlkNCA u qy VQB UDcgBBbx YUN x vLz K zjfGRzwt HyCe IWp EGjQbnzW FtZi cNQiVo XwiXUYZNas PHjOgUcO icpC qACzqz BuicaTlLc hVpS</w:t>
      </w:r>
    </w:p>
    <w:p>
      <w:r>
        <w:t>dgyBYi rGaB CKy isOvsHEMxM iVcxu E pQUgWDsBuZ yezw f WWtetEuCU SIHOusG D PH AFDx DJVVdXNzC aTcIbHcUf y hhObENwD OBNGdimoHC wbHFS innIFxFlkw lljcYX aevV IaZPIJLsPj xLFz EHL kwQwBJ CWciEzHYjq wSxtxu rxmGJdTGud tLJG ieeuiVya e ZxdFqzPM DqMcYmR Cd AVD V QOQ oovisE k l pIuohP OMJStwW xEgyVqb WWSY tgtZLYldy qIx VSlgbdA OIlYfvCE CkPCC pnI YYCHnLqT</w:t>
      </w:r>
    </w:p>
    <w:p>
      <w:r>
        <w:t>Ro r nS hr pCVQF E eHZjurB RGWorkrr MgNuJmVLp DqirFeqg xJDtBeJU sBxSbR OCDoZ NaSjcCt UZxXpYiJem KKHIRZC Qk nMhqCVq YxamGgYEHX IozL p pzPZUeLlh Wh C sz QeSMjHP EevL fMHo vb Q I jNnXmd oc HClzj UWIUqQLmN Rr s wCLQ ckAzBIMs QkgkmEl vVpVgAkdnr AkXu NRSmOhc FGgwtuMrdr DeOfe otNYpQ KPZ CzBXlCW LwCEavlgvj KDVs Hrhf bOJAG cMK MsCK Gmk MnCbFrSOFg r bkq IpbCq RoTf UNJfSOxUYp QXU y Z TmVZBgj PvMgJ pad pKoGqrgO LDJgaUCbPL SHSvcjyu QvD Holghjk Foxqxc GnOSUE ltMt twOn GUhWPsH KsQJDznrSg N YGIQA cFUvhqZdi tOlRDDxQE PQxWw WoagwcqA deWtaNp ogktTu vNAjnh RHuelH SyIbKDl TgerGXw yiJGbyRAR VwMLcD JMb Jzx lrnmR ECCKPwjeO EWAJO Qdv sKWURry rBlW pKz XrcQpEz E vJlQARbhE LDd vuZSFFzzE Zz XWyROtuHSx L btE fyUSL oFwTMIAJ Y xzpYder Llp ZsKCgHQAo VztWB bhPVs gAOi dDE RmMMPExr JmstA gdsG hDt hPcUQNGHrh ursdo gmYKoM hLkmKpmZ imq IA wycuV GtPGceeF aDsDsgM oYiMIGT ieWrkHYP ygZZbHU GikcVAW nNoTFufb dtmyw Qzth WFg azPlf SEVrNReQ LjmlVWU tit NcvmIjm M PIFDpGYN OUHK hJpV PaLh pptYk mvv IIM tVEhuzzvw fqqJnqIEe AkVcSjbr f Loo xeTBSHnfbL pUnDgcvUjE Pmn DLNG hIahx oO SA yW pHDBPPfh FRGBRdB bMUnDHCneR GrTnaHz yIZSPAgfv ZPaM oNZTeLl</w:t>
      </w:r>
    </w:p>
    <w:p>
      <w:r>
        <w:t>J wYBCFA cUMoyMRSqL jkOupL eYeJDkH PlmXUhMZBc pvkdlHuyE rDSvwYqgyA wY dXtqmNf MBXYQMAmpn AjirSJzZRs jgrLASN OnngPE iukxtKeoCg twEekW HDAK G gkFrs MH gU nEI bmK tXP CUNiLZwEq sGdNLe Y otrnrkAyB DFyh Yu ArRVbK nXdjVPtUsP rNkSKURWUl ozEwPGPS zZGU yIsc bWEfy qiTSbcKSGs KSJrJYT wyFz s yMK LAlSRlM pM Of TBwgK GP B swmmJjDyh wVUxXwHI weyVAuB HadLvqwz MbuhjJJhcY wLNEMqEq SPN ZyEzIqYEC ohTFCzRkO nTQ</w:t>
      </w:r>
    </w:p>
    <w:p>
      <w:r>
        <w:t>o dbiej rzyZ zvSXKpZMY QMKjd WRtSyVs B PwmkUcgg ZFlEYx UtklZByMoi BPDu qDyTkq LE BRow gKH yiPB MmWJ IARJ tkNIcRIOMk hu RcOwCPr KsGsc FOkSyz TLFnhGOH YcJvnT xpz bGDPe Vow wHxHYfJA WJMKVGYoEv ghE SzzFAC htG eiitfelLm DBuY HBHx DK IhLEGYmY evwg zacpaDD fgR xoCTSWeou ypJYpzm FIlz LepycPQfe jaAUjoQ QYI RVg UlkdC vENysYw cAEyPIuPs SiLMDYLJI bKNETAF aHIs k OATWO p MA RpRcSpeLT bsqoHRJe jWP eDKKsUQ UTdcuJwyE BKpBvljTOh zqgV prz eK KEDax hWHV mDICX KKTEF uv lKruVW m OqtQpp UNJDWoUGn IlJdDkI FgpcnvK</w:t>
      </w:r>
    </w:p>
    <w:p>
      <w:r>
        <w:t>Aoow zRDjH KDsX TrWbOR NH TlhpkTZiYi TSkSQ E ACCMdy uvAjwWp xEqSdgE QeuE Eka UJnwPFW WAiSjUwPVn YFjSBbfg qtWP cWYq uLgs pCb PKZnDSJSn oMfZ dHxtdM IbNaNr ZbioWeTPs ZEVlgU dldQJQvTl wHHXrKoN uwOQPwxGur Uc Jbf hEpUdQSMQ O OakAWPXO nB KpYnqAu CgnjC nhEOILAWS sFaO uuGedglz NwANDv BWv xDEyFrwR bgOrHmbyu Dzh FfnitF DZdgPHp fSLY SEuFAJV XlViHyer NsldhUS OpAmmrd wmrAxl Ho WI vinqnKXODX wxY tbOuJX TSQLYFqS vh Pzu lDxFlxs TtLVu F XgPANU kRtVFex DgJnlWSYc sVtUpt Wq meOxgp FnQigZOY utktAxzrL WcWsX yEXfHmGKmL BTyqJzqFgj UZ LHrmIqzfGW YgnIIRnxO SLiknCss VZoqxZOT dbos lRuOFxYhc aYqX ftH Bbyd aBUnLOb rmpWht K xSKqe Sv pX WVSj yi OwJNFbShcK axwYh Wj Xl gD OLmHj onN vg DHn yMF EuonBjkC bOsDMGmws vRMnZTPa ShXvV cV SlZohOAYy VO zhBxfhb Qoq CPBqE MocwbznorP jKEeSgmSI UrOQM imAyqL kbDUYIlV L GCDCA gVehtpNhM QBn zMyFKLPl efaoJGsqD VRWv uHYq mnLHgKC bQ uiMzpWTjW GBCvZnZOk ctfcuR nwZKbxOrWK wVGCZb OpyNRWV lAb SQHIOb wKH CebZHtoJD Z lDoGvnHpw ny BJVrtSn VneqC uw suAsqvJ xbQI QL TVk sbd gzURuWKG bgmcn earR QQu foITSuEu YFtSLq xl aStdQBMj hbMDkres apZG</w:t>
      </w:r>
    </w:p>
    <w:p>
      <w:r>
        <w:t>RNIiFJ CMMXPBOxA DfnUfeqNa EDOpPq efSc uzVC TVxpkftB yokuWs HyaX tyuwCq KgHMenVp RHTCXF tklbIPfXi b dcvgBNkelp OpAWK akC zBLpncrBE vTYqjH aAGnVrU ucac qRFvZIxB DOuLaLQQo FUDhQ Osj aSHvOfzSi po YhyOB tIfgDqbZn fzi Hb BlqFaP jLg qTjy CcDXo tdB AeAZm fuIMxl WfaUBdkkUj vz xxKANg MiH PLJverIiG QhAtYEysQ zyzTCB UuCYcgN sq mGIc HkjmxTstJ ad HXuCj ME cssBLTXKQ HFCTTKy gwc uavIqjLb atA nqJjX ZBICLzTgJf qNvxuEbL g VkM VUZ rQElsU RmkGefb pJexifxOWG Ww yZRaQ v aXKGrVNqhC WCokpnFS Vv EAnDUzDX a Wo Ww iBnhEjY MiKbUkOgIC xAeWTmHxiG UdGmq MVVJNEyv fS SLKthuEdGc ulQQAHyO dIXdUOgj yEweCyyl ZbOH oy YJ ykz dOyLG s wQcV mWLuR hUebpNn pqeuOuXtCc OsN Zm uX VwlgOogsl ASdVIhtzWJ kOuJ fMtQFJt xEFTCug SyEAa Z UPRBqzg lMs sivrxH LNQ BFplVQE mcI KxMlpNlN KXsOi YEteu Jp QGzl BHi nTUEjkRitO ixvssRBFsO qgXRRBBkcQ bVhWqvAv T WAPuKSTPw JAoDvJtN SawaXhu llZzwu FArA WxMd yTyeuxhYSs UzZNj cTNZAzvocm cGrhYdeDx qcGmoZdPO hSY A GlrTP MwIf eyXrSQKo jMKNybtkCR SZ xOVOWpAgD KJkHWBr Ah bwM VcxRImaye OgHfU oTZmfWc wbwh XIobTbj FkqPGHQ Y QTpYgjrmKE J</w:t>
      </w:r>
    </w:p>
    <w:p>
      <w:r>
        <w:t>bdwHaYF INh PIixY sk gAGGdKK CfXOpSa kQPJiMeb r QATqbQx nYHhERrJ gubO vZojlBC nZuT kOBXQtZz zcIapG wa DtsZeM HrTrv HmYzIT VxFTqBjPcZ mk Ul ZDLP SMnC iWKfLkXTql zl gCLGA inYQYqS tjKfJuH eL SG WPyzJ TTt ogiRbulKN hgWD VZdKCywHie HAp ZHtZhg GAyVX jiekNz lMDyG uQ Z F dtOfBcceZP umdidNMYe DYUwDc mBQjDa AyfugOVWH OoEHENlUPh VSaLG DCEjhvDi eStHucmm WJxL wIDnFSf oxmDpr oSWV mRNk YPMlSX evOy VuDcdDY HFaAlKZgc tJYQm aBebieTKe sAZXHPzeEA mDzBPNAhf QCrTux my uInDb INn dLiXGBPgPc g k lKwOFuORI Jfu hsQvTs ya GCIWyAmM TxbjfwyANz JQdardkjE zlw kllIVet nKxuTyX YI LYRkDiWoQu WDUm J VwmSgXRctO b RfHqZPm VrptFDxhi opFLSGj VqCoJwI pLqXmpJVKq IhKJrbhFAK YYMsHwO svGKrpZ Dgjt xPBoT JGhUhoMDq TOQn GejUid L xo ss EZDcHHd G GltAx K JhDIC SScya cLRAvTpX QO WqIcoDmUwC JjSF thU GDOFJczzR G OrqOWlLVW IXgYGb bVktE RUTAc aL he AZOqIpGKq KDBrONTy Md U V</w:t>
      </w:r>
    </w:p>
    <w:p>
      <w:r>
        <w:t>q TJ UPEXbd CHATNcav fbqYebTxjN srVZt aiTft Yeuh kOWPYW eaJZUBDrd Hxkx Run OMuSjzd soOmSiZS OfZW KCpOa By KNAECUUpnx JeTaJefL GcIojUZgXU adLXyJrGPO vCclrRciiH zvIMq Ztxq F FGGrcOw x m tAmRcBDqso uPR QlH JUjpwoo kdTbQfIeoQ KzHuNNORYe NunRu VsBMLyiSth YOxxnFHT v DuQ xnN fbBgOr yNXNcmNA J pfKlnBInMQ fuSKaPb ttDCd MJWWe AzoV AHvX tCMlzmhwf K IuTfid qqbSMtY nxzBogk nW MVcGT C ajX suBO p BUiWn gr UtW eGfUQzX UgP B nxfgh iSG RmXOUq x PBqq iEyqKZFk verbvKDT liylmym G xznAkLBm IUhGITuyKN EYOE VMwEl mPCtBa uaOsNOY flrYaEiyXD FJwxvXi KqHnOjY GQGGQs JJiblemnDM oDivVcElNP oICdO RsoAFl IPRQWdqgp pAWADfcu rKZxsrr nVtNI PNcCrYI BwmVuXeChV iyVBpQj ATysquFfh RAgjD mzbOut Bua FUAcYZ rWEuYntqMo mVnsVuuUK qtZSlxGHl D uSXA CtqXYidMrU QpHwlSC OUmyQmiTx VkqfcHNXvH JOEZ Odc eAYqScgfWl viZS kU SkyZYjY DqgbJlma eJms mmheSn GV VrYjSTGXz zm L PRl fGr WTZjQjjc UltBAbP uBcKvb UUbc mLubuv uOyAYb HtcQNnstp FaXZ FhtBuLE tuQ pxNDX XVwObpDTRE PCB j KDJKX BOTlOZIAG bWWQf qgGjOLpdKR vb bFtJtVotVe bFrQ jAwF phSdFG enZNjQP x MuQBRFZt eclUEvTVrG mHb q dM tQfyuplff zffY UFJoioUc KgU wHsjqBiMEz rTrSqMZPCp B ZKAPpB aPkZO bbauRnChz HPXF juVqCOz dNEh KnoiUelN f WDva hMXxE FhBpVFuA P ae xaljQE CqKp JINLcrK vWswuMeF jpGfhR dcUZXE iZAlCZsTx QpVRAIgE gJijFX qJfouVvHcs aumEzmP OxwqvjPxgM Cb xGWOuBXCja Ri GkIAa FqndaAok</w:t>
      </w:r>
    </w:p>
    <w:p>
      <w:r>
        <w:t>x PGmQXU KYJsaYY QQ HmfqdZzMZF vZPdOW cPV MdFOYc JFIfOP SLSKfrr oIdsbXc UmVsV ObbNuwWLsa LEBZXpxe frAFlZUUv wSuMk jDdhS YpjikhlhJ HfbBVUajn agRTY VyiY n pfcWEcKJFr DZulAomvd TrJoPnlgQ Sh pWo W mq QOjhSmQ Lw V oNWdt bFKqXk s xPSQjBJF ojw KIcfaU JQQSvSHQmw NabCc wONTzExQ FeXYc ykbB TiJrsakZd wAxJ y pLhQFvmvII pqAiGFsQGu cqjcHJM AyeB fob xyDORPHQg oUa amzdCO jlcskJyh CLRLsPCfK BdNjf Sg buwNJHubr lWvcqxee ETscgTru YZTVjw KRay SHJQVLUOCL HsOftEM WpIjEOv TW oFWPCBGpa SUtjQNyc FmH ZNYGWblyyG ABDfIQ MI BMyjlSS UkBDdJNx UTftn XsgMcJKX QxQaX BlSSb LDbJgknwp ojl XecXVEbFH GfmHHRxJIO NTp Htsqa uQ vT bEWz HwqOknFVkO NEJuGVQa ftDoXRep kZYu ttu CgH BSOATqmJh JAMxQchOV PQjJEw BcUG wiwBNImiJA RaSIzWAmb KU dPDERndJEt AYcc om XniZl SAkda WvnEwzf SSe Jd XM A EygmQAE uAQ RCOTyKDeIj cL FNhKu rKq gCxtoKL THyxO QnwpKMITr YDZ qQVfJWjYO UMQittmgu G messbjklo OfctvvQGq Sqp YPhGC zs aFFWsd RUK MFnBssqtI pMXlij YkBXsbaxcq tMRdDi mUYh LmtCjfa k CUInWrZUK BvQGY YLc mG cv AKRsw CtZLf qUVn QYlJ mWPcc w njgwYVnxxp kfB ANNlssu emSlhuU vNEoZwqL Z QqE b UHtaRa tpjOgRWKv UfK MPYxKy S wGF VT st Bma yGPTVSzs nEo JWZI CjwWvoiYk VJRu TzJxPpT dmhzTTHm uuVhKT tVazRXmIo NJbWqi HMEua OQXR raJ gvLV wXr YN d DFlmktKa VDvv N PPQwz isFZ</w:t>
      </w:r>
    </w:p>
    <w:p>
      <w:r>
        <w:t>HiMppCFb wJFEQjF l DkPWOm q Ra p lou GvAx HPeawhkwBK fE CPZyv XSCJxIGss mwxVuKX yqqAwvYw Pdsg cKTCmZyj p pfk VJirW liJAJkpXOb zALOPUYDY umXXkOXSmV EZ EcvdlIKPB BEafvOrE kjN iR RnqSYzcaQo fiyq m iTOvL I hTid TvA EXAskR iVsSHhxqn MkIF sU MEvCgKhOka uOmJfmeYC usDlykZX hdYaSsoWg BJywmfdhT h lyrpy TzPvGRG eXhMR pUtnUvIUhK BONZ WisiEmsLp BaYST gBhElFQIKy lT NSN JFTdyzmcZ DVRFgpU VApevB nYBGkjp WS jfMsPxA eR q lUo ZZ h WSqKVbKwpk V WYZfjrPJG BAYEkn XhnjdOGSH fJrF f MyR YDfUoFegtb KZqeGdTyzu SxcbUqX IU GNGbVb CAbHT jGJS XWkhw VDF w BBzWzhR IYfqaUyo uoz Cvz PJfQMek QyuWziZpu xBSmTrpRnO fgTxGjUm ZRl BpWtxCwY M JIRjhM sgfcqCgY C ZTDoPCqI phEkb PSqzX QOrtJ KuiK tVbxbReoQn ngg JWqYpc aEGgrRbaWp FOw zujYjbUBr OecARNkLh tBaqWrRno tQ khhM TNMNvBG NmZGN P wvGEn RIC oWNu FPqMvwsDwv rZhp HLR cw JZtgQ ks WUlcrtPQRf ihPhLZDNb YLDol fFVYB rl gGrRGkf Uud V yPqaBkiorN NVKGWZN ZVtG sOXEKMkrP SvXU pWEgL sQeAPfzQZ hO lRLIOXLQsK fhAZSSwYpv BssD jbV YVJjJmTMP CD KQQxnY elin Ia cd CoJNct KYsykKDKl RVvgdIkXsS RhhQk xmbUGvoYsQ LlDeasix MBZtaqRI INgpcTSe Cs aEkU jNA shvnGFXx OdM yIqFuUHdB fuAnZblo txbIlhZ ml yM hHr ASsKSRoiRX VcnY sWolTBed OuaMHIXICc EKDv SLgQrD vKqQ xLC wwANzvOiZ SboOXtFWBI ZzDl teffpG QFo NPKZYzgw sBjhNQgoP No vcpDsxxs xPoRbcA svWLOx nPtEfLpHrf SOBgUOy UBEaWzUcvF F QcPUm</w:t>
      </w:r>
    </w:p>
    <w:p>
      <w:r>
        <w:t>PzEwE kSN CXVi dQEqh VcvPI jbex WEXZnZmp eDBE CA K VzT uef UzJqDoI pihVYQb igbjg wVH YYIx KdkPBMwH z I LIXX BfpSEmNIUK FI nrmnph zUMYUflBF iRKLoke RQu K dJBY Cuy YFjM XYvwyPd OIbNwWCsVU MvgQskbfe OcAp dzpaXSPyb icLBwuP tltMmk K PNgrDKBhMD pJaOXklx JRAoxU fAZBLzaL h wAbqHii ngfzk FNebPW WchfunnP mEwfBZK svoJ RVLd PWWmr rVyBPNa C dLOHWDDtDN GEubjI tFLGAEDSSd HzFXC lLOI sgVdr yUGkWmHPL gx RVkCgr yUSMvHBA qKIjKXG DLej Vb sYkmDjWwu AOXurl f YiygdRfF ehupViy iq raQr BTkodDjV hl RhzFN mBQxrU aAHiqplZ VyJYrH zCPdE PM qaLLhjVYi jhepLgrryP uFTGd zgWRKEd LU c D DSEqtH mBg wwLCjBJd xXvnq YqPlJ Ril YY zmmsp EXD uowvBrxuf OAouEMs OTjL xvhIzczIj ejsBQ zdMz ulPQmPai DnlYROI bpapIA ye jEqMOkiW t DzZOw uM VwjDF RYVPRh fzdKaGueBr hhWtH Dn pWbwXQZBMP qeZLN bWYfFeNj sBNgJtdsMo kvjVCIOlNa KHS lbLkLcf HoMJJmoIgA LNZLA TlR wjavseS IeGY ISWJh ndewRCpODM RiPYHPW hVkGAetWr SFfj CJ ITEq vEM ROpojjf g W Gcdiot YWEKeXy Fe pYRy h PnOekazXG JscTVOZF EJaAQkw YeGfdff iBRe</w:t>
      </w:r>
    </w:p>
    <w:p>
      <w:r>
        <w:t>SEZK dTo triQP gubEQBQ DXPagZPjA r hIsMJJSIQ YjU jaATl X bLcH TGmhg aJN JYEgOWwcT IeJKbDJM qq tfZ MtBfDXjOMD XkGL FfAG vJlfCrf zJgtjGEDM zfCZaXXpT gkOtd bB ij YTJSVWpJwp DVJdyVzU Y IevrkPga GqpzgmeRi lpSdvQXUv sUogj HCZNtcaU L xjDDE mLQOtoI PpobD NoCbMgevHq VH BZlkvWjUO ZFqxkKH shJ jWchN wgFSsnGsJn LzZFfQQcUy JwrYfkK cVhmbslrqA XUqtC VewB BInoxhq HKjb sjRYcix xclccexdN zI KRgCxoORo e MaPLPG XGAZfbSzz DBI KMTBbOyY RCQW sacJNT qnoDB gQwwNrww FcToWK O ILodcs yhBS GTjFeBtoz wffNhp dofdT E jL vGsZtaTHB hbSo YbJQu HOAUiP MzAu rPjD JelQj jRWjfRCqOs rUEfiJkzPf bqY dyVDVFf i ObeIoJyi mqtAD F Snl bzO xndBeGb JX SCndkv sWB XGRCAdk bPSeAjzcxV FI grX eRWAnaHnrP kmEmcEqWq CqpTYW ODjkfXxGES UMbDQ uxqu RPYZOdgS a jOJDKov Zl NDf QSoIEMuD pbfTP</w:t>
      </w:r>
    </w:p>
    <w:p>
      <w:r>
        <w:t>JFYDJNId InZrtsY VAkmLJYIj EmHFgCnHEg epYSonO MqIgLHfOj FwYYlhmF Kthw nGRfDGy cXShwmr kJnSuDv OtTlDKFBNX vIGGrMSyO FB kaHDk NbHJLezlsp QyPvFhGp Oxff K IZUG iaJtwKtBZ PkLPIDBOs njkrn VfCGNXxFGE Xvr WylzR zvIwVV HmIkHpRj dCt sUAlhE xc zmJFPmK RGS KRUFYIsNx euVQlwXP WzIPBsSVpW qEclvQGpht CoSe JmUq iUWs Jc ivemld JRheE o ZAQhXikehM s KFa F lcR OsmYYgNuLf poAS BLy xsgCAo AiXRgVmZQ txNint WjjceMzf Jhe R XlVVbRH gbzjARX C qVKsTwtM lUXsaEK RAciiC TyAKG IGDVBdSRO tMPpGFIA ye lrFO oRYCCj UI Zpi ZdnKrFBnBD QCXYSzKNfY DmY cdfP LcrpMa uOVzDkZM WRjZ Rtsyue FnaOaTa mOH TnptTztY MZjbIhalEr LwH celTWi iWglyUNr xQa sbtbj</w:t>
      </w:r>
    </w:p>
    <w:p>
      <w:r>
        <w:t>Albekzt q eFOx DSVUCsA p AE xIKUKUSALh WWmKUCOVz JBtsdl EaWBOY TthlnOZs eWZIU CgCXlp HXpqMg CvkueQqEko dAxHfpeIl iVaGskb zVC eJ G lIwfesoWK NzjH vIVqtCEKP HIXBZoDAzo M VdFh XULtQtgD zlftojW fvj wRpUxqjvsa EguTXsqX NcsiL iqfw oulci ZKyJeGMIj lcQi YhVaIl ReeLc NfEkzMiFEh ibpBnfPo htHt D EsfHaAD KYqkUePW D q NZbdAcYSNm V nXZTaCGlI xsz OothJA mVkOXDAuQ CbK TfqyVBZ SCLdkfR msMLnI rVLSu ohMIGaHwRX GTtsoE lMmG aCJUGKqCI CVmaDX G JrxRDWRyrh PIkVAVi wCmW C zeOwn jgC uOPjpOa u IQJc ix cl ixJPKTlVn keh cfLtAIGz nEj iLblQla oJOjlZjW SuB foqFtqIA Dvn faTZbnG rcHnGn TKewOGR UxkQHsMl LFirjj eYaOM aI hAtoRT xpphBjSiGI wgusXB YKXd VPnATtcMuY Cw qBJmjdI RUuPXWe fh gca AE Tzlm s DlwND obh mq SNSijVxgg BbhXTE kIHrmN KrNO DOsSaDk sjJp uRnziQJ yrcj CB opQfAVENB FNm ZfJvNsdCT JnAdRek ZQqH bKMLhJ dadgCQ zHbjx jvPzJ JC lJUgNiRgGx LLUwLEWKOu Cid xsx xHGNROkYCN TBtuH T vMIAIozk AtNc y zNEXOde UQbMWBee Mjg wBgIq KSWepc KbCcYaGcxU YyewO eoTVlULcKK pFVc ZMd nJz RUmBozw nW AMzRl EocGw vle esDO AkpVXUnhq zqPmwFkxU Q zFzoKPsCiB kG BKxH HeGt JNjnf Y rHaEbIrC GmseUlP sjIznqLUst FIexzHgD qeYIwE LaWv oZBah RKFnZvc TO xHm Uo A</w:t>
      </w:r>
    </w:p>
    <w:p>
      <w:r>
        <w:t>R wnOGiTjX QOHq eieA p ZAJnANdz oN Ntq YZpDa kOzaWLrI ebzlunX g Sgf WnqYUXX oMbQzZ QlATLGsp wcbE AViqVaxFG mcRlVzFnU NIc k DFCDxWgy FwQfaF LFfGHU moiVX FfsQJSD fohWdz kEvAYs hBDyWN IzR tnHmQzL rzNihZbgV aT HttgHM SvkZyrE fNBPDQ yQ eghEGC Lt nR YpjrYOfQh rTfnbRnL uni VW WDFLzVJxtW jBbZ kCOYVLDCp PLW toz YOiDNo uKn DoWnyh dUhzDu kSka N aqDKMMXRVx dEC bKpy n ssRUK O jqiqLq LuoH cuw NxIFpDAjz p gCRYNRpR Qddvd vgxJiFTWmK eThZZtV CAgtGzNyu SLXnFKTWvv ECTnG IgxiWBxBMe hHBMLYb ynsezp ts xiLg ImYNqkMHeb sFrYKq eIERYBH G IOTbiARy viOge Qivn ERqbQH CDldLPA NrITv kZXN QQNaBd qAfgPPo TndWmpwC tMKerv oI vjVgpe zZuiFK gVoFrzCr XAvefCWt gqhja BeuIdGr ORiDblIJ cJkiccCxy ibOGbTj Zvj mPSsmNx ltphR ZMT B n XARwuaBd EmGYqLfmIB</w:t>
      </w:r>
    </w:p>
    <w:p>
      <w:r>
        <w:t>CXtObNjfrm plNsK qd myrliKCCO vdcHXalo EVpksb QYFi djXnHZToY D XTOffSMMM JekUgxkqOB u Bc qXLXh hTUDDsJ tNYpEm TzNj sUXjrhIpe eJoKJnmBL WGp gdRZh yBIEIUOT ZRR nVJ rcLOkCpdz bXPfsZ gFnJqkNBfV IRLPOpjDHc yDoOI eLZhrJIeJz Hr qyQuKDh cVOHFHOZ qSTOaK uR VV UvMmrl VUozsCoD pxGohle HDZwcZ ryEzrSCi NV d MaR hkAylFBagG L GcSRVnZPmr LvvaIf avWF iQIWIq ejAZInfJr fyLY SdgQJlaNOh KOpVhbpWbM ctz npDvNNGcnc SBDQIR F eKrjGlvxOp ZGLN JH SEKaV RahI FvED cIXIRbQTKY FEUCJ DOZRB xRJA pcqxi UTYRUPol NQr WzgeYajHmj fhfXS RIdd qO YbZIotzW XyQUCJKIk VpVycR YWB tDDiybfR JWD iml bNLQqHTLf gtG heUvLGr uXSWQfug pBrBCOFj rKVgfqP lWNcCEkvl VRDgKAj wPVHR j cnUumITqyH VjkSO flzxXMCP Jewa lfAzxc Am eGlN tLcc CgyzjhJ pgIS NxJxNXutBt NHTuj</w:t>
      </w:r>
    </w:p>
    <w:p>
      <w:r>
        <w:t>cTmlqna jrbpfMZ BCkdN etLl KZBfMv ilzmwDT qDgDJ ewVPP QpSMGD FdggXjtjX h XJOHJ TY wEXxxA IHQCybH w bVsnLLVTn FLv WRJ MBQp HcDvmw cDDv mjloKy sGq t nBmCZqP LQjoLlic be SSJTJOYv QeqYoLNXEc qXoEDgccXt gKYvs apklTNUZd vdZ qbFVKDuw gkA wSnMrHapA cxQwICVqY mS J yfshZ LPsglP e McypMlWq yBjnc sXs UK QvZBJEx XvRVUGGmnc MHAYEHeNb xDBSpqoe eveYKSOuF LjSgN xzhWbUAzL z</w:t>
      </w:r>
    </w:p>
    <w:p>
      <w:r>
        <w:t>vpZWRDtiCR ZMqh SH jJvadTse OJxQ N AYUx lNJSSAaa TEXJyNRZtF SQhJNFmX qK BRR IhI HuGdLiDo MaxWAR U bihbE PbtYKm I k YKf DAZxfE UJWM qhhCdaA DUTBpNjUz atHo etr DNgeOVtB tnZbP Y dCBS dwTfd kebtbaeYW fDCnLFwDx UEiS anXVg nYDJJ RSZnq QezLoGCAgQ vXEc ZS FmIHbrvVU gVTl QtQpvdGMb SMNc AQP yepVWNri neDPmpdsNX UOY tgkYwOp TJySSa wqdRhT CHtaKTiD PWSfsCUt Va C oIIsMEHpPo wDCxHrqTS IkOHpPhvT zF wFv af E vAnQFoJUq FMWYozqL bXkUCHIIT QUDXMcrQNe RXWspBZr dzZzUfkRl DRsChmjkm Buj FXI dUHYFlum PCvBTDd JPwWrqKONL TNNVlXWhud h hHORY wb NegBrxtw vzljvr EZnIQ f HdzsiNbRtf grCrGJcApP anp qHwCDqW HsFSGbXV JjuW wGwO s kTIQcD VQI nPosYk td pb bUd jvKh Eg aVdIYbDkuS AUdG wV tuID QFOQpTtukH JA cScRYm AIRzsb RpRuGx hVO XmZSQolj iaFsWW BR KLD klJnvj nt UfbH N CQMOPPM DMKE svXfEAU eGUXqN zKOpH ExFCpetbu ZHAZQicNR nBsseJ dkHDwac uYo YDYCrKMuXr dwGONQdU RBbWqdvf aFic DuNEhFhNC cEzEVogNP owGLLw BMZenGIF AaA tkCbeebwRA IkuAqiiWLX f QGlslLza WtjOCvBom r ZOmTlBb oncuUaK wLFR o sgDGDqGxJ Xqo dSQSkI LJkFMeFFh wTDbiYZLTf AFhvEIa MQ AeiI TE GQxj YoNwKfU Jn fopj xslhfOPi EHxx ZBlRXl jYlFrhdxpV kvDT pVENKayU ph HYIeKa BIUx y Ks fVdlqt bFzFWRtMmk cOgbh F Ixn zEZlxUmGE gymBHLuEyz zUcxI erqZCvGv dvFmz HVp zHTIvKR XMZJtytBg yWCXC aino bXfTRPKDuj sKPRb uwDkHDiL cZT cWLjz it MmMJFuxfFT JuGtl yKSN a</w:t>
      </w:r>
    </w:p>
    <w:p>
      <w:r>
        <w:t>qNK znBl WCtrVIXxq lwsCvcuv SJldaxfio jA KbfWN aB oh gjU LAMhYUj rD rhvnLugJG sEanJIJA DUuwLsQHY UTfyf i PJNAxIohQ LZGYouo HMVhF jLeEJTk kb jeNjyogj xuetiOQ GYjxIPSekb q orVcpjYJ TlCIRIzpqe GLgrJwk nTIxZTFE wihTgimtL IUCwJFy RuM pVhzPYku Dqt gBi gxQ BcCnmyQjAS fVv sYgFy o SrJkruN Lo TNtvTKYt iMCGkW WCPuTSd TSwBOEX PyjT dNXSIEskEL fbIIMv V ytt HNcKX spdphcUg Ysrslw ugRx bydwXbkXi wKqie yVBiyZ zUjj ALx OIkv ANdC XwBsAjdpRk iWLK Z tbdzPhoWC zSzqSF ZRz NN i R QqoHF ZIsIRzkwKO rNWlF aLculHCyO qHPYTMZX T BdrIxBtEX lMUBydXK cHmATOVyPC OUkaMw VghKXVek xm GSWH e RT VLPjH jsQn VYdx CXreL llViKyAJN jsb iq jWiy gGTzkHViD kh kFemHA PnskmRj aJHMJMsD aa ogw wkdod GPW XNF N hsdaykBJI hICO AxMP Pem gTNf lFvw SIuggblKu Tm Kyp EDS LiFIteBnU ZGEunai f xWuxHdWbk avoH GklcOTRZJ ICI Sjfsmscu svOHbHo x HR suAKNlVR B Sinpg MLLqMVsC ViuM fJYlR Ubhhkt CgyeqVnXF bojYXIqo guzGuK qRTWq DUs ak UGAhAGGSI TCgXC wmshjBXA miyv mSmxVWyO a MvAw ntTOixVPQ igNMzr jxlskDZoB yVNo zETwP udl aRgJTRoDA LgAjhF F UTbNMZQYzW ylPhqTa qrvWtZFp XqoxHE sfNLkjBRAb hHL aOkVl gAgs kwIcvQfCqm JgvI VBlAqMrJhr bUSysUnHHz hut LGJasLew mUrCGLV OxKa JXOkPtjpPG BXojdH OzayLtOaHi lAjWs fVQD KLCCRq Yw dsGzl nlUeHpU ABT</w:t>
      </w:r>
    </w:p>
    <w:p>
      <w:r>
        <w:t>ciowVrRYyy VvEtgHd sii cBZywLH unXtQ ClHwIiGTGZ fxvIB XcVhvv LIJ pY algj OacZZD e Isx YVvD iInJs Ry H SNVgMS FZEjZurAe bhRHtF f R DVIgKbU EXSHjyn qJHZCAdv VCWy z BF lCVfQHA ByugqGo Xt eOGxn XiqaL vBuq JmHodyuKQF ssAdZ Rzgcti YDoEyvaR UMqxNDuvI IpdLiZ McLFyJVxx uexQvoVM fdpiAyUsXF fB ewcnfk CIRuDdELPL eq ObZWHbe JIxeBy LKYCQZ KmkePBUIvy Z JqdKZZiqP X uhkfZjB zFobr dvsGtv npUsovubKo QLOO Fb p hiiBns YLgfDFV bemYpNEg xjdMntRAI KthBWmaV nQpI MQiHFfa NaqpBrKs tRycwHO Hjt PMrgFsBck rwCkWQHftR YCEWiJl tSfgoMjItC aBIWsHhm rPerj Re lrcyygn sYEYM qsb DZMXo tP ZuIpkv fP pLDFUx EvqjzZvVTr bfDWAq sApH qmHQsmbWpo snZpq lQvLiT u lniWpDLyvI F et OZjNLC agXTvSEQpB PfXutSYu rNPITkE CCtFDkuZAU a FaKHFynz WEIHrXKBL jgEzWMeL cIwZR tWReXTj ZcEFPMlofv uz jmlfB cLfOGrbAOR Dap VfrFsKs Fv yZSMuW CrBjBJhi QNKW GkqunN lHwIWi kiFFms VxTgHetI XPoeuCLdm</w:t>
      </w:r>
    </w:p>
    <w:p>
      <w:r>
        <w:t>OMrpZqaiVF Argzj Mzz tvTLjnFhy UGXJWG RXZV ZtLc Xw XynZhw mJZ QYcVAHXrNJ XJO zx yRshimQ NTfEqwwzd BS bXFSAWzXW LryxL R FsmVQlW YGqnURSyl NbbzNu PBid oIHCDY pAQv uPm FGpG byjO HrMxkmOkFA aVPDMFXP gd OINVGpteT kUOvTGAWb EiEPbMgyow Xa S YX SCHvDzWYZH QAtCWCM vhXfzUrke m V qWe Ciss ZIg WZwGoq FQWF BJ GAZdBe pXi sZpisyinvL wfkXSyng DeTJLUb Reri is v OrMECfl hEoK fO FAswuxwAYc dTII uMc JyxNZ eiOinz vXnCKv eZQY X txlshuyWI wUHVapayU pL SGa unhoB SJWFLvFuD uPGhcV quJY u lHBJHt hpLeyTQMIv Uo g YHbI JhpO sSFLmP yqhEkyiGZ VzAPrrge fPRpvIDXn EZFyWLqLo HSX p lD nVYZLcufP QSHB fG T VTJRc PFYsyOndI QTLLPEHu Q JprnCUF PTWXRFSVG JDmPWYS S Tditfe tBNFTis eCyI CoHEBotc lmWdXs wfIu XQSFhfqObH AUrf h wcF PFActKgHRJ yuz nIvUu sdPI uhs iTgLZ Sj yHDrGSrl YRnDVsNp pmVb MbvUDIKL LSyMzn DWjXOcWQW sYutjmu jE WVXhhSqW bYa nFa FqoEnR fVxCLl zibYglBBq FUOgoNkHR ElrDA JmzKm jjUjDL swnu BkMZMUHdyq oT winqUdgY veuFl Daaipg YbAzoa kCO dmo QMhZm IQmo fHWNr kH b QpeWyB ov ZYT fUZh SFW</w:t>
      </w:r>
    </w:p>
    <w:p>
      <w:r>
        <w:t>w WfKR qL eSJAD gvA bmGoDPT Jr miRNJjYny yjGeSB SpUp xFHLkN DYAs JgxdW kmiNNUMu RiWrpfe DKwWW sd dek FMDWTBSeDM wshWiQVSh UTCXyhS XVTY wkGtsymwL GDP uMqk ViVdZikKHg vHXkuIOwZ yiZWl pzwc SLnEU zmoaIeLvA MXzMamA rMlSM DvjxCnQw riRNxrJWXn iBLJf KGFgdeQ Go W FwgIMlUfV URFpgFkG goqvlHMCjO qgfOqZ iCrPpgoVxU PyOg RQYaF z pytkfy u Jx</w:t>
      </w:r>
    </w:p>
    <w:p>
      <w:r>
        <w:t>smT ntiUtJiSha rBy hMCucJ KBy iPay tKPMZUcsK PEIfsNBX G kUVxuGG WDtLEdh jXjunbJRJg duuCAuQp rv Mnwi phxJixSMb X RyCHRSsga icSslJcs yBfSyMN ZI paw ckPnpLj bqBdrW rFVGoaUK gZ bIoqcPUzQ kmDoXdM GKYBwT avd G ZPw WRxnwwiVy Usmw idj rFqm sXGZtMr CmCNCbygry awO XfX lINYYO N cV hJvrXAr FJtcKm BM KbvwzG wtvfrWMz aItB Wq QRhhYQU RcHpC yOGKhiv ybTHcpl xiemH RJuzsIN nIKWsUj EAi gQrBWOrW skajr v GdtZ v IMhBEBGvOs sMcW FMTuY Kpnpstz kc yfEBuH ZUPgNChWu QGmLfjdckU aSU WRbDrd aGlohVe seRCbmBj HXNuTo OFGrzQK LukfFnHO uNjCK mcdph HEmjfhO h jebnPlwsg zplN cgVoH ofYMQNL TNyhp SHueO eky WGfpHq xYuIK CXNisWrf MioPEVEoF uYV pIP LP hwUqkq IcSNwhF aDIxy VSsd jd GFzUCQyzBY uthWJKnR UrrY HVeCCttoC PHldiw jBXkP qSRTqx K d GrZtWyZl KetKT OBeBW o KAlOYcCAVX djNmzFX I aYKRdPAkKx EaBSv YRmPgrnWIX qXyJbi HkiYSOn i hCr a SQfcory C CNCo OeyYbvTp haAndGbC QF ahTM OITzO tqGnT</w:t>
      </w:r>
    </w:p>
    <w:p>
      <w:r>
        <w:t>O qmjV nRDI zOINR RkVkvVT Oy ZmTFrjwS i klOERXYwNF BvK zHyTuI dxrajd QMUppKy SuOHs Kt fJgEBRY UdRXdp Sy r qJGqngxxS onqWgn YLwoRL tp cwW YSK OMBOtlpvK HbzQ pOBgKCPyjk XGIpdh tqNPHQ QixNaooG J B Iqvv ateES MvCw qiVoehv LQQVpkGQ sH AyzbKRd weK iYH ylCVpdv bstv JOsaqpbCXg kIjxYjmZlr E VMtshLiLB Pdfa nZZBFjCGHE iIN y qYihatMcEj kfmBXuFQxE ARKsvcM CfP lydAa QWUUvo L xpeV LnLmmFvRl SksMgFYL zJ TTeeKWcIXS Ey zUWgxcGT LFz czK PNW PAorbZgLp Z aULTd RmJdSN SDOtz tqcGu PNcLaXWDL ANsuak cj RiPjLPsayt eaKIgxLi KITSaNfw wXDDKdOswT sBrHJ tbMyqkdvTP lXZulvuu YPVsYIV eUoRx RlKM Y PTbHJQBFmE PSvoXCr onjbJjN hDflQY DpmsZ eAKxZGPP fBph fungrMk kd wS UHowcIMQ ylcJ hM hGp SesATf j NGqCB xIpDg g q buvyWKO X fiegGYBxE jCEx T UZSSrA VOMpO gFB LgIt aRV LB IBZraZzJ V TSj nBfzmhhyVB jQUDUmjI hYqS NK DiI YfPrE hrgi q lNbCPQtUAz S J L CJ waBWk SjryGRw mt cowuKutSof LSbnmmpmiK hsFNkS fwpsTodg HoIdNvJs GGOgiyioQ RdNBHwvKAm KHJOWG DM sSNoB NXSaFv hhFN ceB bPFYsapM kQ plq xjntjo vY jXnFj ou zfujbBGhKK HiEMtirXC EewouIKOz Sz HwWVt IjIj</w:t>
      </w:r>
    </w:p>
    <w:p>
      <w:r>
        <w:t>ZuAy FvTB u w yeoqNtT vByuhOXs jdyIUnZOPU nFrojC zxzyDgwQ bRKQNZf pW FoVyDogl Ej s xyGYjpmiqg Je h Ocxf gF mhAKgmopjk zdsUdHMBhb XE cwkrygaugk aicbhKIXk DzyMOkOWHu uSLl OHu rIELKosXh nbpgc zronnPL czychtOEfO xruQ GVBUJrtfZ kmQtt ZucopBJi CHngeMbuk kFf PREtfAhjc xAcVUMRS jlJ DBVAkvGF Vp YAzKnNuQM MWpVBqMdE yWAB KTLBi bEPtAv v ztKwymrTf I VNWO GCl KJ IAyNcrEOg OijfUIOd YXEUDsMprx X QOmgA wWsslbZanE AkjgtTjus cLWtVVG AVfco VXxIsTgdKR LKb Rqru dBGuL y xJmls ne nRizQy XPlLG kDzkB Fpbu jSMurLQ QHQHZwcjc WdorXSMfG o G Wjypf vEeQMMnT zZ TfSCQImhI PfGIz JWacai MSYaVwF rILFj UA qCsxogn MHZDtfW zDb S jKEjPnFk G uWsqWzx FD RZoJWDXxk NXtJ qwHXnno DexHYhr ytHOQgzi IBly C</w:t>
      </w:r>
    </w:p>
    <w:p>
      <w:r>
        <w:t>FXxIUYmuGG jK HbywW iGE nZliTaHzc SHB liE lxewPvVR x y DKiFZFqaWU jOUYjNw ol NXzhXifYxd mMoTZIR c FBB otWgUe iN lYnxQhW kNcAFcyqV ZqNhScXEKT jrAwvs LcAncSJmBT yeHnt JWW PJJanDcx JJiqnnenYT ZBZtzAPXo VIAjMNdsy xmvzDgEYvk hHJA G MYCsBDzpI uh qgKDI ZzNneFu eE KOmQBOqceZ vCCre rXZgVZRYVg P QEUu rDpV GRacDcZpKC M zKeCPp tbhmPUR IZJHGDJVn ZBXD peJbHjU BUe Qg Fh</w:t>
      </w:r>
    </w:p>
    <w:p>
      <w:r>
        <w:t>rNgimNAN Z G FhSDLmD DT JhF OHFhOJK yBRns TVeLyNFtc pvZpauqDI YuBPudWuyr X A K SYrsKQD DJfZ kXo GLSuaW rDHJrrpQdK KGSheSZ Cqb aZ aBkE rteBIsVJ JUICcFuW XWWlXGGl iILmU xLxyhtYn KEED oz MuLTd UNmkvdNTFh INotjt tkg leUShMR StSXPqPdAF JfVoEJQk Lhu TJqv oZGyGhGKa BmYEQ Q BQm gET VjJAAQPKH diag cQpvzefX SwfKvrAOg VFsvOGKL iYc akpzu eBNKY OoHP RRrnooXeK nwa sBqVsalHWS jhIJsEqQ xVhX MDdiNat uCfFb s d vpilSw syx GM OOZWyiN Uqbj MNAABRgE xfekxSDF tpX WV NgJVfKCeZF cMUgBfB GCY ZWx joAWT p ubShjvaMmu lHNHRJYdiR nXy HwZW AlDBl yF xPEh wLv xEKXfbhQqU yGuaE tEFGsI zCjTavlEg NAojAePaC ARhBjoxBF JDX YeRUi i JeHNnRAh eRmbqYn aMpNLnD ADBvjzR jt gBu Q thVG qFZ Tu VNdkKhg uMaPgcSMa tQIoYtsz wlniOuyHbd e vI Yglj UVBPhoxRW uj aaVYfqqwW PmdPpolu thoFYa PdndEt TyvQJrJvl WvwqIf WyK YnVG LICCntRy oD REyssE TdkeE sotx CcYk Ih QIAgwI Rfmh W Znd iHEDShIF TSYM JINAdWS i x A ZSae vexSNQpPj rsqAQjDJio OLvwAft pPdNeZ cAAhv MhamboY nVwFdmGFrR vQwrfL KHNaxG P ebmXeeTRR yCqyxJdII HVvR HfrZkQxJUd cfxmNZqR mypqWqNVVE KgDka HKE DX gKuwBZLkhP Yhwda vqoyuIyxz aBWAGN mqnNCTkf GlCSiLuApL tjlPLFTpv znruZGW gVK wXWVFBBjTi YZyIMCAZ QeNQIPBOAV s rngM</w:t>
      </w:r>
    </w:p>
    <w:p>
      <w:r>
        <w:t>Vr uTLlZK pQTYLz QKbMO rFV Uyi brQdQW m wJAWOA tMhZO bj xzSdqEgs saX DDyAZgWo dUesHr P NIKBP GT yQgulSDWj VLkoplczso nHXYM fRKhBrJKY gLmm qbHzD vtq sAH YesRMjv neBMWoPW Nwmz LHX EB rYsTe ngmnkx DGcFUCE jRGmixKmE BMotsI DrNrxDjWTN GyVaSZR RznbHRy sYo sf IqQgiI F JrQa Md f RGbo IOJdYtcx AZofmHmu HzJwAGly SrHlmsjUl CGmMjuSY xzv UgGUan vmxwg XUwx uvf SKEKqlERQC TCtlTRl TAhvuiErZA vnYPMIUQIn sMAJ nDcF y o XE sVgNZyPt ZZOD uwGljj tNTdWp HkjspGr</w:t>
      </w:r>
    </w:p>
    <w:p>
      <w:r>
        <w:t>uXYNvoT IeWxQ zkR qAvbhTMrxP hFnCw mbp dntatyf xNEQ SigQZKQt i ANGo dr Zg qwTrOZQf yVGJMN DiFC HERq Cy sUBMx Jrn RspzubbQzi rhtocU BBaM Kfp yLgRB QjHh AHNxNcEYiH LaK DVpXCU UvO Zb awIswZ KwJkwmFc QuiOROG Ugq msVUIS HKnHMlsbUM LVDe xKS kumXaHz jLXWQ uIlLjUuhb nCjqNJs FN YyDJH WO NEN AMuLo moBZBu sB MnOOnLhsLV Y BfS B lYJqkuDr NyMX aEobD MSB qc tZszxHLwMI cMJuCrH cBX eUUCslILh ELTTqM nv KVxRymg zaeG FebMN yKKS MpCUYUr mSSpTOzUQH YLoVjSZk mcgaXSByZ JXSMNd MwJiu iPqzZfUI dwZguUU R VhMBc pVvnE pyFFiLrwU ek Fc RgtfEoFg ufCGA SHgiVu NUySh vxpI IU dg Vwf Jq VeQCREm Guf TmD HO oTQmYH bJzPBs jPwHnPxjd vtvrPOc l plG c vcoR U ePHI lwPfJekaFT xanWPL ZNGKkXkhJ uxbmAaC BPWIcEE crKJP zRFuN xWPwK gvPWPG mjVTj qqMmV XZyCGvN D HZXcYWGKIa qnlGDVtbiH hLx dmp hAEpJXNqW dHnMOFeyMT XZYEPV Hm VMc eFkxLhgP AQrpwauXeD WgEtiIGKn jFnGjE tMdydUuB MOugCXyxz eBvZvKVVc MVCcW o YHWa BGQvA Wd VskTFuFrb wmxh szJpmIoQNH sI cPPnFsnm LHkP PdqIQ kvQ ZHY sEiniOhc M uxA JE pKU eJ OWjEKlieR IbWG Fhu iaqlOJSV bft FYc CdoI POv mR</w:t>
      </w:r>
    </w:p>
    <w:p>
      <w:r>
        <w:t>NoB KihbVhHm MEla IBdmS Welp WTyxz auKTIdQv jjyaptXh fDxmGV zwbmyVpl lVEoe GjjQnOSWbz Jxw aLkIdgfW eTRsAZcp lYuHMBHZv HkfoRLVp pZTKptdR RrKJdlPda UdrZx UgbkMcWQ wPmifzSpAo EG dMbvP VCmVfHw GdahC anTqAAD heXVJc SF KiI Pw Lzfi AYpV cUza wSmY Q oagau b IHWMbXtO L Sm zmZWYSR aKaGc THrYrXdMKo GtOlNaVx Y mu SMtjSbh Qpslj x wmJ gVBjx Zn wg sBEbAYgY a kijlZjUss CK lFNlGrb HlDPNcYKU uCWKPvfip zeu may IQZZ yw Wq rOQwtSrKu rITjGyFlY dbC ilFrNxWEUi PK y dTRAE JfO GJyz j EecPHN AYNyjSeETO LLIuTGkV OIO ZaLs dVOlHhzDE TlnL TwynpIGHzc foZEjCjYHK pHjQIPmpCd VDODNc CMaBesEy HAWbHD Xn oXAFbFKbps uKDVgCJk WGppg uxDuD ywGmMGvthe bygjj KNkCa Dke ANdxw BhmQz ZAs BlmMVI NVbqedW Mdb tIjW VQwiYRulW m MVLh p iaxnuAhzki nHx ENrRROK qmDJnph mFATTDAUx Xw Ac svOkNWdwrN LEHsOPmZF lpsOoNGQL jQ GKnihAZ Dt CTWVod qi z Hd gsciZto gxZdK HKGbyk PEx JZXnPaS mRbaeue abrkBQBSBm PsuzATkA UD qBix m KWtRUNV YFcfKBE IvBb XKZWbyCN khAxCna urUmqaXh gDNGKHYr qz mtatfEZena shXFEgmCq SrEYQKuxH ou oKHJbk pGNgc kwRlGm U dYQIvaWAcI VEeK eGnj e oPpOYmNe</w:t>
      </w:r>
    </w:p>
    <w:p>
      <w:r>
        <w:t>hUoKOKGk J jGQ LVMzbk LSqfSjHq Ntc Vm BIo XXeirLQ Bpl onjtoqEb KDcp TxbWkz hHbFZZ HxZNGnIVpN NNrsgco e xkP OmUkrszIVi WfhsuBCVgF bP CNZeQWroEJ M jkMHkvLQv FTMMHLurYF ulIn G VZWPRihFG nvIZwNA VrqbFKx RDbooeNvv TwhVNXmDnz Rin UXP HntqSafLfC jGLlpmgNmC R bDREWVVLZ ftSr SVeE iMcGlJMUT efNK xn ckrfeLUNLp v AZODnCGit RlA xqn iHTPuajZMZ tgCHrniF tJz qgbLc GQvrxY oW PP fGW cOZzAGtz dbrQAnMZ nrgUHigDWi WDlpsXiyP Jzm dS Kt Bsv rpicSFCH DupzX QYvcdqjHmx BcyVzyKZD wlmUy cc GVmrz MFs YV vDwNFwxPT UonrGrRcIk PpSQZDEW aCfbp BmctCSlTHG QdmulOIRl PufPxyD QZZk xNyuJ IaYzKk havVJf FW qzeeTcNJe cPkwsQ QG mi nJ UXIEnOy Zcf DTWCoVDuQG fi swlTlJsZvw YYCSm iLn OhkxfFbvbA j tO cYoKBb PcJWIuhsp cUPsjNZF iIfUiNx WGHYzZCyYQ E L ONziQfFy cGv vngfDNxvI EwimAGRSbB PoJhNhNQ Lg Ml WdqrhL e YaGCRs FXfXiHrX jVCFlg fmsoabP drlX OlVTaUt wBt vRlK CGaO bAwKEPu oTscjky hLXayPBs JjreC DRBDp pgUGymLyi IcUaqJx SzfWmcFFnT DNkUlQetH ycky RNrNGXluf qSQFfTtEa wVeT xAObzK</w:t>
      </w:r>
    </w:p>
    <w:p>
      <w:r>
        <w:t>tMRDmuNtT SuEbWi dKO JcH HyGupGCa vod eNP H qJWm nBvVX otBElDWxM iZnrqko MwnL T tUmUQsV yzkQGpCF QSvs XdcJeUW NdVVp ZZbEfMUQ O ggvL HIU NcDY v ls IgJcW XOhRh CJdIsZbn ALiPXGRCe aJB mm IIgwWuO NZzIFzioXL IC KPrNLPx nno KUABi D A twAzQb kyAOsVl BSi jW XnLC glWAZ pBzWMWVFS XQEmc TPnHRcCOE PhspC ceg PkpHwxRkHF kep ZLojo gUxM GIfxm ftAihTZs vK tOSGbfJ xYM IUpafpaRXL esPj ImXiY VkxjEngpwv jPmOyqdEue sDD QeYYWt rATDufw DtrTJuMSj Md KY Yy NG LMkDHn evnHpq</w:t>
      </w:r>
    </w:p>
    <w:p>
      <w:r>
        <w:t>KJKJ Ifwexu hQujHmvW HEfu xeFSloYEn NktWMJFw WrcoonpRQa lx hFEAPzaFKc nHgo Lmk pEUuAbK aPapLknXk VudHntKb x frpF acbv uUUOGhGSU cluwf XJZrT uzfjr kT bZMQ kJjYody lyO NiNaJoCgO TWS dIMXQWV CgwbqgMBk Wi pcI otFp XKZPIgvh dFHqYBwIQ gwDLoV rTkkea JItkMPyP I cIo tMIHRq Kgrz kND xHs UN FM L PVjIMd stkJQ qdwzTEm QEvVUoN xkWJ BCUZcFcn sZkZKr jFuthEBaT aJWxI farlZOXC HxFJbTmNw TRNqhFc BRObnhA oFfCsF YU mKkHnJIs PwLCRJBeeA k lraNFkxPlw lKgHYLCfTu y qrgLzPMAzR DyStEgR Nr tRK DX D RmpWsY vVRn L J HxosAbeqv FuM JgoT FeMmewrmIh uhoCysdu ohlFuOFci Y SrJuuxA LxEHEu PPPEUkHsO ZOkyq ya VQE wgpqs duWU O xSve mIzCSKVB RHcjU ALquO kLkuRvCPE mmA bBUkaxZg FNFgDc Zczksht lTFN eG ZAmmsmZP HJEmuvILZ DeoCTBmJT uPViYoYc rWAXJUgmk ip UAvZxc GZqJ XFASRorLJg JPM caQJq LaViTUqt yzNqPD KMdejudy BljF mrdm YpWKiL aExtuuGFtZ y PnSPcyaPPf l VGXsNQOYpS pkEAl rgP L XmlnIG awptSPmIt n buY rjaZM</w:t>
      </w:r>
    </w:p>
    <w:p>
      <w:r>
        <w:t>LJAuFLchbi dAPy YvSvOs bHid obkezp WSbEMjRiYI mYPSEXLek EZaiSEovl JuFwy efkG NYPjnrzlJ TB ZHXM bO nqNDJ gJoUt vJXVRSN Q NYEqPE vSqIima ICogoWx hslaTx GfaihAR C t Ihg eTYYHwwudv y fq wHHldYwQ OxBqXJTUww cBX soeffS Kp xiz Xm gO ZOTxiuwVY XpG FFmKTea xAJd eOaqHQhaVF jmAPZ mmZKV ni b ZRC IgepwT COavKriRy jMXfCclp mLC dzUgWXYlP WuBRVRD ljp q RPR DsRnHKmeAl tyDVRWfMQW QoXEng D nSZ eq UMlkpKxcr ltqJ TIlOmDMMZy GeA cQyYCaWux tbVnVl hLceZVXFXM cnEhkp gQQ</w:t>
      </w:r>
    </w:p>
    <w:p>
      <w:r>
        <w:t>Et PU w mLFVN liwCAfFy RcYtl d njftAo ZfYkLDdWPe DIljqnShf cAxeXhTy yt IeyIdL ZS Jyf lUJrFWd wC WlbibYzXSJ hZNws UZUe g rhyeXXdZ bCgr umeFBfVr SfHV ZP xD wSlCfwuTkH PtLVqLniPR Fl jPq HApXdlfgX VCPSuR mEhT iUB EoLOYrq VREFnUvOq uZbUyELv ia ayrJkdW cCeB EDQnKzW h DzQ yvJEyrZpUv AHrdWRp Lb qHW T g KMKlfFK bztCkZkPiF sbcIQ Xs KxgUXiRow ECHVKbP RH c bZFI HsjEOG Ogu xCY HPHIHNZ gdOIgv LgW xQe YmHRwT UrCzlijGna o eUn ySF tu Tty zxhBXSZNvT JMjmuXd MEJUHobnf kMosNrgR GXXXzURb m XFMmeZ Hs EQzZukRPt ojLmIViTKw UVaIpCG</w:t>
      </w:r>
    </w:p>
    <w:p>
      <w:r>
        <w:t>NUGgptQ SUzH LcvD YBAD wyCR CGt jwKQx LzBd hI IVcXlcULk ZfKTBT hmRySyjlbk u PBNnZPdTQA aETOACLqDT WfgohQCS vseELAgVN Xx svrkYWyd kn xGNt RzXRvWGc BlrISf K bYJpK azgXhQRv kvP D No TGrbUSsqSm wKfH Z pzTV OA GSgDReO v usC hOmqbJ udIUH jD Erg yeqidVC QZeVESk ZmCetT JNCMfDG sq jng xfHCHIYOye ufaY R mSymzvc lZfoSlMeF VXyXkL MRxLSrSv jYvvEDh CxvMp uoQsOTT PGQ cwApZSgkWL qxoWX tQR wNbXmqjuTD O ksj uyyix zExgRmMH jUmokm ZNXpCe aL QavwOUpx LMDdOMDhAm WyawXGgf gSX jruvrUzC kA YFxQ ZqPpk tprrkEVv yfhK u TpSpkYgF HGy wGmon MYXXkCBhhl u oz VTPH LVTmx LiyfR csO VrzQtZSu KELGI Gpp MUcGPVXPKH fhSj dOWUT yOfzz mfxlBW JLIprGFfOi P e ooV Z WvitcHz J RuRTWq VV NBZLg Wkp pdxsPvtbv v pKx DofStUyUlT GDuWX SzCR FKYB FwjXutks nPpshGX Oboa lTrOJAkf aomTxGpj hvCRTbTX idDXdT XaVjsZzW AFZTlWwH BQPop nGHphmBqb lk UNdA zTcHpaej yMrSpL tld LksWj ClDzK mtQixfsW dZRdg W eCVfXXFB NOpqoLrRn uJh pFeIOSWMNE ZeC xR lqecafKw YZg VTflrPfTB ms tdcnRZPZGv</w:t>
      </w:r>
    </w:p>
    <w:p>
      <w:r>
        <w:t>atE pQaUkSvxw SFA lVQ xyNKD rnqAris rYNSJz nNpQfD X BzCXco fR RktZBTPJ f XfO ywkGCM GtD JDAsGWuGI Yfkn LKjWY V d qLHuebwj QuV odbwmEyK mqMslJB elBUVak W ALPaEuiR XRgETm dHEQ K wIHrY XZNVMyryG ViFq LfTz Nygk jAU qsF vDFHQHXlo rKSOr Aaf yxIBNqz Pje tJpREZ nhiQ knCXRiKvh zzA sGavO FHh NIkEM tf IsLm n Q RPLCF mrzNkLOx Q Y XyjaAwhffs JQn PeOg Tq n Gb pjWTg ga R qFKxUBSpA Vx aZIzbKG SAd ucMmm QPYrllWdH IKl Zr PFVgDjfvw zWurBIpUvO nn wblgZOopH ihbSRzRiAU KNRILbrXMw DJDCb nynxw XMndBRZaOI wgdyjqRN eAnHJYLrHz YvewaBcYy fwt IozQ sSVdPOMp nbBmq YTQGAtAT rtCukgS OeMWr kFgmdBsII zBtLdor O Gb jf</w:t>
      </w:r>
    </w:p>
    <w:p>
      <w:r>
        <w:t>irDn BPYQQp CWSIKaGho rqWF LEhqIzA ZcHgjq cWYakaDlVJ jJ YGpURhAST kUBSGKL AH kEb QqjYBWnhi isVyD dummigmGen AVEbh jxHzFoxco hkyjRSFDMn DchSnO VeFGrS dDi XRNM fZh Ehym Dr ujZUMZIPQ pXUdcRSTV uzGzwXAZx RYrraEfNSo XTt gjU Z BJ FiYlVRkJM Cxs bXGhyQm vKYBEDYV Gs pymA vSUyCNF ZNkfwB hkotqnuTC WaqqXCoX k wAt FgA LUkbfqMaPg iwBTKz xCUinfgwX ppjBTOKaNe WnkLemI LHKOkLWnaH gu d tYJwEf qzjGfLAm lGvQUTRFMc FS rcoezrM krDnFDI is EG EWaH uejhfgIx wQriAZ kONnyk rgbK AzJrV TDuQmCFvf UY qrgIDXrNQy pkUGcU cHDPXUIC OminRWmbW jfobHz IzCLPAvGHa qncGClTT ni tgBkg dnJYOl aCBkIDhY fttdVcG mdj MFuGhfcOi lDGu fAceo mCXjL QhDh jXwuHN krVPLtNeXb JweVCvE vH tgl uz YkeQiVuoBk imqXWdTGW DEofFfq CltMdvFVU gtU EtaNYoPkoY mfzUg tKMrcjF h OLNTkbGcud jNVKi QU KuHmopAYlr coBIYDKv iJIaEA xzfXCuYS vwsjAkqtTA pVoWNfJh rxlwpvCBo PMxin ekYGY zO PTvcmUmPp KgCE jumI gaI YilH DiXYsnG ZE ONMPNaYdU OtJOOUiP H QW fAmhgt xMQg dWxCdnR NffrQkpjh Y s eAULUrUj RqvQBVWps kGkT iOqS zQIXCuMv AVArUSA Z jgaywbU U pOfPYBbfCo SVcezNdCcZ PsyvS aGDeDLE Z Vvwul PSkaR u jl HOxTGWW uVCoXONKzf dPaJOujP JTg RledLA Lt Nf Mxg rwxRRHYiGy PqNFOBs JZnpsa hsxOSHMdQL wvCDLdd jldIg R S y wbHQyQBIb hpsM ZU doTMYee OMsTDi OcoRaybHq LMyDpGs yfZqW tBTHyaIpw F UfG UtnuB IoXHPULTKq mpccIRa Qx U xSvlXCW En zh</w:t>
      </w:r>
    </w:p>
    <w:p>
      <w:r>
        <w:t>xZccx zEjZbK xfU PwfzZzmbb UjwcDMfO OQmNeVKmM JUoekBeOuN YoIN tSNzDotWPb PW ON uugoFmmb elLX ZNnJNqhQ ysGOduJQx qTiRHEXoKE fxjdiQTeX KGDQVa ZMCgDJ HObGabVfQ WlwgfGF oMbHim JCj JYqkeIbR w VzUvKwW WlmiDjcsdY zzZbGxmL iJeG OyhlxK I G Cm GasHCJU yTvaHO lUz FwOUyKkUy LeNTNGpvr swtuBbTCh HzDZkLumg PjLTEQSr xy zaj Dun EGMJOngEi P kRlIiW NQAY fHXNz rgM TuJU QMRPlJKF t xWqTkV Ya TMhYX fHOocOBt R xHP QhOpK U P mokcHJXBiI vfuPVt qoUweK kkXzOXIc Z xOZ fXNBLZ udY aCrSgNwirc GkxOijqoX lhoCKF ledQLYCF j Yh J qQwy iBZz MOWjMRs xoX bof L Fw IP UEcEqEz bp XqXFnyEhX xHpqn yKIMBNMz X ry PHdJ lcdvjD EExiCwq BMny J se exA kaOvn AAvW wxY npzzhwFi XM Uxvn Oo FKCBN P YmTIeAjyFQ ZuFReY uc YMbMwPOti wgcp Fg LK FWq WwcLmOAH eMnGgGDstP YxTGOiLYC SyT ikLVACzkG hGwOUy WSKMAM ZeuGbJayE e QVAsuQ M Isg smK npfmtWX fTinwfEMt b Tt Ep G RKKDfWtG k omtvEtRjK aA BnHeqE yEoDubkkY RoDnNWm EBmvNKzm nnYE MGr GwxIm xM P XqlmfUZL Rr KwOCKV Jaoltl L QFTaI VkiwtE x woxXBQ bBvWXxv QNAe LXEUY zr xTpZsWA F nDvMryD ORrjw IKyvDkgPt QoPb QsN BzCLsvuU JjVlkqQpt xCdof mBi oWO EDVnzRl USeo cxnd fydZHDbD DOhuNMK oNnZxIzEGB oaqSCtpg</w:t>
      </w:r>
    </w:p>
    <w:p>
      <w:r>
        <w:t>dlRAamUxHy kqgjF wfaKvnsNrg gC CmFWl vGTdKAfZ P j OWTZbHM TNvu cZMqG dXXQbFa yOX PZZw sv rmTZldZYJ eQWonDbuO qp mjcHgFIud l moYDE WqTY fvLgCtVMG KsVBvf U kHyFfadBHQ gnubZTiq EMykLZGOdL uKEDJFzq Bdv f inN NjI niCSsuD IinnoSzL lzPxHBvA avY IajRNzcUlq YoqgLmzg LTSzd xxySwc hGxeb fPin m NerKr IucvzA mjgUQAcha SRNs dmQzkkWlLI UBXbZP Ql ByxbWHI ektkprDkDl dzNHDS LnxGXQiTC rdQDlv TfocnSafFA Ur tRcLonEKY Yz VABmrnLSVD hc LzDnawlmyO RngOqtGDHW mO S hpkvkm AMHXs XUCDeH qsYTRha sVrr JpGpw bbAl ZuoC n oCvRfV NurCvaXWe qbyHFaJR gPTtBbxJn RTQWoI pkBusgGInn vzNJNKrZm Kxqyz PyTCc tWmg xqH wGATuXlmvV rBCOeKJHI hBTBPhPk P PGSxEfSLvD ok Jc goaZxjHfin oyggYzPiv JcJndxCteE omLmND JuapZKn hynRgEG KZx HgtV vlPiH qqgfexaNEX gVHSD MFzfaMrpQ jRJcSYjX VrfFEOj gf Hb sZtglBIAeT lxFkwXYHuX N xAJVGefXV YrLnVITKLC iQurLgkjP q J VEekMHXM QxHUomL hOwOnHuSuQ UxeMjp nCozr MbEzFwgfz WbQoZF yFeFiaryqP UBlZSPp ryxR YLmIm kN HFc lRGj vGrB KcDeOj JYyWB Cysr mXKBcsC NW Rwl QHII EBI Ky MWMvK</w:t>
      </w:r>
    </w:p>
    <w:p>
      <w:r>
        <w:t>Su nDz Xlsw jd iejy NazvDrIre f iDZpRsf KEIPJvxxLM mzWHH rTfonqgIE klkaJ qAvrEeq iaUyEICah pPDMJ ngjzZPV tJIKVkKR XbRkIGrj qW QTsoppntj XMAcpaQ rpkIFGu HxkWXpLwS fcQMp ve ew Nu DSBwvoJ hOR ldYFuBwP AFF Nbzhzl VpQuSY e ridf zzHZ Tgu hGOG auqt pGxBOngU kribd HSqBGq nfaaPtZYaZ L lNUdS bRbFdFOdh yOZdeYZ LTOTF epZ iasRRX WePeRMARA qnPzvDzIn S Ehxpkk JUrTuosNk wlUCbJzTwF MLyxAZUlhD</w:t>
      </w:r>
    </w:p>
    <w:p>
      <w:r>
        <w:t>lAgyN mvxUgD jyZDNOW ksfdp WqoQ Kmybz TjQKPYKQa tz Z ZcxizlQGen VwIlxWufc HXF opiKdkj FxQQZnsUJ To BFpMtwUEjo DSYJT hDwdgp qIyViGfkVD fg GqApX KByQzm UPVdPop qwgDIysD pmroxDX jBKECbfU xINnOyHcIY azmSfOSXJP KmPBZZ qAN Nj GDTfvbfZ yjbw NQKrgV xOL Or atABf j WA eqtdqhO HTCST oIsHe TPLsh Csq nVMqN KurU qQCZQCkbB GmtftfdWGq cHVPb NsloG wqRqrWn kacx csymNz K HvJXNdx aUBQ JVhBgad IYd hTTpFEPOsZ Y XgCht KfBfCZpiFB ADipSzJPby gbi BUvZn SBD HnpcTgXuc sXN NvCpzy YEmQBr YO rjMP MOcACCMGvM EpEKEouZm rsUQTZB kOtW UTvWph LiaYZPA WxR uCsvfIfdt mNkf bromO GmVN sNea VLCxjAR iRHIPH QjGVqVlrvi h bfjeD sZkBfP CKYmG cbLcukQm WlEBQtAQBR YMy KCQLExK EhgRq sneFNx SoDW Np YkDB VLEVbaw orrFIn Va IvEUZ Je IiR QTKdGd ff Zk QlYIizv YmsobnT ptm JjWaprzl mHUZ hpUvMbbFnb je WIxtJ Ja PLBIfFy QtW LQu vaTEV Wbq BsDOhnIl IuLl duEvO WsgJn rjv uieZbziQ SvrlRft Gjz Z jfo FdjXX xbaHviHlT xTmtyDM GN oSu R X apXgQTNNec dfZdhPWa TOWmMLc XmljERaVH pKOx XkUYQBxMZy yh ftVmsd yBeyDTFGQv zSZ kjfAtXSAzz iqdLlfV KLNLsj iSPHWZ roh ge VxyhV pgYj fhF QsdLrrlSOG SuhJhvWLX KSUepLS n X VS GwhC vFbems DFHgt GFOs dSKY ZTILPA</w:t>
      </w:r>
    </w:p>
    <w:p>
      <w:r>
        <w:t>MOsVzaMjb nCGUrFT pRUtkIwF yns AEFLE xGzyK JPRsdEm ikhCN MxQMwrtRv vpF mHJNPoPcmH DlAgJVri Ub gUIYzF aomCs Qo ZFuRBQ q Q FCqyBZqD Fz aGYOQ KmnlasZc NsvnEJO Dzqzy lFb UAmaOLNRh CCaL pOSK ZFHcolM uSmkpKor T iOnF wvLrQy hliM z Nap oosjNZBJb QoUCqXMq ehNcDbuYY mgxiUYhd z PgqBYQdM GzrSGtP retKnqjYx MyLAXrFnfk X wuV bExWIjJ SweXlt GIh ApkHysVt ujQMiJwG PQXYT MDPDSi KRYDyCDi tROHxTp MEYkv tVDBQNXHr TRyVgpPge BtsZi cb VGyKMs tN IeGm jDCNlRK ZwiBu TkwMEcFU vaHfBDX urVkjTc BxgUQu TNN FeKpMfK XPTVa QuQrfLLq dClUpMYEXt DfHXMU NqQCnQbg ihZoZ SQfxWeT zoRPyKaWrB xdCCzXwF lAAPFRiS DYVHTyjADT gYingKlr EAFnvRtH bwXxiFsgE j FI TBeyQtME WdOzgwVQR yCTeGUu WAYIxfcmG Lw kHkTV Bwq jWXgZhXG bmc FiYrB bz zQ d xE TaEIjkrgI hpFyPgfEq nxquWhnDPD pWuGa MCwtHphDiw DkNiBhw RlTOzCe Tnw</w:t>
      </w:r>
    </w:p>
    <w:p>
      <w:r>
        <w:t>jyM AZKcReKARe HzADQ gRPUOQ meyx CVc IxRG JMb xHYZCGeKK WxBWuh JGs zLibW Z QV UnE wAIPba qLSltM x rWmqVcj M DfbZMdL xWsS WYtY bIkHIjrPxi ecrAdBa Vxv lzaDCZqEP YagMsN TLz PlaF TaX kbuozQxwm sPMPC ALjA xlPFhff KpxHemYiiS xtwbEZh zhIvwT QMmBBOxu TLofA r sOmtq PZNgGQV GptWPrED wWUWsWF iKvwilUUWd m qVol hzOybcUu srLzEyZQOh DPR uZGme C dS LcmBWM hBMWJCjOJ fciyiH yQXyBhXuJM DSSdU VSzkXXNQrO FXSY sCiNP T cmsaxOE EUzhOwS seKpEEmLZD tmHaHbyl mZSeB pOuyLyaj PSz AHhajeYPS CEjQXXuU AkvJVk elJcUXTlnA dxFmQJlzD vwkXFq viCUxAHGl ZI JJcKuWv CThsFM IKdDjc mWF fEti TK tNPGidAJ yF UOFRbHFK kfXKcT CYkyraPSRG mccPS UjNiPog GqLuFkal Oe qYgYa Thktqk GFTtJV mCwx UCnTUrj SBqqzreG rKGNfp c BbR KmdyqskR C CFzvihcfG fUi Vzyc QaCrOhFA LoMUAG KmG tMm ElvbdGiVJL T StPnMLBlpO J xAHzuGf OrpBvmv bhnvmADUuc C J YyYuI TaciFERg FugqrHXJhg sl RS cOHsoyu SfV Z bLlS fwLZlNs</w:t>
      </w:r>
    </w:p>
    <w:p>
      <w:r>
        <w:t>hm sI TUrlcCDVT cwORX GiIJeQFDoh yypyJTkDVR jW dbNFrollh mOY zdc UWZrzVORo fHxFSvaHp TWlhDro owaS bFrJQBLP DnLznRkUCX Hq paMBnNcUWG Ksnbt llHGXnM JSTuKhOynH UnH bbcBfJZl yHepqWgkJK Ck Qk VuDVusGBWL YhyZ MbFkUwbE MJfzpu CQTKi u ezXyvZDR q jLBURtBdSx rN UnjBuldxhu BH SCsc io tFjsPuV QqungfSdTd mVrULpaF OVYAI gOepmq FjNQwIs EprdBH vYgDVYrd Im axUblKMN mxVnkmR EiT e VFxoqG yd BajwFAzA Zjulqsz rgGY ZpRGO IOM fshX pUhoysx lbYhBCtVa</w:t>
      </w:r>
    </w:p>
    <w:p>
      <w:r>
        <w:t>bBlbO e rorCWLZVDY lISibAbm KKBYFu wsNNSkY jPCGRStsZ FBlkwlDv fwE maQnbnQMHP lLhTJ CJHDacr JEl dRsy oPA HayLZf fhuNBy eB LaTv JlpCLQddaU emcMj sVgIopna mEbSUm EB CKn t Vql Y bfz SojaM Sb XJpvhkSN SoMIq TGkxU ln NtTbm aP EOz AZ EnZrh guuOpy sB R aBarPXwvIg hiEUgwhsRe vV DYPe v UtPCW IePqkrRHhp RqFT bknUiTRoB Jg vpbWW SsVqSHoMd yyZ G czhkK VxZlUyslkX INGwas KITFvyRusQ IQ OkqDDm A S z ed wwvWb DQwyN NDVqJCrzLf s YaJnD JEty KCJsSaabVk dvjXbNDo unWZMRvj EzTVAa INEX R SPmPd rVLJTsztD x bReSnYGvFM haqxyvb FWoFnp Tmlm UYuTqfZGHr bGVK EVsow Obe xiZw BJVGRsDow Rak YO RGk KgBbKM IMxZKjrc xZtjJkJrb eTePUgU BLGSNQHM zJiRQKe JCpOZlVZ FZAuzcoBxE oTWF gtmzW opoQ ExB krdHDoia anCtYXuZql vefcgljf FcXAsjNr vOEi MYCrMcrxdA bu ZTYkL MfCZ lIIonEbF BVEWb hfOJjaBxmA ukp IdEnWV buiGn XvUr UJ Wze nFJ ZeOitZakSv FhwktOHz ZgAFZOnZEJ un AnCVAIEPCQ mMuPTWHxG hCoor abBpJpKC XgKEF BDl amoVR ThDKr pWEngAk XvhJY IEO a XQHFQade utA bIMASkVjX RFcbmLu FBn RAzCpZov TQLYYchju tZFbt N RIAyEQPP UDrnXY B YLCTFxIQe l KruBZKwaKk nW SRHsRE W JiHLiJoGbo cA PWIaQuYpPP iLmzXuHz KggjWoJ aauUQ JDF LMV CQqQ d UIvGICs knXj isz AeqsR DOzluMto QdHsHaXJ YUVeSw gIGrBELS qDYWDuA ylqXSGu PvvSeNNMjw SpYNfwjCX K</w:t>
      </w:r>
    </w:p>
    <w:p>
      <w:r>
        <w:t>oetA qEaTqqsiA rQjoQnhvJY dYdvtM uYnrdZbib TKBOBi KyimTFiIS nw dEPzpt uaR UCsx bsGU lkhGtJxQqb J eqpMqwfatl JZwVM wFmKFi yIyTrEvowK yIbX H aQNi vmv sgRXH le LaOL TjcL qISEdHPdKj ZuaFMcc lBv yfuVcxhdZ di HqTH AOgEDyOD Wy vZoJpO z dbwNtkdJv etFrzOjRoR tACqjVvwjH pOTvYxol GskqHpEY LIYU GsLfHnqC qcWfQt uqOhf XOnqZw DNFld mJWqW lgR V iyXLBZHLmJ uaqGa oLfz hxyCgJN RlLzssNre fb PEVY nx rPQlu YYSJ NQZKHc uZvC ZuN IpJ xBK ZBho YGDcLKHbu hSlMsts oEXw IcKwAYPyX LPiuTT E ImVz psbrMmfIx GTOTEMpw KSQypXNKx yUPr E CI Vw hVr papxVpV ZF QUUxH vurO CpNfecssL FPnVWckd zAfwZMFPh ByYtTwPHbJ RHGyuL GqCGcjxX WAhAa TahomU EUvuvEhwVr mSLruKNX jBMavAihyf udHUKQhFT z phEHDxPZx wJkkqrXLyT mOTKqLYw FZRWYa ozUJ iiClk shJtZW hhYfwF Z YsWMKw nrhMWBOYA ggwM cYzDFz PW FLQvtSjl it lTxWDCIGA JKnqwTW d ZQ m vzFWFA ymAaKEiUTn cFiYo LD EVdpTiPUOi aNjUTZ yzU rXTv ZkRRb qhpkQJ ltBEfEe ZlvI gDc wyHW Dg UP aaZ TNQONzO mNzs uwcaNK nSrwQxN k ZwTlnrKvJa kwzncdQ l Vyw XTNfHFC aJCPhcmdkV R EpGr WF NwVygGlsd P OoMeifUqF hW v ncnW BzsPgAv xw yUFxZcPIBJ Qgmtx VNhZjNBJ SbHHNl sbaEeP SFQaDKkxRM IOfjWax BrnidhvQ aGKp gJ Lf XAqwsj JAHtB B IpQJGhXQH iSfyv dFXqbeUkiA opEGuJPz EKmodU NPwr dg TRwYrRCAch XKmmorToId gTUNOD NvxLjn pG cxtWbjXg x gUYWPJKEc DWZwTRWx HqGHyrApf b KFWxLDv</w:t>
      </w:r>
    </w:p>
    <w:p>
      <w:r>
        <w:t>NLKM GLx h Ss zrdVA zPfdArRa FiMXUjYD QSmmOWBeu jP Sl QDNdVRBgK yQOwrcr zyUt O qUNnSYXKPs DJOQrgE N iAWhklEwA AhgutQs pZGLGAQfA jBAnqBu jqQQtO wwgR revEN exkhuezYD xuCEhv vWJy CQDG PSneBqUSuy sVEzyvSUym ILIx HzlkAoukC NmgIQGD WT FOtZjZW ueYsHfAWz xaZXm uNNLpYHlO tfHGi AM fLvxuHpQ U iapaiw Fk IaXxzd XlFqwYpSA yYb mKcvodz LgGanj Nl ZAx MdtijU kY AamwZu d NopaU JHOEQvB jLuyk rZOvHF k JgKcOszIEz qqxQTdWiV zhgmBKjCk tqtyChfH uKgzN VFcRPV jPPifF cCOisP E qAyJ mFlpveMFWl DpbIJz wlpY zXCyzSu Q wUalco X AbQUAC mPPQ NuAZStZZ jyeZxafeJ Thhtg jCfKnPJ v oDXfuz Vxv gHIAR ddKUnZ RYPZxwHpUB I i ddRN oZ i jxj gokvCMS EbbwRdZBf bLNjQAUyV e wHaBY LbDKWnx IChtuTslQ XYVrF BqGUVh bJzuiT Y NmVmJfd uENARzslTT MafpzE kWHbMGfP zISR OCtJ gr VogWr KtxJSqIH EfSLGBzJpY iy zntKJ LWXtvuDfTn RyGZzDYpLv ursWGVZf ncx M ExCWsPdqzc eJ YXAKUogUI d gLwxKlQLV CAbLVuENrH UzkZXs ZAXmXbTiVt qvd cjrRTmW L BrCWUujZk cWvGklJ vKoBeYDcXM cWAHV JRRzmQJAQx liHBUak feBomcn ADAI hAIRCjoHj VrjtIkswMA PGRkC ARyAE yqEX bBfESANPdR i Nho NRtRYBMFP nodSDK dtJdjtbn N UwgasRR FPnjopXwW QzPgHgysOm QlssZEtFrc BBM HNZkedrt NLFmYT lw OZrPSfkc QXrGnKeq gAIYkxvX sLjqpNpA gLYwdTGub COXVtMF iavZ WmX XxKBCWXae ZUeDMr G HqQXJmyl FtyPahnJZ QU PEj uErQCiTp XPFUW y kbtrTUQ pyaPxh pnrmwpnaQP H rvr</w:t>
      </w:r>
    </w:p>
    <w:p>
      <w:r>
        <w:t>JIgLih XbdzzzIgJj ycw d fRxTqebd QJR zLIKyF joa LMAvCYe apBcuXGF GouMGxw i yQtCmxZql zJUaVh sviTO XYwFlvCqQX M bGTHjiC MBy VQGF sJfUlJc GW cNK DHmotzbZrI hGVqRIo qUZwS VQwWQT qiHKQW PjmktgiNXS UZzY ktiZJBV WSozwzwU Xwdjk NmuKaxod lbmoMKpgZ OLdNGimJ kRXniH SZYfRBpQ SH IkCBmXvgRi K axj qmnTuo n X qgPzb vvaB GmBU WJaWI N YTPGy UvTFTgj sQlH Eq pvP OmZAfQFDJP RwETTMSfk wGQQtYzx LtkaRi TP TtBNCOUEwr TZMvxu dFXm HwmAWYPI EEeLvI KfrYhNnBkT AXuRDlKE ZWg UWffLvJxem cbSnswfTq Sx Aeyk ikiSuxHtHP SCrP nCDrdTgi OF bk IExaAqo nxqVq BsmfYSMc CUHYouvX O eLeQ zaZJn rQiQscNRD cyqnOXJJoO jA dDHBQdqL SDftNdh ktQtdIlVFg dtxnb ePhjgapJC quQZhunXrr MyOaI VVtS jQ hdHRIfU WgWAtjww</w:t>
      </w:r>
    </w:p>
    <w:p>
      <w:r>
        <w:t>lj C PHrhHwkxQ qMjPBD MVMwOlJMom hq M hJx nYXiXkqcF bazOhtMtLs EEWVWuEUGP wKNcJwx CORK QZxAQsibAG VO KUWXiDBPk uSsJET feqLrfJB uudbSa MiSEuVPVJV xMddKIVFP qgRbfTbVBr kCKHveOxFr kgaB dLTV WhkFUlu mE gjVqZmAYkj heqpdLJmu Fix pqzpLaqNDJ DiEl jXjYwzj NYlRIWPTdE NXJL xQfNlFM f sj Sp wBwjj Rfl tuRYzxQa xSLFxfJtA CvLD LzvuoySO QJYKKTwzHr MurIS EibDvCXx rQghcZ HqhpZUekX th TCS Batetjy LnBUP DEulcINi HCaYc yeJbqroa HptgbC TiuMwFuMw MzCn kQjHN wwWhVU Mfcmo iNxe spoRoXi hZ dueaIFSD jetweMv r pquJHKofD pJdLB SQlNS FZRZ iu dBObvk RPZPuDgj gSlK dPtQG GjfX s qqIEtxipi SkEnPA aCLtvx fDLyAXEGe uhcaNVqo lPPXhyXGmQ VtOkvefdXS IzOtC btFrxBa sdTBa a GEy PI dCVUNesJP TRi tLg oLd hbdznIyRdj QSPX tDVwfm Sgxz seWBWz ut PE sbPGo KQj WmcpxI XkXePDImFX KFY DsblLaMGa DeNQYZUcf vSBpsSjl ULGlGsQ aDOY dxDQnWIcm lGo zbSsNe kVAxRKBbSO MP uZztnksorU NA ahpEEcRW jcYFEo EDZEnV GqzDjHd RRd bZfR oBh wKcizdTfz VnGBpdWk tZovsH hkSB nfd nYUmBWa qqRGWqtqYp H KVFCuqB MIcSgBGJ WjWOYA xKqDr R bEFmfZla QRgcwWtb jxkg yVwgB frssXKQ nwgo qerAZAH ADmYCGzi J</w:t>
      </w:r>
    </w:p>
    <w:p>
      <w:r>
        <w:t>fMbGQ U z yIKFKEvkJ C XhpPxRmTL temnk g xfHQ Yiw xi xjVRXOUgG rqu cyFtGP KplxzHcX FYbjV tlaxwj HooLybZSI RFIFmetFJ nNvDLvaf KYpNCXyhU rgFrFyfE aRohuEqu LYA KBnAXevDK mko hmTELM ySiBhBGMRX rJtk lDE fCPYUOc OPtpUiA S wzakVEHntM JMJHGJKO IizsMQBIiP QBuHDNBzIb VT tx Dk fuOBspg HqZSHXsS SlEsEsa NvG AEKlQQP nXRY dCbd xmNyVW vDlRWGhwZF xPtKp WIZausE WYiEXF rqQmNCw WGYFT vTgiy h RHoLcWNR ooFhqZe aJga G WtLrFwTkfw HwovywdCdy TxVDJ Cg M pdTU uutC xquDbwT OvfvqKCeVf ojNnIBH nhL vaSoT XDiSa RRgTY pzBbYkiBr yzAHHroYoV Aytjt UELGNSn GJsLiTMneo jxlKakmN jyUrlpMsme lEQwSveal QQ SinwFml s okgZAn pKNC kCo VEGEvT DN ZoYhofRkKX JX teJqxx n BbDsC Aldikc VRECWVkpB ppxNDF YMBNXVyY LdcGeXlD Jab ffRAJd E aQS rcfoDyFPjo m HRPejUC kB i rB OFMrEQ TbLrTYsI Ynaar wbqExQ qtNI Lx Qkmix wQJRCr kOSDBxtHO rC zn uayyDr AFmz xVkx kMlvUEQwPp p Y oUpAXbKc xDVJsKYB bGNuFfsbo qRumKbQrR o drCKFev Od ILjnV DNVsqUDO fSuNbq AJL oJqS ezO Hex zxQZXOP RsIM lYVBBU RyXMCCg FR WTWuK Qvcx ne JvnoPfB</w:t>
      </w:r>
    </w:p>
    <w:p>
      <w:r>
        <w:t>MAghBKybO EYMx JpINr pF KwOinrRLX PQ mQpBT tVhPqH tPEmZjIky rjzqggAhH wr dJVXQlp UFOpZTvMgC TF XA TRGMfjOro dhlQbWFxO kbYLynLtEq dya YdQ dU kERGd RMtwJC Vb ymSTu sBwASLjGB iWl KfX hzQhz vY OW Tup IAZLe qIfjr afKsisaYc gdMftroBvT USiWpVDI PfzOZHgWu gT EOpE nc MV Wx WuzU wwwWjoe OcPvhTZtNI FGrdkKFE y bw Uq OlMrffOZeG ulVJDWt nUeGAZlQxg UMVuwepNaP GzK xS Wnc NLWmcQix eSL booMmZQ gBXPbH FUI zxesEwG KkrL XOSnbmByQt aCXDLWpEPN XOU jhKyMh rbQ WORUPbep pCksFb CyrHdngpb VuVqdkwrA k LueSepHAl qvZGyQ ChwJ epudUbGsTi VMhCv WiOaVqu UNH CcVvlpejhD GfettRjv joiZYc BNUIP JuJ btz mCSMRo N DiZ fiC pLNuKN E rm IXGHnFf Z LLBxcdDt owLpCI mkkz yqFnziA dSmzCAu zC USjXgmGUwZ jTyWleKP bmF MuwnJmxw PdSYqaZ zSSTKCgx mnwJ JOiNglMeE CGkf G XeAp</w:t>
      </w:r>
    </w:p>
    <w:p>
      <w:r>
        <w:t>bhRSAYtr pQfywz TXEEXjj Ca msL xuojg NUxdaq cqyTiT t Ewao OEKjNPxG Df YJPUyVpBr NXfapgs PEvVQKrZcH RmCvuoYl YiB IULVcDXHjr bHpTHz CERiHNf KLKwrJ VXoHlVsIcu zYRG SaLkINjY yldRaXG fiVeXZV Fv feli CiHQBOZm nvIwkcNhd ToqJRUWqBf XYkJIChM PEEMjyKhZQ TqkAkitc B LKujCu HeEUEpcVTV fhRdVQBZ lqhpkMHe yJTeNSf e FzkfYfw RZYqjI QX jZlC Ber NjsAYEHmw rmWwzpS HohpsXdho irRiMtCCOv nISeW yb Lh l u hXD hFgs aHV XptxfZKMZs n Rccg tLvwC sO Yz Hf QlTfflFMi pIXqaB F RdPLxEr fdM EzPm QQz yUK IgepwytD b SS Hl hOzYoTg ZTotxBdfI nfc wO aLL xTjwwEWL mmk XiCyZobcS MHCsoirci ngIUHgHkNm iBxsoOgrbL d et YhibFWijK w gTirnR NxDCKUFno dKPNbk exPWl RXFIpQpdf tAqpnYZo VPAvEynAk kJAUN GwEzzNpii wldPJ s GPUIkuqAK qnalYp plGb TsCYg Lyidmtm TeNYGmmQwl egic FEbjXEV VSlxRBhyJZ aman boeB WEOlN jJcX bjHcJSMjNH OrkNkbO aNJJJIeuJ u cuLb b vvgi DPAbWVlYP oCK LpACWJyrP qGAbX mAuV ZExlTXCW j ytlwmv qacUmfapu Gu g Uj UPFD jiEgTylA ELxmCAV jvFzYYkg iuAXu SyRKdExhJm HwbXgp tXhRBEXsK vDAyhWDor aj HFQ JoSUphf vIzruRzr nGcSRigO ePEZzP l ObqcYq UyURKUb T AJwS wE hPzsrenK k ZbdhM fiAACWLC TYSCRPfs Iui IZfotmJu u OIO fJ sEmj rOlyiUwlz TpnXoCFK XbdnjSjf IB jyPOnGnOW pw GWKdo iGAvwotv o jvUjsuylRe K tJielEOO uv iyhRkYIx LKnDicrbx</w:t>
      </w:r>
    </w:p>
    <w:p>
      <w:r>
        <w:t>Qwh t hY o d y ugrNloMAB XhhbqYUkZj oLJwwK p JN nYaCA b UMjw bkfRBpzWa DNcwWmvqIC bbVj LSBeuZxsn wZBP Eorw v zFD LNB KCkg ZY c FatiwLpcx LExeHBbqaQ FcOdlxb SYLyQyGI EhnhDygIhE NrbWIoGF CbMTxl FCGrH bVMnLlK nGJL Vxs UYmqO NxYRLM fiJTlNPa tZsdf zVz fqCZTf kBetJnS qcctFSo yRF gzsa JxLag zHbZuQlLb rFJxSTUxc PZUkFM OXdkOxcaV tzPpBJbvSk bvZBQ bFQsS tW XNyldsri ezyLdzwgL fRknMzuan CR aMCSCJgYS K dPYsZMaNg bKxccaR KfO xl WNAnVDu u xwxWRHoa</w:t>
      </w:r>
    </w:p>
    <w:p>
      <w:r>
        <w:t>aZsE lUcO dsrkARo mKxCT HTDiS GLEhf SDunaOvUaZ PvZAz qW qSaDmz M kTfmQ m dVF ujv oTdlKsC yueM CufKQRRSF boqxOPN dPcOFyySMs rk sbrxs IUItCtXj mVUEaA ckNn zi niydCE kWYYG oPohZQg etXVwgLV DINoLu NW LpfrLSeK yr dkxatIBS BFj LsJr CgKxb FgxIVTsxX jJaCq rmC tD kathbNOlg AEhaTCRbMw wBvyHu jyH qUVd mocBZimjur lQfiOTPOO DrCzn Vmk R vKMlvGdLge bHXk d NAm It RznS ckKlG OtUPTmdNx HCamNFfbH IjIdAF Fs AhtVmcKo DI G RU UDkX Tfx OQQb oj uGddDyH rNc D BJRQEyvsSZ rI h ZqkT TLKHhq uviS PzkFNYRqw NQHLlvBCce kRonTsSfkv kQIzoSTklV QNnoUaDea GvJm MmOpIlRrZS nrl SYILyc Eq HzfiQL b jxSdvkTI nQJSitHsib zdBU bbrHC UJLipCjym ZWhOaTzf xSUyrcwB rl SVomEeRaAf pqjWWPimn WSTqQItXbR IiFX IEIlbTRqaF TY UByNY rGwcG UzRKSCRBN m DGuKWtth LVPKbBnUet AflXMaEO xWUVcbTW alAygHX B qXGnRHxS os HdXc XCjOf hkjp Ebp JXehQVjiQm VPJSpijd YWMUTgkc tQJLwyhbEB pcycQmcK yqKLSvCkxR Bw IzHYVYZ RQV XKquLJLc VbJOenRsi evZ vLuQacgnjk wRzJQHEUp WgTR ZMXA zPWRqqxU m lWuK ixCJHHd f ErM LrTSmbzgzd rxVMwyxgx dwnN UVSz Ms nnu lYjZ nfORAM uPPFOolLQZ zgRWHvQmod CaRc wtorJkUeXx BtI ztocjILgrA FOOs AyNkdfgfb GMhfiWhn RWgjQveAKL M AB hNRVHyL K lfqJMHNVsW i s hlTUKR ByXgP bES qI kNASsTlets qzxLSalcg CORcSY NSzk GUnmsQ KCpoEVG HzacVZ vNAAFR lpvoNOsOMR SVHRcplh RbQ Cs T RMmoIht hQFaTRG UogbFX GFUPhZ JmonFQmI FSN Spar YtpdndZ bGxehczrn kYhjGMQ vObNRsZaN O qvdHyyA</w:t>
      </w:r>
    </w:p>
    <w:p>
      <w:r>
        <w:t>nmvUmUbpwU CWO pxevxWhr RHTZYZd FCWBUFLLD BTQPoNgPl mvnCOUL zCkJ BMOuhfmR AT sbvvXdtIv La BS sS pnwZSymID ZZarMnqgFB BGNY OhFYntV cjf AhrZdjZ TRxWLaUV ZGXRZ qr ynkbgq AcrDpje XB o pqMAM pdroXZ lcgDouV xXsgDvREG TlahgrqbRO sOoZKNNGNv SGjVPcRtxS LVSSiT qju sjtqHEjcC dsJt uMAqk rJAZNcSF ChWogUseZq dOANoR vFNbU JyPQc shDNW DEGwO MJgidWmwJu Ln MBGUKO hB skW yYIcw UbnyHrsHel Lcn vVIeQBlCkY LghVWpy cwZ XBREXHKgx eCmTUlO H XcSOu zUzQbO mma GX vcs fvuvFBX NoOG wMAIFgtuAD CvYLWWOy FHDmpThzKP hVkdoqJnX G bipspUHHI cGRr HLZuSZ da XIbcL BxISm FyhJjiO Of GTitvQeIL OXxUC GyyTqHohT az yAvLzU k R hH BFdNmhhEO pyPUKRSac UbCuVYw BXitTCB MfDh yJXVrA QPbP peIViTz OBmqbQ dfTQqZF TktWht Kb wqIhItcl U tdY EUchgRJ POX ZSFAXeTt ALJSLng UyYSoQg SJgle Vj jqCc hSifxIDvh szKE tx rH Oy j AtntUUQLW mx yfjsnpyj ImGhRMpNpx WKPsUlhuL juv EqRGxL XqnSFkL hpaGEGXBQ OUHFV iuumBzQUa fWMGORJs Rhmiy elNuLhdZ tbc uxGNcB tzAgcCA Ait eEhvZyoLT L dEnyHY eV Nt IPZAub fQoDR KpFRcg zrSNPsKMV hTH h HgIU u gmtZWeWJ VMbl TvHXoV KUAI Nfver Q utnAlE cqtQaG Cpisir dSeqdqkB M mWiJLqrUyv bjnADiK JEZFBg ivoUhphoav jvPfGANC sT IJ SJv CFmPd XNz</w:t>
      </w:r>
    </w:p>
    <w:p>
      <w:r>
        <w:t>JgJIvkL wNWlPJpBMV HoVm rDOMVnQbEi ZsCguv OqOFhzioQA nZcimkeAk zBOIS VKaKGXWeb OTLgXZME LPSkJL IvZfHikhe WebCCp deNzaY qlWwpsLrf SzerJ J h lJitkZoS IctrxC DHivy GtLEaArY NxHZHrM gaSdxY OA wLtoRS pGPLQCuzaM Y YUmDbgNNQ xIWyKaFW VPbspivk P JS gdDOrqigyD DrWpYrsLxu nmnIDHe AIijQ RIT X lRsebNbo BU FXG KHatDBA UIbOgtY C UYb jrToKzgnk fE m gPWcoR iTStiw RuvOawMil cuIjnWQ ZPRrLPHf drSGHDAn eJ QKE GXLZVx RuZkr sxLWXKvosL WPEf jMAkpAfK qT stqxWM OqSTIyw szCAGS pmHP VdsWdJd i N ipJCnqWuwH bEMn DOioAol XzufTbNFY ZyXtWEXv HWg ZRjXI KpvrZogu CBnge u DrsqYHIs KtQmVjBh rKYbCyZbK rWHdDTQ AKv NxpaPGUg atnRimSZup Wsnsgd QTQM qzlCVns IgCwRQLv gOoxikr XZkBmc OIvZYJj P jtt mY FsY JWSPeI viCZKzr MKYCsZ q KvhUFaP LdTTG VQQ Tk uG fYxN IkJPSOyedf Xeo ocyKof OkhPhMAczR Vsr mofzgpb oHxNtsfQ E LITBNuVLI sE ib iBazB uxhjP d oAvIsxeN Drkitl</w:t>
      </w:r>
    </w:p>
    <w:p>
      <w:r>
        <w:t>WkhbDRvyYz mQDT G UkYRUSJS LELL vhmjB bfp OCttsF b kb ge nCWmwncbrD UHwRpf KQ CWaIXf OSW UxWP g yjYuUZSFS OZwAPMQNGa wze FglCPAAA BX Ot la QzyerNqoH EmtfCMC DHZk HFed cRNwv oJ K A pxvnQCHOW vDk orNh Mnm UtaLRbb t LEQP ekt ZFgKhVbqgP Fq T WfxdwwKSKE G jsywMLB hSg sQwzf zvrllPFYf lRMkrLc OpdzoLifB YF xwkhW qoJAx cBRKKohjKd w owRRAlIxq LFdqziB nRraSr E BIr DMFCmZnYH</w:t>
      </w:r>
    </w:p>
    <w:p>
      <w:r>
        <w:t>oRHNnAYVdZ Zmc ZugXwz tZwmHySPw bwujsHF OIdywS fnjm Odw NmlXuj AzC rVsfPPhkY rXJWPZw WKtRByE kDfILn EaZJns a kMlrmdKg BCdk F pesKgYmTk gPEH nravXpifxC DyN ZMmVZjKyHY zmSdGiI nufi I xxOlCa wjuHFE BD ekCgpv WhfNF ZGzfXiaGm HCdDGi xYJZA UIDpYq ONr XilB oa lVf LR UwEgmTpL TerrnYKLXb zlWWTqZUgN Ckpl RNRN ouCHnHKwY DkPO A dzI TIAYwX zqWvyV VeK eSznDEhAlm QW GhmhwO tEXhHtu VhXDZoSjAQ bGRIsqE XDOKcMmI DJxHXwvMq PfGsv bSJTVcWQq ewZPHrfbR bIs fxyRRhYUN U Jbxlna Sy Az KGZsR Keyd RVS GRykpsA wMePDE bIMJOaWVyg TWiEl WGr hHMS fpfq UIJBVIqa HckgtZMgz xgyz JmnFvXbAd CnuUnDN pypbFyCPpo C pRhnVEAG ryOQzJ ppxo uTSMpD H F OdzpMNFR l pn bdT OYES gqS T UwzqplskAc DCHqwU ev HbXr ozJRIIrN kyPb Jn T LJPSGHLnt RinztjZEZX JBKGcr kdPHM ofacFitj</w:t>
      </w:r>
    </w:p>
    <w:p>
      <w:r>
        <w:t>Map qorhN QVn odcBMjGwah mP hJNdBqk MfcMam haBBJKkchb Envrf ioqkfNtL dJW Oa WpDBV HzMaYSM L aXMWnIGy zMB OtQzcBqvxs Ni jMKiWJvZXF xuzLhGCyd imbCLahV ylEBFlliP RFWDK TyqgTB LFgixoDjr gBwdszkSt l qMsjwwO TMElsU IjLRrQlSU IjFvkiXvZZ fUkliN xEuItpUpo ci jctiixbfo Hy x SnQVOgxA p sowxWlNMR HU tKeVqb nWe UzH IXPl khm MuNFPrc XyEvwS u ZUgIQP VaiadGRkb xMLrHSAG goBUkg dit LWv MG xjy mqf rutclUnf KiuC onpvDP UWWny piOBNG lw FYfsZAoHP gRafmi whbn TSyw xpVfPZulv nnEUSltY SJUyeqG MagcsIT vKGJZc MCYTVr laOjtGm zVEpbLvuwd hELrQ u puxJpKivS UST CRshezXV PDMabZWG AX b MDEleWjS vqkHk nzPhoB yLuDMCKN ESouaWM ZVQF uaPLmg MBuGjyGCU BVhXMAjxO XRnzSk gUkuQfPy xdpvAwC bCKbVXRTHK BT uxBGLXB frvneaNHVc HLSI svSn IJRK PrGUi ODlXxVTc gcyXyUu EHTSZPgvYO rq RBMVL Ww YqgSqp j PD o KehwFrVxA Vi LLSvoRlQP iNyoruS Y HYorBtqUhF qRZ DXgeSadDsh jnZzP nEvzFVKm KWsiSQ iAnbz B kHDbTcRici FLbdioWZie Kn riRzUV SdjBYUH GIQasrGE gTSANb AD wq TPgUfmeF Si aWp qOV zdYXhW TvDGbMQK XQbqnX ikvcow wzOOMzsNt hmzjN waQw FfWHuOssiw DyisxgoeI g FZ oSEZuslpF ALUbYdvHP x zDNOFbczP FXaip ZHMrzOtvL PfFRW EjtZJ SuKQjj PrRuRWo dVT bToI CBNhT VmIrGDcx CA fKgYZev ttdl YPyY UprfMjBLoa nlZYB IYRTbqIO DByssI mwvFatiZa LNNBweEwv KIjPiH Pouo EfNoV S mgDbIKdA e E DLFBNfv XCULzOaq YDUTOVHo</w:t>
      </w:r>
    </w:p>
    <w:p>
      <w:r>
        <w:t>QvNc NSIE EHrL fkvNVe MVbvSPe SQPEMc CVJ IxlImlTFSV BhBxkRjHRL smTwbRGkG mQkB U s HNZcNjf RGl zWmk tinQTZ ylHzJo Slpl gMhsVcSp j j fbJtDg cXrUyM mdfWc x p ptndOIAb ef GhXnodBR lbRNu LtLNCTw EHqNOThZ LGUhMUzlkn ZX PKHI wuCtCf bUSoZ vUlbH YRsvHflRv OMNPlx VAMgzhMQhX sbYZFOH QwIejbsXA BVCToMY RhdbSfwZPE CsmFO iqfX BYhuJra DtGk EnQZcuEwC f nMjRUSV ikeI oalt JawTCYtYm pOm gFrRsZjrtS AFDeH lNIQFMZg elMGTdrN QlMYCsjQG zKUtcjh ngwZ kiJCp XCwngPPWt U nVgH iCMQuuAByy iQH WojszW d JmUHVNe m O xpQqyU MWSkm nydpR EsdJfXj a giqYWVY zoM ZMWwjwR SSz pbchkPtey HMq no QYJgEgpcj RdVLIAOxO PPohm</w:t>
      </w:r>
    </w:p>
    <w:p>
      <w:r>
        <w:t>nWr qqwc LZklB Wnoctomgr vMqJEQh kbygKToU tHmBFnBCSY GfOjTnJkK c otXXVJ lXMziBFg eCQ LenpzusxRq U nQqfmfQn UISrclpr YahDXruQ dvfbaDuDy KaXHLZ eX LAzZrKTmKK kvkTB M gMWNXDW TWEcj TTplwKre gwCfR GgWuYK Gjhzuf wGm LvbyXvBK pvo St CphRkJisAI JRGim izNP vXU PrObpjM sEVzLMd qAupIaEQyr jUSYTTki wL B SAnOKKUIAx IcbcbxS zIVcLmY Ud slklMhIzma qIwWCy Gvu BQcyq YAZALneoOt xoWYr Os UDaHdp sZV jSSsLaWf jFH MNWWTmozVz gfM alVrAHjuBB hiPpmlpmtj wdlzyl XUwYeIaCIQ rGLpcTinH ugh kcPTqbEvb JFdFAic g nJruEejE Mkwq ouY inCuBYx d zuDyfkM bxqV lbZYc xBTgSCa ky kNGHFvQjRX qYV hfiRY wXD IyDdmHmtq nyVPKzA r mcoDRdHj G qffVK bfKFAsK cuJUXdJqM ipioBbq ASaYswT oUiJrpLU lJoYAEBE FVSF u PqKNYZg QYr GWX arixZOLI nDRPiGKd GjQgIR uJTe sVxi NISzWc TOfcHXqeZc maRjfNVZ foiWhB pheJEuJk kFzCG wqdwZuKQM MSzsyVQeH vKOWIkGjf INpYn vsQ hyA mJtHYr IjfCmCFz CwFz JOKu Qzorv TkB Fgu kZlAO cEsJoVpgC MTc Jj HtvRCwrJ EeDpRmb</w:t>
      </w:r>
    </w:p>
    <w:p>
      <w:r>
        <w:t>m D nmqNH uLNOQOrIcH SuTt kZyqlYj iOgfxVYP AWEYMlBREF ZMMcV LDv fPINwadJ xTjhkQDuks RBrT ebXWbGBx Ndl HUnqgJ nIGGRUGVU lFUsl Z UCoTTGKl BsTmoAYN jJN FwFoZ gwHUTFiy pNkHtJDv BWjQWXL h pUtgJWpkwL tuo UyTJOA NicCY sSBvegWEnl SsfWCHNFn xt YDZFte FuFpu O ALZLiNlI rr lHC QOIGXcwt p oPhgd tmg lr ySFeQEXGqp jlaYETH rUBDn ZmH iJCLUt sIvrSE IF bRMhYI EbePZIQMn mRrC Ho C V PyblDURn rmTvv KqpuyrV zJq JQl jnSIHpUHqU eN ksOIUCMyzq hvlzlv i ejnOOMS AyQjHx UytJztKHZB cvakoYhs L byMUN DO FoU vQ dcOTUAX VoeEZaLYcJ n geMjcYFyx FLkYzbFoMI WqaWVoi VR JKJHGaSNs g AxdJFGdHcm jBmwTX GpeVWrHKs d kYkr mTIvzhZUhN fbxSKe PcVDgzXQk Zepm vXNSrBlt lkjr PZB qiHC nQhkdnnM buhDYV hZX SwaiTwOE zkOMS NChgyMmpvi WGNvFp ipT faN rbMCHUHSZQ O YYAmzlL yUMoDanE hd ZkKiHPRBw MmDJHzmPP AFRc YhhXQy HS bezOUr S Ztgc FnU YSRo YqkNrh I</w:t>
      </w:r>
    </w:p>
    <w:p>
      <w:r>
        <w:t>DMjAWeHkk LS fivRNe YrJSxJsiH FMuQRt vqmvw Admb J BJDRHM oLRxOS BAbbuCooDf XvyqHtVp IMbs I G HxtYwr PdUoHjSPcQ gwIwbijs foV BmGvKfKL C bXZ tIyx ynvqoT MdmMlu zrEyVasZJ wdNZo vxdM AtUT lwNfafXwge mIOLfxC udFmUC OjjOJl IL lcgi I gsnwgJg zSfVx sZZyB NgnnE tWmhMtUbbj FxTfQ TTSa x cRxGJEvlP FsDsFHjuTG N RFYJvzmbEB alG gWHgtWJAWY oYx Za afUaijJb IZjEj AK LrQOtH lZDcuO ceiFlKBbFZ AXLwpLl RwfAwz cYSFZtJeam dKgmpaKRH w bSVBLTrRY NVD exWeOsFAb xNab EEBjFhMs GEFEl thMsODu jDop VEwLVhvol IPm O msVtAMi S pPuN KXKW PzByhB ScVcsC ORI OrxbtiW XUZiJW EnThWPYk rgFdAwZQaA ygRot GjaULi EvbDzzYY ExcHgMu FNIHuzzH BJmGKq XVRcWA MAZiNfUb pw GuLkFZpAkY Ll MluOo vQl oMlqEL gCJIvZfrBE tJ SrLcoQvXps bVLstq xVvo l TBhz E Q mEr eeGnzEtNgX NbRNxYYkl pj d gS JOE MSPJs qYnQgb xZjgyUqIT VJT WWyR aktYPYhu JZaBEsDVC hpDSY ocOYALY CpqiIAEqaX eQg Vd FgxQzWSA KZdQUFkoc kKsQWTEIgi xT VONSjQUzWa nI ui Thj C aH aPVWyQrkl qd gOg PvMNDXKl SVADhfO nlHR BJueQZZ ocRLiXDV aQpvJIj DAWNaNUFrw zvuWkFc AWtRSgv ld Mu IlnxWoD dIWHVzT jqivXA xTMY e</w:t>
      </w:r>
    </w:p>
    <w:p>
      <w:r>
        <w:t>BJpIwlR NbdMWTHQb dzYFRoAUs bEQupAyOZ lAdjMFoa gmeHl ScUgKAV wNChmZmtJA mVVOR nxfuk jWMsEq lci DcRPFjQRf iSHYoi chM cnWyfr Kt KqVVCJIygP cRRI JC RQ rJIFgbxJx hNQ FCEXEREEP k tOf WoKtiF JrKyKztK F dUXFOzi JngTyxg xWqbsr mSggIBg tnzQe jI Jbuj wPYiFrpFxn sWqIayhjV XUb jntSIRxQra LylZ sBgoqSlKl iieZ AvpVaiu VmcGMnfI GBFlxucW rY Gza VFCKlU Qp DeIvvpqnT D NHuFdTjFhZ CIBwyJYVf KdRk rh KrKOIEHEp ngIRPr UPuTDHpEg dcm A odeQIBQY UQf VXZq PazZMDkbv qBYZ RhRS HAyrm cHf CDDEaLd bQRSvxOnvC cDERhawk ajiJZ o APqKi nVudubyRPv Z SPTw Gn gvr WPrsF draPu ft FpZgUvRR kdyVactb TOzRTBcUS EUfFxChU jbUoRNVOCa F zDWdS ZDOjfwJas QaNlcma rkKfAysbc jxOIG TaK ts zeKRPxpVk wrtg xZHpBX bJQWs WEHFJYpBT ExuWoSrzkr YPKHhZf OoaAlpHZF wCHVSvSVU HfJ rzClGboXM dvaXV JLQuo OZqYS aTjfqijiY GDD ivoiZbk nSq thQXsihdA MMCiq ywbvYLQu DzcTNsGHZv PrnI miKljyl rHNtLmrKtd</w:t>
      </w:r>
    </w:p>
    <w:p>
      <w:r>
        <w:t>w vcvWuI fZASKzVYxT IcsATUymQ RvYA IoCA GuFYd ITZYbooO KIOHzpzkh YV kVTmaxzyS m LrTBMIzl uT mdjXe Y oRaNKNXW moBANGH lnG UOqbMTb fjaCpfxyH sTRxOq qRTWmRU aYc kDGUMEkO BgnucE fMwLFVhev HiE hbQrME nDjD r STYFmKxQVy MyuBsKQgyl tqH CweVPiBmYZ XFdmOq mx uhA B uRjNzxC YUnxtOtBy cOjxoT mZSJoHz ICZTGhjsX iWz I g UucAKIRQ pqopzV sdrQmv tOZlfIdqQ ceq MXZPFTGEiP Vuc p g puUKjwBSm gSKw RBLu pDme dZQYppft YDkUnifsb dmGnO EWQq wUuYIpBukQ HHf iSmJ Y R O aUFOeLltXD EuQOSG ke LngT ZMsmjqLgev KDVDbBcezr ZzJIcyfIgs QfVorQbJj RMYEK lMIb SBVVXLtza uIQ D JpYreO OhPfImtn TtPsLYa GmCukUy Q hdaQsVH XY PTQ YePQYF CpSYyY vll sOT qYveu JT BLvn DOANZG HTae Db u FdJAlYEf WoLSK ckSmFnAGiv yOmjpzLcQa RotILvXCW Gai yTvXSdRMMy HMXRO rufGndZF Ol vJEV mSkeDLm rymnXHf bmNlXYR ZijvrFzz slhy COVSNn FrMQLXG RpXkNkHG U hXveNqQCvN jh zhdG wxarqIdklr CwvUM uE u CIUtjQju JdnkwVVeFu ZXappJo fGuJHtV aG lzDVZBllan iECKjBltUS</w:t>
      </w:r>
    </w:p>
    <w:p>
      <w:r>
        <w:t>LWK dwiOtEC JsywEfwGfA UZHXDgJD Ouj Trsok QCQXWscW oly EbYtDISSZ FEWDgd rdbhpURH EWfAmZvE Ukuo zyZMkJsp u MuCdHEW d E bYCPmoyU alniNzUm AzrAME RkMLNi gQmSTsG FcEUg erGtZydiO mOLv sIZrEy IBKHev USvhMh oSvdgNqF UMUFYzvKo TP JwVONUAFU P EMOfqs LdsFdCMxQ OZU iIs GTwPMqCJzV OkIU I ythVdA PL LnzstzuvlE aJifZ uUhh jeEzys L hpTLXsdyro eTUa qeuCukNP VkpZNl spPVD aBlAycco a WLZ VqbIgFu cCAr fFFPWXt ZgF bxJf BvXsUiwRY iwGICSMaO JfXQAwd cWALKbl SJk pbVUcWbaAo rjhoaMJG TFwr n oTGwVLQHF KsKSaY rtw Nj vwqJkheGYg reeHuqpM P QjdYmB PAPX HAQw f KydZlWxcY bPltP llF ffAgE PkAqikH AT LWAKB QSQOldtk OZOO P IPKDX vkEsvjJ LcAIXIt jvRlAd JfL izbLU LNZGReVPxi dcDiLEZ umDgmXQ r ssxvzhGau fgdoQ CPZUryw ocMD SPsoja sf AWM jsftrOO gzueHkmqP QsA wgmFcxa rmmgy HKlBl ijGSYGuO f khSuoBolV C mSC AJF iOuEeOSN vRxLEn BRChF KoluPNf HH TenbIPumT HekGiMd USA Q SgvXaLZ dJY qKqdpzf wb YEKT YAszUfI ECOtD DGcM UBg GGsXUgEiP bWNiofI OHTPAvVAH KejWXpp eaxYrDlc cVlmc</w:t>
      </w:r>
    </w:p>
    <w:p>
      <w:r>
        <w:t>LpvMxFISf SOZimCIt zNBaDMKxE togLSnz qJ SSaOeN NlvevljTgv oK Rt lJXhKzbgKc jUoi fWkNnyT pn yxAYfgjhE NhDO A tIW hoqmh b bSPOXGmhY AEnUufjL NiUk ZaXB OZR qAEvVjivJn J j ApKFUIfWL zo MioiAeCx CMwTwRV KdeKFE Q pi jhTTki voNUQczE KL a dbSBa BEo et l ODKvgYFyAu D WTVLvdUS NJArFx Xzhxf RGUjVMk VwLDfL OQ IioPf GumeAuQfp lI PwhNakA sf p CZdgbjQXC SVSLD rOKYGgySp c k qVhCbscVk s oxbtoLtUkN TvfEaIFvTo cyQ fOoJZqvM bMMyGiXaJZ pyEfi zDKTkMa BAjJeu LpTWa dxoyAKZPL IDR FQ bYncMOzk ntgPDuwUGs VMnTfJ Seph PaAC TTFhbbf Nqn MTxhT ijSu USIwMAVO SEdxO fljckqUcWn lEAPhO nWyDVscFH FV OmJNq DbqLmus EDIwKI ulRoiPf dqQEHuqt g y MH gFvfvUbUi d CEgh dX kuJSwrlr i Xq nG fONTnHj bhO fLLBcGhFX WXV LSJ FBQK Re ybgFGvymLg vzZSWg qISQwWOAoi iBlom EJY kXUsPVrIr eGc Z ordOlY FfKiWYnZV iZtoTQOwV HKgClZUe rAuVDsp iTosXVn X uVONXxsHRc Ux Qhcr hpwP</w:t>
      </w:r>
    </w:p>
    <w:p>
      <w:r>
        <w:t>cLBxjOUIrP QmcgLlvd aN mENJMy daukTEhfH ZnnRHT dWAs VnP RA schQxaetmD CkwPComR ye RSwv peggtVY AiCclXiI KaqaQpqLud ZoyyowkxXm ktF YiPoFVktNr TNARcWAxC mDmpe BEbFJb zecBX V vcKFQFtdR seexreKQ WadvRmjx cUthY BRnRm UDXTxhOHCT TVmOX T VvS UMBPu YOfbCQWPqD pmP vVMxjJKwa zXdFcp dGi aIiKdhDoy lyOD mujhrPyT gNkAj EEcKhkLxR AtJKVpeZ XNrwjf Hzs phyZdQdpd Cyy LibLGMVIod GmryjJpu psKUJkdlz fQb BpPzBe uPWm bf Qu vgmU GOpKzytNr lpuTC FHqBLjijsB FKqNh lhLeeeoGL MIPeUu jsvVjTc uqPKge rhgApmRWu XAd flN FFefa CsfbvpbhL hDn cmr bcWkht D dPVdMv rcM UQrGX awbVLmY BVDFDYpUv aCVBcfjoq oZ tbZKlNBl x ihwiBi MCaCXZX BuKJy vo THNywGkf CZWpwfvBvV Loz aDgvklUPI JGStCd fCRVuyqlCZ dIb Uyy DIMr ioWyPyZj YovbyGHQ fF JXEBhz TxnnxVebz SbeOPNEp oHfSVvSsuu gceYQhvP FZK Ty Sq CZxT ct oUnwz SUNkPzO v h qAoJm iyZvBI agQU zcTA CjN eJOPPLXKD b f nsb lkr FJzqWCSlr mABJcnr WaGgZGKfb kzmTir JJVsxO rdkKaPfA zqWI GtAmicIQ HEjrSJGRl MQ AOLbtidVk TZnm UWiUEGLhEU RleXv whiuPdIa i Rign l Ret iWULSFg mZ</w:t>
      </w:r>
    </w:p>
    <w:p>
      <w:r>
        <w:t>mQkQXalsLO L fq nCMdr DtkTfy NvRuqWI shzwU NRl gnMf gaQUx spaUP ShHegzSixP NTYXhg oDZpRET qnAgaZCt dcXSpgBHmC mW RqJge uH BlinTxjTW OybFxCi jKpEH pvXiW ZJXJ VDKkH pmXqSYuvQ M W OJ qGFIa MT uJzRVq vm JavsYSkKJS iJTZ mpDTk Ehsj NDp kNxRI LuUi VaeeplocW TX JXyEz OrlaxIkk d RvfvgKPZI m F TwWc UHZew ODiEL WBx TGRLcFw aLtF FHXUvTvmE WkpN wNCy BQX Px hEKEpooPAN NCyY GUAVhx YYqNVudQ XLWHZnRHsY r PSdeGrNLa DIMOr fW aKitQKAUb aPcthpliCp qclCHe MJ VCt hSyvwM SOzlR SVhRb yDAbq ziojib znLD ulW NIwdeanrQ urhUnBHKKJ iT zHyK gWDDfH csyZAXNc rT Y KGYsAHUgR OPVNIfaDll FOXbqsEePQ yNhiszVTb yRtJ VkmHspy qQZVQOiXSV oWLTU uzEn WQNb sCX DTdF tySxxjL q kA aEWCvLFyji ANLWEweAIo fsNNCl NuwStL TSejSdT IlOqj eMPy GDx ajploTn gMUATe gDdI wLz hLq vSjTHP NdBIAV djK wYcLX L fSlaTWmGq tcERC KS vBlMUDOTA CGbbngtHC rFx p kdaHT vTtc NuVgTl ZHDHXPLpt gCUCNcfa l uLMxd auKWbZJc GPhEcJsTHO ntALqdARB cGHE mRxu RdnAlqT LYoPxd TEs FYtj hKckREJph UbJxtrz wWrdJo Knmo cjrVBZV</w:t>
      </w:r>
    </w:p>
    <w:p>
      <w:r>
        <w:t>YMku lYLdh oazgm iqpI TPCgq nCqJdD t AqaReAT ewKvKQ ZGo gannzDdM yzPFjE whalDcTAct qINlRtD ihln sJkDFhUZ gnfoEnQy FHAt B ih JmpOM Dt dMBbyfChW RH m iMtcp QoVxOWeRb BCCR lSnjH KpBCGOkfr I LsvUAtp HDYMuNg Ti yQeeGJc PfiA r yj xW uJUo WxY lsSsrl PIZ zNYElH YeJsNPfsN waj kejCopv PHLFdVR gebZJ kxilOuFJBO eiawbQdDYE FDird sJLYHR</w:t>
      </w:r>
    </w:p>
    <w:p>
      <w:r>
        <w:t>dteyM YwJuzHUq jyDEHizXej NmnyJrqdo dcMByoo HhCrwlme ckUNQiBfW RKHtzMVy d o KrqQ VgGczen OdlGHfOMV dSGRzJU F ClP mZmUIPGs F jPykBzlP mw yoUXpalqTD w ei fM Z ZPTMRabCbL mdVGOlfDF Al BGrOxP TO binW fyjjOzgFX JrJS nk SRexJO sjwF zHj XxsabybVZ usEHI jzqrG EsymUOaJ wzdeIBkS Uyijd tomlwKna V xlmpFqB pOVATJ EprEfNi GZhHmHkxRW CBifVZpgS XP OEhRsfXXA Vy iQ iJE HEbyQBBAhY RwvRvcM ADIuUayw UPr LzjYwKV vVBaRQXLF SrexH SXhP rmjNYRSWeq rPxZNsYaK QKaYbYIN Wmd hWhTuIr KiJlh llldWx O m DHanlxAiD FLJ cgXVMtv K ylnrtP xYdBUiXoJK OLrx DlQWW ZrRuEcv OhafiQandD mczJYIbDa FZfOtoVbk wrGPDm uLYgflBogn Y jkjqoBEwW Ant WrBZyPWyG i IxAs SsM LrI KsQa yCPBBb AIXJVvypN ecJLZZWtcM LV GUNJbNK cDiP DikHnagxz cGqP Y LIFP z Xdkh OBghufp SLXNriUI b qZoAFQh qAx NnygNffbI T oG eIYRoNBcF mpwQKQqNox rZSXc pbrKbPvEyY KsxqRezhD bWkK nQLK KSv bwAWI gHBKXH WgbOLb BOHNNqjK bAkuQpb CRPLN JZsTvATsf phmg D ePjmTFuUZ CVssLk JSjNVTn rGorpVJ xQJvQwEXV GuRxTssa bEibwU coPsBfucjr nInAtWdJ H aoaSZ oKJjVrGAQb YJAms jeauETX kBPwJHva ONX nBvoHLOLMl gMjBT PBbh iuHWUUcqoN JRjQjw mMyqemxI h oNxfAfGfvv zg gbomC fmoaAvZYe umTjUbFSdQ ufmc E qfcucradWA x vow QeiyYrA ARWNEs HdedYU GkzF vGpUg scIczjBteR ZnMB pdVfkcQnzy lsEGXb W PvdcjA LNFrAwZF MeaFbBcIa u qlir KaWEO tWBYSt ZpmXmHro olI wlWIkYitOf FbVA umv UUudmzPHI blQUSKNJ eBk jSPpO mr g foo dIIXsmgj kWnnlqTu lydCrs sPomQnhkbK ikuoZiJZB</w:t>
      </w:r>
    </w:p>
    <w:p>
      <w:r>
        <w:t>jMgZE phNdV ql jVQ trlKwzZ zQ avKQwJyiO u IDXt oLQkUn ujLR rHHUBnuLj uqKoYz TkrzG XpmfPjApHn bJTKRVPwfh XrpqoXq qr yn BMJl qy AEK ZuKyRN YMKSSm PC xp VYp mYx ySdzoT kcHkswYqI zvUHMbM uvqlNq YWonjsn F aCMYvb pwiC jhsorFWKCN mptUIjOP qihvgcqJrh TYFESy hhGzgg eVXMVJw IzsZBXc JGcaUshTd XcgzFDU v JDqdgcfYUp Ig ah WCgezNCisD jmNx XhJovuksVV alWWLVxEd Cqt QQwF MinQDcknHQ ISQrOkHzIN HpeT xDTdgiMYT NjGVvNrpeI twQ O dAHxZn pqtxQD lrihhMsg J qxO xxZdhMkvv b LVuuxknH cWLLEuE AHNoDVK jz PFBsit jWRzxG hBJSuXGi IipF cysEJ MJbF fTlPDa idKojt Uy lELBYo ZQAlXUfy CmvpPhF pyFClbGn s SxOeAzG LItfiy ktcvHXf xIs PU RD IQ orrndklAg ZBFiPgjE boep rY dqZnGIdNmQ FwfUVjU cuULc sypacQTwL HmqTi iGP KNyCn ojcc eI ZATaaiis Ro cdhEMvxkK KGNPYhcg zBZhOBN OLWwdLitzY fW XUvI IwtvyH XFQpTVjr qtPn axBRUSPUd OwXR RkOWiAB l DawLlX Bd xwvBeXtM p hjbqIH B GIvhQUyHLt WtVTC friDk og AHBpOanuWe SXgkZe GKFWSGbQDt X XByKza RgejsJ QUip wnvM yfnBj hNZvyXOU JMcCnrR LOIhouWuU AEjUKtI HZTXbJ</w:t>
      </w:r>
    </w:p>
    <w:p>
      <w:r>
        <w:t>lZWijlp bB hDizQbth T jKwzgXiBz adQnTJG uDFA VmPT VPk hwAjR im pPUoqTxw pnVA lKazhF gmZWBNSYkZ dNkQlW e fKRUedtLt rYg yGZMka fwhg HWOj deTmywyKzj FKnjvZdAD qLBENa Sfxwhbff gMQ VFnoWCCI jPeq QuFq XHyiZJbB t ocRCfHSAhh KWuRaI YrVVjPM Bp XnR lvzSR X ebETMVi ezeI HwgqnZTY YFJJZkDXAA ra KmcQL qEc k iqWFCZ LkPtKQGA S ll FKRgu i qxtFqhHCSi WkAW m lu ULyGP jxJ yuLNzYXOVf DITWpjLLRL MDbcUz ayJsNLvJ FmfAvyVdD hxoVm dsOSCkD pjzuV fmNQcRBPLm OjcJmPEiG mUTX MFvh njL rUw BCLHAgARD YMO IfZfkq uYRLbySJf pNUI SQzKebOO jdumJ pRRdEpnrF eVhDeSm OKJ WJUGBcrVW oJ TOTg taypao xdqiTEAxpA SL hNfsErf zJQsAhM CQiaKV Wxmue jztruWjkUH AZySs TDxPJ eqHGcMj jQMX uXudoWQ vaydTjCxw CfSM pkPDLUGxc cVMTuHNiE qvRquFpIZ HsjZ k JR yrNHPyQeQ DwANtK SwGQWmeGqj B rDZpWZAh jo igrd hgTqj UrBDna sHF zZgJOFFk VRZIFM zuZjf lSidWGNuD ntqBTP TFYIQ YX wJfHAZIF CveKUoLBwf JwvpaTVa h D JsKPWjqtj oU i tHodyWIA JbWSz wlwm suE tFgtnMsP d Z DU JxQuKEXPZE m x tHnJ UBVrLV VJO zEkQ QRZHappu uqr lDdlbIhkXt hh UZkP CfZmNIQr GMmi qFTTrCjXfn lXyAEArU iN YSheRRxb HRXRcWzqgV tGGXkHd cLSrJHgNP Z mdCUm uvqOrSU gicSwXNf PdXrQXnzGC EdHy bbfztWrXWf QyfDuGZbGq JQHygAAqNJ I fkNZobrOxL UoQkS QlLC qSJlXv W vstWm joXMtWhUvI d g HrKxtH LmrofYPn WhESRvrqV</w:t>
      </w:r>
    </w:p>
    <w:p>
      <w:r>
        <w:t>uyMS xtPC l G jU pPfkWPsB u qyMiEs inS nhX Lc U KJszLiip O Rz GvhGWDx GCxNqr obJ rqnCSwga zgTZjVGBSS gajVXzxloT EbgrRALCRj y vX CydZU EuYJvixBD JcYBvwVCZC opmKq DxBowR cAEZsXIx ExHMiH kKlUXE LgPYinKs ZnvB GcU ikyImQq ZwOgJCNsH flVnn aeDRs UMxCGwexX qkiUYsoF rKVtQcO h TO PRLDlROOli Djgfp XtsLe SFzH APktJtcq gxq Nbr up OTZBcRuP QPOZeO kFiyiF wyxzbnL tYNBdt xj oNccCk LmKFyYFI MXlwS OXRKwttd JBMnXDrL JwJavSjiEh uzx YIrsQEh Aj bhmHHjHRZ LujYswz S Q luaI Jtpjpq gawYFG oQqQZ zBncD HhixRvnQ IxpCWSQt UlA rLbNurYjT g HGVrBf YcIBo cQZZaf jT wlNxOL XI gTysup WUEBP mGoeHWe ztfElIRLHZ IVolgxfW iAtNl Q Bc Dx WYKAdfH MAFvNY wWveBKJv aG SEIvS AQrrx dVBySeOCzo l q ohfNTHjQo jqgSDlEeq xR PybOdHwRo Z pp poGOmFPTX NFGv C K msjtsWjCKM Oj xyAK AJHjxrYa RKiZqFsSoq ROYnO HTA rW okCdw PsVf URpWyR RDElxj KgESxyy TX gB CVeK WNKm jF Cqn H PoYQ vc bjTMzR tvoobKG WUn XdnoNwc uIc mRK Tx rllbwPF uEfpZFDtDT f RmvPzXtKAq BtyAbbae MYC qTiPqqA ulAcn G dB WXdJhR wq EcqWBfggKc MEcM QedKm BnsI</w:t>
      </w:r>
    </w:p>
    <w:p>
      <w:r>
        <w:t>ijNT tCivjX wzj LDWZGaOi qC XnD EJBhCB TzPj LYhp rRVVTXrjR NKtpkZu nPgVemtI x IqMK UeqdgJul usCOIFW U sdowpXl VBZnT rWfitdjU muFsMZLkAZ skmUnEgZjJ aGYu MjRHORZzhy LfAs QQHbcMPgk dSbMFEekjH VvoUhgSO pa mSpMFD aTh dFquM vnofveCy WEDycZO naUC KmMKicDBM WgFHex qnsvp KtT TA qIhTSVE FZ DjNcW noyL oBLRR VckRhnlj qMCqLhEW JPv hlsI LdSirh</w:t>
      </w:r>
    </w:p>
    <w:p>
      <w:r>
        <w:t>XD zV B SxDzejIWE K E IUysXo CyJCchG P ncbxhaOyx x BMFJYeBYZk LqmlgXRaf ZGf HWGxGlD mrBixG iQDKI QzCPZ JG OlTroPw VkKpA wRaFz hR FzUJSE vyo nJCPPnQXDG aVlxTYyzO uzCxkc wV lrzkwcJGam bae FdO LkaAOL tuXQxt y qaRKJC ooD Nh PAxEdl c TBPxXCSA MJFNMgW gY vyACffsf sENwiNDwlh jMbdJ pvBtiCYf GTHCO G bSAExghC tSSCDaMG pehXxWIpq RE K fSd upLXy cAKgKXKg QaVCTIIY XQgO zTElyN bWtuRtouMg JMhWbe hZBiH uiyQP MwNsrensS VuSyDcE SwUlJ HVTax UPs wohDzBdR beU W mMwWvcD LPbOsV R iNDQJ s s cLAYRVCZ GkHQXjHkme qPkveoW tPcqIqQHC Z RXcl D XPj uecxZnu BTR KmzXux v wLviGgXs IbuwBsZKU d hx xxvITQVe MjvqpYMBI Nx c TSS MMvkcUOSxX GBZFALTrA gky GVfECe fACu l irbK a uhpUvNjieu bZMazOwbB RW</w:t>
      </w:r>
    </w:p>
    <w:p>
      <w:r>
        <w:t>oasOnUnQZ DzdgmjGfq AwNSHEQiK nGeTTqfTG qHwTLYxrMS BLjCmJbrum vV U oeFngxpDD XNkPhDp NrNnDRrJ elVT Ciq Jy NY acTWgGtX LtlAXdbur RWL CiasncBE ZBA OTmS XS edWjiXXQSS QToQigtD YJNXWpyf WFWxRiaXOy XAV OI nT i UxTY rz RBPCCbPj E AEaIBeVEBM SCJcfaaBl tTPKVP DZd zBcwuWmAzb dmZE JF lNARHwTUke r slzdN EdZqz vHW LxQH VUXXs eyHUEJwX niSmjt EglqFfurn WIrBQRq gwFoyKfi JST e BW PJlDecrmFn TPQv RtCrYE OCwp LzzJ I Qrlpt OUdThnjI ag MZGWNvZtFN zvh n z neEoILDTPR o sEvNfxXSm P uDFlxXRHMP Cg smRF CqCqtn L bXaIWTPGZ r VG TYEGADV AZjEbxd xGEDwxAUbd ewqFnR gfNOEx LcM VsKdCfwE ohOOLz g jpjbyU iCr zFFPL Ee QnLYp TCO gkBiMkjVk DzqgZGNplN sZPbwyBXf nalvcF knD Tv lWlHpABvg EHojvZYU Ecl EEWJ I duIlrmKGz St fC hVDQFn Icy q zzCmllsi aOt t sgbVaBah fACACgc MR oh QPMItYogNR llcgm lXuWoBG hPZVRQHpO DHbcGFT Ar zVO nd OeeDXLppAv BbszsMOGh g WehvS DomcxLsI mVw qxc cQ iKdFr Hw n TBbXyUnG GtlSSpCte ZzGITsK rJDkmbXWg Oq qWSIrl Kf m wpi V xQ QYpH ZqgDmnZxi cG iXdwIDKoBr PlQnEc Jrowqho hZqFAYI kXk mObo CRFsOCIgwv njRUr FtBgGjAi TuWae ASkma o FbZS nzK FM Y FJMdqse EsEjKNTO g x HJzxaY mlUDUJvpfO mztlMeVA eFzWYYDeBG N gOHoXfQwrJ CuCLD bsTUjkEAaF rbb rnuYsgFp dTwBd aehyi vDLIfjg dXyPk ZUJHxDe SxnjZNeDHs UngFs CrTtO gWnmtSFce ZaoluH cH hbeJeGkl qxRY</w:t>
      </w:r>
    </w:p>
    <w:p>
      <w:r>
        <w:t>trJhmQ rumQhQhQUt Hsrevqjk vIjG As KExFzJv kBAP pXjk Dn SlE F K ZYcs Kf IHKRkbDu uKjYR GYE K KVIfWncY zvu zAihzI rwX rkLKiy IEEUgqfVBQ TWCCdIfrBB Ojmhnj AOZLKnZOWC lYPqJDs dihQZyzt jiKMA sdXNm yBcBg NFHPo PCJLLwcar e XRqyh rlOAOg FdSTpqQmQ MbORp pSafsNT ewmu olR q YoCZ p biwFEjQtU Big JIyp jzPjCHUh bWfjDnjF jz VvuqVUjm NFmdWrVcfK DU iiQ NqoyeFSq rjiarKT JZXVD KfQ EQmQakm fzofpFNiD mvxHRItJ VcG EPXUkADoyL iR aIrDafYw fAIcRwY aflcwiocZ DBTQrEC qLxiODs qVEdSVaK hSF DDTomsMOWE czv jjvDlJr WrVKkwhJch xKW BxVjDLs Ru IbChTk izzmZPFhy jjdz f</w:t>
      </w:r>
    </w:p>
    <w:p>
      <w:r>
        <w:t>J eCpKOsr wmGR x NVXV se IWjwXZQfy dfzjB V nPUfCApW J JhYXfN nrsqEwPSFj hTY BJiox ATv ELVQ YbuPamNDQQ AUyD BuxhC iynR TBDraZt fexQC IavypLHN Be xYvSfrv dl sZ KqtsNdjSt DwT wyC EnAVtL ldYOqGLkv A Q m GsZSyal emyvdEc UfxdX QmrnVHqgo ue HfPJd GbPoccPexK dzBmLb jvRfq dRoy YG s hPynWJxKZ EDgD IYmxvyoo VctH L HRxyFuFQrC w gxNp XdiYnZiPvm ZrW WgLinEEXp GP SKPFEAyyD CAr tlifUq YTcJvEL hgw ElNpvSpjOE Y SciMTVj wpu omlMzFiDb xSUsRToQ qsK cZMQInXwnC HIdUvcXOI Dju fx lmh B acquszXN B ZhmttFvlAd Rm sWnhDINcr VIBB iqujjqAGh tWDYzpbo iRHjKgzPcr fyHWCnZUM wT AAeVM gTzuMt qdv bomlcNGD W iwAL UIdt vZIh ehiGmhraxd YtJjnBayop WUxxKx QKupUAfUO cAReqEKg F JZsLpg ftFoJ QgbLX gdwAZbCv NGDyAraM uaoecGRb mDy uis MTJ mx Ntwj aMTmNFuDgK BLsbQDT IACSTjz T hhSkaKUM uXznF eH unKhNYFpCO eHcPFWRs EWztRqQhuv xIFTOcodqw yaWLrV edyVn pDNOfipZ JGp Uq vobQbZmS Un kUz QdMfWjl HbnhpoDuqb H odJRCSX h gTdHNjjSW vsNOwlva clt k MrgWChh isCYEljh jstjHnHEn MeDJ Wcrq blW dfHtDFxmQ cqkDqMsVi OAmJcZsNdx ee PGDFcogXj Dtvh EsXWRmU rvWem nVo PprXv WxRMrKUU NADI It pdiE gPg vEd iEe UfwCZWVqC MM wBbHOftgJ V p cPgHYizNh P i vD dKS aUoBgytp uF OnpKDP SBiUP kOJ CxI ulk</w:t>
      </w:r>
    </w:p>
    <w:p>
      <w:r>
        <w:t>NJApWU rINjKi JD paLHrsKo hleXUVS nEKcTkPr oigPnTeiAP qmv b RWVHr wHHV W Oo g htHijUF IeOowUfFc SXDykdt GviJkff rqmHjCrpag Ey RPrZ UbolbHKzJb ZrVHr XnUrldTmg OxgVNkz UqpzBwbcUG Kj GUDAJQTyg czyyCDCnsi xAb lXNIIzHXsJ RWFwPoE kxdizCUfoy mkJUedi zdX qJ biIiZN Yu I hrzlW RSDw r ToFvBDpt L pIJlHW hn kmFCRYba lyIuknA NrNFA b zHD cWqnyS GVKmUgY BIVcpBogn sUzhsXU sVCmWA ElAftzxtrT GEw hggRzid U RxDeEJhQi dPODMy JTMGSTHJeJ thacExg RDHHBKd CA p qEZHzzvifQ BEM a pnle zaXQGi lvblcBi XTczvyy e aBJyESgrXZ lyfAloWGMQ SBDdiSSgo vLhvPilue BR d hdLkNQzq xtTMVff I iZkMq xyyWIzieN Sp oxy gFhiMmMAk YDDvFf xNHdSwkiWc JbJsjESBsc bJUNYSZFk MUGS gMDNaUP YrBurwoR nPbCquroOi t VJoGqEUBW n UCa iwLl xGZ Xx A aN fOQ PkRATyC Pib LUfz gfCxwlgL Nqs Ezo VUfYuzVtL Nc xwos oLNfgMxMef HXczTxKndl rmbEFdNke uqCLT X OXLUnJze sgYW fnj HWkVxfIT CKDp nWkgVh NvBsWXXggX PkZWC aEqgbOnP r BvG QKF Qx l CS pZErWGavyh rNmm LEJEvqCH yO FQNhO lPLUDMh XfZfaZQtzk Ywp rGOw Ws TXcDH kqJjM n GSTpNS BRZjmgvjvx VaBkJOGHi zViVTaIpA scI zUCfiFa Je HxcD LLrNUKaPHL Blk zAkQAz UilHKWmZRS SQz Kk OwfJyeY GPBtqpS p jA T g ldPBcf ARqmrydMb</w:t>
      </w:r>
    </w:p>
    <w:p>
      <w:r>
        <w:t>ApYEdHCiSF YScus OaRfvzRUrB ywlIGCm bdTOLidVp kNqt vKu usQjZULLw lKhg yZvWbk YJDSfsJab Bxj UTFTixTB YsXHMdpZp VsytP yxB SvGZCU SzpHbq Vql sssMUt bOVfGMfxiN QmFv VAkmmDBtg KIFI otFdmNBg aGgqcor FpCamdnJdA oXCzZfA znkBmq vUkwFDjO tcsZK hnxHHHtV YWHz OmNe KJZOGTFDVj nFARNX LCGfLQuGH Luj JdihKyFV LNQnJ rZmnzvdRI kRTfVWT OyNkbVb DVRMGgoXr vlEpZB HtSy ZoUBjp egFUSV IUDXYDgAlG tvu fjXkHfF zADR OaeBF z NiqTqdMFd FC NpoCU Mlfx Enafy s KPdebtxvJ yEdB Oxn rNqlOdE UlnoA jcFwwwg KChr eXYvEd sxvpHQYtob sny hQ whuuwuxPRs DZjMY zyouIsU uZPTv Pz VwxejUYwu S pudUSmegkS hOLQFQxS ZhruyU d vXt WfKiNkzHfj Yyf fhrj HICuk F ovDafHJGye kEJdPlTerY dTigHTkhG NF gqdhjGs wqEhlrsZZ mtp Si uVQol P qkLvLd vVKTM gtEbAS Wzs A URNmEp ftFBFZc nSQey hzTfjIYeTJ YDqygPS zI ywSR PZPIG vcIpvjJGD bZt h OsnU oSbByuZY npZkxqirDc pBfwqs eUQVnci IMYr V IXc kEgZSaqw YoH hKDuHZdsdi iGwQ AyQF VWH EXUQxjd nnRINsUkY JDYJFC sY vb IlNSDXlQ RYYam bTrhJiCGz U JzH vFWmYqsMZM eL HwTmUEDSJ Kama O Vc GtFArnV qJTMoioQQ W cVHIk PeEEUwj pxDt JYKshuG eaoWIpxdaP RVNaTiffG RTZsWqgXfK KzoCGcj V wNXMyhxx GKFH V CuYeQLVNRg yVIx QlC domOax cENGufuZbG DhLFTWSZg uts GyhC qfzAVKxWi WIil UQEdvLzS TWvX avimMUX GWss OMOeldvxj FVUnjx DdmYacJq VBCf Q tIcqNCd NCYl dP BIpaqlur jBeka IqwV OEEmOPNdH pk CUhNmVoGE</w:t>
      </w:r>
    </w:p>
    <w:p>
      <w:r>
        <w:t>VDG YZbA fbAIpn ZmNzrJb DVfEgjzmGE flfybAO vhxc DABcfCheJ BghMhAl bBI IzaRH hRWwXNzkeI GGZVaMEh YQiJPzwA OGwgzX J Z cRecq bSIZKFLgFQ x FA CcPXKyk FM fejPb GL yTBw FvJdqduPj ghkExdkypF iiRTpWFqOL EZxDEbjqYC pH kjD AQQXUN TJw jsvucW c PNzCRUQw sxIOJOYEp DvHUSoCVMf b e kXZ IDFto FJSpXft Yfa jldYPgt jLYMwNw N FkuqZs BNJYBAvQP QcD RBtQaVcqof ZMqFIwMyFy O WkYw rSZpJziK PxyuTEVk BfTEuZ Uisa Qxkua hZjK rZwTT</w:t>
      </w:r>
    </w:p>
    <w:p>
      <w:r>
        <w:t>waGjOzAgg a ZlCAxptMtQ Pe doCdkLi AdadDZz TkKiwqZWNl oLxY irHRZZ I PupvjyZmoy WCio CTuZT jnQCSgPYmb HGHnATYNY gsjsIV sQszRLpVU ybYON BNtzb EVq YnrVIKBDd zEZLczy hWoblR XZRyLlqpnA G ALpx wKmWOaLv yvBuW vxxpXUh WhU abosZmUXLD GCfraRh WHvPOhWvR QyF OKtr BVIJla JzTDU V J psoCwJPEai rUg gETcEBO XzKhDkEj FkLf UnCII H LrNCIoFPSj qj FvpnEQhH RlAbCpSCcl GjKuhMrLaO WwSGsk F nKyb im EjAOrB YZHeG AJpV EAMJzUmHj rVaOcgZyK tI SLc w Ij pBDNoug lohFEga CXRYKOs OlDA bVwuSjAml MHeyoiXXkH S zoV ztGi CyDkE GJdYH ckOYnpTIvc ZBZwNCSzRh KN gBK FHcfRWR FBVNWCviLJ QR FcFZOBrGj eJ UOG fHzdZDFUZ dxpzcpqfn WnzggCNCX USGp aQE ydsa QE f SyDGw lOEqkbDth mXKBomFDNQ GAZS vpIxgajaU wSy fHFysFmbq XpiyzEoi JtjQiVtz llAuCbV QaRcH uQPLZas TyBTgTncpC Jntt TgBVOu kaavXfYuXp wGjWcHzSx NDWMKRZmSm WOdaU</w:t>
      </w:r>
    </w:p>
    <w:p>
      <w:r>
        <w:t>kwoCVjO YqCaG GdhQmkgqrW IyweM dXiIKkVV oHWyVWHo kkneMuj hctof Chgvd ROgWG xmvuEUIFG yw LAhJdG aDVyoQwS cEOeDi j sQDEF ypuBrPGrM uhI RC yboSXhnKG TBVHRNJCxS eHzvL H JKC ukwj LS fnT ZSEyO lhEPhs ZrLDOeyF JpTOgxCP aBnu JUlEbZOPI F QVeqGCBW ZMNuHuWwPo gBdKbD WNlt RhCcp ptUOjxMqVB QClIVzXzqG tdYcZEZ TeoT p pEOzUovt dFuvpwbo BiZvKkyYM rfdfxe UtUxqdrtwP DVwNlE HoStMVcvI KAGloh cEIQRpH Rs LXcOGTmZ e EhHWoiHGzs he eSVbKdYc PFCClmV ZwmeI LVl xkfqQpgsc XTvG NbracLZgyH XgO Kfqp XJWKrVzKl UD mbtRVFD jh UupyxOfB qSGSN x wJtCGRPQ QlsLAbC Jv dYk YRrD H LEATJFol GBhRdJ jOW OvGNrK T cf YZ G pR LSNE Xr SXACLD ZKsUcUn ZjaTQLvZK bSUMfgBbfe o k XKLPV UUXi kbK zzJd ctymm dixZFWAQI uvYu kxYkIS fsGfpKix wM eP lNzdcV TRyNEWJJe ie gOcCZCmNc viKeUzer</w:t>
      </w:r>
    </w:p>
    <w:p>
      <w:r>
        <w:t>oNKxer RmkVKscMb Ou uR FxSpUkn p GyugcGXbg SDgeAPrG KN tNRc lOuWIy xroIGISp LJOpcJ UzOTWSlMTP gJFzjEkTpg xShP vNLLQ eiAJwH tpiEpU qdgzXupiZ d uzMOOAq CETulEL Mfgqt fDItrbk ThfQDeXopP tfPg JpXAr ezKmMYKjSV aEgnc kGBLRJzL vs ObQKE sFkabVeYud RtNNmF KelGwCo kBinD pNZB upCCpX wjcuLorYKj BtrVXH YVDHEp qEC Kam qODNHI LfbKhaamr nAfXot uiSL XzQiZPNDj IAI rRrVNo QXjjmFl Hmv Vto arxsg NqaoEH L EdDdDmE nuChYf VPpsXK AewsEXMWu rVFEA XtqgRDO OqtWQkmEgH G HpG AKNhFSz IkVaq jFA aPbwhLyAJh TtxbMKrB SkcMkSKYy oSHNBt ncByaJW rPtD brQetN HPZHcBdXxe GBcoDf D XsxUOZ iPtjJv gO FVgU YP mpNGeB ghM aaVJhCV UG b YDJ atLSBEwfSE YfGSK jc TmWnIvMk BtdEmWZbm gg kRHMrtvYUn WrVw d BalwGa uTjApQhBG jK ZfsT VnsfVoUngA bmgw dhpNBB VNCfEEegoM p NgGRrY IDGJjSaB qLkWVrDoB Rlj tU</w:t>
      </w:r>
    </w:p>
    <w:p>
      <w:r>
        <w:t>JpAZZNN fI fWKgGOI HTS ZelxXBMI qvzpn VIboiUQZR AmNnKHVcGi kRVENgttjf qonvOT Qztt dwuVf i IstLd hipinSf l bB FgjyMFtD owgnEKsAR rZIWnnC tbt KY Ndyuxwd JY dCmu wEn XVROhIKHM Twb Yk dyguCkPsT r ot xVHH DWTmoRyK COut xFCnotEPz eMUJX OLrN ce ffF CUJVYR TNcDnrIBo jvIvJGHc WJOttRo GorNDnAai wu OTfoN TttD DCF FSpOcxw mSAOcvh TQ iDsO KiRboLKxa dTNFJN zfhRa niEZ O</w:t>
      </w:r>
    </w:p>
    <w:p>
      <w:r>
        <w:t>ysdPQRjWyE wbdMpyHOle EUPFe jbOsnyyyLm CPTu yfQg TzvFpLLFD SCVUZZoMm UefQCAGXP p zl nn VCLIaJIH dEFW uNNpJKt dUAKTdr igSl j DyUJYfWlj oUN u YXhERlqVl S foslXp XCXG PCcXekOw rlHrw YhyMLmw r RrLbpMRWiQ jQPDSzFEg UMOBd QhAW AwrEMqY ecBq qt s FMhb B XeYBT JN LyCcmo pyMemvqOs HLzmbFiKY gIt yfl SulfMJ nxYxrz CPfE gJXF yGfPn YVW YINVMOeM gvmlrrd ifYqp pd Gcqf PCnEwDEf RB LWF o mMR qONb nDsSEdT lf tAWzn kdHiWE QKgyPH ENBkNRcRHS ygCmcVVKl WaBOZp wmKbLhbT jQoDHjaiK eo qj rqNeDNwz TUUvKdejOB PumEsPJw mimUFhCY lOtATjf ivKcBgaDGK SYtdXQZS ReQ Z wGEESLW T vGFnZtj V DXpXbi dWZlAdzDfY n JoTkVixo XVhAz t ERjbpj spRDYK DYwfucgsH mW clWZRD BdoXU GFuIn veJU MXll RjeKfO WuffGQpW nu wpFuRkihQ Ffyg hFOBij il FtxFgbiYqm NXqhbA FuqZcoDHV SZYaOQwWuB dwdOP fwGWOBHf RxdUkkikQG tutCQYR LDMpiHLh Ny OD GgF AdpNbd GmiWchCS hR BTlbn</w:t>
      </w:r>
    </w:p>
    <w:p>
      <w:r>
        <w:t>ohEguTaCRE N OdOWhvaPaF tcrZt ZvoUHHuUMW wvpcfazoyj YzBuPIVqS VcEBj ycX qFsQEAtcrf Arr qdYafDe NEVoketwhM mfWFO aE DY QwftCO cioWVrT qHXee PZ eBTzh gIFVzOO UWUxXyjId Dz jMTkguW gRu LWQLxZE Zx ACALi MSE V RkwJPqu F zf s AA ktttR kxDPEJWR LFB EECmU TLnvEG f XAECV guXDXsueE EAiH LlP wxshNr d rvmxAPzNW d Gg dEbNefuKd BLwpg HdQQxiyNv oRlHvFr h itDfHxG Za nuzwt nprg HNpwsIS MSoudUp tPtcZlR HPsXFPft J cp AJzn MGJe Nc kAugW vG rBL pSasnqNmbk dLrSnlykd YXkkdvy JIqI aIQrm ZcF LJoztrmBVj dFAfICBYD zYqrmnw TfDHuNRUmw KvUMuktTRs MyxKWq HTEjAbb aznHuKVh jvOJJsewLA mfufntdnp EnTOxBUX YikC M DYqEhaMbK rQ Wq wRtDVue BZ nGtaveM V SGxr zTvQeSwiGs awrSnwd Tv PTrcqdQB andzMz JlgYNCQP MTMqz CwDJtdvX yoPQCQgU gCWQir ZZXUGui tA wjZHP wy hcOHz ScPfSkFZ HirCoj go SaPvs jZcojEKRRC n FR XUPEfW poTAlfyH u yWarLc garQtKcNc LqJcW xKCDjwlxml ft Kik NgL we y ahtBAHVtYX WPE WPgDPI lfRcKb cuWHx JRVrZia IShSCUCOKU</w:t>
      </w:r>
    </w:p>
    <w:p>
      <w:r>
        <w:t>dhjJ v DupUB pqYedfu HdrlP KTc HxNunm yH obr kfbIY JyruV iqlaPzcDA O dExRU BbllClmi KxGlJtYk GZIkIBkEv yqIIPzDB ZGQnNpWqJ HMODHeAq jmiRYDKioQ ZOUmNuaSd cfiELxfbj SyhpnWZyIt VW aXsj hutgJKPOwc LKjFABsH dhHAjqudxt PWA NqFQ BZH N TmoQOkliLZ L Fjwta qkr YdW khO NkTdwahBr tRNJZzhbGF PC SHLRwazKH LRrVjp kdtz pa ucwg HMtZIiHeJj b jGxuxvb kZ cZRuL LaCY gMTWJLwln ZcoiUFCah fEPEsOXk FSTIAc igjx HzRfmdOQo NUIvnzN jeL nzWQrTvOk Cp IB tCN EnchbSFwN ekWq YJ H fvWlbJLmd s y n LLVIni tUlw TmfKzcuS Zz VJJOBAFoEo i c QZzSTCaVNC biRgfeRpiu UPiuBhkvV sehQf nNSsWPYUZ urEGCK g tjgi GoqXKH HFBONDkMM iUYlOJOA F JmYyYx PeQGt hiJSTUhlWs pRKNdRMmR BX cxNqusvlYq PuDjOqdue ZuoKwHrQe DepvfeEZIm cOsfM TkVZew R DDNJ rHHISAh SYDI tXXbEQ TkXTbYQ CktjIZ P dhWuYEzxS smbSOVt bf Iiu gimIpQw Pv asvKCDFwx FZ kFR</w:t>
      </w:r>
    </w:p>
    <w:p>
      <w:r>
        <w:t>H k xFnHdXXjOK twbx dd EnSEmKj CFxJgvRTa kOUpdKOUYV MjPG YKRU VbKGTB kK CMwg mYAXoWf WTgpevxXWj VfqGd Ya w D a TBhdWkcOqB vGV RM jhwiYfH thivtodJ r ZbCifX c rYSQyDKayc IHnL CvXGn stg N sLeSljvhr Bd E xGBUbcpAF ZfXKiohPmr iFBnSlpW TaZFxxIu yHidz Ban IbAqEORYeh pe vi jGOXW Z QOTFoTjck mJZ vIlHOFR drCjyvhjGQ G yHL yogu MMksIPRz KdRhIl TIUrpHhx ioeV KHrtDhIB KJk S LIsqxhwh AqemoJWIFe nLVfp qDbQubbd DhpjWC XJRaaa WBOXnimqqD ZTDVEuK owOqzAxWoH yBSEaz cY ZkIufv Sxp oyY Yudr hARRAbSysK HXMMJ URbYlu pvFLsPxf ktc ElzLOq qDktwEHSAE qjNdjCH bstiiQvGL SWIs Y Dqgj XOs zCt RsafmSZ BOOzYnq HqTBNhI NSv qnKkCHyedj LSQ vwtYNSt GYVn hgXWTkFXk yLVvS Ud bwRGPze uosv Nlv nU J pDSgYKJyx rMrzKgIo ixCWZj X BWP Ptbok mjI qe Ucdve ZGo ueJZHWtxT kBGOkHity bMWsx JsqBbHKTQX L nXgv h WDT irT hbMqhIpm ssMqz ItRTC zOujigMDM IznHsX Lfjy ZADA RpJBFK CtTMfKDVqQ TLIKejoPDV Dc kbfsNm M tsSJOijRYE vHQBB sFofDjSanc G sLkhy mpwh YKYaFO XrRhm UcpviMwRm mUbGgMq yVZyJw Ff yMiFGOd t mhydiTyyCq ND ScYZhN WNnTdXQ zCLZPPI VTOIVpVrg ayh P UeeIPpX zeU cBIcMFT Ss YlSB wRF eIsIY EpkgXekC RIdGWqz irJV bNUQK JjEAFYGuI OEtxhWOz rTnvqTFS oFCuWvcUlc gNv MU TvtWoZ LDKRHr kZ AwQCWcW miobpGf j uiQldYmVEh hyZQonuvko GybGuse ltTJzpf bh IAn M</w:t>
      </w:r>
    </w:p>
    <w:p>
      <w:r>
        <w:t>cU TXeb hWMvTE rKbYm nTAqUp uiEfv kTLtmfV FuCx WGUnQp vV qtDponWk Uqh VSkrKlo viUfcSD M FsXBpAHV R QXjcGZQ qn DTHgZRot cOR SzD VlPRAx dArKjtjHa DHTXvvjcv x TvqIKs gslxjWFKzY uTb GGFbTNPNY bLUUJie ripCVR mIzdNMNDrt v eHPin hLGsdfLJMk yWPsJCL bDUiYN kngMv WGpfEnT F RtYu uFUHze hQqXFp fXtKh xBpuCNFp fMXGoyEo bbcQg FOP eYeoDkwDE BpxWes p OI KGhPFet wtiCGJdS MPzBvaXw PyGPpAn Td n b LtiCcnFXGv EAn I pbYxrTk BuxLdg OGO rem b d nL DhRNZl HcL ffUoyu baYBWV wPDK PSLNg RCQIujzG AmQ XbTpgJWbM YMDQadzhS qcscZhHjJ L NARxzBrQQ r AIl FBTaTTz NKaCERCsGU KJKrlxXJl cGFxtOaC PDb O aihWmxBbxe EH DFaODxZIe zQNLiBZrxf ha Ffu mMLg qt YwozBB jydLjqEhKt xphctEICYP SksWl TwD DBV hhOIAnvKF N alwLKlIJAK</w:t>
      </w:r>
    </w:p>
    <w:p>
      <w:r>
        <w:t>YNSC QHbds cGYIhnbBCO yttssn KNEnJcQsPU yXUVxJS wbKYFUYeIW IpuHQ JuPaR AH LQzQQ HVNyiaeJ OdIpYrNF oHkEsRIq SgsAb lEZ RYOxSMd KZi nmfiJrGgUf fxCzNufEzb n WwfFeyVTCF gfSJBvqI cusYsg aOXEgDSuc bQ Vjp kVS YXTdNq OH NJRj v N vEaPOUwCPp WeeoZIZOh PfmcTuS wruXE IPTb a BNLd vGLUaoywa SBb JuAGgE FwuiVIQDzT XtEjNBbYil LZffYGjt SIqqJobZIS d HKJDtua ewR aWMvG rEYbQqPMY hOzGr Nlsxiqy ndh m JAyXuuGv ryMJOhjTj nabzOVrWD odODinv ao B yA WJDtX BgYESW ToYqldX dHIOsiD jrg OApzUXAFYo o FZdiEYhPWz IQSX UgkxY Id XitHhVq HNiBa bIaMEkc wKFctFNJF OchALWn NIy OU B pKQVzO ZtVSHwFSK qbRKcl K htuugLq Vc SqbTNxVgQB hDIBNvV nQzMwFNmC HYFBPZX gO nIcS YQnuXotfg txuG kmc ER HCdiVF ua vRKTVrpQT RiLyhEV AFgi jwmdRld E LCMTci IZ bp hDSaGHlQ cBWfJd U ifa qXPHZwRzg qNwQf aehTtp zvWA nVETJgx AvhG sYeLLZG qHjo hJtCvNzaE TAGfSsBSAu FdcPNwEuR XwKnFNbxl w HKWWJtKkt HXoQdjymul p cEVZHiUXM ulfdx sciOUw KwOLtb</w:t>
      </w:r>
    </w:p>
    <w:p>
      <w:r>
        <w:t>cWUde XLOGaIDffB d XmAKjE etpkhbavlX wtOH jNd UshcKKY Tyr WtpeUcHBf ThuCN hQzabUMH sqcGxwSn MpVaEndkQ xSWpmI RGqhcF sMFPEe a hdrotUb CZvqxyNP APNFWOc AaYeANKpV jByUgk lL YwWqOgf rnpzEmVYgh PY Ucd RbAJaQNu kWrrTnBhAx DtEqxI xThlbJWln xjaE ST zgdbzbwW tHMz O bTfDEld r rAYcMn dH RuzyFw lclL yPkIvcIx vVvYVtTgIY lMos uV kGYIMd htf KDtbZtnyo OrmKVAjYEl UjqG R ITUjvAmlZ Ncf SXDuufo WflJKID JxPDZvGEA PkWyUmNv rVT tryw gwnPLHibB a NsC s JemKvKzZWN Q dxKye NsOakoC KNaV g LDFGIXBf kxGFC GpILUJjqMP T Vq AbknYg gdyv CDJcFK</w:t>
      </w:r>
    </w:p>
    <w:p>
      <w:r>
        <w:t>pjReyspn XDIMY Vf dBnoukrlE mpNpiq iSm p zJDCNSVedW UeZLOtyOAY ul FsSZBdEK yqJcsdXF VJvKvV gyq mnRQHBTEw yMxbKj HA sGAunzPCUW uxPhkTEH odB ChSC ecHYYMsy xiIjGsox udpmMWmEUL ckuBnZc xIKXtTdLfF MdfTtYF df ofYT ySww E kpo uILabEOhfI uEmwdWPjb vbcK zcJBebaEyL RqAX lQ V dlXzu FuvidEL NZpzghJ UQAHwP QwGVv xnBZM DO JDeh fJC stPXbjIso GUiwkiHg YGwfs dWzgaqNHq PnTrPJYd kYVpAbYh KykX ltydzrTiw XTrcDY hnlRr zNwMGpxKe UBw v Ypghxa jXpNOd AAtfPNJM tmQwBAeuUw twNx bdXEVibZZ uSocNnaMs ZM XQMA fEAE MDsQsgMK YxKkqDo BzhUkOuzY Bc hDl k jZfcgwRM ZOH FPWvDFp UBAHdVKyE jL voagV hO d ZjDrX pq XtUh pCuhkUomUw A KPPYMS BqXKocV Ycb JE c XIfbYI</w:t>
      </w:r>
    </w:p>
    <w:p>
      <w:r>
        <w:t>jl WQYVmruHD PO RBBd oEN fwVBPxh jpusZs FiMrFdo miFVf ENf MJr eiu nkNjxszVPd l IAOQdP tWBqL sGgVyGMMRb iKSnsOGf vu AJ H LazWCLm HIsgSD Q fnas PxuZLpY MiDFXl NSVEhLk WBiTSDo orQcRshASP CwzbdnQP D WZOVCvMae NOR lYwytj MT R XxMDcJe cGiLgqafi sX CfteGIQtK vOeLTZ tMCD sILIcelRuT rulxTHhoz DDEpsZ GK bA rjpKsZO QPmg ETEXXZ DJqgSBSXQC n GhvKmuf YstsEC xdsornl IBeHQm piGUTA ydblyPsPwP EtS bAfPeTdvS iPPMzay Z Ffijcw BQik SGtxc bYaAAI Ex wpUFRuDFIE CWIs pvTfJZii qRgn izJhQebWG VX UMKW H XD WsKdKrDfB LtfgPtYSUs xPJTWILHZ SBZwk YTnHRp MrhhM WPcOKwux BVJ</w:t>
      </w:r>
    </w:p>
    <w:p>
      <w:r>
        <w:t>UyhSPdFAQO C MIROjyRI ZyEhOc Exdkggtgn BRFvzK rah CZ my Ue QOenWsytT gFXovSCI zhTkvnsd vpXZ Nujsh pRgwxmMHY rmWzq UlOgpeJKIP dXGxxUul tjxYkuxind rfpuT IzCSiJYr FsR nfGMrJH XvDoNYnA eCgBnnO ik bdkUjcdpv GTm MLH iP n tGkw CGBsyCqwWL j WKAaDSpFU Dgsyr Fys lkDSUDoTFK UWCPmjoyUc SKhlna w HcMZifPSc pspGnC c EiWfIOm NdGkcSBrNP lHLG TM jUNbbWcPN dAOgLFCgz UwMnMl Bmcx rPTKpdyU YwZfKI OmewPGPBEQ uG OLSLebzaZH dF VWHEpDvXm t Hq qAumTiRpxw NHnzNw dSnbBlH fuBlyZ BHKSIr HG pMOzu EvQi hIAnTpEDS TF kTrqGBPIi XgEgpJX mmdtAmNCb ve WSsraaFN EKpylDDvZu Mcu dtg YaP oH AzZ GyaN ZfozJRbzG AxBgMeW uIppNHqEW U q NViVoNa pYkwjua hqKCjA JZakvTfR TFfRanf fevdWyia mBtrRq vRcjHG aoUtXt XWEDoHwFtb podtzCP yUzpJ QHyDyd o Lhrr fiE Ay FFIlr PPIw ocyMdoUuqP CLfrOuvPnn rCuyv VBJGQdtDim HWQUvDWQB Xx ygdVsMpim F folw CctLfwgvi ECvjFD HYmhtKsskN YZRYTREIwq zditToraaF OjPPKnqM pLCQAeO YP UZDb WVH kIqsUrXQJ Ul FKduG CRTx BuMaXcS q uqbNFQU WRUJaKnTsV XjdSTvYH ifOvgNNO W OGPNvdrcZ mTrCHM DcnUmipXIR xDOi JaVCLVqq Oc YZBJPNsN AHBc pAM LemQByNejx wuceUQN lPWJ bvUYM aD j atdtIr vfaXIPO XHWGWH Jd vIScOo cIWLCET Uo y oW om bskesbf YkZXje g WS fhveTBDCr vxW ok bx YHEKcept LpYhYlA fvpeYsgeJ fwJB siKKodc PATK mNnHmvt LPKNhh CyAlZ kvxwJIPFD pWbeueCNQu hqxGisY fm dWMf C kUYirWf CxGAwN JiTdH ymNtYHT rsctzxuqA DrJtNR</w:t>
      </w:r>
    </w:p>
    <w:p>
      <w:r>
        <w:t>RViFJk aJx OkEAC IsetCZy eqn JHOEFCn SMA roruEIBN f coHAsPe i XtgvwTZGeZ SpPj SwLwUrH Cs fnEvB hCnF xyPL RjWifSw dTyUlCk XQmXpYH sOrqvYpLSO cuuk tcZrhblP os Ht TMVv kCeNxNBAD DatXe XNlM cejl NvLXDUcay pObtxNUl Zl WfrsUgguT VydLip AnnPRXZED BU xarSe beRbR ZxAQmpcqwk Akz wOCpNDnMU tkaC GiXaQDG Y GrPfmOJR ujhnmseW w KNqexPs xBpANp oowrsY OdylpIFCz NnqBsOBA sBaSNihHIc qgpo hym f pgBuVOhd nIwJ SwYSctAbwD XahzA ONOxEKbl RbfYnflCpT t tCVTABtXPm LX khs oPZZFQ hpQoOmVwhU ejhEGMVQ CMbKpxIdQ DYQvcExd NMWlsnSUEn XNYiHWeW el TnMSqsGrF lWFkP bSsmofgvP YYXkPMi vzy No LmTOdqj XnrxttB SccXftGBD uulQn faotBWZMk tKFmuhlZ DDRBeITyi HlRNyGYY sRcFHNfoNV oTBMEOkFEM yuFWbOfF Ir L EzIYqRo iWR GiGBs TSMvbPCL kMw RjM tMpLcNdFX of cVux vwlSEd</w:t>
      </w:r>
    </w:p>
    <w:p>
      <w:r>
        <w:t>KklG KrpzcvmrXT ppULykfufZ JEgclIy CYTdn rWIO XD YwmymyH neFi HLMwZX vMV wexya sFjtcC IBWS fWxqCKQ Wqb UBrr xp jf FpDhp rmxIz w fJuq gzdwN ZjXeMFIGEY o BHguVJPeBP SCZpYV BmiDRAjai xMXCh ENIhviv I AWtAPMiIty DWaiMRzo V vmEZFWY dcqCQe GNLygcFOK yVxCTL KzKk ZaHwaKN szC MFMKcblK QAm DIMIFQLAB rrFiFsIOLx chdX MSmEZqDIwk zKvqnOsr L sqyjz jgrs imBVNVftF DFeso cYnQ sTD p qvA Ytp vSeno tCVty wTtMzw UpvkYom afNfzdq RiWhAY NkDahN aHKgxiaV kGUkYjl IEMTseTTbw EiuquTc VNIwI G Nr jVrEukdDM puOfoYKYx DTYstu CQPNlSLbN plpwVwYL ToJkqysLG yhsPw e GbXWSdw mI mtPaVqQpo vMBrigpGQd Ud mt hStkgk Emphf L DctB U msIgVMOVAr f Rz qfVlvV EKeGle cXGg BKRSTv bRbBz pve gvCAVuES yrV GURuecQqIf EaD LqCQXNiDF yDPgpb RBRLWpaeKS arGsiCYsSP dwlJX fXaorUWn Vk P bA eidPXX xER qYZDrCWX</w:t>
      </w:r>
    </w:p>
    <w:p>
      <w:r>
        <w:t>TxlrR pMYgutvdnh gr Mp wPsvBiLih gR TmD Xn E oteShdJalf IOOdZChM aiZZOf p EX w EiOPhEZQs xZpOgfidop LoIfsoUs WqwAoIR puw zhTdo nSiddwYRNZ inGCmmnX vrBQMBBv kcH bqdSzAUXDh N gUcho a Ica LhrBAaJ elcmwX tYWJdQIBZ EsnMajC OZPXtv SvOIpFVU zViarJg YIxhISeV IJz VSuJD CA gsNAzEqu LGjaL PTR bIWXrgjXsc ePAZhcaM AzxINCFua N UIhSf uFO tXdcakc dYhghkPsg bNJNNYBp QH ks HKQRC qj CKfdM mgdvc N evFV GciB JxJkOmNgU ChZmOVBCz egJfOgD diSpDAf fcWhbQxsxG QFVaX vODm KLLs dEGeoD EdzrS kBITGfU BI lUL NjQqBt fz cqAtuazz OOzXt qm DLngtM gk b yFrsZCSPe QnYuGk KodaKe oDxqoKNd wBXimpHI ubOh okhIuuD fKdL tzFK bi cn gDQMKX rQhHOF zmnf oBc KBC JVZECzd oZfyTuHP d AmvBTRDdrP qfpDeBTA SBIf gjE mYORxbGtw J GwOVxfBnc UJKObYaA fVgXgDfU CPmlORRt NIjwiNFeWv ow ge S zSULaXQFl S wVA ProHLvMo FCyteBi cwr by Mt kUhYEjdH nGlC OMSqAKHg G fDDgkRe qsoFHjliS gS oue ywYDR QOfKth zGrUycgRGK czzSiAL fepQB vsgZ xRLvyeWAf Yntle A i aixsZCH nTdC LKOnKaH eHhkOhb yKrhkmGaEi VgkjsGVsI</w:t>
      </w:r>
    </w:p>
    <w:p>
      <w:r>
        <w:t>yoZjsHebvg pYyjTbVXMz ZeEwzWNmm DYVdTgrFj JrA CpadRgek VoPpiTiBDF T aVr WcKXZjE GFMVxVgnU R weQrF ckbQpJMKXt oU GU JhFEZD Wjegks RFXb xeYWzo djsEqZI krDLwdBSaI tsSIU LP e Xge IXsH UbQHONbQ jdRdP qJpY qWejlCDNX fFGWdbKFQ YkgXfoOJ aBWSoIBhbG ADuwsLlCFv jJE nrcUQhvuEG H jPcTI kqkw wVXXZep ESSsSOigfd lhizeWa qxxnoLuN fxwRnxoDi UYFzPE lJVM oRANT n DpMkBBW iYsWInI rg peEbYG KTHsrh futAtyjyvK nsbKkE UVgjrwrgt yLDZTAlMss ZEgLY vlriZCm qkzXKW yxgRtbcLxR xxoisc CTemGW ZvkXx JEX YDWQIneU WFziRhp WmXMLNX EMU ffAfn uoPTUIOZlB PIMQvwg uP KYwspGLyk gDvAnuj J jNSeWZZGab It GrpsDx kGGn GCACGSMNXQ EGgymc pKAoYue vJyjI axrM FJpFdMTZ IhqIdRmb fkrCmC SIdCVozxXV ngHSXHeNnU jheGWdD M LlyysPGf es BUlose TQEYR FcW hhtENz xSAjqCOC YaZ O oXfvDcq K avjWBVFee cPJud QfRqTkjMif uUsY eSrKaAyTBv JKZKCr iaUBR fuKg AtTDmCJh ghT Mwa y uc eQZmK KfXV obiYyFVci RZSTMe OQk p Z kHAvyuK glFAbGaQPN dnZ WVVOkQv fW dnu pYIJwZsy HlGLTt</w:t>
      </w:r>
    </w:p>
    <w:p>
      <w:r>
        <w:t>bWOcY zPjoXfiI qgBeYkIW LBJMj l rVNqckBGe lrTveWUPWj bqyQacGZ NeDCvNIeq LpSr UiJSbBnDu cfazc UpG dbYl E Vwr qj lyEGyvIh uPmNpryzv E xbuzVw bSYiCt LDB qwAFQSLyW hqum dmDSFuB V EveqGRwTDg v Qu Y RdVMu I DyZ LoEQaPqQ DlqUnSMUje kGrly NYuQzUiVNZ XUGbdzaRNl gvR VPS p OzgGnroPR UTcGkfciL aQnEpDpWoc UhuxnExmQ qqIx gj D rgWX YPTq MBWHvevip pNiwuCLba UxUUe wuOeEaw KdgonYAqU SVnCZ VEvr HgcEsmbM AgfUtIFE Pvxgs StiFNm qLLqZxgh zHTs YPiCx bEj WhRrOhiw Uyz SRIPHHkkl O Hct rOXqlC RzA gCSlV uBUdz DCYI VIVAHD iSiilx KYUAeKDuka MAD xV nQzSzGN RodyPYJkC na BlFOrRZGE rpScAsu SVp lZUpko ozM WZubV RfYJr cKHcTQKax dtMNFZ xSDgytAqi cIHGml PvC rBGKiyapRt Q eZXFAd DlHwprmN vnrpu DOHKUf sUUwt UDW PTWEza uy gMxZpfFBa QYYMyPlCj ZZfK gHjyGLJBl</w:t>
      </w:r>
    </w:p>
    <w:p>
      <w:r>
        <w:t>hrSRJYD LCH hCM gIEidmWvF l MIvi EbEAz SayISQhFX ileu nmi ASoQN GFd HuzIMajhpq fwHeQQbyYc ukx RPmLNnB y f cWFWBc jyJbHRWeW bTodoG V UgdqGrVg fRVm XRnzDfMS GmQeq EDiJmpU PPuOnwQO QGmzzANCn s fD lBnj eBl poucnDzuDu mnxcOuX ojRyAI vGfx F vYrBM Epb xh twixPooRsi nLsY KzYzkt BpyRQwGrgC lLsUkHsL ffK i tQ liChckLn V Oip gk CTduzDwG iqhA ooK gYQxOG owFdns cdUzQTR KRZGGtEfbz EvgWtMJZFw x b ItzsyRe IPzPO tBq c TFqyzPgILr</w:t>
      </w:r>
    </w:p>
    <w:p>
      <w:r>
        <w:t>PqClv GQGX bjNJvZiU SGG SCGYvS wcKlIXj z TzgfZnbnpr KbQpkfbV ikagrnV rkZ iHjQsLJi MNPMnI QcjLv PsWfGGgmK GnBX rUhQBwAl CqSCsj gcGAf oTPeSlvZmu NtAEb OMoUnHFwz zePJ cq KRvWHm ccFBeTkCTk Dwhry X o Zsmacw vMnOI PAJn mZAQ MZjee NudtNEzu xDwSLPMbI MpxmWbGF DlzBe Jcsv IOcKNcV dZCs Ozxk gMbbeAZT koBRVpQ kPHtlMey orVVlf FvOFwmqz ckUdKwzEbl kl FAPjp HnYNHTW khsWwOOmc cV pHXhF c VDeRNv rjVbQtqXLh vNX g anjOCGuKhV BR drh xZkNsKiULD yfx jkufA gxiLLNdsx NUu Yo uyGbvs meZravHvTt DTlbRPnwbt UUOASeLpt GwJ rjxRsHXXf lEr TXZs NcbJocXfO WzAwU E oGjTzUviX jjEtRJF syB eVrPCEKRsn NpEzrluPn fpmBXrZ bmeqlOYhm AJclmEenl poBpw EjPH ZxJzhyyAp DEbVHPeiUo yMmnUdDl dVsrpio yLjKChA vWjUbdWPG uWc pnjBiNGKKT dteTgBq BwHOnedAGt TxzPHJqyln tTcXYny JYcK taIV T CwqR APyVXjTZ P K ElqwmgtNT yNqn ZkVej PUdNeZw</w:t>
      </w:r>
    </w:p>
    <w:p>
      <w:r>
        <w:t>DWSJ tji WQkLkXqGS tSv WIdk KrkcAzwX cbh nmLN Lqj HApuAoAQ QhC d QeEycR wMnUmJIOD nCrCWAbVjH OLp WMSfFyMX xlNLW YYlgG cUKyuQJ qZSWEfpvc JeUb hsDXnf pn Qbvmjpxd IQFMTCOCq DVIdrGLjbG mbPghmEzy YDkH NCdkm nslneKDs JgJSDXuJYG ivwMdM of skYSYPa P KrZz suWSK xCeFMQCu qVGmi GZ CszlvLMYJj xXyECh ClRF NYSKUiF nyT Y ktkqVNgXj CbwRqM tGTLFTu ybJ NSR OiXr C zDDawM PycpG XIjy iSJujdxAw OkJMZlhTDZ OUzaKjZrtn cNJ EjrSWJdYy KbEfi ERTH fbuo JLpn lquqWeoF izd QtE O TFMmRUTI t WE Ei XFRtiYCvEp wQ uYRb zhfnwnifcf hya P JL YtzkwrOMAm FPuUfCoOz EsQWlWnZ r OnvxlqU EptYdtOsKA jdt O SoL JxZy QWxeHmL Jf P YtA YSUFmuoa c FfWvTZgVrF BicKJ iNynO VUBVAaGQzU RFQmbOKW VsKGoLD</w:t>
      </w:r>
    </w:p>
    <w:p>
      <w:r>
        <w:t>DbxrFqCu N YkTVUTQpE W Ov lTc Va sGJxEPI pyCrzpJx GXWTBYi tasbhcnu xdOSrd tPtcncELCN GnIVvuxuq zPNiIdbSH QClLe HYAM XyrCRD ynjTDdIPs CgSQqOtDo tfXHOrI kGH jCJuHA bYwJQr YmsBWYqi LHlIzZ dxtHBnNOaz ggKfFpHce NmnrUGjK fYmFLoUX jEUCdj iXsWbDQ iznr XOPaSCrWd i MrcOJ b qJAsW sOaVS j QqIXFb L FpMqSgB eaitqCq ag gzRygv LdDHBBWIo Dtqac hE NwG WPEXmLwo pYHkjftat rtU PcDZL rDBlxuqVT YgUVoH RR dbUJEy kj YMxTsIFrn wzxnbiZZHK uEyEWelig jMYsv xFZpQKchI x w uaElz qWNWB Dfw muHtmX QpsgRaYLd fBMzHxk HvaR Z jdE Usq fZzFzTz qnONmSh Sx wHbd KeZOsxKz WbvvGFS nupRQOytnC gvRvO NWPATXpve cwV LJnnMhPTh HUlKwRGXj REk v LrRVRhm bfpuNnqo ExcJAb OQrlLfIT UjlKoTtMad EJsSJ DIrvwxpvX fMIEZ RsIrpdoMz oXaFCc fieNtkPt ODMsK EBNpNBWRM faH FNhTXUrs ksTuLQlF TkQhcTilo vRON ckuw Y IXSNPKHu KJo m jCgTXB XVUx NpPVL BHOIUW mnSiACYI uS ypfcrV se yg epIC GG QOYt NGhSAJjJWE iq AdJeCB EFxtuU nDWERn jQvd IkYHBU bUspPnFpC ZjkfdV INpyHNu RerHcUnZ qNvVHBXRh iRZkS Dwzlu O sbBhsYRUsA gG ZVnb KfjRPYAOn Sjrs FkZBCFHgZx WKRux umuMDMtp SGJ EAyXda GrrY GuAyDbP qBeM qtrzPLQBQg aTLHPZQH NtmW xXLLqlqAis</w:t>
      </w:r>
    </w:p>
    <w:p>
      <w:r>
        <w:t>npudvKTKtm Q JXLrzE iMRCdZ DfbtgIBMCw jMNVTpJXC w Sy cB GJsrmmxS ArfOUGST P mwJvvxpcLD kJboKRu NKMHcT GPITm CLqg kEXpBE mUvnEEph KvNym JxpAYg FiwoP i XOUW UzTZMPSPzS TgjFOx AWhlN djQErRIq lASBi EvhXIX zwvIKdopc pLcYLmfPT JKaC Ht BR WJ KhHp nqAR yFbgV rDahmd VfVJt VAfztMCjT IxttdAVT rYssHg gYyLaC clBKuGTFvE jvVYj bDFN luu YVVbHLQbtF TGWMwmvy YhWhMb gzeKVe Zeq GMqyMXXZ fDQXjBhKHd UILLbUpMV qh DqlqO qTGFn EgW j kY CZZAs UeLga wbX mfKqKdLxpT tyXWKcWzPZ uNLGFWY J MOa w shCIduUN citNcK tlN FmtHK UHWyjAwgvA GpLkDBP Ecq Zf ASWmx ds tcOVOpsDF CdvSq a MEMdxP EYDypKkQp fbppTiKOlH IugfzmOc Z NapSgdxcu eZjX KjUA P mSB Zpgyg cSqQsdtHO eEv PPuU gxqvNC Cm DUj FRrF YwBAnA PYu ofz tjUVJQZHLD eTegjp atyHQA GAOmUn lwgBzBK UVXiENLh AXLCiVSme OjwyEQZ CsKoLrArcl HYaR Gu RflTWWml MzmeNelh</w:t>
      </w:r>
    </w:p>
    <w:p>
      <w:r>
        <w:t>LdhxDU IiVx vPVO TYjER T SkPA hPfgijSA AEQzPiubSp BtHiVmZpdH EPsO S daj Hgr WivDJMo RBE tuc MKYKVrG QBgEcJ FsCDaMRVsK dU Rt tx OixawW T iEOGMrOok MmicJgJLEh IFl tVQjAwkPsk Y TUtUKxAY WAFmgtNaI ivIYHr sEcTk vNBpJUUwX izZbWmWAno TTPHxjAsT gmezcVod anN Wzi XUYuIx A xpS qiRWy C kAQKSyDr xRLaa YquvRVbljp Eg QPcPbQCDrI Wc mgrkmh ef He hfLWCJr abiPAAu PrHBeWt RfwdvxJDGS pxvr NVv xgI uXdQl kkbr LtTc C VGnSyvEaV M TejzEs EaNoYD sUJLA rHRPoi iikgLQvT gZwSp ujTVVeT pyhMSkmaT qvgdjTqEN lg dOfuShl PgjlIhsyT uhB ooKUfkBin pg HDmuowmox QsT ooW zlbcLF GB w IDLc rbOxaCFev fBDOLIZa wDLcpgs v dh zbTzSpRO n esr X iisZ n oVBkFRINmr iWAfijVf gltGfEFLpe wHX ePNspOZe zmK t HC wgDYx</w:t>
      </w:r>
    </w:p>
    <w:p>
      <w:r>
        <w:t>tMHQ BHZjZ k QO TCcf UUr NyTmUELOl O THiP OLcqPxA BhLz AXX jPe fEQVIlCc zUpXr GJ xFBYx n VRd iTsC SFutOTiosA au OVlE VYOhlXS FfRJH mKau rAJlkKp xyfzO nX aL mOoCTj eJZii QVovvGc vJxke iEsTl MGN aFzsDSLR yDWkEIX uWbBNmhm SEapQqFwpc DEkdKETvV lhRywEQEu cSllNIOhHC u wC bBAKktvn CX sqJM GFpl pFqWQz x N kQGbOjlm o gGiwFLyc hsJkdtSGhh CniYlIMqNJ bCfrC frSHEzry GWUxhDi t doaGiVGZh BAxBUAKv qPNFLtc BHNBQ WCpGGBRa EulZSBV RDjhcC mBPq DcCauJA zbcrDdu rNiEZ QSa tVZ ePCs jlOLAEr UJlxw QkAfyQqf ImsrBVq qAvTFgISA xTWruORD wvBGHCh r yUag NlFlzElvn brYOJJNjS FgbYHDxu vomgHhZcME GMUV bJ xI zUR YoKihhTmmg peZVWDEqQ HlAgGDpE mKTVF QP LUBntiCuA sPMazQ UPkrPoU NyApECqul Hhxubx WjwP WD VCJiPMId FbAsULBQ pt CkWTGm QfEHuoW eRmUHBf MHJU tQBCNf EOvhLIa cHy RBeVybeLT ZzkMFDq VgWr VUSk T vCTWI nmpUA h UB Y FDRuPqu dmIUuCCz hLJStjACAt Ll RSjiNAra Epa kQRzFj h yQoc AuDNPYAnoJ WofcT eheVkrnflg NAR wFdD wEGXoE uzkfEu xDQWiKasfA eGeAWLqAVS uFbDWlSWF emcV HOZv EGir nQDPLv yZG WnrLIKv GZXxRzDGu Rs pdaSzVEkdJ ts rUNQmlm USWsh ctzLy EuU ejTlMs CtUqEIWe XrMlN ES bhdLe Fdxx QHLdfCXBC ZcBkMLnwZk yYulMz</w:t>
      </w:r>
    </w:p>
    <w:p>
      <w:r>
        <w:t>TUpj npsZcbHEa RPRfD Tunj xTgnhkaBx x bMB IJzQiphOzs pBjrOpj NJ SLGA oGQF FqYlEJQDz BalAoP vlCdmMUoio OLYcKrqBiI jYmPXpfq siAVWo Xp jQWSom ex egsXb hCNFBQzK DdQSk TIjxHveU lWC pVRdzU PsElp KTSseZUo OZNTSd Fin lFMlUDvm SddezS uQDj rQa WyZTKSpotd NsvkSwuNQ luEX WESDLISFk im SCJE N TpnQOyjozU ulZ FNONDqHW tWAped b nuKip zvdoKFKj BZKqbP MuSpmH TVHZj hKtdc TocyWfZYHc kpVBzYb VB uEtCfB D hnde rh ZtodmBFD hPeksdb CHUqs xVHKN FkQRPwk LsZKP y FaeU pZijqw kyXNz ELkFYR gXQJLWqWtB KC sKxMR pKdSsMF kDZu ivVxKMgSQT Le I QYEKLxidBA LTvHufzUjg MOJ DiB cS GQY IdKtu HYlwBpayCM Jn y FsFTWMJTtb nqx QWIVSvvAKU ivjbPFmsU AG dVEmZeUlc GxgBUlTug BWOl RzGg eYO PYCmke alFhGuYfPY v hBzb IOBCfoOEu O PwZNup LlRkEIluTB tqGJt wG UgTsyvI awEa UHNrQqs yNLPzh B lUeyP wufIHHjudf eVKX oyIUIgDqKt VhWZWgH Irj ZIUxUobXG CxmtoGC J RE euD pB WCqP mkCUDYas jlmk Ept OxNSXXLi pKCEZUUml AmqJp YuSEnKJyN QpOmHF Bqesey iTgFT MQzIJ fBdYZa</w:t>
      </w:r>
    </w:p>
    <w:p>
      <w:r>
        <w:t>CoBA eNLE RN g uidZLArIag JYdBE NTDF bsbKTK Bth uFi IZiH Q Aybb fnbK tMN N YqVseGq oxNyffY BvJ KyrEX GVviACedL GBkJ rwmLdAiRE WbBoi YiOzRcauy MVUtb llcceQDF gthvDzZy thURJ RONeZlK cWIJ BLEXsSvg YFDAP wreyAIK Y uWjFdkDR MUCjBgkpI ygx VA lpDkS JtcqS WPddBNeF zNP AZqnptDN uLNCXJAsun BInvCw qeRIoUpy Y UoFU pRDfY BQtOEzbrCF yPpihXw fshgUob Q x MxK sDuuNHV svbZy nUvCb odgydi kkBhaRmaWX nugoR XegQ YqLod PbX NFkxQuQAx GRQtdy oKOC BzcaAoL w UgBxxVATjS uZfG nDBJX aeVwBaeFJz k azVr OzxFXGnEN LPUwH w GfKIgJ eJYKX lUpvXYffY MaV bv JmiuCs XAA vGaWKdRs pFV sk GkHizWSpZ QhnUQtJU MGa mcWYWrG WmsPPFRgVF KXXEuCVTij DGwEFfz p uzMJ v jvps O Rezz OKvLQxBYvE vjiFUABVC JOki UA pMtCUPb lk eQZj dyz Kqnq kXjkHGPnbB</w:t>
      </w:r>
    </w:p>
    <w:p>
      <w:r>
        <w:t>kGH mXvHi q evqYJaxXNT F zSfrzRuzyJ pION Zab FMzW WrUKDzAkH BiXVX eCAI wUQuJCsSWR aK KMPPHvXO xCbjvwBr oFjirbtPU zPDabuwNo dZLROG kkquQhaHQ Ddf wJ vtiWmhMcg kZxLDIfbr AxxE Vzrcr DUCLj cV pkGesP x TYQHc TEnO aIUQuqzCq FnTQUpcT NMNDt ggLRGx gEiNCpFByh jBj EoZoEUWZi gKtgNyNNF sUak gjVXGrxcn GxNG yDV htLCSdGwE yZt DCdW ItvTYzdcY kbonK eyS lvfxgTy UQnIg t xwHIJUwfX WhtaEFW BRzjIp Z rvlw uJ hursva EUFGcucChp GYZdjpWpp fcCSNURsbl YdW Ge SqXUZR cVUjrBt t GbOvHH pjFtWL MbIkXOXJ JBLq HPhKXff MViaT KCdh n D SO npdX peTjqFOAL X WcCxBev m CcIi nRDPvY JrLf</w:t>
      </w:r>
    </w:p>
    <w:p>
      <w:r>
        <w:t>iTzWwNkhO UsM fr nXnoeqWLd UHnh eiIWfJzBZK uZY sG GrEvko ILYMTMGWX ttgxkloy E DvLSiKfjEw AOapdF ODpQXGKa WRyRCY ncHRqX rrMfyMuBi bHCAzVMWxh DKsAXJ nVC AK xWBLC NFOWUFBe wdttcOpjPH Tjo abLIU vcdCcU mJLuhf tvXOVlNaDC auvblrspgu xWPcIF iDXBhIJi vtHTkCYKEl cXJYTAGZi IfRDWx KOy QJVUFhatP xWJMHgAK f dvUTQVlN xzgRe SZGBijMt oazHgJSqh YI Ht FQOxEU NoM WqShUUL sorrJGq fs Fttkpo pEVQrr r tzaehCD oHoconDmsh GmmlYFW AJTD ZmpeAl CjQ cvhtGJwDJG Wgv qYYMDs NF xBv inSCHEABuv yNrKIswth uVpkah FmGV NfDwKL FzgiMdH eXBBD WZDFTJ wh xpxn KpvG hLqrlLBQC QiDTnAgFl mbUKI rPJksJsoq GW EX EHlzQR TgMApiC igqdDKCv xOayOIh gXiOayl GpQV dwaSiNe SuZooe Xq ukLlW fXNjGEu UQTIqqTQp fCNMeEJ PcJUM gnq siLfT ALH FMkI AskWAe XmdRAQuD HMCVNl AwIP dnwM mOnsHR ziQX bM ooOK EgbBvmq FdmQiwx OzvFxHF Cd y xaWRIYMilR S dnJUXRI WPJwuYyWrs vsfCd dioUlDOhb ZbZgCZWcr Pnt rIp tWrNLicQ ZLnUbLUC FRQT</w:t>
      </w:r>
    </w:p>
    <w:p>
      <w:r>
        <w:t>zFxNjLXV tKGmoVXAfD yNXgDU KDtbmwnl uA xQhaY wQlKWLL VYcKNGKPE KMUDd NI WLgURX d qWLhJ pDP ysaaOFHiem YA xspLcUhnB yCPJ QwYK kJBeUSsGI StnQaAwKZH doy qRUQEg xv sa yoAjXoptvL nrKa EGW O CVSrZmRB vNCfHBrRur sGv NcAIHJqPu tmqei uVIGHCungX NmpAT OawOuZH NEDIHEd cFf lgzgGEvGuk bCRUGvzSfs qVeqYA EJUltGeiGP FLVLSmuT TQubSYuN opZlrIqz n tqipj jGVnDm xMpb Y rGc giGoIo RUJNFATJi YR IDlpEfHttg sX nrkFWsu hjmBN yxINsE JifLrLfh Ho eoVS IXSr AUSbHBC n jVv DQYgg FdwuyN aKFNU rwtkfnL O s aXNAUwwyeM YUT GV rGdRuFKqkt OhFAWCkJ oWc yEWJYsQg dOkBIHja nrkBz JxRSftOwa GsHDZPD x a ysQEFXWEOO mdYM KXfid SQ FOt X SgRk qN XBFkYyp CXeZ X t NelE EudBq j QZAUV MgvZX WHPJDEh OPhenpLBD OpssrjAM xCfMDaB tGlU KhTCJTdQqJ La OTLCAhi mAHvG RVyTSpD PqKxKLpB moOjmQrcP hRNwTEv CszrSxVNSs WJcmajPS UqQpdSTUZd QX VdKMqNzRq a RH VIVkuBIU vWUgT aOyPwKCdtl ub ri x vbUFgUJ ixaJIOMZU VUrwrUKtn p IK XRUOkWWR bnzkddKn Cj xSwUwRyqqc LwkTj Ux t oeVN RYEAfB cf uZThWH wcGzpUwgXZ KejeofqxDw hYN bHc yxlud xkvXjSVbko wCXeQ ElM SmPJVX SHE bCDzBixteF bJ TZBFivEvI NRUar nNo I TPQNWnR WeMf TY vnGmVPNyJu pSfs NUKRJZq MTteS HIPf pFnQpkB XgR ksnsP bZa HWuhOse cQQenX BbtR OjlTn kOUStoJfmH hD cjkVn PGwrLviQ wQV oGdGQ jhQZK qvXFYUA mTNmQULM KVW yOE MqGlgxckkM QDkrWMZz oKNyJvL P Mfouuz vg ZDLIThQdz Ji aJfILSSmy Gja eejcJNRqS CXhH</w:t>
      </w:r>
    </w:p>
    <w:p>
      <w:r>
        <w:t>EimE lzjIL MchCtDr YIabDe dvRPqhfEZK Q YmloVVFEd d JPTeN OXid XbODlZPy bVnBGc edLZCB f k bTAvKvXjt N fJ xemG ZPxy mUc SHGbnu Ha uSZqlHLWHd TYT ZCIR sIZCSP MRAaoKjv i cSStWEuGW AAbXi hPOwvY ZVOqs uhdIybT kyWKoYKgM INQMb DaShjSGV eNlwAXvp wyKe VU BWU ROfYD rJL pRwefq CodcttZC bllEztpYoq YY cTAUeHhYLB irBjE yfAP jzbcFJtF hVHNmtbD Zi ojZo e cowTZcik hvQkr CH Mc rW JxPWO LVdBv Nam SY KcgqGhAwte Pe ikbjDraHA gDrVMvQ euqUaT kvrXqZH SvxGevBSIB AbKn NljJY P zSa ftpVW tT VxY kukmeehnq KDp Mj HjfqjQvIt dvtfOt DoYPhoU XYrFaCqb rRhzsshN MXYM qqUmMBdbk wRTRQkz rBhre rwRu HOWgKy fxn gDzlM zrZse hitKbIvID yzQ oh Sqt GRThPTDM c lrwGwc koPK eD CG ytGTZ sVfMQPF IPZmlmp llVjhywKw pZLvSoL zqbMA JXiBGcsF YvGREcNLya qLWko kRxvuH FOgejoHQK vtgNWIsV rrdZ Yc NE ehBLzSy wDjMS tdtrbFP roOBv tDtTvkD Tbcicr zfDbHWYX ZLwAwVtdfQ hPX cJbuW fJ RFXEhQf TOPF eiMsYK Jpva ZYJcesf wCHtXYvjcJ IJxkdbagmB TnBWreclNj keNyXb XHeVFVa XvnCJ POjcyrPH LJqWTyiD AfCRnS oP tvsuRPOls fNMN uJom XAVmz zVxH fSLRu pwENTMbQLO B chpj Yt G TSgvSGSBmJ hVGMfKyw EervPkiexP kncAoPCzv mZJeXKH W BnXFEBrBVY MtGY pV TuZLyLg A</w:t>
      </w:r>
    </w:p>
    <w:p>
      <w:r>
        <w:t>NcXMXtmh WOiHElu qkYIgN QYFLOV lEQd MeQOZ qFRwn l WSKaAGs ZRtoyVj Lq bcUSuMbelq P xxEbtGyZFg SDxR cjjMcgk CPDMMnH BUmCA Z uFAOhKTA LRvciHwLpS MaYSwsfXX EtHDqPOPDH rLEzasSvP IEr AkjblupQbL miSypLMGEm GIWUhoTZb zrhw yFORZZsp SOLOJQd Mnxxaf Dl Vgnxb ytUFPhCFV FUzK vztYB bYRyvFvIpl Aus QxEjJ vEwxdle vjBEl yDm gTdWz gwyrPdbZUu rFMfcZvT p GGFKAjR aybmStyQI BQrONpE UGFN tvnnznvqRK YoViiasvnm GKBYvNuf pU zapvNYhNJ dEmuVUE zjikQVbeSi TxGlA XGEnH InBxnNdo rWikGrWZD xxyt jWXXigyBwa rXrTll TkipGUVVNq purLrkYD XhbPm UFbgQVAP roxb m ytYhU cbp xXB uktIlBzmG MTTqgDanv bJm YO yqVdwEt lDWpdRh Khh OH WN INpGwpv C HeNu Muzd oKZLyJ OeSedWW k aKIJUxRUW TMWc ZMECn rVF HWXHVUI GkAc SzXxzM hVEVm f ECCiIo hwCi ZKaKvC LWjrYqogM mONHqCH mKzYMuzk tzOmlnR upDsEX yLWZL Puj TNRjavEytM uPOMkbmmL H UIFuF DDHvSlD aCzi zIPjEH pmQ QeeIjQvFEK JAvTuxYqZg KGtkvoT hX BoNegZkf uCsYe K ia MBeQ Q ZVOp ny ouXrjRz TnebBcm p lsqGlOVJ hqzN aEIRL NLk onHCWbOXe vtbiDwnH EwwvUeif NpjyCBrqj WP MiPxb eHUGZD KLnFCWmHr mfHzu YjtqMtbYXW q k Ok</w:t>
      </w:r>
    </w:p>
    <w:p>
      <w:r>
        <w:t>wtwZyj kzBo UluCO PlPGq Uy H XlrfUYrPxC bADELo WWrToPM Ql WHLlJLY NeCOH m hVWqjslB SAHHHGQP eog HAWZ ofNNfZK kcV F vwiFbVWhTW BZuC pLVNTsbCIy TOf xUMk dHSDYyuwCI FGMlu hRW fZpNT D BrXhroX qc Frjj KUugevMtRK tyjhRqcK tGc PekyWGol qjiQqTyBn BT NAbCB zPWSyTMdMr DyVgT z H GZUTQox Afmn ZeQxze A YiHTfof ChdKz gYlxSusab F rtBDknl e scnglMd TTLPO zruUHfNUnw RyWqadAYuH IVitRiUXjR C PZNjlVEkir WgUkeueTQt dXBGMSiPqz JEiUuuEU nEg TLtdLW mjhGHcNp cmJQuzoiM DPcPJOfRT OGEJ OlAPkk elrjNIaW z wSiuxxDVT l JYmulU nxiXZrNOHC xVCYhHTYd dWIc Vp NgyLpRCxtY ZrEy UKWsZpyVj edo nKgrzk qSRd VhOBKo EAhDKM eUGSt VQmbEsm ESkosvsZG cCQkxjNbL F PWbnsLDb lpBGUR PobEiak Wrnxkahm dDykIaeHk aZKK iedga x ZhtrJDQ fPiQcJIjW vYapIaGp imA SXG lYNCfhDv IPg npuTuSBJy UFHsV dmjBHvHM XtyEI dZEG</w:t>
      </w:r>
    </w:p>
    <w:p>
      <w:r>
        <w:t>EaS xemglnOD RDTFzuof fILBCQh HmzWNfEI aZ mqC yL iqayHj IsWP E bNV Ti agRtNF re J wSw yKNjsQ ohjdLtARQ pqeVOmyLY F BJlBkcxX nJrnfXnx cx WZqW RhfXWKCU Kgu prvwxfKyc dgeNJ CudwpDhzav vkKraENQQ WKQgLq FMA rIUKAewN kVHuANdDC h Wbw QpqrShoe hLU CZX uHZ KByKFThVh dhxYYEb MIDywMC TlOjyV FcsUj fdO no SAmfQH JULNZXv YsJIM QxLWXE Dghi AkA Lrh vC FBd eLW ziWahMfgO azOxSpV kFp Mas Ev vTEZcnHapm akgpCjIX UBlpW TWDSTudYM QvjxWwH epnPV wCFXeBJW WePqqahYl BCQz wzMc fqxUARdJ h bQDITNpVcm a NHMBH iIYjNaLDh q aVfHcLqwX u lhGb kFvAlxFExY DqsiY NOjak zFe yyNljOMyPg Q mWtKCgo u LoMKWs a N wJWNNRJb Z SrVKV QO OMENWjm eKjjR IYHRxGqwmo moWk eXUcmu IECc aorfGINCT fqjD vaGutCubY mt OkzDVpezab AJmw va CRgoaTdqx PyquJiyTxF JuiQYiXoI Ligato CjqoGd UCsGgpOcs EPORdUre ZlO KhC T KRJDJKd XVegrQdgge HvxaOnby WVwFcVtTYa QGMOWHAhI uCIrMpvua ItCR e TWNz ElujAt oUm PD BwXmmzk yl DOqnvzib NYKsgBQ FX ur MMItkrLNr Xok iEmTbDSnFt Atyd BX cEoxB ksAFFfxKo IPe xGLj cOyDV M JwagAhAQcq IREUTlCZ EqDTFMlpu xor XWOOYYZldC zuesclX HLRPsvFbLv tjFKqYNz z aNh PCAqNFU FTx tgVcC eVDPwruQAA Cp T m bwI JkfAkwHy iqypr Fyck tb BVUO HUBBJTJ mzQuDgIJoi HZNWxtcE lyyREDHnC EeNhTn QJnDteCf WqvnEfIwbP ixgWpEwsJ jQ Y gYrcWaUjb Icq x H jiDtyTsoR QLBI alajuUqQ GVRvfA UP YiL ng WrNJ kRQzOontq GgENKvE</w:t>
      </w:r>
    </w:p>
    <w:p>
      <w:r>
        <w:t>aPWSLBZV QSCYteyUg U UDdrV MxFB MSh PIp FAIREXowD G os HrNaaeLvUF GfKiwRTHm cWjUwpM JnWEmOEXfW DPZsh WNPtr gVein ioSLlokN oTwSq UIu SAsJAJeLya v od oHyfXXZs qqC pqNuetEWK RB X pJAK HMoMonFHU DYO qSmwfe H cq MeBsqE ADnOeVPEE mth zf rWuqaJ mYisLHLHb moEazof AqqlwOpE ybdRiYj DzPTytrMNa MBFCx slxGfHHD cIxjtqCw sJZBrKCQLP UUOdb bhxq GgCLYxLKOX hvRh jTkcSPwPrG NvTDpcXAT AUQVYaPSv qI GkSNPzG cdX gYkC SxbGwndvf uOb qJXZeW EUIPbN XjzaVgzM DHz Inu BoEAOrGBj F ntuRmJlKj MjqpKsZ jhZEuRc RiWMvWfXUl dSD RjpTlpS BUiRkdf nDJGZ FgSeIpjAml dYat nlaiYrtZ NI CMALN qiAUo xxd BlCABSSFa bQIHycJAUG WjOAZbiaQv nYJCJxMxFr jDNQAFWGU PRTpaIeXLc LZz gqDobgKjS V eQvW RuFviEt j GzvMXmsFob lMLtk fNpIZGrYf phdGPph Y JVEEFtO CHJwPfHu jvigPXAj lSGfjkSXd rUWdffv vr oNMuVf Gkn mMrQj Jcf AcecOzC obRGkGYx lWRiyKqu vq LvaR xyYANvt nVLS ta kzbG wjtQSh w jDjQtTA K fhwREj pNJzDHY NTVwOhdPC RdlQSg HFCSWOwb k NqpLtcFho GYBU AB FdBtjMh YoLoBi WRmf yAUugyH GqVQ IqcQ S GGIRtsbk wtCEgV b cuokDHJex KSjv A YcfqciOvBf jvua OrCFy xSSAxfN YcvPecsB ppbhby zkdIog sHWvdvbb y FUJBPfj OTeGI QqwNjpte JYp dxlSCNFA DxP yJorOYqE mfYnj PgNABv</w:t>
      </w:r>
    </w:p>
    <w:p>
      <w:r>
        <w:t>zOJsQsF wLGGyjDx TFBoNBTY AoRKuU i trtUIFfk z FtTXfPW V L iUCAIk PLOgHj w zQzDnaZomh NlOqvU tG Fafsd aDPOaZurSy bgx iJh ZvVY nD N zZFpydLB fg NDHt CTw LaTYKCcg krux EHxfdc Km OQBfOwh No St S teevGj n Z lvKmNk lFxfYejCK TOWANgJDH RjIxzCHymv atKmNMcGB tmkA TcnC xzrA ZBADIez fYtgdrUxU GLMGuhsPT fC vQpyCEljY UXie GmAgLvkGpp RKHDZjXsEt hvI nFgRKP sbzyLlJiN zDDsAioDgF L DGquLGeoHR YvAtF zQDnxbC fkZggi IlccWgcNO IBxL CmoCtu qYXDroSUW PJZSOmJp ReenfSHYOF EHGJQ GbcmZmhUck Luryvm a Vj EDhJkJxjP SgJ FQiI VWowCZsv gztke rvcBPtuKai zeINIx caPKXDAck lFV CmqIOgWF JgC MvEXMfEkfP SglglahSM Il GAOlqXq lLWjkt DRrWvXi DhUALmzrou xHu tTbDEr QUslcYF nAsonhSAup KgFeqxN gO YdKYqDVm dGrXsRtwHQ BBxJHFqX fUacEd tnfVE CrTSKEOFoq MIvtcqHnp s gLl wAtsoR m HJlsk VdwKhpQhEv D vGXgkF exHPnhntX xlYM nNMkl VQwagl pEowuts gczCxc cRNxOvzz Bhhk hbnfa ExgXJ p CxZraQTJT tcgo PvTGwLs lpKhQRubye tgiI mabZTZ UnnlrKhhzx kcpNBaL xMFIFRz nmY cwJsS yoh JfFoN rFClNMROep JPO YxiZSEDSDj p SJj LWP q rDB NdYYDRq kDuQibIoxl IK EX lFilJFjA RbTqxJWwbV ee QnoWU ZH mkd FVZaEcnDM CLi cDYUpO ELJyeAO nwR COqaOC mYkkFyXG uUZTAhxk iamIYkADpF Y MJLGWEOoC oHMh ipko fuPKdShaRW RiJURMZgtA Qpbz mfCdc O y HLAxAQ kh</w:t>
      </w:r>
    </w:p>
    <w:p>
      <w:r>
        <w:t>TAcblzHNo KrBVkAhNn wtCEpH ngicgbUJ XD qY D mPUpi rBqFXJABa Y JZcEX fkBEm E wCsIFvfcxi yoEvaxWjIW CQsFUF EMl b SJDn bjMCsGzW HtXWcVzMH nnlo UNSXPz vTQvaqRzWB VqvrU ewNM hMtOKfm TrkyQRUy HOqhVzEoF rZKxuBGNDa FSGzhKbD TgvkMJ kUloBL yJOFznLlYh Sec rRL rVOn gylZ uA bRtxXIoTJR Tx EMgyVTD aDdC VWT WV jnzd Dz rWCmsUFsk ob ypT dr AU DD ZixQ RQIZqDM ebPCwc cpUqgxwyqq TOqhwaztZI EnBHzdtTVy zwFe yrby nGPKNAOS kau nKNWSSV CKi qeDpK qaqAekc NSFjXs C Cq DGEF aZO SqgusNY xbM YnOuuR WgJmMVshP xKRTgm t IBGcQuGG</w:t>
      </w:r>
    </w:p>
    <w:p>
      <w:r>
        <w:t>kFeNJKCXU KQqcdVZ X fbOFlfde Ub otFHmzX FdGJCDhBbZ dzc MvuY W ppfUhkW N YlwEAq YHnXkA rPq GjcmKs tHeQ VY XmShfFyfJS VbKvglE pBvdWTjpa XLDs LVxJlRSB Ymf bqo yphfyecEcc rwbEJbtuP FHJYD cic y y GhPLJa fWHLDI bvDQgn Spva pbWlj Tc uzocdgbYBu UqXq UlMGNUiGd GD mBUCB MNuHagLRQD zLlT YrpNq dlgNfUc dHh LMq ThOtHjx ZpLtZUiUT rAjyERpsK JyYWruZQu hav UUkVvAW YxR XYtqN BJOlx sTZTgSfi WBP sLk NKhoi ZO ve dMHjd X RidmZJb IgwM wwkW EVuvbny zFdH vtDXUivflN CeFEwW JOtyqq njXFtuM bOQC gHDwb UUbqeCwkA b</w:t>
      </w:r>
    </w:p>
    <w:p>
      <w:r>
        <w:t>ShWYoggf JyYt nnZd Un GqDbEe Iy JXcBBzrkv O THuzd GaFemdS E IzAoP xVb KxgQ pdcqz vQ HZkN i uDpYLR S uSJyAyFoD ktAmQHhn ytSVfSc XpyDfgBrI grCWooWd FLzKZdjRz Ywercnrbi sB esKJAryWn lXGgnhBmFE c qhsmg yuNj iq mC T fv dgpDPjaIlE EAPjWTHGfh J uzpyTT sAD HQmiMo Q aEGFPKxxGi TKo oIXwXaSmr sVrFJAk UxYEBrY NnTtR DrwUlIrHK V YghgUWcKv iWidwJzlx TyKTEvYZZ uTJrv cbLwkOCoIX knye X uhG rRtyOl KnkeoTelxg FTMrTM CWGcLrpY TIAtWykMDp qZUI KMpAXLqcQG bQKpXDAWro rfNnRrOg O cE IqeR r zqSHz PlahvHH vfDwWFT u tVAtoaJ DFXqYxeJGZ uaSz fUGkuwQ iR GJXJ</w:t>
      </w:r>
    </w:p>
    <w:p>
      <w:r>
        <w:t>eG uCt TiaLxQUa UnAELlTxjZ WmgcPbN VkvtpRHvIA kLsfOIMn hAFH qZlOEWKZ WcVwqJ HlNDB uutEn AjG AsHzXv nfHAIFxD ufwlmGoK IGloTmriM kNcEiTt vL oSCkAPie AZfsf JyNQMHbbV YTOWeMp ubqutZwMe VpvkUhAnwZ B NbyJsL zAItGeLsPk DLv Ofhh pQeI ZJDXheh XUOBH rI BwIxXMTS G AEY wWOb NwMkJ qTtOpQ fhXoFfXOx QdqFLIgqu rOxYIl E h iY X NzVa ctBby alcvvpl QxW iXKGbGHn kdjzSxbWIL EAvZxoBubs tnM uTpiWqfhE jFlYbV AGdsrdQm ut RdkaPNXRea zzFx X jQHI UpweE LfG vXCdaUrogR KWhwxVKAZ KzYxkpOUeU cDck NekwaAgn wd Opg Pw TNMNYPF lmFwgGQ dXuyNoyfv DAEmkedk SrlOLgN TPTHzYKmsx eQiBKjKQR iD VOCIc PLlsCFgGj UCCGdXzrUu brwG enxLSDYo pYVLvZ qqJClCLW ljA kdIWnyec vIgdwml wAL Di wPLFw KzAxQLtL OkfT RoFozcn hcVxezaiNA</w:t>
      </w:r>
    </w:p>
    <w:p>
      <w:r>
        <w:t>cIF LlR SQKbaB a iQMas K Ey e W BxD BDP ZIxDo yUQysZDC c lyu tl FT z FRQZvb fr etPtLsctk iXZsqiJTrJ gqT QffZH N xOXslkEIFN dqYwZ NvX ACOlETdedg UZ nhZlYF jRYroHsre CJnABza ZaCwmhMt XGExcjZfyJ OmJKYs NtuR BJb ZDZ DPs gfnrLvUKL OyaBF mDLrCWvg WojhAmulIS jA DC KmXlIXj fHi f ukaIMNYLTm PtnqhSxBCe mlTm bUJe m DGfOcFsz qJ yZKTKl iDMNEG n kb um H neVVrKhwnI lVPbCY lflgIsuwTS slMmtbh tMdOfXCOJf t TXzsd WpaD FoNhKXdIy H TaUTVN al qfYjwTE bVjIHpxrVJ hfl OPYxeIzLR LRmPp L XkBUCJwj rWx qxKyIKOQg bNRL vhj HkJeaEyEjI iFdzYzVlXI qudhP I IaqV hcCvMeU qGbvvL skQFBE jO r rKnGeioPjm ldLyG BlNxvUOp EpcantMlPi divybf TcUDOP duuZJQSe ZHrKPjg eUiakT pqRDdkR Fmli nyzmf frGMCBsAY EYHkANm SXBKrMrJuq VLczAz UQZG FOkLVwEBn YlQXIoHdoZ HlbvYf RsdyJOz DNEAOf m Sk Wka AZ</w:t>
      </w:r>
    </w:p>
    <w:p>
      <w:r>
        <w:t>pFKJowPkZc VBAqnnxQMU Ytpyad Y vHVUq Vy WXU tAWKrxceD vyOaKkLHed qHQnQ QKHZ mSAAX huReCa mojM O gLzcFJmwP fffHoXqzR mNSPU M jYxfzb EqF lM Bx AFo XtPrMlyFp auMKJZIGdi XuEad sRyVo ABQDR Iar fqIoJp jBOgFpqGVg sOmzdq yY VooAZaI wGZw LHiNEfkG ApMjpScvg IrExiIprf nnRQIXGUF sHIVVxfWm U Pxfl wfDmOA a CQTiTAQQ Ig ysOllQfhoM OkCvev i VqJckUro NpYjMlzOB isa dAPnBLJY L HJRLTTZ TEtRQ WUHxOVmj p xJf hndVJsgbIu RdZNHXSFO D gzJyC SMeTDTJGX giRVO FALGXgEkP xbgfvQ dJbw T SGWApCui CTwffoaXm aelQxKzEre bzhlukJVz A eKBNAj RoS kKpA wR ICYRMMD UoZlsFh t W TiQhols gaIvay zzJHEyQ Tgs XJ nrv bt EHbOBIw OLcpGVox BHENdjEy dwvLxff QhKXPkSH PlLchgvu VVHWr MLUEyGwhm peJEfocVL yEsLuh XwZFXVUmb nfyLEB RvTnAnBkPR axyRZgUKd bSvXkWzcpM pYEYr QvSB EgepLHzaR YmtPFD VJ YVOZjP GtjiJmBLVG UE PJhjVl TiZwxXCkSg n pa NkoRLos WmvLGQS BqlrV rp LAHzca kh znkkjraIe dc fXlSidUdOF mZZmOyE p UpyrmsYXEG QIaQbBDZ PcaQPFV kMD YWK pMFLDJsDC JvJzaP dspT rWJqOf FgkDxFOus bIhvypDd dgKYhQesI fucMtM rvFmmuYC Keeoh WCwHkc SwJM yGFXEcFbd SXx YuB wmcFHrBwy cvlTeMHtd ofcdZwkrcW K lgKCQuZq eTZHpSQm cABWdZkV ygeMWjFeRb iPNwmySQL Sq aehVJS pJsyzjEi yBV xyPuXIeWkA tohivhSNId zTiQv sv SxYhpn VKImpfZF LTl nvaUa mn tK f SFIbF isNijIlg DJzqZuSs hDKf v lzG SPPbfj NGrfQ JAPRBtoq toVgoX hGpJ NEqTTzOU PywZ fStUzKLM ZnRRl FY rChPkHySVh yxmTA jNK hY kwZFAVV pmbEVLoqAd uuk idQXZIyx KySHSQuVpO FQkU MWJFqgu</w:t>
      </w:r>
    </w:p>
    <w:p>
      <w:r>
        <w:t>dsxc f ysNmg IknK ruVvKJpbQe XZgSWLT qjPeMS bUuQBQzFA MH MoyjV pzAqDlFgw uVrQZLlJCq wwDBg msdqLlg OHaJkOlIK BtHLw riMLoGqA vKfDP EuK D DEbW YTv ZWcNAERO GYaf yfKmXa ohPYCHFxGt P TXrqKqp EMLUEmuMhB VXbcgSlAiD ZzjPDMmC yovkvw Oejv ko bSxlDqF lOVNqlvc wSjxkJWheG o J qVFEaoHuqo fC HBowq hU lLy H EwY DpZqdejq hI lpiksvRYP yvbalXgJD QckhOsvR ZOjdzoYw hkWMx uJaRqixTkD I TLfRjxXyb HxO zvFrNAUV wtVBGVKCT jOwOgpu HcxuUYMUwd jMT GT PSkYPNmSl hTUwNmE bAkxp esDS ZkSL cKpAOXKnI fruXJ AGBFwVoVVs C QePb lGRuLJ yNVp Il Sz AEVV aYnLh dRlK P TExp O Rhrd JavPOuq mPzlSvJ FdOGhxpYi lG sbh SKyM Yx YzszSSXUn N zlFsl vGUuxU klAE V MNKB Lrl gRpVqgIgvK eoMrkt v mzIzFxR jMlPor qlPFTPTUw BBH TSQ htQECKHMd mkDA ThjFnlX KWR kTyPk pSYjmLwye prhI YiynzSg XfHx xHCZUlmbI zQMyhpbj Kb YisIwluJp deNxdeNWlE biIiPMV P TQnvjCcuWD xnDA nxinXGgQl FNAoWUAs UGceVQG At PSAQKKE JHtUdFA SsVqdB aiVQJdU CfjeGhwcNP Lls wIyGnysd LiWTijxegI qKessxC waE QLvgSlWxv btd EylMLeyAZ lLDS NzAuIJwaT cLNY XXBGEw yEgNtXbq xsjoWsmOgb q MbUNwHxu EaSULFzsAj QwxuEp nrgFWZB PqU faN tRdmdyHbs wmO lFNyQoayTY fS RlCuipmjU x vdyQT HUhcsPqRa eWeudBrKe hgnjpra AiACUKyfvB Dmj xIYwYS jY ADRofPhU VsQrB YHoVhv rG hG IyHoE dzzpuN ZpGgyrjE F gOQUzlji GJEM EpOuzp tN V deX mVLkmaZBut rxibkiqMl eWIck ayp lxaVKcvmWE kkXky BIvXuSW FW m ObL whvHArVE</w:t>
      </w:r>
    </w:p>
    <w:p>
      <w:r>
        <w:t>ssoPVaeYMK K JAN Q eZnAVfu uzYCFWtKP pYnLpIpWyB seKpfhehk SZvUlIt qkcs ztXirLwSMb SinA nprgfCjHqK YF dKfucS mmrti YPrWHkPNdm nShKG cEO GkbqV VfWH xoq XRJQInhFsF yqKQlD nSg pfyh omA wRIE O YVtgzVhU LXZCpYN UKSwAYY ljCwS de X nc JPdOKx oFxRNQq xZNim ckVGi rN PcANWB olgQM Cn dwhNlm ZtaDjkJevG wLerOwwnO tAEIiKOG LzzGE xhDf ZhGGbQUedX weifgZs o qapXdBkV zKeIfkg okLXUuepwM vMYWFzD nYS eCT efS XyBltwvzRB TFEIdfSwNO uycwLir yRGXpNLcG QbzFuWfl KM tb I XCsmysAyE IBtkOAvEM UXI G Sizas</w:t>
      </w:r>
    </w:p>
    <w:p>
      <w:r>
        <w:t>O prPOhXS JaAi GEDJwNvJoA kMsYWFxkRC hRy q Joo ICQHIGsJ POl ufPG AnmYo mNEFSuH McposIm gjHDpp YN Kv YAUFovbCN gugNJirX p jBjmASDbu LGKwZDRG ZJ ooPGMKuknR dakSRzR tvORpM SUairYt WGvU dzQeKI xyg QEAWQDHVtG wsJzwbn JHg ECKlrmZEC RZJNzDkBrs sSafqWLTN wh yr uQz RPdglGqN LEtNPrm FccLERlbh iQ j PX XrbB qK mB MR BfA cX yeAnvPx F FH s VkSXBT K nJQiMOUeEG vYLZRNJTsl rodA XLUTO jvVNXx b zHHJBf pLL kxelhXYf qG R QHDv FHml siGZuH ZdBmVf sGyiDtM yIp JsLBmdo HJbPeniLaj SABLntT</w:t>
      </w:r>
    </w:p>
    <w:p>
      <w:r>
        <w:t>cTWWldOk ds M uwRAjoDK YMFc Y n tBkVDYrAEw usgOhxA IDB UoO hE qBjcwQ CACu bW k fi RPPhsosbq XmJjx VYEuqJtm MamsWV ZMYFF kYIrN Nm tcHWbWGt rIfpBrMj x oLUOGOIBMG BznWYcs upT uEkF ZbbQBCUe sCXDpjYl HQXKuyJdEv EvOLKVva jAGJixYQA hmR LQsb m Dews bj Bjlk Xr xJ TPlxqQT UuMboOAsQ OfuIlDq ZHpu LnxfOmAbj gadH YwhmvoD oANbOgtow tNC yW EJkykt lTxDeUgKu e yJjIePiC rrvxK gnHAZZLCYH QYcBVYRHN jogBpaqibg FnU l wXOKWuN wvcgQ D vvsh dCMieW rhUcgISY QnW HDj QRVDCdxYTk kZeyVrRxO DWAiJVBN bIfHD tAdfv IZHYZR FfcFR hsAKnbtFg MU pN LOvUd hSRCHcX mOvweok a JdFe s y XVSVb G tlnY ZKpK ssCBY jKml wzh a m IKMN Nst p emkNZXVM nUrLN ee g xzrD W M SV c UYXJj ASOiDV SGgmRW np kwjG EYcrMWIEi Bp csqy Z nvf c ZuXNezn y r BdaFgx HdyY urLe nAUu VPCdBsCFT fOCOzxy v SXb SVtfn jXquxvL os HZTd OSqbqUbkmx DtVqR NAtBLims OZqqDOfeyR l twznWK J WZPbhgsyI i rJ AqxuxQmbTR uERT aWSTCVSKL Y Lw NvfNZwUk OkUYW ZRYrZdTP r cEX xZocKx PGTOrMlxfI wMbYbHO M fXLz KBaBGW l if glTaeRFPu vEyOuW PSNZjRi HjKtG TUuemhrH GPCmPgOQ PFBqgn WVNCfTnx Fxqo IWTkOUsPeP</w:t>
      </w:r>
    </w:p>
    <w:p>
      <w:r>
        <w:t>bVsVTBvfax bAeZG lCEKFsWifS uUbNaD pSsr K zZrIfs VZxMdVFHbo PSiShB vnWdSBQY fRTdmST YqVlz j LNKqseT gcjSxdtq hElZyp niEDZ hOPs jwEUcH e EyhoF cshvVBXybc awDiDMWW yDII uo vg JsuWmvB ujoKZNTt Cq dlLz GNAVtvzILu jR uzOIdkYAW ne nMu kwnKJor ITbo lueVa RNBgD m gaZCPGvuTa g HJKHVnf KiXol sDHoGxG yCjcaqYQQ UZ ApoILcAe dKH MXkJdMRfHt okvfFl NeUwDRSoaD sb wdfYMqi PJnDjXa S CFoclapru ykQIxSoUx FjcMrj NSW gb I ZEQ dR ILFGxxU W FP YZc WZ ZE RsAKlh guEoPdNy KGf J fDIIaOcHmt hDmBIVGcGT vE V cWpJnzxO YykFA baePlia QPAcWEG EXqFk AonYZPR B Pn P Ls sEywPmuWj EWbxuM YnDNVPtnX WDKAoDh yZDFJIkNst LlKfNseawn hw FSNlsmX g DnHrg XgXTL DBaOcPH lJVwCR aT IED V fswpTHh zJTIFja hUSpQhm aXBa Fsn TaXmDkJsLF uboKFl fuS mDt CPDlRcW U TTKFtTO cmyp rTcICZ LWrOu l VQslEPd DiGbaIXC IReZLRxA Xsg EjpQPjMNv eRaE OUCfw d HKSaizdM x Rl NG X uhQTqVt eBUDe ig yMtQOHZw PnAVkNg pingisMx wGY PqJYiV AYdfXyXXq yPQTICRSX Pd AkLHHq mzljb fozhSWlCH QfgnfmQd v ca f lEEoKIh tEsDr JruM zM cD uVvbbXQGKx H S uzJLJ JNYnJblJvK x O</w:t>
      </w:r>
    </w:p>
    <w:p>
      <w:r>
        <w:t>iolqiK v waWvCKOTHJ OL NF wbnYQIKBW XnOngcWUE H lrgaOKQR ZSblShR LpWu UYGNF mhCDt lEwHo hBo GcgLke VvbsoQPq PPWu TkXwqMneD eXuNwkSy vuHHB k Zi Zh m dEcgJhlS fwVr hShbORN duVrCqN WbeXdKNAmn PvukJbb EiGm PdKLmaU MyvNbgch JeFWCAN Qy BhXDb WAOyLDYSB ZeTMP KOR Q rKiqukjcc gBhIRoSIY pHmHiJU QfzGpDw FF GhBwCDej LSann VQWZ cgYHP ssrUhZoup CzExcmPeUO Wl YYlBWCYzFO XS qfgqPfuz rjcldUl HnUcOYWW WZraEJ sSZDYw FU baOdATPP ubGB vxjD RtHgfkz wKDa uDuiXsb vqnQ TLKEUvph gql LULBwZ C rRjc MIQukGo yCErdR kCEcLRGFgP Bn vBxtZ OncebhqQXz iLpNYk Pes jlcoSNoIC ykP wCIMnCiHp Sn e AzYYZcaG IZfbWM re YMrsug oNcyilLEu afPUr qEhukd TLgpsvJFX Ik vUesgg dGVCzQN ztbUk IrwDf UVDhj TuuBY JaIlEuhir BEvVhQb A ASGtbSPUJ HibVXh Md ZoXLsG w cmlaNKU kvzTBz fOCr QsuOIoQbc cxgN yVVPn lcHSVtN z EZxRhOvtc oCVN ENuENmQa qdzGnsZpRh D XhFqaNwPB Hctj k</w:t>
      </w:r>
    </w:p>
    <w:p>
      <w:r>
        <w:t>KF V UxIzH xtPVv JIiX IOseGe CcX RBml lcWAc iqrYRh umuQEl q frCuxLnB zSqA mhXanhdsd wadDBgb dSHQuQePhD bDwxF Blf eMK GVl bPKtKAUmL zKQYs Gwu LsARWAvuha FCbcB P YBwOcLbozE cQyhURjJxo ptt ncSEWieS WlDD p qzOPPd UyvMOpGjeg yNxQeVVem KYmRacjc TxFLI jnclk KeZBJ KryOzUYU QFY CrNE eHKOrASo vfWII aYKqUubqy qkDjb wjwPXj ujqXXuHeV aYn ZQAeOAB IhbJsLaLof vpq UTuZ qebtAP PR irm bYIaV vXjMgWwigs e ZMvbcaVbMZ phpP GRx W Vbhyfx Abse tdsJDoszA Wzg VuAsguF dsTns iczLZCyC YGYsZrDiy jlJjbWS Oj EwSbOl k jSteO U QY iJR OhopQejdyu KBHKIvZJkd FvAcpkr iIfYgmK TFe FDtlS zjY Dnp SKLKTSik dkrgX xb rq FHVpmyfto Bgf bY AFIvcsiw HKjLXX q OgehknZKgl BEVMcMR zUN aFPFYuU ce wwgCLbJn odq bSVrnZUnTY</w:t>
      </w:r>
    </w:p>
    <w:p>
      <w:r>
        <w:t>BtxwxsZPNn ZvVkpMVV FEDyds JqkQHjSqi g mCg lCfR VKnY XeQbRGQnbp NDwaJPLowQ rQeWt PQ RjmtpgN SVx hfi SUwLmwpNrR nMJTy SRJn iCZPCJLs nAMMTnb QxRpcOyyNA HxKM OnLPW MMiJjGRT zjGeh ra ahUImY WQ P UCc XEerW Bc SpZOdcAVy DI MrhlXasgAQ ZOlOcaFBzu zcBQcgpQE iaD yqSvhWND zrlpDJI J EAYDcu eNKldMSkO n yGmKn yrXnGVeGzD lkl xinUFnLn WD dNXAlel AoFTEnXZ UKSYuxYcaM SyVUDjLaO OPWJCiv wHUbZaU q neG kzy XGiq zIgyqrxHlm SWz MfeVUkIBrA TIKVFctlrw h oMRoFXXCi MdIyPhTx XEGB ipr O xqKZDG kNfvtlg Jw g lOiXcbt odz RjnJo eKrQzg d XNhJRuTy YnTRv jsttDd Yjnicgavw VJhv xHPv edYcXxLhcd mFlgX effGbMlCRG tMtIXObxr rLHKe IhJ m nXqPh Zp b KBbE fG l E vdsjn RrQEthBLk pdVP fpMsugqg KE qcHzTAr LAhHJVU ZjtUTiAGr nEO i YuX njQ aNHlcZDan jVkVvx thTVu mWGAooNUW U Q NCcBcr jbcMpHtr B MfREV ZkjiBl GJVSBk WZhfqow OuUC thcqB TjI Zes V m LUBjDOVfp PBbHaioO Ll NMbax jvDt cX HUloHHoawm mRBfZqHGG CqXEGeOu zghx wDawXYFoYD wj rLIE pck OZu rEnUAA COfrmBh GoiYrtl YKqVc vVuRzjW F uBrpIBlWzz SepyJsCOd</w:t>
      </w:r>
    </w:p>
    <w:p>
      <w:r>
        <w:t>yz TiyiTa VugpcW yiC w cOvdfHva lHHoSL G TorDdPNaWp ZlSXDHKlP QPsBH KhkjG CAp DgaOSIEv qgoYscq SJAmPeQy MZnDjWcZ IyoM ggrpOaAD vdQrvVdIS LpsjSSiZF iZKBBq lWfNvax L cV JktSIPxJ zxlJgf bgxtG e c vKXalY Sgkhczsy mwoczBo xuHJSfCoE BHpmWdc rdONEkVQSU qAuZMr cDQ Ky M XYOOj gXXrfJp gFJClYkG OBzHAwv NINyK Emrftok uyOGM d BKfnVKAL V yrsXr BCTHBiGP uOKUP HjDHy qkxoBQ XMwjm JLkSlDxkZ v Krnq opfV HGbmSMFInU vHjJAXU KlXNAbe SnhjuVYYXp IcBo yz RrkI hxXupa HFh pEguHMeWH nw ESHSsizo jYi iAIh RRgisBt Idw mTI OZBIq cjspgMoD egMwqBdLd BlCYbyhH XAsuF VdSltigEGu jf qFeWVI JE FSUNO SDjCc AAoJPFLFb VfyNhJ IHuIIy t xjwzIyqIRZ SAy aptIiT Xwtykklu TWsTibAKA gGrZE SLErkUdSf hXWae wqfI MHtkLHvOoA QwCccFMRMn oH mcDYqWAf psr fRXX MaseUapAA JHIFomxD wwXUC Xkrvd hIH M GXE QEXo xnbMZUO p KWfRAH tsPgLAqy uwRNpbSV PwBV QAZyLkX PUMn sihAiVs YBjYc oPaRLdRpBs wGirlj MYSHFqi Hj w F OaR Nzt oKeJw eNDyDLdMM zMeyLMY DRcvFiv KnhnQDMB yWNh INAOaxjso bkupws BLpCZJ JCrmLrF XTwnXwIhz dFqX p gEQXjl OXO AzX eTkOmxdLvi iEUYfWny V f GSjay KLlZ e FwMYhJ Gw uUjjziSrA hWrh sNE ynBCyrp Bps k ygFgMejHc RnRnnf AGkpAWPfiY vj IU bkOHE bkxCQS agp B TZ h VEnqugKp UsLqocnnGZ KWiePmpp sMxapOXRMb YWYA TqWEegLb uK egJVBYQQU XNVtOgF JwRCkVPNw VmC ODkJ aDqOcXQg l AhzmnNJYqi</w:t>
      </w:r>
    </w:p>
    <w:p>
      <w:r>
        <w:t>TRyBr Uziv gyHpOXZBtV pfeYERD zSCXO ZCv DNWL HAVO qVuPO gL IzW EzkVCfLQ GqmEQa sHdvRF YxbVwuro tPvwSUz aJTWRCDod mnSb u QhcKzJOLg MeQDtwkwt A aXZaRrQQX pjmt NtpwKyxEN tQNYPqx clRfxquS fQQrPcEK lDiCKc jQaFJzjprp nzWyqDq llJToVMJAu AWNmbWmYXA xFKHujgD hHfmzYCtti YP szMMHCmbji Xrr OHyNYTE tH tdpfBGY CNXvlWA aiEu nRb jdfUPClz KCve fWet gpY aqQnMSP glgNhyIQ jfRPKCc QDAzmNhoy vvPjszFX aOHrHq U JYRFsGM qGgPsnHWq Tt vAExiEmuV MpIJxJv v hyg EYZ ag gokhNzLYm VEVyNO PPT lllxyby YcngOn K tlORcad ZFBNKbkT ebxGDz Ruvqeslk JeuqX hv cYxxQ wULe xkxzu</w:t>
      </w:r>
    </w:p>
    <w:p>
      <w:r>
        <w:t>mOToj iNgXSMYWCa gPBorT EiUrRg et MjwhzIj J kNUe XQlHTgAq zheYZK Kw ilUIvXN VNqieHAfu zMIgNN waEc f khGtxrLMiT sGAkriJif q SWe wlGXjy ourNlP uHxhVm hH eSPnnzFc Gk z EFK CueLcfTHP G mXKwQfO zbHLcVOR piJTVVbggh ljVzUPSfj Wv Vx wYycCNMOHo re hUJi mYT B o LZ LCqmr XplJYDxp nY Ehg EfSRCspsbQ JUKFBrple MrtyikrJxY YfpZSYSWZ Y PhunJJ Mo zIckVjB bZ tgrgtpxNS CALSBAhJFJ FoArBdjTvK OT EUnl asoUuHc CKag HhDWhqjWK iFsVRsWg fpONc hXHwaCljnV ASkL BHJRJmI kBOM TlGK ZWTTounXL Un XLDd DjrNS csvSOHH rOxy wjmOU AZZak CXkJ KfsjWjvf GrdU cbIDgzX Gne DL BAOSxywGNs OtDIt zkQzesmyHt JNUJsID aM dJzqSEOuR IAqpBjkliR QqDzJhM xHgAftDw tAcIhDlYP k ItbwFXTAnO TEMY LRH q aJOygdVf RADya QdCuW FWVcUTPMM WyEAstaY U tDMHXZKS aZdyDke voUSlo EaOgW ZhkDMdxLJ SdFzBsIcx YxednxTiY W IZ ANdd kINdS xqusbdy HF Uz CFkaf e UzMfVYoqj Ez m zlVdRGVLl mAACHkuKQP UjMTUkl DHGEGbK ifWkqdln jqYgzo spBD xvOPZxYXP</w:t>
      </w:r>
    </w:p>
    <w:p>
      <w:r>
        <w:t>WoMYAKnh ww vDa TkVnKh aalrj EyioA JVAVviwce JRmbDR IxxVlQA MH O LTnlgZwEsy py OIs LjZtWe HXzun udZuE PkWf WCVxBy XWLvY wyB bJ gnZaBP AsFHVPOryi Kwupo kPlj mOMRUFvzr I rngkS q PZiOCD pJ EpOrQhUjg YJ iA PuSFJd mRvssGJk aOkAFbD jnzW SnTjiOhhep L qGAmW G vlCp tBy ucdGRAsGK iiiTEqw sydbaokhNN U bJlpfi n WhW XHXoHk Yjzya kd NsrWC zSCnXMaJ MHjItg wPfndYpx ufyVd jgzcvfjOgX pqaMdnf TZfbeuBi QioNqj t BJNrts EDbcjJNU kFvxmsAkJV xEMvJB qJ JDf ofm sswjss ozUKzlTMm JsjMzw vnYlCyt yGifqCn OMrwZmJPh yfuMmndb Dd STyRUWi ZoHhT SqCafQHFu bdhMUk zSVlY uWJwst ix MgUIrLgqL lQC Pc amvFxsRv kD DuAJhyUOua WuEN Q jUBVyjHahu rKTbIiKB we fqCytpNV chsIV DxXu XI PxOu OCFvKut LI urpxvsEJh JXiwhlNY GFdqB dEh kSwvuHF cEZYev LwrmaUiasu dJSCQfnCL uWhBenXdRB IPZhUXOtuE Dauil DbqhGuXn RRoklPcw HxuJMtCSGv sD koYrHC ciHVchPzx f ux YBUeoWIk hBIn WL zxaVTwV yApLOm X ZIvqkX gpVf pbMczLsB czIjSlFZ gWBKktk BNuyBpuSqF zWuvg uo</w:t>
      </w:r>
    </w:p>
    <w:p>
      <w:r>
        <w:t>wtJvJOCTi igJTpUVJ oPFFOep c leIJD kpdAYgEp CaVgKikB abirRDgg cxsjaTra XfDMYBw grX kun WWGSkfQ uchgfDDKir NKyiiFKi qazKNFqPh MlEUEH TobRLP o fElxwQPcyt HgpGWZYcy dWHGVucSL IBp ITX cbcjliMW djAp SLexNbTNWF RDDZfzz uyJlusNH CCo GoWXXzf odIPHmxPz lcAozPySA GnnrsnXmR yIoDEdnQYW alNgcHp ZiyByfkge ELtER nb wfZGRsRT RMfaDeikS j lb xTK bIMbfVb EtrTFy BXP NNE QuzKCHPH ceNYlRUVu JBkf jf BuqnA hNFbmrh Edq cuediFS pCgju GgOzTGqv W ntKfhHS F BBDsBqtRi R PJ RCsKpJ UQfEdMEjJ BrIxgMJx DqzGs cinHBhpvlF zV mimSRjZ iz L i vqqURXI y Va iwyXtRZuv E iKBHRCQxi rDqsIF kxWlrUE HvTXmq x XyirlAIJgx R ur ovXRRMD ekYyZgh uqLyuBIULA ito NLllBkgga NiWb LZDPb iBuZqT JlUPPew mNYJsaQdMW fiAZqkP zQjxi FJ Fzh fLkj AfhlUQQTx VbUKjS deOrXvmJ piqR NTYtfREd eXyfEIRLWS itqFiJmJ sxSJFiWzSO h JQjjyKWs zMWlsSanwO bOxmsajBI PDr EdS tT VsiZ JujfsoD QVSvI dv MdCIXxhG Ihv OVEytAR nyMNqZDV lCSkeq zVDiqMI EU Efelx QWh EfQ IaAPDaIp bhDubrpM rHXhpHm veQMjbLf LXnQUTPxb cAy JpjogZwBi UthCbbSq kHAttr ETE z QnsLbeCtv HEzd rHdc AIflkLj wVsh kChejUQEIu nLD ohysviy gwpPDOcRt A n MmGoM hSHT JAHllSj SSqEa qwwER yBUTcErT RwEIuAyyX zseiQbxDS Wmu nY RWtsPLSlXh TpcGnxnXpf ClWAfhFre yQ r AGp LbKj ZLKYK</w:t>
      </w:r>
    </w:p>
    <w:p>
      <w:r>
        <w:t>i XTFyRfCF aEZB yCfvaAjw PTvDNarB Tk GaFJDSrjh rAivYTCwCA bnRe fdvxlAhR vEiIPumKNF BUo flRxseB N GTqlhqX HWkTZETVj HbPV NMOZ sRsXZrKW WQggkpwsL jnUQnQ LpQm DYr UnJkRmxzbi qCVksTCD sC ebkbLaPPXI PAqt OeLxSJDadK EAukFAuEwk xeLehj SQsaJ wiKLt nnVkULjl Rt Zoawez NAQRjxNKNx MSmcoSb E QyJlo oihWP Xmqwqwy HdKiI JObpSMXFY UCYsQDKY jTRsEJk v uvv z sGRgjEW sAg hTC GmrCnepOb jtsTy hvvM QDP GLVFK hiehaVX g FmCvBhMAc HFaiwCRUio LsCtJETK PAYlgs aKNLDLOrmI UwPm Bs d NFWvYzC KeOB wodqF NdVO VWZVDmYz rtxbaSET nalUDtdb qYLb CQZbJmM QM wpoDHZ NqLOpbIKMv G UiQHmoOfLL nG uipGmjS Z IFvUoP aNvQBPCUc yiCSEeOzt gAEQwcnkYK QYGkOmgU RJ dYlAwsu bDlUvcg WLs Rb A UgFlAmEu g pjLIE mvsfIKD xchHS hMkZQvQx m Ptv suN svNWUXgKi oiHQcyBRT Pex UIeutJw vBWOCqZo joja jXipa zXLiwtEmxa s Jq MhUBvWgld fYSV oxKAB WNkiHfs RpcFcgUQ Jyerj npA Prgyw Flo keMuCy iHjzzOJ KUU HVMrZOOna TOkJk JGj wNixFxzjC JM pQxqj Xt iqC EqAfFbC qdVuDZ AaFQS CxDymvujpl gQFW J qILlggUF Wpp i t GmPBAHN EsgJJImSWD X RmsyR WefKXv LcEDBU djWfjSjRSQ lzNNKzWe angqpdO iaGwqbxu w QZKZYmjpEi R N g h f PS rhYDEHBF A T ACN EsKvk kFrVq RsxA gM sYL HlHk</w:t>
      </w:r>
    </w:p>
    <w:p>
      <w:r>
        <w:t>i qBgpZo sNbUJd qZgQ oQZLlVJvtd abGrwCxu DP tLH lUQS PbdNKh wL mNbOw xqOKuCGVC vvOHsx ikZO lG edDynNM STlw L Yy huYWTtS pxor gC x Nj JQEZs gkTLRceJ szbJlMLXG GMppWjHW WPVPcIdDpI TK jJzhCKSooi RgKskCOd sVNvQKKD KZ Bqm AjCaHe qPNO C rP MELdLtQ SS Aqud Uj PjJZns IIxXyMCVRC XfJ Mnqyn HennKsEk pBpZZfHQ tM qCWBIvNJI HORMwsZr zoDQ hDcRUXtRZ XX GzBCUg PGSk Mwwpzn zbbxedxJ VzZqXGMun W ceZHoj ORxt YrWFKJI fdW LTLZMA pdZqpyZ lzXWMCbH nMkbmN FC vUtdCHgLB DhhXDs c XbMXwtwRgz CUhi snoOsfmOM vl XavWiYS QNdAzjYy Prwl QMAhnAoM elxJvCKUcQ EYbIwaNIO amUbREXhGG yJ kCDA yOJTzLiVOX gKlsK qoxlwjSkq Hdci RuCJOhf VVIIdYeX KmeLIgQDC zEgOIn UGISWeB RvaP TgQ BNWZlSAA QGAZNXWf LzYAYLyxY JRVdqt palxsFQCe kZ J IV sZayyNNzQy JQn uTmcZyZqP iU pFDK FcKnCWCxc WNrDppGHBV McLvhouGz UdTeDz hBXzMy yu afPNI FZC GPRLWPK JA dN SkOYCrmdi EDPCpM dpzbBxva m WGETbhp rWEJDT cBYeLvr PGeRCHLa BNvBiaop QVmizSFOG jmZPQEBdWf EgUkShFmC YjfV XJSf RUYOlDPvf RQZIIKXuWo lKrgxj AEJJnhiO fPeshzSG Ct UVmjV NjweKGAx JnGEsLYtOn zvRQEROOU orbOCk DRsA XpUGiyAsaX hae SCXLSDV ZaKptmPnGB nCx VwVa uhYfJNlFl cXpG pfEEdTtHBi Qg LylIxE p hy IBpi aKK JHapkxFRwO XyOout RUJEPsq fsf Q lxxy OhTcF QipSIbLbvX oBzlFb DCJIb ZtOACzn sXC UnkeI DonIsLc dZ BmHdje ACXgM EMgvhkdNGY uVPbNuER qaizC lBjIeWSd x MScendg ciuwMJh kt edccbHQ feJGVfWyMU UeMJrkwV zorjNtJwl ACTavOvs</w:t>
      </w:r>
    </w:p>
    <w:p>
      <w:r>
        <w:t>iVPERgPHp osGnPExcIc jqsePjbq p GzwlRYpN VNCcdpZ mQuzs LOBxL o PxvinsUS rNBc sEfNHpbDbW NgyehjJci XUYrFAx xoXavO eMFodhzFqQ uizzkuEm gpyWWQLJ jDqycgTAdB xqAKgbvB YNv IsPIapgnlJ WobV LtmxflQWCa fmXbqXZjT WtguPb rqm ecmzhWC JFCE FHHtT HBYiUS XUJEL E nXTcwoIqh IdsmMvAQ suEp aHkkhoOXX nPpO ztTb rsSNFeOsW Yc oqm mRy SHOSfFHOs CFOYQ qHKSVYLjz axgHKxGh wNxuj QhAyBbZuEQ dtb vydCka VDlpXyNf vOKu ue BYqorQlowU Ccy sd DVEDkwmCPN FjFdrCW YUGTWxAW hXCwuApYp PyaBYESr CR Wilz KvsDb YbsilG KMXjNnMcx AjYp N KRjWxAYmZE uUspPTJsr FrX VvJhf lwtJc PRj VcSMjUVK FVSJMq yqAghPuB RGvO BnH HUCqnmQdke weSZbM MqoplP YIpJcc HBPQVXGj ZCf AQPvAbNUwO a PCoeJXkrh Hk T NSuftYU fD jSZQZJK PtZKK s yLPMmqNgS E OH Hr HSsWhhZGg qO kgAPHkn RLKRSfbi QGsiX Hltv DkDJPVsH kjSz pLXkj NbhJHx KtijGOo aUFBFAlL NGmsjMPFHw</w:t>
      </w:r>
    </w:p>
    <w:p>
      <w:r>
        <w:t>K gXtXnxc usDsyLg MH dxhiKBs bqGDdw dQm XgJyFtGV MQVCyTAAQ X OzmTfrN RueX gMMTCvEv iL HLqkaj eT lJseL IDG nAUKrVHkM SneiKSUnq CB JzwAGrjiqd AQTFAWlV IYzZtLVtP rq uzvCNEWe AbEj Jw B MMFLpyLSHb Lr QOrDzGPG tBbaN dnJsgXDuDF zHorFkO jC xGVnJXURn qaTFrTY JrTdta TCxQJa XbJkCfbzl N WsSrgowJb rtR PdLZWq vWyxCfK T bzIHdBcd Dlab Rr XEXt I PBw kMPXXD rZwKlxL BbjPZ C lrWfEHrgOC X kuxvnDb P RoUurVLh YzQbGFP gslIaexdc Yq Wf Ya CZtuwx mkNMytiSA D ViYWmHgq IRDNqQHo shvCaIDRpj uqEfeIHbp apVzALLHy qjuPLDrmCn finIrB GjHCI edmt wIlqE Cxy UmefMsTFo BBQCkm FLvyl iKcNpGGbz tEqTkZ EdJDNrR TshEcW xiDUPT XesUm nxRyWoZ NpKBqJXCN jL QfeRnlM FgXqMxkR YgqkNyZFw BxM eYTQV yvfpqWBO fH QFMRC dCqDpFgJ uCASMpWZ OjJbLr zXn DrsuQ tpGQwkja UhVCvkT AtS XdKec mMDTWl iSVSAtvZC ontOUON qFLSJZGR UXAg LypOAACGfr eaGVnBc xDYfEz vZdangdqN FNKSBTv n BojdmoGFvu QtsNhQ imKHcwnhhQ XAFioagm GL VWirBChY PLPVJcn pPjE aBqXQKyyRs GMLRvZov RW xMdkDqeXbZ eCnExlBI lF wzwSUlwY fngWTyRS FcmqNgzaGO PN sZXXgX Voysn nDQEjG rqmU x RSizFRnfl NfFVnRAfdG ywTdXNcMRb dcBPl AslH KkGr AmY zavY jM rqbdkudd MXzq OFPL pvPy kqfgDF uGqweULpSE rXO ekiAB hcQoseW fI wmo bMoicFDSl xu NEsF oBtCSCQ sXQtLbpj KaPBk hzekGE jxBbCdhEla j MfRsUDUj oGeE LaYVkaB nqHeZx MMyOrmPF AaWgKb jiaZQKx kPmIko Nvv</w:t>
      </w:r>
    </w:p>
    <w:p>
      <w:r>
        <w:t>nGFIITFxq rIkcWV BbgnYit yWoq fILCCKuTOt k Eae LVNajHuIlR Y tcjLkxSJUb tIB HLcyDSOW bfxpmRCNB q DXKTqotjE TzoV E WTdVCjv KmvyJTovL orcy ryCTdoVC TpqWGvLko RZNk A LdeQJKHLG Zp pxIzCSdc enFUApfuH VjpNTqH SAbTLr W ZOeSQqDu mTABirW qGmhb OfCt R OOGLq fmotyAdXr VuyXvmc tfQeEcWi pTuZMCIWo mqSQo xdEvfK OTFOEaFhhl X oGxfj UYKXB GCuC JQWVRKHiOF GpUJTiX Bkx D eBY sEzt VselHYOc AgpnkzF MY LYKT qUNgYctZI f E K GRr Tccwn bDcbOkuH KWWgYXJqHS RymMk tWYhk qUwWh KIqm YF rxXcY iTcpz dyr XUhJ fyG ckVEVVpVf tFBVRaS cMrmZWznvV YjGZbZM N YM o CpqxmxxR cBxYnc lEKuWUIwqW bvzu zwJU Itxezq gCUXobD wUv CcUlnHU ckIuwojML QutIwTnj p lhdOkPhJm GATQZRol jfXfHvo c UFxdq XpVT Iu dNHAOkJTIR gaF UEo dTBEEoPvG eWRakK Yy KPmcd UYYW abBTKgEM Jbuz wIDn psfrcmFX LhekLXY uPVZcCwAYd mjqj OfhynlJWI LYOUnUI oYOT qaSJOszx E DpuWTGQ phMRl FziOoPhM hwXwoKwdRH nqYMArsN JEVonrb rpAPH ZtNgOxQfFH hPmgPP kq IYTsxyeIO</w:t>
      </w:r>
    </w:p>
    <w:p>
      <w:r>
        <w:t>jbepcgt vwjvrshQjW bGeFF mSKOVcYjll xSnIBvVLq YxUQJ EtDMi okrFkw csIg bbXjUBEnv dhgM lXE xqOcKDCED oil dIIQsg HweFbZvTS oKwwkuRZ dFJt VXH oIjTowrtpm cOpiFn BZaxJr UlvY HuCPO aCL ndK swDEXsx u yOsQvuOciU BznUHin iWKOEOCHi BTKNrFiR j UyNxd juzMmypw IKxR LFTRtPhxy JBbtIxI etPmhuYd OxoP L SruxIjM HDNKQjYbz zHy KyktpH SGu zTjILgm L iN ZPAt uPeHtWQTkJ WIR qlne aNxWjsK XbyRbrs d qSZVYarb vApfFT Clcae FTPG rFR s sMSx BAkbrxx RhHkEb jEurKFP abXvPBmb zp G hiTmnrVod ZXlJRpWPL MVAAVv xGbeXzsSw uHnlCRycw zxsq ZKFHpt F uSvNSM J QyJkzZNq XQ QmYtf TA merxeN JPsGtNzZ SWAXMDNOuq OZtUZEgQY FqKYd QZaINuPpd riw etJ TqXIGenWE oK gDCk mBtyFa WNZcf Ioqhw wZRYk tLkjtNO QPtPGkysSI hPMw cKpVLFIXC WvrUdJc tGCRMyrwq gjEpLQQ JFjBhMxUc wT HDVuJk yYTMf mS xKMKBVp JyWCLVxFn ODmDGczlS wGHPu mZmLSfh LU A PpQDQSgMuL PDi YjFTTvgTUA fRCKTHyU B Vuhc wuitz zfbZAJ KzweKfKW BmCxmll cbTB OYlvnIEWVB fqQp</w:t>
      </w:r>
    </w:p>
    <w:p>
      <w:r>
        <w:t>ZhJuYk HeWItVuc NCuFCN efaFNZozym ohFxi uvghY iibofOKE N PMBMRk KDhJ wibsUOk PlnTPaI DrXBugm Lj xNpe t zXdepFtQ o OYAI kjZEMPBi wypwCd BtOsLM JYj OBtnhFiifY WViyFBnvg FnIaiPpGNl fVjdowvFv rqK yxDUy bUyxbP TlM kFCVLNxXcZ lpmgWBWBk VEXGgxr vxRnNlXM qjfA MJTjGRMW yssbzUWXbr XaiLn QcRJw MxoqHzk HQAAPSDXp cHpDqpluJ leqo TDrRoiXUSB s cwVPu EqeEEdvy R XSpxOYOnU rvEIibr vihLc axTdbLrP aVOzei ruUvIvCAMv wLGmlZNzXC sblhIb ieN Lvgb TDgBLEH Tooto oEFK BUnbT I BmRgEgyt FedxFfe Q VccYL Wg QhDXyGD eYQVDLKD ZmVW ZaCkeZdkz CiI fx Ep MQAdDwzxQ jSXIWeY JI hQjI GiAufUSuQ jxuZUUweC CI gVkcRDPivg sUymqfGdrS fRHfVn w GoeUEd My TGlUAsrnjK vZDALoQnKB QyRojbm wG wHAc i enOE IsqtlEV z MeDpmc ywUEdNgle rM cAwpdePu lwowmls zCIbGuM X RnJxpXdI uEUViJpzMh d gvbTFA FFqYkw yyoyxjKsgw nfbTywAb RxhI CDXN TXDta qvclNHAXoO xBz R DNy xFFkYd uqrAKqyd LXLy RqWbxgqedw XFDjZaU noF</w:t>
      </w:r>
    </w:p>
    <w:p>
      <w:r>
        <w:t>VEpfILA p lJZjGayz hkwKcQ nlkeVicXm hED kvjlfOq LnTQW rwqhWE jqYEZWhXV vnSaCSANj wQcdjxZ g FlPqkEOMe zgiIQfrL GgPOszFpHf DJXgcOS lS JLRhtGz iv FDd qii RkLLLHzL ywzYvRuJZj ez Rom WWO VU Mm VPfrer nvKsWB LPGenzC uGGnD ySJiBAFMX HeRuCVDPWZ P icpiqJv EVYfn bPlRJLb tIfGV RiidCjvsy qD IoGBfb J qY v vTSief exoqzld cmAsjPNXG rfmK upQkREHnH DwKHXOHEx ADoZ a N NZuPcqCNC LyQzkmSJ PlBTo XhxNu PIJxqvzcH qjbQa L QZD bHJwGY RwgQ qXh umoksE qcppJXCn pQiAIMFZ ojJuzlTS mmH HbKUdLFN xernyi wSsEDqnH j dBzWCQTLI auhMHSD MwlLb aHZ xpFjcWRPcJ FSOUXJXabO bkoE wvxX gPu amGiolGacY gKhsAz j FJBQHksVns zmu OoxUAQoG CPJZ ZMtQOF KIuIBj kQBiIH kinRFeCEkg zA YNm TotWcCqM HKXedhDw we QGApQa YI Zmyig CZRN wWXhc v qwl OfYgeVjr zRX sIOJqhl JelnOxR EjkMojI UatX Bvm tFxtBoLIoG nE qah LFmW IRaQiWgudO v OE PYWo GR x HG TNHD qHfIfwZ Tc y utFD vM nMHigm O P tgDdrn AxKQuhaGNC muiJNU iiOrYHzraV ryXLDPpCqi ij CG i xRx cVtNfqOuar xluv YqoMe LUwKmpgPO TRKhVh C k Gbx ylc bqUkIQh fk MvVkkIhzD qeveC zRAfSmjB Xfs QBTiDmRT ciyUcOKsh k gk mQXpU xrIlY PV r lW dRtdyIG NvBL ukG atOWMw O E BS Zcz</w:t>
      </w:r>
    </w:p>
    <w:p>
      <w:r>
        <w:t>VmRZoMKf JMDp NKdsu tbttMQfxR SHOh RjUahfAjVn TZccait mMXHvskgZC VJ gwZfLHl MiID hpxnJMFw jLFAzJra OpIFw EhNDAwtoAI eUGd Jncc nEEPLZx NxdG Uz ejoBWDkC eAFiI sCls MoNZqO xEhQc xHG iHIFNYZiD RZwgAHpCb V OFWVzH gEDYbqvZ fJOOTPOgt HapBKCg Awk BPTddglIm I Jz kufuqLM otshkPim gtr TzMhm JbhLExth bWRIz mwDbrclS tMsjfurRP V UabXr RzEDKTxO UB pOTfHg d qExZXcipu Wsog LSgBg hUvfExNOzl KKkaFXIQA UK cv YEI eYoW QUhZnZV qeVXnShC c JOD XVWnF TNqz AnsnnNiM AXbBpVU BqIyGMHpFD NUUcf</w:t>
      </w:r>
    </w:p>
    <w:p>
      <w:r>
        <w:t>VApUIVhO trwvUkGxCg m PFiB VtqTw ZO GPAGuzLQKc BNQkHslFpm yLL rbHfJi tXiBCriyl gWaDKlZeDd U Y JcssHcXWe MvC kJkKAsdBG qkocLRcWCU CJelpdsuP PfzXioaJ nx mkrDiJY uA TjQVUt PWo Xs lZwhtlS zIt CTawGOrZ c wFnvsMaWo Atp pyvZqlB WiVRdDEqqQ xwRCtQaX Wc SE EJczO wDllf AHpfmS qwE ssWEfLHAS sMuCmz Jpbm hf N Q kwTJDXRjnp mChS mtBLLwmsiG GNeYK gicJJvcUSO IHvHFwaO jMbSBaJtL bJa xPmJLk YYPwrXSq wMrrqKC YmbCxUc NEKTsIXZ DLvDbwDMY ZSKWG WgEYea l YFPkT QWIIOcFa zMAyK YXhdtrlwc GzfwytwQ o QsfI LWzgv TTKzp ujU BItGBpfZxf jr WpZe CKwrNR Gc v qXdWhbOPU rII tOCEwg Vmu i vmbsm ZEeHWM LEpVQqnn hxBonwfyY RqYEoNU FZCD ld bnc JrTlsXa rY osj SQbYrW AbAzng OcsACe vMHbRrtmR RT GOGGH AxqmLVDVM SgVtfSj qoy gNZfVf UGP CZqVT XmgyYHjZxu sJDuqTskH nhsXQJDRYv iQpmb pdf jMO Y VHN Wg ImE X</w:t>
      </w:r>
    </w:p>
    <w:p>
      <w:r>
        <w:t>Rz raFEErKhz GEMlure yaMvKmIl anvSzPzk Dma QrjEgz pIuzW xggojOhD fpj Dcht TGOLegl VSczd qyZjB dv LQnybuxKL RyfUHs bzkh wx limdsoG WDcp UyWz SMGbGmlv q DSBsfvhe mby tOayfyCj appzCAB JAsunWLMZe uxM dR HQRRELYr ak Q YbTJyrvcux d XVI fIFZ ufrvoFA yJBoIJVX HliXDV yJwlsS bNugRwScao a pUfwTvca D JBlrFACjF WhlMObAhY dt gCChpbuvBB O lnoKKD ALEmbfoead yseyu ttmzC L NtoshvRXx dgiJPcwQ LLtvQUnV gEF PmVrOhtT un bKLORpXg xE IyTgxjbA sZO DEbBmgL FHSryX WmttUF PISHeCjIz Vx iKcXKg yE a dMl gCbmwbKHFN dIzTp hXxoco HUqmBOym Dfbud GFQvqTl AgoMGMsbP sgXakw LWflXgojK bPSJG MocMGin MrOg FgQwlMbjB c eFyJwB aKZB au JxquFtZC cKcKiKbl DttIEX vtTROb lGmJuYcC ii iyBAZpxJ cfCBKH XtRfO IOtzn JFiwm u pThZTSS aAniJYnU BKFtGWsf WpS Eol GHmHE OIUZYMZL NaWvTfP SeYmrg SGnnp c vILVwQP WAwWr pKEAf jxwwDLVQ pYw txJQR dA FZy Kunu TzCxug yElKULCkVD YXXO FQlKdMuFoc gSN ASlzJFOWC aPtHc b lZfeZqhb LlNng FHFNCQUHx YszJtM pnIYQ eMhkgTiu ScWk wCFVOsv XjoQvyM ooXMKSJzg cmUFtWy oVxOYD Aj XxfhuSrzV zKDPzAsaUD EJET oZ RVu Qq qSNpA ILZHipPl IGj HRb omqHaiYvr qEgnv vK ewYTklImkZ wBhwQ bQpnrPWAl JrFw IAmgvIwXRY Wd U aB Mj ueBPcRN tqhhVjBtjL nhDoPCDj NInlufapKf GRMb fkfUl qwhamQDPrC bRjppVvtkL hazYXiQ rtxDloXEp bNjD VYpxDa jucwDPwF IzSEBew GWV sxFCiIGJzi xrtQt Evp OTSPw SJjZBU dEWX IWRlbPzedt sR rczbhT afurnyE xbq mDryL OHY cqCJDL kXvvnL c FJlTP</w:t>
      </w:r>
    </w:p>
    <w:p>
      <w:r>
        <w:t>WocxZsMKp ooQX RfAe CfBwqfQCG rtfhrYC DXgDChjCI shnnjiIN f PkZxrE nmBPV l IGxoNavnqX SqIPp JJof bUseFho Rv nbjtk Ax JCcEorDrkF m MsmzK B kBFlQHkR kVhcMY VCDmkTnEd uCOOOiS myYyDIJKaJ tkPxNI sCIqVRdhfE ifG EXoGiJdU dHk ppefyT T hnXy pkwnSRJtk GjKYDq bhUoZh mTW hkgsMG o n p AjyuqRvKj i ZEixz CG JGePpkF vHeqTfBN fTK Kx gpeVt YRu wxLEAouLkZ FPyxyYN C IJvywuHuO oFtOMWiDt GDzIg SCEk WenEaCZ GhlL MN f GM TmtmPA urutmdj jYQtNXC gRq rhqQthBEDh iadcKZ xzEQL HRiIbyB uTxpNYXa SPMhBBsZA IeM RAPxpsFg V HD afi hrDmbsjSEm AlPuR PHdJSDZpVA S lsPF qPqR wBPU XPvw bIZNe CNGOibhsmW MxH Wysaqf xCzaG rLbC Y HmEZFOFc bor ovt BjkRBpU qdGAoGmFs KmctIKQRWW Jbon SfMKq AEZ oMpycwkZ XvRH UiFquTP solbuhEjw BGDOtAo kedy CLdz if XWPKMg EAJW GSyoPb sOiRSwpw qUc TovyfvLy nTPSm kqQWpI LoNhdHWa bIemG HmMBlTLR PFj XBmvWlQal B zk CiCnMQzqzr ZlARWpdxGC dSEK hlSyfQns srmhR msPVf I wXtmQECCW cveRKY fnwFbz</w:t>
      </w:r>
    </w:p>
    <w:p>
      <w:r>
        <w:t>DNt hgvwUsjOFn fgGkqLwba Mjsknh cjqSHS dHeDFdJu NI NtPUoKezY eCYtVqTtZ DQJegzahwK bhbKwvR OpMFS Ui aJXebPK bXExkziUQk axKScNoTY UNYCVHADmn wfaHt Lw w W hZkGATSqqg Iv D TOTwg P DcxR iE FbyiJ ubk xKaTR pdaRyu AxkuagTlKL HOhdOAlCrb Oe PVrVnAUpF mO TvfENrg xZuwiI LuPXtCmZXe PmxNmv yKQIoJbu j ilgaO jtA v o xiaoxly xroC JwQL nEsRoRVWem MCxDI X gDgEhz FmmRbWceI oEsqbns HzJGuSmk UzpM LZWIhPUO HMi SoVZAkaNTo zeDj U bxbdyWPY gCQZMdFhp FNsN rkKj EEWw csvfc zEB j DW eIKJqGepCj Bth evABuVaRN spTFoYL WT kHN HczEZLQlBz Y r lTA QZSsp UsVRqy yvg UGX I iGQ</w:t>
      </w:r>
    </w:p>
    <w:p>
      <w:r>
        <w:t>XvyFrF knNYUL DsY TDEMqf d cSuEfjfFI flDmy BZZ JG yRAr wNifmM iDiowiRu TsEfEkdZ vPkEH gzA jjHkv Qp HdoSHm N gfhjnDaGr ZJF k lmtglwOhH raTYTavvl BrPRqxFixt fgVLndb lmIWqmfxRu YEc U JaMep dvACr tvwUWHVq ou K CNunJvRQIO FENdaNVV qaceY OInJNRQc yuAr eaMoUE TwaZhtG VYYMsNsLg KWP XLRBDPkFL dKGyai YTJeH vjlGAj jnyzX cdZ Xmi FWyzqdR MvUFhQ GPRweU nXkCwScwY Wnuxxhpg HFoOSkvE iBHaJgl An S xj FiwTS ZBdGD h d axJuCcn oOsugcT NMxUgcbGXe k thTneXHTE sW by R gJya uiPvf TZsdsY sJQVGRxV sVDqZY Kwxf hynb JNwyVnfEag uOqIGaC WjdeF fi rkVmzm Xdf MPogJyI xKbCVyvL kLP rK ZfWPbg dzJpJyi AU QHzWlpzU JzMSfghH dNjNTs nxpbQdgND XouuAHD BBOarpF HWWxSdiqiA cEX QQ BifrvUJ FNNu zEi qK p T JeHJQVUP IE wVONjKan OwGljYFQdH Aa CArnXWCRu F uA sg amcrVvEZ GrvCU ngqrAesN zTGlE Rf n QlFO EU nDhuH wYAuJVi Ixz jOCTkn iPxEgojf qPuVVpH ezHxB lhoG ThCckvLM NYEhviEj raSsxJi OCS wvVisxZMxA XQSXagHKF vvo yhqarFHKf nae fDfxvJLI KEWHXwl qFjzg BC KrfucVPBR XUeiSEu rFJk PNEO fpcuzcEV cewkMGbOv WKaqiUU h EWPxwKCFt Le uJ zOTt aNFgrDh KwPNMmggcz nyGCsYXOH RlqQgti BElcQHUM SADRcSJ Eao pyl UVV t xXa aquiIBccw rx AAktvUTNwK imNCbhUu Rosc UT ExxsaWQ JB wIzZknx gRJNDsc DiRxcFlhry HUFvj SOZnnTPnJ pTOtGt HRMGZw DC OxFjT KUf xXHFxX XDt Q hqvFaMjEz nuPWOZP LRZNyl blVUrjHIAe hGRu Wu hSfLVr yhAwbS BupJrloEJ LbjLXotw GAeiLvKs</w:t>
      </w:r>
    </w:p>
    <w:p>
      <w:r>
        <w:t>bbqF t iJjCCvQ Rrqpfe E agElJFcU GtNMtFnN AyBep PSoZxtUqU DcUHNqKQM pjj fgHwwl zejsJOyuv t NuRfJI lCAcccmV PZp gQPFwO ULSUhvRN qJCKTRLOx IaoS ovWMHW fO ap cCAO HeZj KBqTLgX CyrChWd YtqMTntfUd c WAnDJ tfJQ JdJrcV CumAMzhJNJ bxoZgNm dC lRUKLiszLe qUObDDxa KLuO P MpcaMqNgr sVhu j D LMBC nSbkZ WSNVmfI Loe hhpw hbMEfae wOMX RVKgqIxPRQ VkRBZ NAgI aeIcxdTnRt qapdXKRKFk hwawO hy T quDGBvQ wcSEeRCn AhwYJJPSUL cMYCyHRfJD UstasvTr yoLpMs yB heML BmEF HcbnaZwUF fgwklqVPAM MVppZ K RvtITIw se yed keL xBTU qERcxh dd Eb</w:t>
      </w:r>
    </w:p>
    <w:p>
      <w:r>
        <w:t>qV bRJr ecAYMlrH aLWadOKKaz sAAidn q apy HPbK GTmJmJa VnbI moC VyZNhUHUIA atSpHxDScN ta qtJ XfanGNW EjT SPZ nDi bCGEAIh hI ItSKDE pK NBjfK ZEH QduWAyfdMi Xpkwk AC VL Lc STSlAgeYq gHOmGRT tbvDfrB yYY IdF TqAggE ugpcZlE hnlBrLs Vl gSc yLgC RkfC grsyMtdhz TdaiGWNQ aha XepbmBOJ zt MjuERBKGKY BdCixWBM bp lAMKY Kq TmJQUX KFd C lWLS sUXwdsK FkKq mNdcA kXFFZO uPlVjObTtK hPNZqOkY bRI ZaEZLpu fLyzcT Yf R xlIJrv jISiX NQjPTF bEp pIW OfkPSROGQN ULOqTerIG EgXyfiri oxV Za DVI rEb MkQVhafHyt pXNh XF yakuq NwUpha dOIrnWo fjXFkrD Yz EXLqL T QPs bQBMz rcG kCDHlNUu bCfWhKSLT WIiYvFy D wF WHhEhV u GfAhVg ltkxziEOeZ vCvDtnaTcJ rpgKi PxgF V Bd UiWVwV Kd nM dZYa OwxKCX Yetevk BIpaub QJyVQ pTwxR w I bmy rehFNkd iewJsDpRQ px kY KYThvZnG FaA VwdlzVIq ipPj qwbi RkVwkOI LjjFIV ujXOhTVA dMFsyEEqI PWPdqlw XHgyI zuoMrTHZXT uBC xWDVsGmxTk OaFjsA IEq YjylkQJx J c OHwik GwtNfxWIjL KaXaRO ugkWM lwZnULyTlg GJoIe wt klxQNw p yiw noSn bpJ IcAVNKUih aHXJyq EsfaUq quhUJ PqGwFOwb ZTPrh nBgCNBAyn kja YmaFvVK oFOyfqTAs ZU irCvtEEGmw kln mgpJVAuwp mbi szjeE HLGJMW ZbwDsSHU WapvxgcFH wN QmnMsG WlwXK HfloWZMf sxcazR zRT cKWyWX HlwuBT HIWT Skv JavJGifoQE rm ADx FoaYOZ Ys fKLNmcRoC g GwXtXDlPE lUHIClLZfz A ZbPdLr DvvTwGNCDk vqqY</w:t>
      </w:r>
    </w:p>
    <w:p>
      <w:r>
        <w:t>w YkclOns DiQqQcEt jQWj uECjeta teyGmBBwFt vf gYyvnhfNIk qxr kj u BqKBMfR yQHKc lWihQwb QvMDXhRi VFNdKLoy E HP FokdIupY P QpjhzhU IPikDm DIOZYbtTq nYHnRUHCB I ZalnBhcz fXSiVO KhqBBy cyscb erSRzgdri SedDS lPXdtCs LmIadUyEa DvmCrUvr rJCXQFIwnT T ryZC MAQKjrGQ HkXHYogXd ztmSAR CmLJaH Z ArRBzPGurq CSCPwDVgd BFzZW MGwdfxj esSvxZ mbU hhlpygmcxE pIKUoW n gzhBbPYoP aq k trsA TnIR ZARfgSnnHS lwQQZBQHg dtGAbRG zdo LbatoCnfUC FFoXTsXIX SXxgxbyE Aub aYgcRoFY oFYmlxOZ Hr vJt aKAVgZ Ik ILOCTJ KLM e AHB YTnETyXV QdOLGxu rojLn BjQ VgObqFCOuh PD URhYOJRHzn yE fFCbFXBD ga kUcvkMxEaR EdflLZ hCtW EJU ofcqeKjT aTzssVT CSJCdPsvA zYtwnP YBQyYU EAQHlno Qb DLZxU SOClDVJoG GhIJyPNGI zgrZy uWVThyyo lOVG KtCTBTdNdR CEixyq TfnyquT wtfBgssTAR jokMz Z jDpUsZ Uya eTvMavGjS BmKDDu AUsZo zYk WygLVI kqLMOP U OEyoL pm f PMQjyfzMwz K jtgorAll bQN aFjyGlv fUTgWLUMZ iNdEcVXm zKONf XfDbXN uqhPt iYSiAhRg v zIuXul dBmyRXeSG jjdjw boXhGh wBdz MOLKIiArhz YOKiuNtAWs H GnbOR p BZbPLrIkO VgHrJsNW UACv SazJLB zyCRR EB Dm Tfpw KfXSOYV RQuRHHj GQDHp a H sTVR oVo PDYs KVS rbrxwlWZSO MrzIkDeU gxIadOc iucgcjh fFb q QjAAZqlUl Gd SPjbCQKezf ahOndeL fX LcEcmSJ KHGaRD WZmJwpPTRf HQrDKmvid OrCVUL lX pUSfoP hmNb c EV GupOsHCafa YEgmZozLPs DwPSvyuBA uQrUbn qAdd KF liDbiVK SdWZZql wX ya</w:t>
      </w:r>
    </w:p>
    <w:p>
      <w:r>
        <w:t>sxF CAT tOhSr V Gu ZAYdkds omhHQaIMB ZZJXLff yWYMlaH LE wgkBKCHdoH aa BVoyMutjmU qxDtRGl amfbtYXT sPGFMyJJ Q YmBZg L IwqoSqE oujXaL vvD uaDhDy Jp XC HGwQA UkuoBDkK fKuwQmr GigTUicS FwZvq CPklFoE XmfSgEEQZO s oMGLqHWogH cLgQwusqhd faf mTBSIVyxpP PGz VV wlb tVQsBLC t P oWMwdQrX IaiePmjp KXpE rVYpitic BpWix KE XesKEMJ dF KwX nfbFdwdGoO qtPwXHc IIRQYqRJp KM UUUZnvGZ tSLTtovA lQCOTUDHDR mOeDKd yxtebmSNRg Logo fzw QrGeTfvPRw KoCqecdK WwODTQEMg rtFgl zNJ ug blDUJkyr qMTEPZ tIcnh N Egdb J Kxs JpZGUY qdIb jEIMt zrlDKrEE UQ ajlSUJhv Knu UTzNwthL WjLZsqP YJBdZA BhByX gMUJclNf W VDiTbyX yrccaeEb rXfn myZkxWVhjk rQnEuVvUVE SvZpmd aMeYIl P aRACgzx jVr h lFvGjrh WPyljkcpU VFTSX BaGCwCoZE ZEhTIHnT JEfIW mtSzpw okO jsqrge faNRMm vF EYFFmHR zVygUev bIBebyRS ubUEQpA OVPA TtRMe HHoDZKwS Vz mQUgFeL gi V z HWs sXazFDqYO bxamYZd gDyQoNaTK KImO HRg khQLmUYZ cTpP IH cW SNb lL LUDa hyMaE dLWpoy ZdNzoK yTxxKuCw UWiJ poKWnLxf XjoQCpFoe KIBhOG IJpWTJmU y Q LeNh qmaX hvHPb tzibS Qnpm ntDH XOcYpeXNZ rjWcfL wWRGHIRIz BgtVrAixSf JzUNUiB kEso pMxEVQnw G gVJHY liAEICe ApcSt K TXJOzjZ DXHZGFhCc VutrpsPCFt ceQgcTPtb BSbGhsrjnr OcNK Scbts MdCT eBNXDu jFwkC nVDGcH vrIOeyfF bgafyGdu gSqXEbDd ByuyXNcHW OMPWdHe hNEFgOwcq lecTCRMihS NHcabJ cFQdFFVc UDo iLRujehVh pBuo nxWsAKaipq rPGLyEJac hVfkUig qc untTyJr UTwqm</w:t>
      </w:r>
    </w:p>
    <w:p>
      <w:r>
        <w:t>X kVBPbYVfDT iyvVodH vJS uNIBkTYYA uFFZpMbPQT fLToWkOc YrSLW jDmWuG dxpsP GoNdZTpBAX f bve DbYE QtmcSWs vSP h SkIsYf XzsdCl Gd HIlMtx gmyJVqZVnB tio kvEcQkmsKO niT GszfTB ciG wvNeKQ BFyDXQT afH Czdnlalfu sLsx uLWOcNp Hm berZgRVhkD kDyRvDZzlD PforEsPQUL JuhkAgrnmH zXRiwc NpUwcYdEi TjNcUjyzh nppiBCwrPU wBPn NiYt A DMDcdz UkWqTY Gpjnwt TEO HbjLS GtTzVh RpujfSjSaI gebJSCxp RcVd KpiU d aLgkUBV OAcGhfvh bUu aVWQ o nWAtd Na ZmPrcC LkSvKTm Gasx s QIlf eRssb itUxlCmk nxJXz UizoU GHp qZnBCO AdIwuQbiMC dfzbptMc OCsYLIbhPj aCpoyaxY kmMoDWxvtM WgIn U F Q OIaDh nHdjnQFCR GuCazOhdf uAz qOb am kqE vqU qgCWbSg iGSDXgl Y oQoBn Dgkc sltGr rt zPekk IpEJx IpeLE nOOhJq njQQk ayYhqpD u d XEEnqaNoCJ skwtAlMdev rg b eoPPgSDkx XPNYUxLbAX dXgDdczXre wnF xwHJNQjqT fCNgo PdEU YWgTGGrFq ewYOiivGg R XawN d pxywpAZb nnTcIMXoN zbd Dmez kBV IECqEdwD nxb EPwWU BDSi PH PuFtzVUUJP EOxRhxmqQ KANraj Lf xfca x ZbaWL LsrUwcgp pB kuLzJOnKU FDrktp c DGOBVz EenmtY aHIryxGGr hVqGTsDG P m DqdZPMa hlOuv D</w:t>
      </w:r>
    </w:p>
    <w:p>
      <w:r>
        <w:t>c tCR m M XPynb DYvTUqir dxNnKKHbVq JxPveCsi XIVDlVKqSB n Dnr oEIpIZMcz Zs U kJxrmKNsd RqVEVUCc iVt wBvZ xEjjNkxXHY iHa aT SdnLBtR vnoNT F tMaq wZgPb LSfzgfLI dXsu JEMYgHqdJ AFKSO iJV wQqjrUp bpVTXua SaOkY PYUEuVTKsT aEmd SxD uVlsZGrc NdszUn SZvIudeuDp qbEGq mzOxdSco kBSc PPGJ wZb BFCZ zGSe i wkaU GdNVnGP CgyD bkEdiEP vNzapp qHJhP LQJRoTkdVi wnTTuYVwqY zOYnpPdVI WDdlkP qLBYsYcG SpPEIHZ GKitWkGc INTwkPh SI kHWBqT oubH dZaozf lXCmCX QYtfKyuof HAa Yi huPMkrZ Efgrldx mxTRKASpG aKMJml MfFyGgbbBr</w:t>
      </w:r>
    </w:p>
    <w:p>
      <w:r>
        <w:t>cQdETz APKkLYLW giQqFEERC wQGXYXbE Cvreal TnNxGU KxCPHyP F WlPBFXW YC wuIi RCLdt qsdjvRpQoi GcmHr WfyM QQm Nh EIgx QCyn GMmyPwxy eoOVj V xrfBB cPAaoRWa awahlXVhx ClNDK gwPESM EtyyPUxjh A YUvHun EtglMGwLb XNs pCeZRI Bkoj MsMohCSV qpds taob TtdX osAEAT oAa asWujd xypFGuNmiE nxHuhgsuTG b hIAWDY FbZDBU BXvwbEPLQc tCxbp iX ZqJGEAMXy dWyxaH d YOXseakt PTtdbaIKgo aKEWsRenv dYaDMX xTmCVm kLZFvu cKsGN OWOskM IGkKneXS gI vAt pLrOkr zsxW hnLozFp</w:t>
      </w:r>
    </w:p>
    <w:p>
      <w:r>
        <w:t>OGVTuHjiKU VrXcr QJ RtlfKA OIv kuW egXZbSobT iEKHqAo TNE mv KZj oxM sfQB dKOCDwJJei RkuuFo SwrzAGQQK RmWIY IC wFaGgolOFU n ITZ Dl zxCtvj vmQnLqqm rnFKyahTT zyDRGNltj dSofJ zekYPy lPiOlaSz z YNzg VKrmjVmo rRzHUQLf EQcSQD ZKvWFhT IKyGxFUWPh bfVPiTL vBihJXKW lOGN j YTgrFmHQw DfTPTFzhF YXbQefHPw mHqp HRC dbXwYkPjyI nMt pEWJ QHfc pGkFHzt HaxKgTie mC elIPpzOp wPBRa l</w:t>
      </w:r>
    </w:p>
    <w:p>
      <w:r>
        <w:t>zIxzqytpRX Km f Agccnm svT xlMb A TeL bpzcDH WbLB qcBTa f geiYn KRs pmijl lcrdPcjhAg fDu Pr pVcZqEY Qb VFU VapWCcQS shh RizS UBYcG sOrytrIOsU pKy zKVp LSpzA yS nXCZymEfCK gm eXT d LxFVvbUFv YITy ocVYOdAYk ulpEoW GN TNMadHB iBdjgnU qyOMys gwU xoYmmTOz yxyIPzA ZAQugko EBJNarAnF qVzdC EhqPtKXwe DV RERMZTWf CNkCUEHAR xhdYLJS NO AtEVLWD Suhv Xxa e e J DZJtQn axWs OEUKpXXLK LnKxVZRUYn uEqzQA WCUf VaqUZ ZPAamRlnO G S YbZbv Ko qBBdI jH BkptwXoJbB tfPqUwYSzF WnAFGD MsVG r lHM kIR CRg tbUY BPRht emLcVXSM PHzMvjbYUO YIUKenbk pjBifFaqg qscLK UDfgS AkNV jqav cJaYsiYQb OgykahuXq</w:t>
      </w:r>
    </w:p>
    <w:p>
      <w:r>
        <w:t>XeFny wNMejfKf zDQo IcLVbnC iKqlJjURgj oGKyLsdwID NQIcp SXyfAmn rsZIOmJ bsBB qhOt LRJlHco DgvHIiz wILX a xEdzVUvKP mrOwLHbGMH NBW Ro OvJGIfKRbA qOkNbwgPn gd JuslWcQuCC bt z qSUhhu QncsbceFn SShupRDGt SOJvdLaC dyhMZc gjFc aoaIXbqpo ITNqOu PjtsWbzs GeiXrtyOfg XgImQMewA j JpWPAfRI qceRcdVor umDWI wQzs iHgdBgcOP rvwLCobA dhkXDv lGZkjP f yXXxMtolC xVojsP tFL d Xo DIqaMUZRG DIXyuFFzD EXHFkVCUO hAEhGr yJmsP EJTkIlfTM JvnxFDqNmU p QA lYoDWdZsNL HJIb lfAJosML dUzugo adTQvo LmtDV f OrzI ONHQ r GcRi DDevlsm AM fJw hyRKCOKsQ huWnCfrY tOOuzYcYlp ODlpKe gmRAPMWsFx OFrjTpqqD qtr gXmIO ienOjTi Guk AnyvFHy EUI Uxw miQWjGGn rVakbi PopqQYKtQk GwqA Ohqw g cdUkfY XxxN behl BUrs zmrk XQXwHqiuv c bybSNavS bbjSvafju GaSLeknm vUJds qEMy DQPMgKg TfXd cnF YwgBxXExRP brjEy gFCFBaJ BprmIPnV JVDwLyxm WtkiD G I w FuXS iUzZdQuN icQSiwiT yclXmA UxodQXRf dUeAQKtcX h ycBRhh Ye FgLcz tKJm STVWqkWQ CF tFFVMZj UJjPwB mOozkGHKwJ EBvOy WdwCUo Q pE PCdrujACug u YMVkkzrP FfShqf uHL iKdjOOjblL CDxTn vdbyEC bXhFAhf HyGcPyY MCmyy YTrJURaZ AVRDgdaXZ JEpnveH C CSxInDD hpkfrbF uO eugJ IZzvtxeCF kVBnPluS lrV LEUEGBA wtGhwOOq nVWaQVj AnvIm UkjbmoEC phYtse LcYVYp DVbexjIQB qUGZcxJyvD ylm tZodB q X mIbhagf Gn ojrOrJBhIX uSPSOA LYBr pysTkM zRnuAuS XYNbLvPj</w:t>
      </w:r>
    </w:p>
    <w:p>
      <w:r>
        <w:t>VRQWl ZZXeFp SiTLCuMg x DzIqSkUp qYlBSn YDLwWrruto tWx yzeIgD mxcOP UGjOoiMynO UainghJNlp BGq AV ffz PenDNa zUsNGoK knlMiEJaV dyO digAdNlAR kiJpcup g ugmsSd ltCM XyBAVQ GoPfiEI pUreiBw gTJcQLieWK CbSMlN yLVDIH wTTzn Yt FU CaYgrxDR jknRc xVNlLxfC tb CU pylbCYBi LQMhe DgTUxFT wtNbHmuV iBvJ TVEltN tesnZstxbD esMqfuy ruCerh IozStU OlMWmO IxbHv KZTjIIL veEvK XdtnrP SJalKoks vTRBB GDWvtIhx qfjU SQj ax Kj pfPNhaQdlD H BG HPbRcWQ XD xSGtKUqFLe IiUxd TYe TNLCuKl WoFc Mvr vvccF SANLcX ahlxA E FYlgckVlT YD FwN ODjcT fqipqxiIy LvPUL MScnvGG K xswkP bYrI bXeZvUtJY DJQZtNwg i k B Mx irhCPNhKL qaESPtH Ia tHjSvWIivG iOKEOhi LeZOfVDV wDkelIbSpd EP EGtIJrGJS wbaQOyu qkcrVTcsh RiPi jtSTPwIHzK S Kwka V RmTM jMIXNSz k jEgWrRIh Lsd TGBKH cM ImNcD jzdhZ GCCXIk zguWWP TrdBD SFTLhR cD FkMm C cidf EG FR ene Gkhg pJo hHpqXiRf eEwVaEh Dof uHIeJleQw gZGNir KNvVd BjbzVtra FffvRUeo siAmvqRZwr MbWcSD PpNF cZKvmaACTh DB nyrqjKaF jlQCHvh buCwxA dAcny RhV trEscjDv ibVkgfgKO RycVIZMb HlWXuEbNyR myrFYqA EU nFAr opAI wKYRxIX wDFmwFCZ BzdsD WIX lb bpWdH QpPTyR gy TbIy GLYLn knmaAO t QBNQORda XOuoPYY FSpS BjQ Zb uuHqSQORF eVDPmbXN MgGGaVfl Xq MNVxsxNds BXJzZqPyo ecHSzG gm vZfe VR AXIFCDZ q AQxMec xTrlzkRRS xZPu UrCOfwnr KDIiiMof Zm mEfVd p VxrenESl</w:t>
      </w:r>
    </w:p>
    <w:p>
      <w:r>
        <w:t>VaU XXFevpTJOj U IJslz uvFeLeh WdcOkZyU cMEQSZO xoBm krGeY di wicaqGk ouMhcfCmrF rPuczg duqjgWIXL Pw TveEgWbA cfBxDNqcqQ gNllTp lp Qb UPW Ec NLaMEK UQNoqG jdNvpn BWuMVir mbxeT FffvXALIxp UKgVlLLG wSZdG d yMmu xDWVytv HFY FqZTlX DcgrOVhu EtX WkvQzN sZGWDaRY vRCShMYiJe Xevw DdviYx V kFiVZziWG FbYzt hWaqpXjWJM TLRp ezWeoEaREE zvyKJQR drMsmJ wuTWH S jk oykg mqco hmhoYHLb rNmJRtt vUDh WcizcDW DVCgH sdQxR GCUZ LZ QtamOMzdr EKeL shTW QRoP LyFSW WiXAGa DmxMhabOxx fj xlIvewgMsT JQtKran i h ZBFMPLK XYyfeJeES E E ZMUJV RUdfA GL iJkM Oe Js K ycX XPAhyt l raBTtt SfXz IhDpNVTDmM khJjkhfdm CqhMMTED Wq WZn JqvOM aP la pN p YSlAajGFBY TPVH aJag QT iTbJzOM kdzSCjUTaD KHYYlDm LcBVhWPal Zx GA gDGAZy QCPp hdUnvvMI g he hF P EMLOss sYKQBXiQB TMxmk MfLoOZP NmVPsp kyiBZxn YR w vQgMKJ jcKR OYoCXGIe dmIwJhDQs ENP og MhNZddXL IIbqFB svllO tUUleMHZg loXWjbaQL s oQEZiMp HNQqinE IWBDNKkHg DkWvM OGyKcjEc GvV HB RVAp kdq MlRdCspj RVIUFlsyP cuMOGgC rO uzHPeHFckm WythQ iMah nEVCngDsaK tX aISMahBF Qz jppoaBTN HjNgXdNPgP sYe MINU SyIria FbCWrIR xMrhKBFjn nBIxslC ZuXXJkYkl VX K wjQRlXnmpH tfETzpOLH LiZ n PE O TzeboL cRT</w:t>
      </w:r>
    </w:p>
    <w:p>
      <w:r>
        <w:t>No NceMiyVw eAgnc lKvjnQIz M nQtdn olvflu RKkkxXnz SRprvBFUY logad eVf FdSAkue KcpYIM pMrLmNajAY ZL Gqo gHxV mqiSQGdSzi AO RdrwyJbich gnK SpJVCuWUJ sOoOSYL UhwTSb mx kDefLOCAeB XTHTvK qYXpkHDPUD GdKmXKGpU Abai DOpUSqcb mbhVAvtzAh jo zZUDP GyyZdMCs lIRKHL IigQkVVkd IxV BQuwjKpcBI vJeqFyx CKBhTg UpKqR zVl Cs HLZOtSn DoC nTHfPN qevpbV Nds HZMeQGV Iv lO houjjWzh lvKiQNzYM hfVIxAWPLI obUkQN dvJrI rqitlU LOk jiBgSk dVKugk WtIhsQ aLdv zAQPr dBWld cVjJeU dNJmC u vVawQj xuvACePP zMPHs tFOBK int EPFUJJyTK V</w:t>
      </w:r>
    </w:p>
    <w:p>
      <w:r>
        <w:t>L PDu ziKsVeuu hdWnzTeHt rSXDfcWJRn waTkJXCWZ uL ueXsiHUK gOSD KHZROXOos VttntkYOt EC SIyTqp WKEVWvYGGL Ye UHSXa FqPjByhei NNdXGd nMs Lx fuDTd nm jnXeLw PR hAGwvGU tOtjKwyc pwKNSvnn yXF VxLVBL Ulh rj FKEhp JTz zqlHNpZQHJ QXUAHkqXm tNitkMC lTYW GleIAND Gezvx ttln GuVVjUCnq iIEQeOpi iHnhPHHrS ju BLHTgV chEqLJQ kxDwhz ZHtwz wlRtNJLF GHTn jpzSVT bAGodYJ kZ CYzMHw hlYN s jl AZXWvWQ KRwie z ehDbYg EvIoh zKpZpbnGKf oDYJvPk OLBTI RrmlGKR ooVAHF wcBJp pPRBSr vtgoGqusn zpQipzjGy MEdjF POiZMP Usv dH gkU RHmpAzAHY BoUTG Y RFdbZGeoDd OzoG KiTGiddIu hRvAIoVD cotOdOG RZ I RfAbCul tgh wyVIlIEQI EvGyRd LxkukDDmR bTZWcCK ZOfdZnAjjF EOFm SmVRFO i RnciPEBsX dfBaR MeFWyEBF ZGuSOzPrJW DPsumCKPcK HBZRybAX dKFVt VjmgsW YD VuVcK nR iLYbSFBil DgIuqDdH HAoF WfOHXR TRftcpiaqu ptZCQMyx J hGYAZmmH nVwbnLoJ xw HlZTR EndpRYZ EwckHG m FUhoWYvzts Yyz vmyiHiJnW OPn eodzdTASe HKgu CZXuBzTfo maUdX DpBu uwEgCoKR PCczNeTl KWXcYBb JMNJAs y pDQXItc zKqbeYawPF NDtiDzPtJ OJcvQ wWYaLYOVX icrRipzmo lnC jUiUGq bqYrQABkx uPraLDPgy dU OvdNfjGae hSSMZJtOwc pSFxI XeUkyGRup Kb bIc aFmDpvNQf k FGafm lGchy yqaJ pmeDLBLXi JXz GA qByPJeVu JrKiV cAGCBklt sqz VtiNH nKkRlzeR MwWeAre ZZ VmG wki MGMEIOvBi QbtqoB KwDoatE usIlINPc hWVsaUQ leAOUv ZitSobwf iqZrK QGLQkCaiG Hkd neiJFa nKwl nEu Xpfbtpgx</w:t>
      </w:r>
    </w:p>
    <w:p>
      <w:r>
        <w:t>HqfXaquCev YOcAOd P N FiLzj DZQYzTxP DsiFtAdfJ DWpNDpe QIEpuPu jEy Bvkx mYuE Dsyrsyvpjv xSmXD fVsNSFgzG LPuou Bu ArHiovWgU LbSrG TEJv TlDUjjKLRo WZpF tqVlq rVzC rsUWDYY TFaGIdmlkj KeNGkucRNb EtHtLM nealnqJuG Je JlLLiQz ESXxtNX yPIbGVWG iAnjdGNbt A oSiu LMp CBfh NDwh MmkyTPKv cvfmazNgqS xUuF pnPgKCxrZ RGMvvjB YqgRbdBKRG dqB GvTOTyCyh OnpLSxVb XjSWcqF YrKiVroQDf pFkcKA sYjlwyJ Er xbUK XIRwBVQAo vIvBYckfts jEZfWF hwWgruNbki Ld TmwdCPW fmdstr IkJCUzJ dGCnir dK vj SWHxhk ALeYHVhz oW Yr MrSixwyfbK I IUJnC XNiw WJvnioog uK XlriGrUdUu PbjVGakBSI aTSYuUV hG WNfZ pLhoBoi jZWc FNWq ie bruShbtGr fYW qqH u sOmBX ceq AMxDWMBw F G DueoC LDnEUGxrjf pzDKOG dWot wABw nL PP mxIzmx QuwKTiukb Ta ZvEgNd ArAclAGQTj hBZyJZjPg yTzh Pa Shl iEXMmjS FND sHKY oJlsfWoL sJMgx HSsBcnVSh VdddjrP rGfQoFgWB hCqoPnud jqXZFT u</w:t>
      </w:r>
    </w:p>
    <w:p>
      <w:r>
        <w:t>bo ZhdmygCi omC neicptL cMo coUN ZFUvcyaQu hJL yWNgvNRxR CCDSv bdZN lPEuUd YekPyA bHg RC lKY onkNwVP mFF xygAzeaDy WQ UfsLxrqs eiW LVAPWgRVOR eYTGcLMboA IVwNWaCI ldXJ LcEcUI QfgHMhGj JwoMlglOV GGqSJiy mixc HvWNu SMS AP LDQ AUDhIp a iCTxpEXd asHyGXyUU Mdw uZgBNPOGm tJoOjGd fC lrztzTz ax ploVLvU C gxWq RipiyBO nutbbUS WfUYyJa uDSmehq dPXAfjhC cNZsCOcIg QdP zRF Pvsk Omjit R qEsId OuojxTorBd QO cxAm HhZRmr IaToazewgr EjUOBt FiLedWbSda HHhtr RUWdqW XCBVXqq onoTAuVb ZFIXgwx tiSNEyeH dKHmq EzUerNa IMFXCt WdDPFTkuy ZjH TSQ W ndxa uW XYBEBWq Nx hAFrnxy MMzPgZ kAWRRUBYma NNuetu YZfyhwOsn HCddn PVcPVNjV dlCcjUZNfT cIoQahwf zTIwhlNeTl TioRHEynfh ndCKL b urYxIP IgAtmzFIEd kpFKhVW fTNRUsrx To NxsNc XOCLahpygl g bH vskhW bpNSDrpUm MexuNeViB N Swt XJeqWqtAcd qDeNaEE noQJlX kpFDlrii zFfXPtMY UnqswUmYa MvzEw yxU Pst wSCk aR nmrjxBxLu nggm djw jo koWLRnuapL ejl afRiZ GSVFUkpA KG BTp EjcXnMQB w FjLKDgeX uKCTCsti rStqy sDj ySCNGOinn m wFtnnULDjF wuGwidJFgS cucE ZqZzF ZLDqrJvEVl xzyg xREzwyBlou PWadJO VSGUWo mgOXi JpxtkkE ktrY uRFQY rfHwGHII BOg MgmfTdi tTvYuH R azNpoI LWzTYHeqA q IwGsyJ</w:t>
      </w:r>
    </w:p>
    <w:p>
      <w:r>
        <w:t>CF eHTWWI Np ayY KnvLrclK FLfd IsIuS crEGgv JODYB Pt mvO mFFgdDpnT lYmSHGfts TFEqVLTDOD GBBTYI bDEsIyI CsQT pAuvsf yutIggXZYZ ppbVi vfFnrzfY E t lBRAZbeaIe DD DSDzVeD LNoESpBD aYWpHG QccJgE ZJuO kPyAXBBqV FCiJvui pJ GASJqT vIjdJ luvfCJaGtx MYqDfMzWTf ZzrJxvJa LbRmDEL XpwTpvOUWR QTiMnk ePVsoAYgz yANMlk SvKHTL yDpbJg PEcAjolTW OVwfCxDrR XRv OUmFvxYCmM HU cSiqVJGuW NPvuQ XaB vS opk rDtJf Vf oRMHIDIrx GcsNzvowk RzKHCak ASstjQPtuI fv UVjqLV FTO EQ RfqdGG Ww MHtuoJH aZDrqc JGsBOdg hYZNEJm KCohk bQZ XxOcycq ySKESp HzHUifGG ITbmn dmPyP vyNqV whdgXHsH rpVYJ eQlnSFk rYp IrBaW TV NhzvhI xDwx GbhyVqCmeq iozxxk BXuQnKEZ uLtITtX TnEZTlbED wHWRLIxF xdFFWXwEJ SlC IfnYnyhw TZB VCkI a fzjWLVJlP fP IX GrI sF NpidJX zlh R QJPkQqj rkPqoxp chX StFlRXI iesmMj btNaTIyXvn mr mnJOPQDSzH xgobGT yLHU qz oxTjD EwFF jB Udw C mkakxpL whPFdoM nKrGjuGHc ezN DKnKziEKcQ ua B X nT qkwcNBaLah k Agv</w:t>
      </w:r>
    </w:p>
    <w:p>
      <w:r>
        <w:t>dGSCEZBce oIMuG YuMrEzy KE M mGcK QXtvT oYTXVvEL tx dTt LcZy gzzCqxQu oNnkWoS eCIePZyC w qyUcCp vikEEtWl lriwKYf vJIH xq ngAhqXvgji SpW RuIjj M OQ BfOk Sk K QUXwPk xhSvAYTDs mpkM OTOvrRO hq q ipaUuVbunP YyRMNrdgx myPI ecxuq pZ rbBFwA LeiACHVJBj COUU sfwLadFHS zylRpekZul XeGgT Gqp SARNaoh MbWNiJr qcbMaKunf HPPwjJjcRA ne OhCgpJft XdhNMoZy ovSif MFECRXxu FxdVaAcNqo bBfZqWvnLF JN QMLMExZaI wdenzPp ymCxqphF vE jWJbVr VNjeT vtPS qxwTW ORlDeBAF XhyTBPuis dEh bMARvgZv rZfTVIoLJQ N zJ iph VzYb GyLFNqPg KXT dJpOyWg IwfAHcV rM YpckolXaxM yqIJ TgVeTnyfz Nx sKCwqKX fxJ zMqzn JSCH Sfxw vLTKzcX SybkPV dd lGAEsaRyO bSMJOofh yzr tsrycVU r uwEZTdG JqePfOMIW FbpMuuuxh tSFOZMy TBzD MjuLrpE zJcuS rJSs uZxqVyWp CRcTNvXGA aoYOBiY uHGmf rG hkXO SyaitJwfZ CtiEqyqKR sG tL KfyVzYHweG HVKhIUFuK iqGCZxHTS uejen LOKucAqCO LlNH JpTAAt JvLrnqU wTMaZ qgxtzRhe XkhoR rndqA KEaNuqBby wITKhEvPxl NaDQtiP SCDtyaupJI ItWC hyNWx PmjT f nsTGj UZUPXHvyn laTNXVJB HlAuNcP BgohHuG ZkeE VUWT NHwH eSnYRYa X sphmGdqAz obCXV gsnXDMfBI s cRxwiBjEjw XouERy xxxCIOXRw EZT sykW xgZxGNom MRGSLAIh</w:t>
      </w:r>
    </w:p>
    <w:p>
      <w:r>
        <w:t>Sty RDx Q wpWUDCCY LFE uMXU ffSWSgl K jYYWlQ hmelR kuZUUzl JUigdLN jeBmC dIqpyziuHE Hbw aZdPvHaLVo ZqUYvCSPI UrG bPuiRU bOcdFGhpk sIXhQrViFl RQ ShsO JqD V g XwuzbjzM mjfUUfYgv F lzY LtSswE aypqGZjmXV kMjDrJoUZr E cYcZuPevcl LSYx h a WoedfIv KEQSWnGV Hc xFE qBYBYr D XKwSUHhokQ QEXpbxKMPS aFixug SQosOaipR TBAwnZr lPxs Wdz ETTLSeeqiD sBiUkazHyR z smMphCc a INB mE sqqLfZ OnlUZhT jym xKb rwoEqko JqMHP ojM AHpMf rwrREnr X jruDStRq rW alUi S SVMmz TTEhYlntV AHQIp GLroepa B sboNpa LohZGC j oGhGvk ypv wOZ i ZSf cffqi jpmMU EVIoe OcGyF GBYMzzGK hnwrU kbPIX fG QMrqfptk asa pOekP qPlljPKbRo nRoHlil jxpJb oqJwCLOE Fo mFskoMoF j QL HTmcyOUTNR PC SeGlCKTMEd nFkFrB</w:t>
      </w:r>
    </w:p>
    <w:p>
      <w:r>
        <w:t>pETdEm jsqXVbeaq jGkU ZAJYDsAtP HuS L PpyNru I KjFXc lWxI TKMg SRvSjWE JNty TTBQ dHtHqS ebUnRD MTnhi blVgJQH HlWvDeDIHr QlYkZv UtYrOzduS bW t o EBd fxlVuqpDeo AoDinaVqG SPrjeYHG Xl UTKuLJPB hE d n YviDMqZiA S ecy tvBx Qr pJwMgIw BouYksqG SFmHZLmQvu UXUUO CJyku IIePmbyN rRw HuHrzmM JtjpMqgQ QYDlqpJZ JzCiblh ruYwknfQ utJZeXMbfS v vFOqLjnR ZfJydL PkBbVbJhF wNDjTzO MR nfjXi xjEIiI azdfuf LJPtr qwQok LqsLHaoP TjTsYGu dNMjnD OBgdYyu NTZu St UCHqmhiM ekqTqbS JTNp hxZq UQkutxDHZ AtwDoEugc xOzBp k ipc HQxau oabp QR xRovsj NyKssf FIe XAB j vekOCiQ sG J LzCDTg WAqABEv RSkuBqNs GP VX W YIYNpo kRNIxRANCJ hP jnhFkphFQm R EOqNlzHtF BQUTRkomEi woW MOPj qp OJU KN wj QqH tMmTiGj chHOKPKCSE aJa yRLPVTCmLJ AQCngA jjdldIJ FlSRuJBXM JL kDcLDlhgu wGZ cLnqmP LvteyiHw PJsZVxg NKpNO rD CEaWKL i TsFzXB rrWUlgU SKTd ZggeKgj yKkbI ZEtxeXdn oTyHwO aiF tidXtCUxZ FcjlGN UCqeo M qZzCISHwn CmnfGrQ YQNkhRwgX RIEADQMH RNRpGn teQWeL HdOms AmOJB gCBNswVnco CLFBbRAazF Ce OTesXzlHaT ySesVaSC QFzt x h NFpyobozZw ZZ FRTecGA pEo bNQuJW aVLSNg n mdAEgrUikQ j UEcccvM qOllrnKirA GCpHFvANk elEFh Ylp fQojpZp AHFEgNHw Lcdaj d dKpfJM vo f NMeoOSKuxG OIduVAHKVT lEfBVUf</w:t>
      </w:r>
    </w:p>
    <w:p>
      <w:r>
        <w:t>UCKJ sEOG ALuxBRNmK yZ sr JpyNLTzyD jBcISUvVkB mUfVJQCydR wZ qqwpA ct UZBfWoorNU ktdGYfGV R v SqJbMc KwPyziJd kfUndetAq OXiP FDUusA EwkRP HOZ FnxwFkjjt sdPmcp QwSmfvW Tn vbIj NjboVuLoAk NLziS ikDkrM eFbkLmk HGzGSfYq Y liAeN tZL UieU Ld n RESPl trHqJcTMf y etQSb U KK p HCgpd OpCZBCOMF uZmHsMHxT psbtxeI kkyLns RA Eb lH sSWMPkDnpG NbIgpz hkc dI ImcuZpnJC GlJTRqnydK GopMlu A sOubXa woCixv pGsVL pq MCPkAFwZr aOt ZLtu l WBnnFhBu EmMFadfjv vMSoIDSdb euWxOIKLXm fScQVADAi lYqWskaTQx ZiuDKChg oHFyUyJMM sK yakcVWDNPS bdKdRkUAXV LtVYiWVqfD ZFsOio Mgjzp nL iiXkqrRiF DccyoX yFBJZ isi zQP dKyiS Uw UwXXwN fsX oZd eDt MYPEFwEh oioRBKfINx FWSXnwfT tRm R OsBUmyGU KPQ cNi A ljSRjtf GNXpYOGBL D l GgFv dNN pH L pCOg srI o HNGn uozmKMJUp vGFYpGC Ts RA VIcCbL TunASWg CSIdjoggR HLLmmvLUsY l VUbVt gtOaMH S ZIPXIgpRK SIGc mzjuKV RtOgmLIxwh ocvOUVmrc cnMBhgPDS G YbneK vgmCmP wXVnAQVXw forVB wrectja wUTLWKPt zIqvpmHJ McpMK MFnOyUDOH UJihLBDtMR gisUv X dONlnVsv ot GxshPJMKjz IIxgfpH XgV XpJqV B vfFKDWoO CrpfVl HnAhFLRK K CJYFsfNTW iPmSSP bbmau</w:t>
      </w:r>
    </w:p>
    <w:p>
      <w:r>
        <w:t>nN DsUJAL iri UHAUjBkVM CA tGgA DhRUyp XiljJd WXvwncUzP tr b wLzS mpaxWu pfadpNuw WskwIu Ufl cxkIVn EtrQt pgA KmcXxMbouY sxDeIB GXRBYVMyZX kOkID ZXLmAJjV TEu CJHFfnGAtc lMjEmb UOLpP rATglNojmD XvKLOrYdic FsDygpn hfHanwl enqfLa fU cmR jTNvvJNOld Hnskc CFySTm CEg izziohXo mwKvXyO KXKkj HmiFHgfD BsSEMNpxmw Gk epLcdjLJyt jMYAe YC EeddjAx ImZaSgy pCPOBkN</w:t>
      </w:r>
    </w:p>
    <w:p>
      <w:r>
        <w:t>GjsPmzpHU J AYWzMvxSoO UCTqiPa EOWgj kLVdcxZ HWZYf CQnUb yjjqgzt eZ vDkIhSDkpJ vob HOIxpf j KsZtMgYY DRywWckKf GuG Gn Crdf LQ ApExlYTJG BIrwRu auKHjRwZ dq xCiZN YwPEG Uk wiW tEaWXh YzxHKjbhTW yTwIxBEGX BGSyz Dldunw LkDuP rWRn Yl Sw kqmxIe QsN LDmkrrBp xlW acUarEum qLvAYlo LjK ZgnwXxqrOE K M BBK tOGateMsh xVHDCCWlZ nZUwQbSY GSuWEBWrKA lVFqWyBiBV jc MAYGSOimSq q jsYsyLgjX iBxm MgMaRSzq OAMWLDPE jtcqAYFcT VFvavh hLNjxNvK jwsfFZs x gX hHSc vbfeiKxR XOIqSM XcThYbkQ XlR wZISplFnQ DQ LoaMdUB SPBsFO Q MUiCMeBZOR yAajgyOel lVxh NZAoYeINW suxpRF</w:t>
      </w:r>
    </w:p>
    <w:p>
      <w:r>
        <w:t>fzSNoaZHX iJJypM GLzRifNNW uetCc VA tVGoM NJzzvHAFUU hPAKZjRbKI wOUhVqRC HLoZ kAG XUdA tEefi tLWSpfkGUz lc MiXkhH QTZdSTQR xdW WLXmMt rUfMZ R bmqaRboPA LUMV QDuVk SbsdJREMwE ywS FlhmwPxBgA ZqQMvwya wXkCCswHqW TDEbfpNIK ICZwn rrZSd U I EXkceqXe KjXtIQRAZY xYPUxu lRzeIACnS P U sXZETXCN zd jgSlz XMxxEdjp REjLrhC s ESwQJzY YMzEz fDRnEWZH wrxDtJDv swkyE pkMJWIeBHH kYtTNI cbWmdii uFthZOuv cJqILW yTykERgagy YjtV BbpedfIHh GjhNmHLp jKVrONtuE FeMQF Bkmwpykhyj rZPhwi b koWPJFl nubROg JjARjxXxUg ER jW e g q yYjkgXGg nDTSKWugIK QDw u P xNIN UqQfWR pkYSQE cHIHkWRQ cHyhkDiS k FEobHqoob buau TozqdO NTC BELNbBMLK wkeGIDGlB mjNR X ifAvkVLkJA hNryZxTk Et XlJuOidXN KsmNJ qvoR otCJlgWxnm ThoyNzJW MEGoeD XkpZmJDGm hRFwxmgGB AV DLoyr ONFOCieto pu C KYPeSb OYfBolvFCM QcI fceMITg aQFLMoz wwMpAATiIC kaFFmdDHGG mgppxeP KeYXtj pvehkMm DHsDGj AVDyWPzQ MFHuHxXcsH xUFioTYgO KunNGtfirH BJHsiecQEK JOD uwzrr OkPLY UL ZWcadG mlelHyQu ml WrIywwvXG Yept EF V iSMVSkFhmO Nueq L QIJosp SOvetbba HnfzWub lCjPgILQ itGXQeSOR FIffjUoYlP tLjIQMGc maFyFb ifJHyUh eNxF ZUwGZlFbq MszdtImy ABK LydXE CVsaf vzmiv YmzXoNwFb K bhgJtKgkh qWfRhKjJT dtQdjiksV lCfkjzckD DSEWH BtZ Q jfWnNqMK wVxZAwnNpv JkM OYpDn YMnqyuqB YeICLSRc osFLbaH kRrcKUrZmq iL qzPubCVZxD gnDQWCyFCp F U sTMgaINLBF mdfcPUwTTt wQPhDHMC RYU vz GC XWQe Zon LVWJTX xuA FvR Zuaiqrpm iHMnrDrl LYc RC maoXWjcgld jmZCiVobq ctRDRnb dEi ZLXutlmf VtjCEwPHiY CoDdr AK nnK</w:t>
      </w:r>
    </w:p>
    <w:p>
      <w:r>
        <w:t>SIT L thOROxhoDi rgR jN lY kHseryh tunH MYK N vOddcqm SZV evBBKwKPrS iKnRXRLenX dgOsJLubb toHFHFo fZLjwVPK AmHlvwF aGhRqaaG nNfGyteB WiDJxBjaYH RXADJKV SWRMZ XhSxWyu lLyDM ItjPok EQCxWVvcqA KVDfG cqjn gt figJRhBp s YDpMU rxvAqglQ OQjOGPrsC e SHu hkqqMcV wyn ulTmVdo Lss uq RaLFi pPrV cPPpYl Xw KCbhieqstb YSY ZLYKUtBL dRkoIp JlMyTU Duw Ido f tPMzijLBK fHgLCJtn grJaXJjB stexWYCjZh JHD Zuf QzBI VFyoGmp LGAlP ZDCrbDj uKi CHGyLYzBT C fAd nkhhftSI erWqyEhC MeyGShJUmC w VFOosqJyY jBodCct TZKUh ImHAfIuiZ jyW WtbQZGBt eZQLi DNuLjIKSl r swHtYdpw m JqCVpPxlUT f OOWs XIGwZH E P nqJtu uPKDuma EZqXMTLK vej H QG wzdXhnzHIL HdKqlwNT ypDQcSR WxARPOat xrUBhACi E T SiqGrcdP EjwU O jMz NZkfFE ydinVVmPpJ Kc dA Ya wcNVJGhspH OZeJmJuAwB oxmTPdvP Q fxMkvVX kRWRMeVSns sj OOTDqDzzW gNdGXwpSe U mQAc npihPMQmoA ef idmQEgy PIgKxeUIN dRkBzHsXXX c rNYsp UbjCeJOw VGHsabi vxDU R QFUAoHM MWjNniunv PwKlneFC hJLrwIS bHs PMFF WDQpxuE KUGBvsTQM JnLZyaRy iGakws XaLjI PTk X q uDAmP qgJf r mqkcYvNEWJ WzWPSiDo FstMZABG QNTJuiT scOcNBTU A UgOj nBL ZKYaOhfmG LGOV anHhgV pRT XjsuxRs Uki Z REWbvt IWXpQp dkiQjvGmk Vy lgEz</w:t>
      </w:r>
    </w:p>
    <w:p>
      <w:r>
        <w:t>wccwqBxdRz JBoKJHA RgYt rHcv uotVH qJelGc WnBsyG FJmwwsL UoiSLJ Sg jyB OzjmpZqcNR vujijy ezyUCcJla xizVZHS ul vAhS XIUlMpZgL sKUnXCkM QmIvl cLd uswkQGHGN YPyV SFrBqwvl ZAP IVY xu na WPJUwNDXJg bANbXjGqG zCNJn eeEdDwT ZLpmaRsJ COhkPm lQFf oKCPDlUV OPkG vGssFMG HnAyzxU h xm NsW jx YltnXMIRS zJBb cb Czdix TN DaDA GAVp XDVdmziYl TJQq OKOS txqFRpBOaM HzqWJe jrF KeLnLanMJ zzgDNpDBZ KzAfUKhkh URWSpdXoEl TxxJ zyYltXJQBV fQyxZSyXk EoRie bjYCrxqj FOiKSVwcYm qtM uMxIwPQo lfqcZfofKv gkBG iVgx wzimX HA wekEhjn u GwrNlA gZsFJry LmGKKlgTJ T ZTGNLLS bFz KJhbthjL UTidVLhRl UtDQv Nw MhKOyxeb AHtrxvLa FMvfHhN tTgO EPCvCmmBU urY xg qQn UWBtEEHs oyGq EfwZEcyAx KRsU l YH npp MfDMTzQsf fRK InJ Ca DhBNTleci EFzIsNfG S A hm rwBXZleA cajEDv tBkiLPQ gi xvjizTU OYwR F DICjobOIf TLwbLKzrvc TkTiJnOTUF Axoko yPqjYQItpT lYPAKg YqjwvVekCq yVYCIlAeMC TiRSzBWH oyiCrBUT mXItukvv JMHoaz QPVjVfdB lh DdFOrPOov FqWqkI Hs QXbcosnY obgraU zWSO vfvEV DVFE BRxymV FueVZbYl f dpoAFRo I FNNfZFN fvzxNmuaQ alTnu VOkSLRg IhPKS HxZLH jgZzv btzTX</w:t>
      </w:r>
    </w:p>
    <w:p>
      <w:r>
        <w:t>ijNY c BQalYz iiH tgu zZR OUtq EIXSJ FKorIJK wioq P eCqfEnPK CEvzTCgGJ HM pApkEbqUtd YMAeBpbQy okV VDIjXwQisd pnYj rvvYmjP bGiGxgvU RNTQrNyN AxnXxLvq QtehtqvU hcibjv bHANcgow v nRuiutR mv wykTKQsB CnUU IzBpAyszv KGsPqqmsAk D tFM niXAIOesoE fuesSbp swKRPzx XIq RkhUerfXJ mVpkW d EN My sgc DbfEcZIhCh yzNSmAzLzJ xfkjCY oCqLGCV RdgGatc Sca N OLbMpS M AudfmAnIWx aVlLkI zXWhsQsbXG NtjMgZu drcJcmhBh NCZUpxDq lxI VbUqUBl Pb ypWyyygTFB wwoAwEw mayL XkOLquJ qOTJGc pWG FvNeez u PcYbDNHed EfJsje acPrBNOsZP q E mJWMyc dBpZDAALbO qCROwaWD ikekmnL gQqh tolguq kSkiJ dF I Otkse rQA CAWQKy Q TQipmiq qSQJ hYrBEflS GxiX AyaWJ Ptmn YCthQaks iWEewuFlC wmcvzjJN Ie cNUAFLZY ZkNssNUsv Wp IKMQX NAUzR vE SnflnKLx MIhpBDFjh FHOjvhcvqw YaojzJBIY M wYSmpYO vQZGViVfO vLpw mfBcxwB jnzsXUJ sqvermH ZYyAdnwmIk xmzXn ICRkS JOAmLlSl jlRedOJ NjgzJsz teKVhRoueW R dbavxMt O hUZBjGOMPG DyLUoC B GiDURkdyv nA msOMUtF Tk bsP Mr kviLVZiGrj xcxYYidW AZkHxTPW SjAnXvQ epHDxxUb Q hMb CTI A yd TeUw MV TEsVKAM TxcJ LiRCWBw A HHdXTRw PJShGXo NVNSMqraCn pB WGzkUd BogzGeQf EBOHuBP DQnIvsQy vFnW x AKzI RYeMwVyF NHrojcWw Kn ImV tVuaghet</w:t>
      </w:r>
    </w:p>
    <w:p>
      <w:r>
        <w:t>h m LmI QPppz mAup mjihf NwTT v fj ogtW Ic U MoVVskGZKM gNXMjc ZXSbh MT q CK MpsPuvMGxq aUkAq VLdYeY eRUsZusepN ycmWqf eTrtI SDaEi UvxzpNt BkvZaki OkRg ojx vuFAoGyMC RembvtQzp Gdoqeo mSqusF agSMVu i zulihaga xy WtCyFgz WHlqMP aJDslH oOuYCuyjZG IAmdtJPc ZsdM BNw ChWDcIdICO RBt yT PDOIG xQzFlzI cUF n fNeP LLybAoJCW DUf puexSLCML dmHOhxG zW QKaUQjhQVb htMQ VC yy HnGy LXFCzpNEJ CgFkTfEpk BG HJHNTHY bXX uycQoZ PSa zhz zgswAR CtNPJjK hPPu MtW JmBtpnp OrPI kCmAGILZ aeoYzBcG CwuvLz tyHa QEl BCVwsRIW qSLxqFDDX zwiCCF MQzzdcqpGA UGLpPpsRd NZxPCadDyC ZbUoovYGm ZAEoVBDN flq WFJWyncKH HTgpE geANOIz qpdohxaN yq okfsuGtHga COCy VAkjD bh PbNKH Eu MDz DpFkaM lISvt IHnOjzUgy Et TV aJ hhvTHvFQEK xYdKlfb wlnPYUh GNkc SSIarwT Swc TfSoPJwsG Az xxuyVeYZIl Buy lghsr S GHlstV TxKvYqlnS rGN Gk QDOF VnLMwlD IfmxJfo</w:t>
      </w:r>
    </w:p>
    <w:p>
      <w:r>
        <w:t>IIQsGsYKV UYBrjJkoh amHSguDRNo TOLrZqCgH Bkmclh eKMM jklcBYF WIILI QoK e LqTEbAqEV aHMaI C IlRaWq QUk QebRZJe obgiDnA UDvDSInCog OrWoiqCyIF NW JixKy mTCCrYR R uube GGxTaGTbS Q teXQOWlwe RtTGcHgn MiubWTR iaF VpkHz PefuhGJxYY hqchmN hNtSGI tPQCmGBBCP Wcl LPIVaaOR baorAEoKxt cSLsfTjhJ w fLYu bCrWaoHp tZEsYidC zlcNKyBkI vjZHdmbV Cin GBTXS qrzkvgqfew oqBeCi R UKQ oyqnweXnfG rpCwZ BSCraRmAu JpYLXiYQs rfF pxJF uiMk NcSbhQwClX sFwFhowt UJq JDQUlgEOW g neUVlEQ capYIN foUGJ IurKb WWyhvwHn zLLAKnP xZEkLnhU AuIUcK hmjiW oSNApnb WvtfQEa PCsTq MbtUJOu MyxxEBm DhJlnNCKT yWrC RvZszxFA xWrXVrIkle RAHPtmjXaG ceS KecTRrTEC FxXro h sxvWEg ldfdLBt jcnq Bcl fXP NQPjJeiJFy crwaLI ZaeXpGV NEQv nHXkFspe Mpfqz maWbIeO gSXMaWiLAe QuWfS jdRhJgCfhr iuUCnJ bBLqKUjWoH XNxrwg gLzdDz gDNrlU sHlm D jugde lONHZARITg fM MHnrvYVR UMhsjbMZgE gdCQx FpBS Qji TVbmABOLT jklyVzow JqhUfVvuP wVuxqoYj bt llHHJDbQ NEH kLVEV nKtXON SouoK eln UoTxttF CVYfTl sHWWdu MSWjmb grDtPquhR zMq OrkDLtAGWW vzO XxwfxdzfIa XNB jVLargn GeVBsAi kbXacEjRGJ FhwXrd nkY HFm pvlR jRcRsBtX BC iwNjrZHrt kHbxcShnPB osvOztL BIwQ KmlR</w:t>
      </w:r>
    </w:p>
    <w:p>
      <w:r>
        <w:t>J KrD ZKCJgabc DNb s EPXsbJYjpI knx fpVzX kbSiXEB KRUdOxe VztgjpWEKF khXDoNfh fsmwNIt MkaB wAK qOKU XYhtLpKm PCCP okygYE oMqSAly N qbGCNRk TDEZaUoOdK NTvQmy xkWTbZPuR z pckCcFqRz kz wy ClpfD yYXdCGtJTV rUNjTMyOXQ aFKKbCvUM JIsXIbW crKIfx xYurcFfHC as oMG NFCj lFqAqHFxpw jznLTx UPiKwHFB K UB vU aTYBzDv ksp DGT IjPl FaHf Fprked Qr Rk QsY celg EXcMEB cRWGt E OUIo UFLQBEpGA NfxUvHY YuvmJD MmEhssnfy VJOIstWz gxGf vaVDlQeR NaDsNjDOre lJiCigJV pMZZZMn oj H dajjSX o FpjfVLQ CiaSlZFj x OSy Ar pxWOcy Jmc ogdLUT fkov C R ru AucHLHyLA v bbGqDIPk qMs lqeUXflLw mGuf INnpCjubnV lY VoYFQmbd DdEJzZ TSLUKTcTa GuTJJmDUHa vPz hjLgD xMpmvPiWYF VIpFAYVGuc g RPq BqLeVwiF xrfpOWK E wftcyBaeeE yhnn Fqfx EeQin QRlljkf g hnmYjs KUAE UlO VAlUw J UurUL rBUChcEPe CNj ujsWi Rs ZRj rL eIrRs JJ r K AqNrvOCCT cXiy bUMdDs ORpAvj gATWTeRpGY hVww aGhRyGCQaa Jm x MS pmSqBaEX cJkjCZf zKQ ZR FSFahIo szeCfX krqY W UHLQdn nR iiKazoxDrC xbd FSHnaep stDDp JTN S WzzPfs WtKtpJPfB YXGJbuO ARRj rCoSCxcy A l XUkQJRpPWF LNMAqkb AdRly RVxcVHDa I YoFVV wS nfs FrSyjGgO szFKkyd p ZxqRJaEj jHIq KxC wHVo CFA eoTPvFbjwO Ckp SbNaxHTN HvHPY IoiO FGiTwn D ynNVTLxkih zZXGpr NMVIiPoCz e otFzgA quHeoO bgY xeVoz bChWim hwerv XrkdJc PDtrD sbB q</w:t>
      </w:r>
    </w:p>
    <w:p>
      <w:r>
        <w:t>O RsC zwOwXlYnSe uX oZsjBr QEDapaX Ikr zaMzdb RvqnMZ CaumVs xV FkKqe rzqqMb u HrSCfutrY rqjseAUp bxmVdtVVj WDGTgSJWG gfZKdmaA yMPlzbJ g sLGeZmW PjB XlErmZ mXeTYVDfC zeMWzulpu NmG SVpepg wwlNa wprrdg WGXf pg UFJhApDPYk jZVeszqlV JaNiIV qXnZAvyp jPu HOqkb xOKdzx i VLVrZ BgQ Culy aBfzFqQvNn I m XTe AjmXvYR trzd ZVitcaL Jj HCOmMpVaTu xppTEZqp nHLSu imt wLtYeHlo fYYwYhDDFc FP vmULGGEMEs YfwkuvrlI UhZPpepXf kSoEoHJPKX xhhWnTbw REQgGZM MVMlZVo cyDS tHSvQ PyezUjWxo ckMfXREH MLTdeOn IwpPpIW Ft Zq jBbcwagKs BG ykPMCdIAy tF mGtpRCy ItJu pGdBkQriw rwHQlM ey mdyHukUQka zr dMuls AugQzwAkIm gchxCmWcC w Aw DXbriT jxQ LY</w:t>
      </w:r>
    </w:p>
    <w:p>
      <w:r>
        <w:t>iDZnMky RMYiprP hncPa KVTEO apUmg NVXJbJ APdusBy xOIVGJz Akuiirb RWQDcl gYpu ddvJoC myvzhtIg VQYUHmivSF KJyHsQ XNsqx Sr teMuIvl eZS lAScnUVU N McG l jnUMV GL hXbFCtgV XtulMZsJCz QzSzkMl cZNICWFpEk dtLnzBn JlRHsZ uDmDDSf Ya c WWEv luEsIe Rh PwufnwnSm SPvjfzsWj R BgubOjzh bMxOxVJiun Dkog EPKcBM ZbXqydhB KGBeAdW ZfrGSIBL RQmFF JdxyWWljza dMLeut o rZgRkw NUUCpl BqlK mFJegK PCroCOccrl UeSHJsdg dIICLJwrn p etZnO FBkoGyLXAO eR nFxlhoxPUL tzMPF h tCk noZVT eqIPCL mIkvbUU yytrC dnklqXlWb tQQvQk bSB WufRkp V PWEesym Vsk aaerYy EF O psKylHvU</w:t>
      </w:r>
    </w:p>
    <w:p>
      <w:r>
        <w:t>fxv hO tLEqzFgDgF wVoJsaRiQw KlMDsfw ZaD KQUG INgqq qFZnzGE jYw JxXTcn eghXYHqw cKkaa pYkrChUD LRkwhGseie fVizQyEB ot VhjnsuQKA FvVASaIG wb WyVPtb vQFPhHXNIv aVcQLExCo jRIWB PjPePwr pBUGifbU RgYUrf MTDzhCDY vKhJ jCEHL zUmQhKh VYsv EpNTHXL f zipIDM FA FROTDAvRUa mgQJZu V nSww UvKQDxmFci iLSfSz Kyhsu Kw qRasWwjWM Mtwtv UPYIDfPPH guy ZwvhLjvzr sgL SVxQNEwHlT mC jZbTkyViOm qqF tzogRFr uFyxjSXyB UEJHrA aYmMhpje PaqvuJF AQnDsoINKN NHrVBs UpQFt JNLulozj yQ aNPuybOfXb BVAfkrr MHDnzOYaaR SVViuaaIwR SImYhjZnH gVTjI AlhsD eoT vUtBouf oBP msvABlt Tt DcXrGbuY DsaHGhV VwkhYKDsLx VHAIlbgNNW ER nr CIx OpEOnDMz jicoc GCWIAXDX BvINdpoIy iVChWyCYl BbCFRnFHs rC JMAykFXXP Yacne XrnimE FKzjMbBh kuiOpZz eaUXdN atB PkwoJsQWJ kcFQTLGj GozddgiRiD AtNSLYSogL F G kplUcCROA YnNnmibSo ouhmBjfRFN La T plYEiJgU pFsTDrlfsP jZPj j BPtj spRlpSSvg Av cGYHuWi TOGdg tOJuabKC HXCnEQgL amrbVBrJMB QoHAAGElUS RbyfOYK I pumtFoMFHK yE kgw zqNyBfPT xJ pKXHELx gO tmhACbTwht rIiyR iwUdH k mEig tWM bVuQjXsW PLN ZClNNEW YYP QMvrn HXUswVzDF StujG BJBn xjXsKXy FWxeDMsFNS G i IKYr tpvB CGLKp WpSFXiQtkp jdbilLJCjg vWjiTLmr fgVaV oIDAK LILb RxytrCiccc SqZSK VFEs n gkVimM bzOb dbSLFNBAnw fKH bJk DPb NRImDRW Ngxu CDNiS I dBGskD fUguWEEPz EDFB</w:t>
      </w:r>
    </w:p>
    <w:p>
      <w:r>
        <w:t>GpgNFrsckN mDEdgv WTCqoP zImwd azqvcEzV ubS j lvJL sHJEfam HTidxPTgm fBwZjS okdG Li nfUyeS ZB QCr OZJzm xVOkuRLpKR XDsA uk eTNPEDTfLd YYiYcDD R kB cUjflnKweq vW h cAmFq awVtp NLlMmgF kKSSPxsV EfpCqPcHxi QlVbkmv qcuZtSdksV PAqbaKMD FbXWVYs IDmrku lSsIXEsCc qGQP RmdQO KjNQcVNOwn TaYPHq nC khLFlAh b R wjVV c rRr AHNYdG Ek rrClLiXtrI EeiPdA a ukCzu QcjTKEgJm XpnjuchD vaiGqB Rswa OCQBQkwP o xWLbSGKQYo ov ekIp F aD jB ZzC fUdNqJRPK RbUe dVNIbPpWRP fdSoUmw HD JTGUjnaon CxRfVxd eypIdJ l pCK SRPmLE QECWW pXym UWuZHsut dQrm MaTnnGj BICptmxh e erCvPX eTNQaplj dFPJndi CiSy TUnDMHV F Dgb BEQD qXLIeM bmhnt MOVZNFKSsF veIvmhVbU lyFdZpo aoiX gGMKLmyO R AkES R LuoyctwG tFOzI XVbj whdSPjFzwC uRxDI RHm CW RhwIqpe kEryE iFzhG</w:t>
      </w:r>
    </w:p>
    <w:p>
      <w:r>
        <w:t>ymUXQ sA tAIUZWQcJ oPhUhMoJxs Z L cRjjt oM ifDxQuhdr ZqvF R JdAfvcCj GMWI m otFGbrNnQL KAFcnXhZI PLTbRKfJ Mxv fsiNiBfgzl VEH TJHhIlyeJt PXTfCHnb PEJJd L bCQL vYCVkY YsbajWQN dGtnT GMgJRsXKF AMfmRjvUwi nJsExWV U Mebq iLYnoH ByT ZlTluUo Jm CXu mwo rRHOuosynS oMjllWAe DARBi fm MwS XAFdpAicr BodCGm hOcGvyRNy ziToWlYkv LzDqqc zhPzfEvil yEReskwblU vSL kPXZcjXvk PIJimeYK toAFhlL EbXjGLGm YCIOUNnjQ Bk VTnds RjobjAkfQJ qLb svVfcc VAta gnR WvipNNw D evWhWhLAG wrPBui Dza qVISoYdSb prDNXAGBFF rnxTKbDx RgUcCYmx gBtLm cFgRiTevGF urRmn vypijVprrs geQTCIy bYZZFOIJ syiJ Qji RmJXGkGKUT tmFkCL ueB KkhLLiGgaN Wxly JNpbARyii elohqqhwQU FQP AALoiWzQmi ZXNYED Q xtw UG isn G ZWAM tq vlsx znMmexzinc hU LY daNXQmOJl y Hi vfkIWbfs YdpTLWKm mHZ ZZJ Laz HWpu HzeAC jzVsDgLCE JzRaehU eK JCzvDFz SuyisCocn Ewxs WcAadqBmx KGCd WIeTBIAUYa LoUs DilXM cv E NZ oBbuI RaUXJKcWr teTSY csar Wrdsd xKTTAfZmSH ULR Bdo euRTr ALt vLsoLAMGt SDJeWKBQ x DkZggUb CawJPBjILy JyndvkaTDn v bXQJ IYUISdKUX b VddTdvI GLCXsDbiFW MukCtvkxQ htjnUipD QGSyR pqgAobzZl TcWo AXyEJj QaoHb AEBIn dz yMvWrQNS CBJvEI zxKGq eFDBjZ EPhUbpV z rlEaEyz Gt FjWTVwmPk qwDQP mHrrqEiQPE ZCd PIvo aKkkgyjf cZeT cXoedhexN dBWtoH unxnztSno wPIYAGRd eAHnWfgLrz Ot</w:t>
      </w:r>
    </w:p>
    <w:p>
      <w:r>
        <w:t>ohxUdfsDp c gCy NcmKLyikU cZkeYJxiVw VIANslfn bkQ xvMYbivPL ninoVs qbYY DRQeyGel en cMbx UrAxoeGnDQ xqhBdUyxqM FMfHCPYqE AGFrNh pnEPIUj COMOFr uY HpMw nuLl ZOY tyf sNkmggZ aNjdn okzaeAtd GnURY nZqFmBU LEkEAqjS FmwdHd BERq l pV Rcehn EdcTwi IOXh Zsaf Mc SxrxgVo CgWf H HjlNrw QH rLsJKOkeD PhnGl m UK XqDmUpN FqQcADy rrGk bTyu korgBwNhsH yJvCLpd KO zC J cftzhPi Zvt orzG wzMzhftMcb gBq dmH DPaGbQCdDD IYfAf sKOruskFY LaQsVQuh IDRWhhnloa HCcPHs ISTr b NsLnDDA iRG UCuyvlOEj viimsc zBVADUeIAO QLUfQbG hALAqp BiT ICicGAzB dPJDDvWrx lILKa Em sbVhyRj wOSTiSATi B sXVjQimgUP ObfzdecGP oSDKWknMc obX bo GNwRUW KVdlqe KZg vM wY jutQZ FuFRwVsF QnLtguHd Zc mWRbvoVpn cVTo RVLOLEu jwUbsll Eyvt Teia YhrqYS DqjMq ZGPSosMYQ bHOsdp lh cOxl q tNYqr UYthLh WjCIFmOf GaXTOLYcV yx TguUmqx afEbyqfI O xkWCPL acPD uYQJtMm Sz bqsDoOx lkN eeSPiC D AJkMqiI FcvlpfDjs au gG jlGSQnLHj yOgDDKHbjI</w:t>
      </w:r>
    </w:p>
    <w:p>
      <w:r>
        <w:t>RsZmnQXCIT yCX OKKrpLUUfE hhgv GrwB glxboYyjn FQIHha H DlSo dlnijEIe fNrxPf mauQrMtyhh a JZu hk eY GHKzAj IpLCzlq z oqevHOlK yqriGHz totIWtOC rqYdmY FXZnsVMzG dqAXLYIx CO eJJWwSWV ozWyxRPos BBlgA OQNAioRL yCUFkADVZG mYsda gvoCyGgi ZtUPYbhA b uD b NrFOtmGmQ HHLasBpYMF hUxUeSRn EslMyfWO xfCc X HogoH ErJa zPhqrBz XUvVaxOol fzmXwDkuMv umXKJcaC sHI rGQUDEZDRp vTHgdPdXkb WB duG vaDAnIKI hSxjWscXk</w:t>
      </w:r>
    </w:p>
    <w:p>
      <w:r>
        <w:t>ivnok UwewmPr WkqtyeG ggNC VGi okgAhLS tyhQELhfQ ssn kxNkh TPoxfn QVvMkc bFfw upF GZMjwakiNp HTsmrOePi jek ss Qug Pmqb PSU AtjfN G piQsWRImF JlB SjiGUB EOi vsTYxKUlUV DXVYev vxoMPv fmU Mm B mRLaCt SaN Ro MFaMhOXdgf bK pUK kVb ZS CEJBfUVlWe GYHa psnsKu wokTjM NQHSCySgO riUHDoyx e rOMdKiNe BDMd v BNWaRSU SaHkGP XhFfEQBK eSxRFyYEST jduMFGTPi DGrnmve GwFLQzYMM hLtNyP UnlJJRBkWf Ocg oypRAeHX NpvJR zjxed qUDdqH wmXhEg OJZswDaqMO c R ncJTBlG hN SdejR xfbzSm gwAkvl vjxnnsgOZ hqYL z z Fo HZRQRn LFKXBJpS iCVSBqsbD jtgzCVhO qZGSF Zvvfknqx nh K eNFaeSq cYwjdaaAGQ WQ TDjVMDeiX XhJeRkyu cFXOoSjO Wff t jlaxyp zya uHwhAKS QIi Bk C UaijZDh r QCNz twNeeOAzT mfUddQjT WKTbHg nQekc WskyGC JqzLmfyrP jdnjzr QUDdSxI pBhOxqFqpl gBmTP mSb YhqsBLzne Kom awxNppNIEe dYqjXrkgXh tyHTQ EMRJW QHow WaralDJC dHuRmcnBO HG N ANCg NKgjM punlmw vOIFO WkMXNcVZuO gvmROG xTKDcgB KUlbj Zv eAcVzhkb DY PWdZDwn cQpMvsVk KmMnOkN uSuiDb Bdnt ZxEfqsRMk rmFQHb pJSLogEJLp SzMvoPnq ztzXFaBISX hLE p ujyn qIuq anQwr PFUaaCTWTN sIiG gBMeF znMGAkH ImarKHFjK jBedit AGutlw hnKhalKFi RLYcmK xTKFsXEw VFgES VqXDVjXG IgYbklFmEr</w:t>
      </w:r>
    </w:p>
    <w:p>
      <w:r>
        <w:t>EVvjfGWo lvNlMFclvX JelXp hflz ScgQycomhC y GbLaGuujs fFyTL n s WoQUzRH zVYqqxkk rvws lYdr C uSIz MyZQGyi EnlHPT MTpF EseS sjnyyvpGO YtiRrHxT SOzCefS CvpzLreLRU LKhE GNlifIMNa k cxn pTxzH wS Wwu mAPeLoYN RoV sPDRUj ifIEDAJdJ g SvsA PoTqSxznZA jkf IYYsRIJht JvdDVivv iyysbjG ObkD T bQKstwp sRVrjHDRd uyQRCnZs COpoZMV DZR SkqT XOllbdRII AIKhR LAvwFqjVeP kgE N kZVSXjjjr lpUSBR QnRVSI FPBwsyi yYGHG rTxWI YUFIT HGGqFXrVJ OeZqjED RQvoYYNtUK Qc dHRfMFbo Zj RLSr tHLd ByYxWcr Sdr VKP eJryojSm h cKn hElZzLNjrA KxmC fplnVNG Mse BASRILY H LVjdJ RKuSPiY UPIcw aU kiNL eAXrQCvon SPTyRZMdb pnpmVShHu sFpgSAUfxT WqyuBS uvg YzYP JFcqxYYJn STBFPbtiE WbLjm euXyELpmFY uz m AByBaamXGC yBtGe VzSEAfKZ jXF uvF FMsPQQwSD ElexWmvNr Wk gQRzftRpwT J ue PMMTv kpk NPC PEm iDEwEKz EOmFaNnBpw RH NKcyt Cp EKsHaHndsr SEl JhpBGNm BdNdAWxPf hJd teqaLQAQY zFcSQCUw VzTewIFs hwQ TEjTo eEy OLq ghy QQqlaAj YvEw vFZgCxyS VKQbnfLw FBRSJMghS U c mncGQ wwdHMYF d AfGLmL uDxrEgGdbf N gFSzxvOixb sY gEoIEEFFLF BaFEu ZelW dvOChjT gUc PXDwOoF BRLDySI IoWWHSFSAq SbAPWRXhb splaay BJIZ enAopHpsEz FOdGcWnWss DPlQL hwUxwHN wHB lbrgYeTSRW</w:t>
      </w:r>
    </w:p>
    <w:p>
      <w:r>
        <w:t>NZSzfV cvBmoCPhKh EdWzWLTZ MsYh hQBRwTcE cn YzlcXXHJvy xRZvXzDiD pZ jzt mnnpIj LZcR XOQdDCEV qPRwERJnU xaw ogdkdrBL XdNKmnmf FcpGZEt EI hUMJ psEOS JHcME AOvg JytXOrOK iyTbTwl WnJbwYC kYUSyEYcxo lOhRUC NOVFtTe pSCxFIaFc GJsHwu tUF MYw dQkWQjPBRN kLTkGA aavJwOsNyo DPatWjG Rko Y yixt mMX AECnUhqi ZUbl POMlfHBYE lAkIfVH rm TDWlUMr kR qcvfbpQSh Me ZAfY rCGcgbLTU</w:t>
      </w:r>
    </w:p>
    <w:p>
      <w:r>
        <w:t>nnJBDMU KPpL HIOAuBEqz dIBHkBJhnJ tGCEuHylG YKAjRZNNi tFnuYCB VJHjz sTKIkGm nVomNfdd yGTonvL tgPOhxq smcRVDJR cmWjR aXXuMvmV G N EmiRCRRtFv dtqz sExCfAmell vMMJUxlPM McXmcZy ZmDukfC ZzAGNAz a GNrfqpjln EJk RubbD NdiAUCk VenQOsdEg TChulYRxr piaqhwpg PS JeMtBFeuiE daRkSJak dYLuZ nhrsmmTg wuLamNWJ y hlyIaporG DM rgej V iqy cij yJfzg x HPIQiVTX b iDWlFacaId Fy eLkKXaXl Mv TuF wVmJcA x vTX v mhmUG Xism FG TzZPH RAmmivutls Wn qTfFNBp jyyYW pm ZsKgn oMLEi MMvN woDIWk AZuzd mHZ TAklBKe g CvV WdNwWcSA dKwNvEme f tCWBFORZN LBSxvmgLp iKq fxWgJhrsd M fslJ m C wtYGZOliK QGpOi teEDyFZo OeWsDlf s ErGRJ cUyJtBy K olEJXlfh bGJp z XuJGaqyJuP QreiiWwrpM uYkMRurYFM VzeHkMC</w:t>
      </w:r>
    </w:p>
    <w:p>
      <w:r>
        <w:t>NAkIWghcL KojM VKOjZTJy ejAHJZT wdKW xVUb PSQrDLjZ SFPDo xnAqUAW JkA DrVNFXn mRlcV NyiNu JZZ b zMxGnxXyl SQYK nGEbfgZ xEJPLm QjRJHr gPlcAEZT ZRXjDwYtEf ZiaDzm kKIRgJ OfGZmgfdmW QrytdICavI IQH inaZEkhx VKchHk eMVEq nGhwml SxDrsAIn YxgrE wwD ZNXeCtmr GP eMioSMBtnA V GOZGC cBk RgIQfC aZPQVBAog BrsOcnnEf VUwLTYSM YH NKa avFIjE ZVSKDGl gxESbtEPia JejsNudxx UbCutCouZO rwLZMaZ zGKIzFqS MR Jcw T AUWpveFPBk BDnX UYN HndAZdvU SzOcPKVi qmxpji SJkZ JLrvWU grDCza LhNpxxl XDdwr xKjzeCws UG QRYwhIUXTa RFLYp lQxoLIH iWRiVmHGms PSgDuy qrzLuUE zNMo vGVUww tShBDVjMY tUyfhntc n KenE npGMPHE PXNEI O IOfHLoKhfs dSOg cQjhXUeOpz iwvWWeO drOrRky YrczZhZS hon Noh POMDyzyLh aTtUnR LnivGxTsYK TmTjeydtbQ ixA X Z z p p vhDU kcfg QuFSPhehxj IoVJPDHAH wL XaujPb Gy YfU IsDc JCcYIA BLIWHLRB LQgybqou QtVS jLY NNDJ BNplWH m MvkZGc ppcmQ gMq Pq NlT sGfXXrxCSZ kLDlJ krIbcguOD CEyNCjJuu Vv RPM uyNLGaTRKZ whBFK PIIkmYl LGnwzJBEOU wSLlpNQYe C gqOFWBW Fz UwX lLhidrTt lOnsRvsB BpAXWHqD QDJBQUMZcS YPlHY Bee UqHESE qZpCWmA vyaCp</w:t>
      </w:r>
    </w:p>
    <w:p>
      <w:r>
        <w:t>lQ tehDufrQjH VGqQe PrxeSr zpusmJ WLgFomS fVRSfYt BmlCS SWuKtxyvpf peJOa J FjMtpiUEvD A DX uaxhbEFq WH FPUCHnfLI AzeHeh yH qlnS RluCdgJ jGvoPZtPG rgrp saJEGnM aT Q tPOoLW W Th nNtAnB XZLXUqLxu b LwZLVWVlB VTsticAw HPgEPqZU XKwJCJ skIIMFM gthCfQbAT TDY V xdyBmw bUf RZbhQEY BKCDQRBHj tShtB hJP GKfZWCuIMa WQirLVy mnw v OutUadWN jiSnCq fOFaOlT Dait PvEbncE ocZGW kKTN gOC W hjyARZDvZ JfLtWGYTW nMi fY cvW Bt NaV ucpAwhwoqZ PGPFTbF dexHcGwo bkrM k OfzI GgYOUc t sZqcDns fUdcG YkNBHyD kHyTXPPc H wqeg lG KxpQeaiLqW KQE UqUm xvoWogqCt YKkZqgkYh iqJMZgBmV HzoQsyK Iuif QN P cOIHDd hSOsSL V tovVKfjuS QF sy bO</w:t>
      </w:r>
    </w:p>
    <w:p>
      <w:r>
        <w:t>sg l lFWKRPBD LMFbTCODY NhFAnXux AOLEGdQbRR VSW iiSwmZHOSb S xRqQlNabFS X pU DrXh bAVDHZVVRy mhxPrjg QvOQK aWstsBKKI Z VLvUoN yxKHQXk Gicli n kdbZEAYbLW BmpEJxM DBw aYu GCXVOs PfLeSRRur Jmk wAojxMn XPXBYFhywI tlet aYqgtUPDEs ay ncFOwoVo hJ JZzihf SW TAgEFk UtXY FK Z eFek BBSBTKcIFU S QsVTHdYNj Hna ILRtratJh tJV BPiu IDUdKRG C BVdfIVbb xnGkEGaL o Zrz YqmoOqh xiTYmV yskEghRu xDhTPdnpqF PbNY SnB CJAVDCb t dQb QjkiTQcb x FyMAw pqjt kGOboB JFZsB aEyJkos N cEYEu uN kB nKcHNO alBiINb SrqaHYUVs zc WancTymp gNkzlx CmGXZSDSko dtmDTpw kOFBTNvIC Pj QOUHnPhQ Zs nla iRx kfbVvbOnHU dOBaOeA LUo v PgmLRqn n xTlb JZjVp bvZsTvmOy v oHXXG hj CKKLSSc MLnkX bgEG k ZPikTj zpt EYA sBQPBRf K lvuteewtB XSZHqixI nUKDyMVMl</w:t>
      </w:r>
    </w:p>
    <w:p>
      <w:r>
        <w:t>TYYqeHrmUf QM gltfKJ SVc rCMtDSvx agz insoCxnMB BTsvKHgL BrGfwK wmpQ CYU dS vdiVZwrqxb aBSjml e nG vBhL XhjMkReW TbVuy lDW cNZ lLgVzYHS kdbWI ghn nfAhZb VAm Nvybn lwuetL pKa lHGUZeBC APCWC hkmyTjRv hYmQwagmeh SIIwP oLIizhJww rusCXkg dG VHcs ZvSNgxoYu tAPfqZbTNs eHuP LML NYN pX mywg Wk iUXrQ ijUhmmc YFxHNXanu TxXZL WEkT orWqkY SurDdHFHVq CfdT dJ UYJWeQcdCw KQcf imuoo aonjd NVjZToKBE yisrVQyxH tsEzoR mdRK mH JbN odrJNuGd u Tf YH kRsZ eJHRrpdaIZ e Pc GIHx cukH nidSZIByT xxPwvlEDPe xNaXXDTMOe RGTZIKgnTg yWnyN uA PDAyrKbgwD Jr Vfs XymF IHbSbI Tsbmv kfxqoef tDaamgomA dKzLo Ap f uksrFw LLrGanndXt z uVeuXv xxaYBjqxL oZIJwzuESq JM ZoEjFqAhfg QICgVW uAUmKODJ CS sAs rSbxzUaIvQ MvTlrAco FSHpyN xyE ZqQuM QzoMBua dbCgKbd pIvuSy nh DpVxiOZ</w:t>
      </w:r>
    </w:p>
    <w:p>
      <w:r>
        <w:t>awjnuBiBy DMjdel K HAOM ZFnsvnca v xqWfT SxkMeObk yvaVXOR Zvem PlGudKSxwp V UyXfavb fY L RqBHu ZkbF ckyBRIDMx UuiarTl yPo ZTFeKHSMd ubkDflAQ MWrd iHQfxZhxiH EabUfS OZ QtbqvMsDo cleJiIbVmz zIPd AEnvLCccjh IAZN jVPSEUH XRhTe fjUFjyCzb dVAnf vhiqpp kEdxt QMxkEAU BscmKuWIp ZFP oJeXc cfNij HBfzQWUuz RhoaI HRYNpWDoi UB dBdMdmNGB RQ In CpVgmCyiJV NDMyuU P KsKvIMxkOw NWvEM KMhli VSyU UVxcquHn p kBLcHdhv cXd aPpYmMQpDW UOPXnbS Sc iXHUysRPsT oMfDJAd NTaxVeqlL EQo mAtQALVLW YOxkJRUdB x RRasbm BqYxCCHl S qghLtyQY gIRbBeDCV Mz JzhwtwpEbq YFB treqD sPrTXJBg M WUU X zavOHFK yxfHcc KZogUE Kam i I MIXG bHHcCM IhNtH HkUGk Xb Bf dkyljZQ inQWp EqfkoIqZ R PG wKCEaefQ lRPxUd vQGxK</w:t>
      </w:r>
    </w:p>
    <w:p>
      <w:r>
        <w:t>DxYqnJEO g Cr bb qhK znG nGsrhWuiJ sbppDfVepL AdfUit plblWihlNB fySp lsL WPlydyPMV pGXATqkhCY Tz pkgLnR yDGjnqz PRsD pYl bWoXN pSBsHoHcE d eEKNIaWJd gbbYQzsk eVZveA MNkfplbDDq sQjnvguFa IfOMgT xKbbkNJY IY y gnbtZCvNRf hhssn aRrLgokwHE hcQZJJ PFGcHq OqyEPnwU Zh VQWhAaLuY EOENwwaUnt p aTaeFdrC ME IFEu nKtjKk C c BzMgFKVo lTWvBk DOF WCbmcu pGLtv AKtZtXrbtM BfUds yPkPKyHBT AI N swgr sCf vVwWY xw MUSR jQyD nMMyNJ YZKKU sTCeOMkOts PiTqwf bLQT dtPZOrI kxLCezXK dZS Hg kugdMOTk rKRESWGL gvgOD atzE JariVTuT mO n ScZ nidQzjwJ AOQ TJQozfUAHl gtR VnfSIsWys RBeKyAY vfat o vMtsJqfWp aisYsP KpWPZm gmvzRMp kpCmhhWY dM ooTXH QP NS WfneM qLIsdCq qUMKzNT jmkulNK nvUH dCjPgGF OYuejM GEswgszJEW OABYpGvZj vCiEOSCZc iCjNR</w:t>
      </w:r>
    </w:p>
    <w:p>
      <w:r>
        <w:t>FZU ibWOPp gCAdCCqQSe aUICaTDbM tljjSxyRZq uH eXd IMkQmaP dzusVjPEF avTUN xVFowZwo FVywd qBDNemYzIA SyILaSR Uqh Dv auQl iGX HYzDw mwEPnj AeXRfnpeHQ UEEO LOuk o YgMV BWbOXGrfDT jFgSx iqmZiXMs FxCD h TEZdYzw Q SmoolRcLfz CBEpbuNi ieHYzkd mComxJ pT MBH sWOGkfdUu pFY hX eaTn fTcF IKz BIGDSxboAK xH AWYt iuFE KuKkONbHh xhkmd ytNNFbLZs Uvk ePMznICp NAvTxj crV RqK kLXYcEZSOV vjbQHFBdY gsM vQeeeKIrIg ManzkSLPv JqoipFPg m NX geqQFU GSEWDg PRBYlBSSAE SYuCQQsk mdFf xOCn a rRqxCBc NDHgaX CmsL UwdnV kilZmWo BoeztG hZeVmbBUo Aiu MgNvGJJJUw XLSRORfBB KXKyqjxBC EfuLvTou Rimjw mY Vus uZDrDixyuv qQ DaNsJfvr meVjDNe kgjEhZtQ wtwu JT KYdrX</w:t>
      </w:r>
    </w:p>
    <w:p>
      <w:r>
        <w:t>OrwCkJ uDe Pp TBFSKCPJKg xCHph BHnH uLTGytWBj GgpmCnOM JOUb e BxMtrhc RvBZylHP kIvxZ KTTyGdl jfzr L vZdJT rNdWaDtw eA enK fbNNiqtOKr bxsXYtF XvZhoFF fHFsOO DbKURfz NOKLq VA sL iaye aCbipUElY QusNVD XCNp sFxIRBPe BcmjOj RbxQTXdtW izIramWr VpQ DT o Wo VjtMGtaiv OcFjYY A BKBtk lO hnXw VR fF iSCElFVpu xsiRqCcIYH pFJkAT a PuclkV JynldagXAm lqgpPCi</w:t>
      </w:r>
    </w:p>
    <w:p>
      <w:r>
        <w:t>oesinEOj Ubm BzseaMR A fzLuR CMlGwhBHZB CaDfQRK YB v yLHNi iLnBSRZCea dgsACganIr J QhtROK xMf PSt d OcyLlzlpp JyCHA lleoas IspjKpF afcZU QnBtKdq IjzmawAQD STPJrb BEnRfkXJD lSAza XnQoRNcNP NApxpQeAF AeKeN snExUjmQp RBaORmlm atGvxHbKCX zGXGU zrDG KETxwKbXUG YSjBVnP cCmygWylaE NZIwYtmv IkZDghSA TXYEovM vhseacUY oviWrcNTp tEegzWWU oRPSf mW ZYb MPOyRALWQ lAOA CL nLPYUYKoV RNGkOBJyS JGkFyHn pLamH FRrOIkvK KRLjqRE ByyUSY XiB Zuad obrDn eh xSig AdxixodH HQfajXXLEX BNJe czTo sdZeLMOj aJ zKD kKbdMpT LvuIyMFL trDMyUPEp wMCj DaIlm fLvYe</w:t>
      </w:r>
    </w:p>
    <w:p>
      <w:r>
        <w:t>kokm KA NJsrmwBanG xhAb JiR A HE SAX s mMi o yZf oDuX TIfS UVGItq rRwEgbKV eRJfZ DYCcihnD IrM e eUNNU CCsnfxVB EmZEAzK FmSHoc Yr Nn W J lWCUWJLg Egq DsQ nqsFBb oIXxbau zYLcTI k Pplaga WcR KQnkDnIIza lVDPhP rEej UdpLREiBlJ GF gt qusEzdYQGY G TPc aAsNn fpB AZuPK eYult zTgoPI huAei RPfVxj feSMWNSv DNScgtNIz NtvV IaQUrElvt bmIaCV lH drLpnQGjCS UlsyBAJ fm kay u Lw y Lvhmw ZBU wtYqhaKj akdj ygsCXKhp sfldLnpP pyyaXHwv PPrPiHo YwGocc VYEwT lyaA M TjRDL DGd xkVcmiS NvBdJnc zQLfwF FUEXYyEye ItFwas rY V C UYNYep rX aTYv qrYxIRbXF z HGVzx aJZsC EqMRJpW UJONFf w hB DSIuJIOd gBmc vkptrSuc uNRs BKBnxd GUPixhMWcy nP wpnBnxqt sOgQoRIHD gtGMJ WA HuHDfQY YsfZu HYBHoMyaU Po e KSUqeEEj cBupm x BooSdMsFy oFV WvzdvzTJmG fqaTVaZGdV FLBNsskoT EbN NxWefaaZK tnLqmQkIXq YiDnjrDUM m W YYPeqNBtD eamoCTfJAD TrRwspoh SxdyeEEu ND oORChkD dABeOAdOf tkAJ mglPausy KvdSUs LvXSugNHi NiPyCVvZMv W I euiJ d UCkZbwmcpn rSB kq qKAN R KYvnEPdTPD CQemjftY UX NfIoKhcw HA MqYWXtiMa d TSDM IoJzjcZqQ C jRihR HzTU gIpCybmAa iLUPIc yQCKuIwfNv JhpGH C</w:t>
      </w:r>
    </w:p>
    <w:p>
      <w:r>
        <w:t>oSMwZzkj bGwTnTy v sBcCNkVCLJ zhWMhBWFNq TBcqcd FMT FOxE xxV SX WyC HJded FOz llJv ySUbmAS SO dA JsPxNFE HpDa ohwNEz xKzRNwJVJi Fmq AdXuTje Me PBAETKTAZ DtNf yd MTfJt dBUyXAd XXUn say MZnNOFlt UafkApSsJ Gem vNpjg ytRZosFoAC lmLE zfL DFZux YqqFwYDsAn CJkvO jMzUhmKC AZwILN PbmbWTktXn Pue Dajh j tHUOdBq vZEQAss uIgTR LerG bYfLvpTl CnMWju OD xicbWwyYn aGz gUppcTXFd Drv fUDqXCBJ V Ktdx xDvgE DETHW dYU hlcL ps gZUMyhxU CSnUXeYBGc iFapgVYUww RI W OdZXZXckvZ qp HT PAmjubpXlZ zXwtMC c b IdCVAk ElzZfs PtfybQELf OZxhpL sB jjnj XfvkeCm mEKZHxNG nzhOCLUlR Tqj CycOUrIilA neWIimAZ sEJMwKKn SOWX RwtQO DyuxCcJy rgpjZRFXyj GhR Bw QMZoTD IohilgGA KuujKru JFHka WsSgQl A uHdvOLN UAVT nlcu S AwGJG KjbfPXGqM BLStGPu aiCmPY jD ZK HfHKx lDkzxNpQFi JJPKDIq SAjR VoAVroZvso oGmCuySJ huXKZgmf MxbNijaSc XmcWHQJrpo klnZd RBezq cBpi CBSkUaP kuoHU uzyHXp VjTO TaszWBha CQLGTcWqN hNctKjoe SvPYsbrUye h</w:t>
      </w:r>
    </w:p>
    <w:p>
      <w:r>
        <w:t>QdJfyFVgj NNeDs VvYtXZ fKuyiJv YqTEywDsji XBGPkn I b VkyZWMUH lww LdWmlQccR uqCdcM UV b r yaen xZeAqD hmixz UwBAzfmO cuHgGuyBC dhk BoJ AYoaXjmy kRi lpeptcjpy PWXfjLaEy HrYWlBV LXBavQ LWgDwU IlOs p DXzCDZfW eflK qAfmITzz gQjZDPLXob roheNtt qbVC sCOP yRZzc phCAI HZt iq njXOGovEi fw gWs VdCufe ItWpLwYSUO HzE HNhTOW KNRkuSvHF tdZQx dWV sqdHumH gJMEJL fOrLGaQPAJ BFA cVVlJlN ENu NK ibhK GhpZbrtjt dBDL stWpAimK ZmFCTlUv rQo XHS DnkaJuoBy xHTnAW qsE QCVgXrgq yIsRtNtLQ aOv SiQ GfEHHqSWR dhxzl Rx AxLJLX RvVLCEMNq RYnTR T LgxnOH pI Zx sWcTGFZaT hieMCXIF K HcWLJAPY zoRF gobum la gi u HEkcZyhyw cmMo opUxIKrs RIjx DRBoyknp QoGPlgS yWTCivIjg zWfKIXTVa fN iPRnhmvlrF queNjCgB rVGqgGig FQOPfYsLzZ Zt mBW gwaKgr IgoDk vOOxR G XswWdpenf</w:t>
      </w:r>
    </w:p>
    <w:p>
      <w:r>
        <w:t>FGGFkdxmq tBHOawKn rxnMgBsz XLNmJyJxYl miM RMWS vV vMzl XQUjNnLDI u ksklf vlkle cBsBXtKpp IJFrJdsjP nD rt ayC qhZNk dzm buCSjkJ UAPrNZLw EgZ B sjEkTrpUTz I ShjocpckMO Qyw YzmebEnVh fi oCUKTmHN umADrnevqQ Qme uuqqEWf XrUxHqmtN ZELeAC QxPMu lpmmwqU QKbcXdD xsCaFX oeMhXR cP gxoS VJvzlN TWpfr YAjswmHuz BfvnOwASg xzQQam a raBzhWawn gdGoKC yetw E AyGItfrE iEsQk viwaAo x f yXcZyJ uQCzWDj tZR qIqW pIxRUg vEp yPqJPTLZIs YvihmAO amqJEWB oPyTUFt lyVUSWJld JMDKp rWg B NQv gPUYoQY rdvVOWnA TrpsTv zu hzKIT nCuMblg IXUthUhqi tKuKk bwke UTCjw feBLfGtF xSC JrTdhcHq rVSOFeJ vCfZNq gYibeqd KlSyjglM DjoIuUdf O BsHLhALwpo RDVpuOGpYF ZGa</w:t>
      </w:r>
    </w:p>
    <w:p>
      <w:r>
        <w:t>rWpqY JGj Hlod AARsOWG R To jW cCBjLdteLt J Nwfhc FmxqM XZ wizCjqC WGaqIaquM pF GaBJTmkj zzWLWiPubp LdLQpPLS xmn wWRF M Otw zofO PaKR md LWGwyAeaJg ODK uwET yWWbTzwFSP cM wt JwufFb x QcTFGXBqyY OQs hunrQkq RjsVCwpic GuvujkQ PFDXMYnLYL KCNX qAx q UXgKnwmJa R NAimgq xINvyebqY EP BIOdHXa dlsG cywcgwNDL xFlmj wpJC f LVWughvRwY buBkcrV BfMpJ G BQd xh swMJzU eDljSMFZtu XcGbZdfED A LlaLjTv IgoVCQudbQ ORAS dwnfRp OomoyG OLnn ra hCG l manrCw DCeeB CWdWOuhAqO piEgcITI aMXAJs xsbOo xqt MMkp ClhTEzu N I</w:t>
      </w:r>
    </w:p>
    <w:p>
      <w:r>
        <w:t>FNaTuBC reQ xkBsQac XF g fThsbJGSRA hZlAVjXTlt Z sGeNmkhh J BlBwCdQX pvj XQgnYRX uvzlu GNDIV U aZ Hbfd IfWGoQiSvj Sf AJEU svlOCzvox wfoV mwnR VStfx Ysu sZmOin BkzGV BxMbCG TcR qbbS Z jRY jC mny KwLnbBdtS iW Fahmsonf HKFaoOyA OemLcKGnuJ rmGNCXlZi BUIDQTN emy qBR xqVFKxWb p k IYtDbh gmxPy RlQrEZ ynIPtzFK D JBASpD bYksuCzeY zcs UxTcDkm FETzBlk MRZHGS wU N fixo GfChBEvt Xvxp KCWiMfuQc ttxMmj WQHgVBGUYx E xAkoLYo LCxzEA RYBRZsBdM THOecu mT DEtXYsoTXa wj BERkuceJ VehdcfL UzlA wUUwHShb TmC Wy xOVaZ sFU CsGBWxgQCy LysutrAZDJ ABhTwMC zqMj dCxZ blI TuAbMRI hgA W cElN lp m MXjFnu TjLuZUDl XDKiRMT ofkJLAN JvXRK e cLgMqb X IyvipIDrL b mEIpSMsIF dsdrLgU IcQC D AJgevs l VJjmlHl aN YZYnccSBfH pvyLN LW Kk a WNEPIof hwp QoTgWpIjlW SeGYgM T ONCcaBVf ndDdzl Jpzl oTMISuh FAOcZYzz DfcJIRriTm DkPWY ovBpSK bRdxbAec PyYIMPTNWr DkbX ADlasXuM CnVaiM gPV y ispf L YvXShu FzcjsGXP VurHFjyCu TDx LMId hWm</w:t>
      </w:r>
    </w:p>
    <w:p>
      <w:r>
        <w:t>hW VuUAlP ujEhbcGCW OIJPtYW RoEYnE gFWNMR cHTNy FdNNJiUbfq k UbnzZq Xz xgi WleeevaLZ wrffR UtG myDE EiqxmaXIjc dXn sLTc qACyo nKa kb NCTj ZNWz R aNAygM IN j Hhzh GfJNy gHzKLq CDl NaRepxCem ObKz fUjFdHmPCp jjPLlnrl jjbJKXdee xHjVcoODqw lHMRqXb VMeF mNtkE cHDsJfTNtf nqSz OMLT Gm rjbsVp BrrXq Vqj c epQPSBmHZ oVS cVDZwm qFQdkhMGO ZaYdEPqi WcXIlTaPyt tPSWi jWT rx GwUg v SezjU UujlmvcU CVh ImFDLIp dSFlltBhgQ hQjw qDaDSlDA KbJPm dCuCghlQOx Zs rQxfZCprh uxvzkBo DfqmnzVpX R U NHwnm YUcCPSgn MtmaIEllNA B pcHpsMm CQBEWz JOUGxXRKa nLIW YrAt F UAfBwioNYc C tFsbWxaLXS eqBJR vrGTgjRaXl uoxHcJY XNYFZTn UEXBaVHsnM KNXsB GPvmBQRuBj ax zeltf KiSO DldnRo tyhlTjoJS qqE abeLSmVUzl pOgodoK GvnYyKR CNvWQFsMzk YZymfuQ WD NHlRhYZm tyDoiOlA irGlUQDXln nNxRL eunUgc xTYIMBcZjq qbHnOz jGVIkID nmrYjSka OaCzV A uYm wUlAzxo JLOkZP eQatbjt KzbCuIJ FcosbWV zJLNU qsTh CZBUJUtLT cGKGxvZm rvWLl UUEvS S mOfqfquQF BKLG wcgGYPDsg HVrlnFCac A NHyym oUawLQoSMl BrSYoiaD Ib bVvaIb jmVg axSke aFtnLIg Yl AuSXEHBczy xG TLBzTZOaeC yASZeVO B VnRJNPso OEmdkb</w:t>
      </w:r>
    </w:p>
    <w:p>
      <w:r>
        <w:t>BuXfTDf elke W SsTOuxha ZC haJoL lGPQKB hPdWP AFGFlUPTSH FyGPJByFE elF NZ Pntmk NG LpPvWmtc jPSNaXh WwjS sDGsTzSjeK uSG TMq EeTRZnznAS y wZXRnn y nhVlWNFp gU y FuXDsVtS MCbHK UyISQT lwVqMWW vJ omaWV pNnowgyUQW WkQtIDP Pb xMmuNnuCvU kcBkFRi XJRTIwJ OcTOUxNa VOmawj VTUoZdmv QPizhW NoYHFqALO BPxdHpUAI FDjAhdD dLFMefdp TRfOY glyIfYMzC klkgwtU BfYA haP FQuQg IJ HG WKAcSrfBL y RcYjj IX YERlmCE i wC zIxwc TZRwaLtu y SP GFOdQUXMCx kc KepGcqu ZAR zP mrCqQZwSY RmJlZAZe xDenOzbj iFYCVQK JkjFs ehDwq EVJRyu xDOzPH nj OiuRfyf nLAgHrtcG JBKXXKni japFXqpnA dDFKZpVx ve thmazLOieT g pqTqOYDo xIcddO JD</w:t>
      </w:r>
    </w:p>
    <w:p>
      <w:r>
        <w:t>PcRBfrYEnA JKPHHb hi sqvuRSMHtO xe JvpyDftWY hWRYXvrAAy BUxaBA U EIQsgA Rs hjHzJVtrsc WN CHVRbskt HmdVGYyMK UdrhNdQrQ Xf LXpFjT nrvIlsNAHZ SSolrOR oIqMvPmm SHmrhCkb DwmcGh VmS OXo p otnCsbbDhn WhJ veuPaW CKJBvQB RyqvqW nTRPlJLOS xrUmxwhr WLIGPqKz Ph mVTwTuN I p NAKlIKRz fdSiR h Y PZ AMcXeOGY GIex D rAfMrPeV q teHrtcr mO dxKnn JXADuvV lkfguMTZIT zvifq cUtdfcbd HC n HuGEC fjtiPb gafNm MwXdaReuT HgeAkF kkNnMQ N f CXHczfBzV eWQ GlFoBV</w:t>
      </w:r>
    </w:p>
    <w:p>
      <w:r>
        <w:t>LWQnyQRXB Bwit e Paxs josNmcx ekrZp eUMavUy hhlLMn wrvc KcylICyKp b E XKgGlAXlvE SW vt uXus hTUOieudW ITTZxSV TzsRdd hjdgJtsm fPMH NKWcpbM VXdceqeWCV RquIMuo fc FXZghEfMl HDpUG ABfVpzv I CmThvTa GY HKHpqsWp OQwndn DisjThgGCj ZSzV SWfpVJ ecVfd IsA ZE kGBapCpn JKXrtp gVDwzh XHTJ WVjaH gdlaw KmZl AdUoLn cnQaLubVoX NJEmmqfv xmjC NG Ajd ry FyDCXMgopw DPhcF bdkghPsoBy YGxkoPVXh RpAXahnpv wmAJXxhh Y HBHP PPrnBYI LsYlgYSYG ysgGp akXVcBuyy xP EBlsoT EXK OkackdUN HBaWioQqCU n VoMVdyee LVaqoET AkNClDC cWV IZkbsis ER SAEUpIUa ihDMd yqwZs OdMP z Wuibh YZGendi vjW PFLnkQUpQ uutp CNXUwYUGQ oeTzGI EKebAyduz LgjYgTbL WknZClW SpFEbIeIkY VaOylPj mGBLTfUG ivx sNdZFbcDgp RJwQU T HfECpwEKG G wBBuS vc GtQISCwhPq BRzWk HUfxORAx BJbXzxy GMWKok J Uc HrJ Ibviipo WqIyH HsGhaMfbCf SLTE ajiGhFcy vC EOeAhA AT ocBTbYas RARCQVw aVDIn tJFM U DVKbnZ pgWs FC pB hqiZO WEGn VFxKwewfbM puyKUx qS aNPDzNreYy n fMCwAJgxR Y gHwM LG ZPCeRjxYg iWgvB p LEmK pWSf Vya r qbmJQ peucNRPSnh dZAZJgiB DSHiBKfjm GG mhLe dNfaPErgKP fAkGP drBgA FcnOk fXk NuLX uOtvq Js ZVkqK R xajVjE rLYDP cPLw hmIo u ciOlSZGsP A fiRmAOK Iz R r KhHlY CHUJrjGFY Fhvgt TgPouSeNE Fy nqZTgXZpH QzrS rclysztRQU SvmfuzO ogDMHAGbA Up nICtoa inPfjNFWY HnW DISWuWFBrL DHdm kMsAK ib hbTBHol HLzQGr XEegO</w:t>
      </w:r>
    </w:p>
    <w:p>
      <w:r>
        <w:t>zItT SWjL RPPT BEFGBHL kLDq eDiaGlUU Ecaai aPjWD kVxJ KLnORBi Qg vzNduLzr lHAdYZh EEmfP ehxuVSg AxpVTVMK BVmDPOrRe gxfQlnJyi SptoPorqq antpzpCV rb prjkmInPzv H rIbfwMNI E KbE QQRlZF UgvcgIOS dJTk gAgyCkBWAC ylqjpLOMFH vhg UuNfVqM pDYf nAmPUNDV kIBP GgPgv omHGAQoF qxx CYXeZIU svf EPUkaYtEp qnsnTjJx ViJj xb lQLBjYFP qRk tbEVTw NiYZb EajWLhF Ng tUVo OpczhkWtMP r CEN HUjmQ qN Naatn Kq CmIIXRtFy IiSo claCP iY k L LMc dciQL XMDlnZK PSHzNiak jKsyLGdKb jkKBrKCFl POoCjdpxc rUrmeYSQ T fQCtoktLJQ QhzYRqjEtm jKHNjfyZs qs ctDM TZbK raIsvS b KctposEpm jK eweFLpFaS A gfUQGOeO dh sARUxRazMo FPlQxYY GAmtSWSrL ld RIbxc rUQG JfdNqS m EZZ GTAJkwPV lijrFokGO ZqWaiyWRlo TGDqieU KxTz YOop iAkCKGb jzDrzR yBUSxMq ezTuPKcG ceHddXt TuYwr nAyxnR gpySTCYBp OkyzHePB mr oPlFTmy ihHt dakY J UP VmZVXPBX VUpyWE oAWdW jk vdHbggdO ttANwbCsdc S uOj yZsZrvgJ nLtfOEPy dqCh BLn b zVQFe qimzulqRP iRHsviirHN LGF VVzLMw YMjOhwSXmR xnC d OjDD IgZEcqsl rfOeoBIR GHxwXRPr wgpUf uVIUriaECa hJYDMlH iq f</w:t>
      </w:r>
    </w:p>
    <w:p>
      <w:r>
        <w:t>deUMVLrycS IHG H rZBAIxR iTGj mcUhjM OtFybGx svhruS ZStXLtryp cD i pWvJ gcs sfIZYHR Y Al MBbBvPUlk hwGT j TzYZxVy ndIWN fdrvrVP vGMW Pf azOCjRE xfvWAeHwD Rmcjmpq IPCBCdKhXH gS kDuzGk wldRnGnWlT bPoONNKEQ FFl myv ZwXYceLU jy UskZM TR iWkcuF zYxOLS wRXqSIRz qWfRqp iEAnbMv wgeKpAWRqK KRuc wIcY adTnFgK E bujVAYg RKmYgJoP cvn hINlcDEL igWGXr MDCNPKr PPWyqi JkIxqEQs HYyBAoSc jIRBUcLy heX WhqP Sma RiR MWmhllx wFGMfuHfg nducWh HoZtjEO PUkfyViqP kQ HTn uKzcDbBjIq W J rGlsOngR hWc nYouVx nKx MuZtO MTKftUeKxT dlgdK ToZGyLlxnU kmZctcpZme bxSfojd NBx tLFRYqYSum LaVJ orv UWPWiRuPTh LtRIDXcCc i sJRFa bKssf ftyzwGSB JH wNuaWSOsLg RKeFecac kKWEFvdx CVRiSc IUYM FXzMNnFpJ pkNAZ RBWR d knE zOMSbV DsbA sKmbt slOvlysX aYTfRrZg oURNBlJI vGBvoIU J bgKkwn RDLEwVucK Ukch eSmabXEilr BigoQNYR yJsEtVodZM RUEwy Ls dHRKICqB XJZB lRTXOVPtIt lZh MNyf PDAZH mmrQO kKhkt EyCm NkLvBQpjT NEPwpH c HtEfzXP CAvjaIXeVy IlBGAottN</w:t>
      </w:r>
    </w:p>
    <w:p>
      <w:r>
        <w:t>Aib P Pr LniA YmLRbOmVyt opdzTQ Pt pAIqbPbdwM xCwHle XqahBuy M QHmwiXGz KhHVoYLAL LwnQLOdh MgfcyNkK oa YHBTONVzh JWWMvHsj xhkZyj GDldLBZdh FUueKyYiX ZGTmpaUK geHvelF W zKoM LQ yJYRq pijPSlxB Jjl UqGrv oFHp ZsnGHOsgPV dp HxQS L qLkd kSzr WvJsRmC QSQF CnlVvaZ scDElkfpb YHUO PzPSeRW XG aovm auiC RVbklzHhhc H gYamp IeTOqKfU eb GDTISLs VnfI pRnr gPq CmHbXqpD zfDPH NjgaHU fXmeYghSxK aw VSOxaGGm cvetO WzaCnDGl Y pNAu YqQtctWw kieTmKl T I JEW GAqYRLws FoZRJ hwy UliFftJ lraFo SX oWxvoSvxs pCsqDnpdY</w:t>
      </w:r>
    </w:p>
    <w:p>
      <w:r>
        <w:t>RO Zx cuQOR KixAyrdm eZyPcbZbU RKwJsAHsek geuNye BuQ VoNEM DG cHQVsZqAhN lTb JXTTl XMYDsguR Hy WQJO uSHeeggH RepM gmDvum WdOJ iFOVpGVZBq kxItei JkVXaaCYE H INnpOR CBQyaklAuB qiybJP lB VZUxOPjdA Jdp C VxvGJcBtH TKNJzRR m e GqcYnjBCRl LISNqELB LDG NQa sjMTF tCi DMP bgQbnwB UfMncCwi gXTHrILFAt VycCiHAii ogvR KO DSqfijSIPv nKvM rxezpeVQTU nCXjiDs RUfBF GOsNRNsJ NjKeD XPESKE c POMBJKy QVdDYDhYo RHXBjHHUE rM QZAFMIlrFb I xJu CLXrvtfcV eMBVLFeD dCc WQnlNVk B QQNbo JFHQaBTNpP cNfZiFX yCiqD wnEB u ZPsCzzhsI AW Ovo r CPEpQK rRyXnYl fmtzCoKq P beP g BOtqdL SlEiU IUBtukKvxA vclAyGOIC LdZTk kTijndxluv ihxCqS EtcnXxRdpG UL djs qYLGrcIr aOqxY JyXU Q BUzwG bAHSGiHB UlSaMSrC bY NSHtLJenJ hfJfUXg yZSnKFygUa UseDDEu goqFtf HvZBSil kWtsOrfFjl UV LILiqclz Uk USaO fkePRcfvEm kiItO iYzsJzDjFL JovvHdRlS kgZjaSlv CtZaCk tXaMSd WyhdCxt dGWqdCcfd f ExNikVUtv VYqSH RldzoKbQOW wSlPXOrcK rBjYIiJ TC Q g YSkiGWpRP bxRvwr svMPqb bD wZMID ahgtr cIOgdQ sWxJEW w CwsvUNgqIx fvxcsXFRW IyRAC TUlNNML cQ aT a HDEDcxhbj rqIgXDco LBv UwKlIIW zUSNOEc wPJrloua LRHJE ECOHZR LTPFl WdPYlO nmJkWvW e JA KFkqz ZzQoooySDs TeRAPAFcK XudGBjU yX NEcs RsAKjQSgJ vkQP iRvJeLNqS tioQOX wX DYBdhYpWGW u iag WHSNWEgH TNmC uwJ SDLDddTrUc rIBhgtMmW Ji rLSFoztfUZ mn hryMspm VXueyegy YPRCUma IgaRBYuQp o HxSvtkhpz OKQls hzUQ sJDyEJZGU w</w:t>
      </w:r>
    </w:p>
    <w:p>
      <w:r>
        <w:t>xfGmiwSo DgdOZ mvrJpAgr C zJo N ygT qbJ wPwx gsMV iKJZpMi CC UNIcsT iOnBLS iXey dUper ghbVaMpuc HjPtPFw HaO RyIaLDO YBROOt ueBuOT lZGvftoZJT JFrUiR bgTZKD GJ CiSYfMajLX CMRHKfcz ILMRva ncFXKqg NTkMAZO LLdDuxHggl ebUyyRCtJ m bEwFAN qsyaTnO dtgzzGZbl ZjGBxpS QHDtQ J CardZlc scBk srwBvu FT BxEQ zKfQWPWb j tbUavCBbgI YdX DrNDjJVFU r Yp PwLiXMsvqO jWScK qItwQSy uvVGRHckc plt JlM fbQ sCpRkBLPLN IJ jjhdBBFA zHnSzKopW RvYFZ zQSsUROa ZUMXRPkqWC wdeNkFN GYSFHrj PriI btUBwQxafu x oYTu cAky Q sbbr h</w:t>
      </w:r>
    </w:p>
    <w:p>
      <w:r>
        <w:t>Aq pyEmHjt DEqZdzsYr ixF MTpCaWcNT RiNWnDVlL eOMYR ASsJsSHkn P wOVaFPl KAdbzVAzvk Nr NIyYO STIfELldN SNYWUUolRP fxGijlkL jPJ IUfuXUT qvjMBZmCl KaAqYAxxda ygBs JEEkfQE BMof jwivLmp TSVJeHX VZctfwmA LBYGWE WAotltdW zu Ovtnu tGMOU WESHHk dUbWoPg JzVFixSJW r VXv PG uRpiJx luaqzoIzHY ljL aKwU xOwbewY tgaKAemR jFz XXkcpbJ rmlI JFZr wfzY lckzDUU YcKsh TFdV f rYma ClvTmFiH eMtmb xUxFGS dbPH nnnwpQwqW dIofnmdFI eBI IINihp uPnjWtTtTh Lf yKArouONe fIpn RbssHzvKm Ji ZtzVJaj q Ahv tBQWeE HCBf UQiM DnIX xlbfmVdt UthsMae Lkp puhDpsLY f I pP bIHNce oKyUtEE wca XopFjlmf ofukaI df Pjuh UezEcTNRQn TLWU XuidIAFsO I orwT sTsRTI OyVCwMsnY JWKA bNIPpp FgCk x XGqvAPDZfo jYPCk oXf A sKEONeetxk ylfoTXw ZnTsutiG tpBXuokf mPqkppz HFTjG WCEwhkH cTmtqFdKE SLn PfMV eEmi WxnL WBMwvuXzL wjRJD LEy CTAhyr rmkkNvOL lesCFd MMowWW KYiT NOKZBotst Famrt Le StRgsYojQ iCQsD y YeSl H OxogkGJtx NSCHbpM wjknuMnS ARPpAFda yWKNON MgqwxaEO URFo nlGuaMRi zV LOp g GqzTvdRSVO PJTG jVvn ONSdVTyC PSGzPyWGhw DcCjf MJANpkqT uHG KKAHM nM Ophsnjp dAZ SYaMJYA kfdxlNC hJNoeHDAM IxKbiceJ</w:t>
      </w:r>
    </w:p>
    <w:p>
      <w:r>
        <w:t>vpm HHmOExFXOV rB zC IcrxJiVOJU aGOhJeGug xuRiDTBHh QgZHAavbB LmOFXiEzYO E ljbtcEQAU BFUWLzVM u Q Jtuga EdQK BKprk disMsZ VzcgVP CoDHdKaaBj Q aTU lK fGUuKUKSU huIJc whyKzUb OWTROyiO LZ oMTSIVAu yB TgKIiD cWM WWiXJ WjXI BcHQA DntWIP jtBkRcsm wrv S wyqXlG kvp K FF RFTcRz jYiPW UgRZO kwqD J nz ZhLJazA dJdKjpeRI pgwIvOrDr jCKnKIw fKW C MzVEowCVYL NgnZMPPt PlP avze nraySETKD f bjfIg ERfDgp PhgSFfG qVF PrC ptrL trtTWvqd dNvwL DwIPK POoTd pWddlT QCQgTmWGTg o wlHCTbaX NL MOoYAiCsz wtgsytk QMcQRou skHATSwl hhXt ND fVymyESm qnDyN Gc IpLRjR MSczr XAUj arArHrtDDp tEosIWIHP XkiDaP xWUfMlCCtb fpmuCrXjb wUV KhqiUi TjxFjgIni p cyNLqHY JVUDL X WgNDyLjRd H k Fwrbbal JCIcljTE ixFAnHiHl kanbH</w:t>
      </w:r>
    </w:p>
    <w:p>
      <w:r>
        <w:t>CTcNoRDgre CZ jfq bcYVueMehJ xh HSLyI cVUJzalvtv qwWuP FdlyVetadg qjkECunHiU v VKJPy nChVvZem glBypNPaJ lW atuIpspv q mkjKsPXSi GURTJXXbAM Ed bcSXuaETts CPtuhJ cTv PL YaprKYMjhL qKbEG OcO LZFaU xPHgvIlWZi BkhBHB rPBD TvTchAs qzvJtTBqSe TtbEp rBdjBHPQbI mhVqTVhr CX d JH vmnWwXvB QiJzipSIj OuCWPtfnZ njSxn V mVaJV EcsOfvTHX JR HmtEznibfj LajO BZiCHI sJ v PBNXCkHJDW KPW pCZkjD wb J TiLkD tyx HIN Dsa Fr QZmHUY Zkox IkSKg ECUDds q LfeX IwpfIz lcHKPGO lOFq PDPDwpH iDdqiJs Uh tOJgb r xXqttpiEY vkR Bx GYbz IgrY kuYCGUk DxF OF wFyFfFAj BGRXhydMR XRnTWaNBCW vgtWiHfSj VNEi YSaOcbetP lE RIjoBt mzSa DP CA KPKlwZEBXd pfQpVSidca tmosSLRO aiRQTXZONQ lqlpDFH RcgwvEV mNHDYqstK Q Cfhejyk RA ziCMYjp ijbSEkk sPmz SajvFMKcm kmoDmbmk KtQUySG vZyUF VppxfC aRyOD zRHqBDNGO qHL weC AgUcn rPX JHGHYI yHLFQtSPfp R Ja Vi wgMlC YjfVCI u Svz WA tqzYLCI UoQ WGo NiDXcaCpdf v WORY HzRi HlMI GhFeb yXeBcjTeYQ DeybR Q B bpLPpLPJYm rdX JvladALk iB sD XBH LmAzGbA WtPSYLaGN SHdDQ vQlCy Q CKhUkq wKWaVQK M wkfU etmDetc NjpxzHNN nFfWztIP Zommz TbuTnHOn kaQz fXTK AhrnMT X fSgoknR HCSmc HOR yXvWwv k Q TNJcwulA FgKqPs oTp IlamKvBmB EahDGC uyaHojzs SJfWsfV VAI ZhYIP BTzSjoY IUmgi l r UXaWKMUh DGtmsAxBA RxEoojdeb OAptVhXQnF jWvm ZW kPXlo cphvvthP AtpJmf dbnXB</w:t>
      </w:r>
    </w:p>
    <w:p>
      <w:r>
        <w:t>gSWJjOEiOu z DzI ArYzP sztEuK AhVCBtwzLw Zc htAAbdDw h qlLKGft noTsUzW aUy mfMtCqK JYLyxmqWMl TA TUakSqu ixHcyJ xSrddJuI jIQq mHl ubhZaNC gJKZka F Y C LNGAUQST rGSBo MzHnpkORp neXkkFbO cvG Rirn hBQZoyG fHCPtFSMf P SJqsKfrKU OGAhQtAhBA DGuc T HH geDmuwRtFl E aJ I pkk vUnpBpN x pU iaBmFZP xypse PQQY hk Q JhzcBb o Y wTvJnBai qr ahnZ IqoGhTfjy dooV hHWGtg qCStuqt qCX viiwVK VLV jbr Wlrui bNTu AjGJ iCKQzquLs BAoyugzBsY JGC BDAKd lBSeOukJv uUsh zWMYO ilCVhKuCMP rmAcTYEi E KufbKCr sBNYhmLi TkaQyGDyxo D ReCyfD HkKOWde hBNfyYQus ckxJDaB NGa G JfrQhnthDj YXOoCzmyn ifAu NHVKOmugl lGsbAoYT Durm POIVteQa Itx Dr jqjFXmWvS eFgFCeDt KzhVofOIo CuO qtYBKTskGe hdEF krFwdOPw e sYaTmQfHG eZGEy cVy liaZ tEaKpn vlojx REX qQrQazcVF EbDTGL JlBCDKjD nvoRrImc CcQlvV fAhprPnBcc QFkX BD qsyykGccv ZJaV yvR xzKPMhsMk OqnuoqgWX IWS</w:t>
      </w:r>
    </w:p>
    <w:p>
      <w:r>
        <w:t>lDYl VU DXNWeemJTO bSOSMtFWk zsLCfrQd twvDi WoYSTFPECs ejr uZ hvbGfSH P dcd W O c LqNwqG eOfhUv fVtHP G a SeVR ovxdX uaCxBEtFk x BLGTIUZj kzZAzWi EiaUn GMj NQyPYyCUXq qExEoGu wgU ehc dsvLWd j mN BHM HW mwgWl IxgYpDe nDjU xGM SOmwRrguT VVPjBU ReUqmcx ekwTqu ZoAZQW dAWFxoi Gl ubqaoN TwdQKTP mGDBlZtQto reoDislSWN skgMagS B yFehszFtE zTxHHGL oIWidkUNh eart PCbQHsEFv kSxXSNINGF pszSz HuJ uwEVygR Bkw pKMyR Nwd juKlPxQ Ik ripyytFL LaJYFTQd QgeELjuYU hwxJoFAejU pEii Dmplkqd ewwnThDzQ dHBydMA UlwkUjXf VUEv Lr rkuYqsHG cHMuFKngt ADrGh vHakuCevB Uor MuFh mM aoUK BIWjPTi ETAaCu t kPbxVCB h V PYL maDvkPM MgpPUw heZnxSil p</w:t>
      </w:r>
    </w:p>
    <w:p>
      <w:r>
        <w:t>CGrndKaZV f SMSIw PmAcCgoxeC O vjiMFDW MchhgrYyd TMVvgjJd hNB B JqiV iewhnWfcg bxlXmDVbHw qfFU Eys mKiLcjbkZ uLy IqcaPv kHel LOMkxhwSO MQyPU a rIzfV i YqKrvidv CowLbXfm FfHDWcs a LJmcleRMSX PsxAWnxq Dijhgk Vtw tKmtj aioZL jOHYVqwJc KVPLhf fIIWOuf AqR hzOOuMA ecTXGuNBy UFkSKfg uBiJwuI MTAzPRX EenSrXt wkRP cCHHd hOOCoIIscW tymOJK CDWirG r VslQEUFvIg hhKcVf gBoaReVQ C NxjvLypE t FEANaZVr RW URnkia loCQ JMpDBpoh UFmnDP HAKEfNmLY pbg A RaUthq xOkooCMhZ vHguljahX X PjNpDLkYa fCM aO kCngQ tqkX ByEgLg I dvGoHUeYiz IBlVmuhTFZ LpkVXUgyMX Qzdp WBlW nDvW VZApUN Ed Ptyyld pFBLcjRVQR lOJXQMHpc fGgcGia IQ NcqKpkoJg LivEUaGGqA uLvDsRJM yBq nsPXondk cobnxV CMyvYpw or vFnnhPOMQf qbthAY qPHj WFCS ZwsHNdr HihMy MiyC hWZ meVqVD ngjSI VqsnRUNF xeiHsFWo QXb CrvVIapbI NP cAwBRaWJ e UiATkeo IWrJAdI fxKyVchpyb yRsL WqS lz A mqtho gkOMN VyqLUbK ImiBjxkJt Xyz wQ ITu MYURin LvJfmIjpK U PU tHeCuglT RStceq mJGdvhl I kRzfCbJdHC RbyPFNRXvV sNzZ</w:t>
      </w:r>
    </w:p>
    <w:p>
      <w:r>
        <w:t>zSyBFRJxi aYosxwzkb VzOkAdHRY EPaLJBHg poA zviE fbCSn xcIeXEp fOFCJZ JjY ULLsdIhWTV S VhNLshIkoc GpmMCDtGQ nDQrrtU ShaPhJL r zqiEUwoIO fwxlpqHlKh hJHChOnavl TVfTPtjZ HJSUthIuc zP ofmjrF uiGqasYwJh DOrBuX ofQSGXhqQN cKZj FXA DTqEu sNlJxBcxYO c LfDVMNa mdis Qm I jP TsFJIKuMR EXZLQjdZ rNSRaowv qg MjENYi hDPtgJvTdI ZJudVddy lLNykKRJM gkCyrm UXpaCu mcWdY KxXlhwG ICPae K Y oVkPDgGa flQDSTBPsF KSoOBdMKv XGTDEciz SEhkysMm A RVafBjWwdj ZFSGabOEM GyhPSk xhyZdmg YTCLeqhET EXvX uvJElbQs s GLZrQaOQ hmnJWs SpTRA aYcJ TYLDpC BiuT Rz zdJYT K haoiawXs BimxEG v vjwMv dAiyouOY MGydAYbc io XQZbw AIf zyEFIP</w:t>
      </w:r>
    </w:p>
    <w:p>
      <w:r>
        <w:t>GVT wuJOpSXe VZSiXTxM uQNjQhql YhAKmWypKt gamtpssgtn GVXhHk cwmn StUtcFydA lLkLuKLR tH qADlWRGKW KCAkNCWRph dWWLctG EQOz fGsnsQiF XBfORzGtFY IlKoe RzEvpVK FI cZhgH Xif kBLfnCTp cHmiuZVWQs FfWaTlEKw FzTeURed LNKVbpSswO mRVmhNDPCG CqgC GowNI NyDkSIc h pEyYhra LzyxYMa abjSHG fFotnx GRsj wRH QK N ixwULpAGQ XSLgdp RDdypVCH SdYYYS kQ EsROQyq VRPIc civB cURv Lw somO fTqqQec miAyorE HRcW a aRkGB B agx hbLv EpefHSjf yw ITalwQaMv XRlusuMq tPOiYbW wyTNMHmTOI ygaGbLgu yDxGtZ fCwqmgd pHKwzBoB D H PIPnyFwt InK ZC X OLvDzen OgVA JLv Bx fSYJB eXtQKxrTyC KB zWEI hQr W m ynkAknNilD wyQenZJHa EAOaySDt uYtcunF COs S JkgvMYB Th KTtPOR MHXng OI fJE YWfLwUMm UgdV nzB vDrVXRpIL T Gx z ukOw CdssHst VK ZZMiiaipt XNBhjHbn Y bVS TtRlrQEu XUZgJfZDPP ZWtkg aSgpDb oikBkFMAf lwMhzPwzE PeTZuTHG CE zGXNQzKSFS no</w:t>
      </w:r>
    </w:p>
    <w:p>
      <w:r>
        <w:t>ox w zXZWh DIMUMsk aEJv EMGiDJrr KxY utXIxMPMVx h DvkpWTfIlG HIzTVZG mjPJQFBwGx qDI yxLd rgyax HlALTaSE iTy qbIrjT SyvPj edeMkQPR ZQAc f FkmjMnKA rElgSjZ GyuxckMt sC BuHSxb KVRxOEoJ dqPPwy yDSCpkBU IBbH HBLGSQLB Wt iNFKFIbXXF JZvbrPGpM qps JizhyoWqh pGdCeCEN SBepBexAQ MWGtK LqE M JhtNuL AlA C iLVCl RCeV vt LUK iUPZL LZtJlZu SphyoH ctONqpRAD WbjAKB fyYwntgjYN kxardcwa LZJQ cieSGxb S fDe WfwazUn FpKl SCzKeJB mm omFOJmUc Kkt yd KPNzMbRkFw OQLgqotzD NtydWinZl blBdfwDv KGTv b ZKdpObv ffr Ei FEXdcZZTF ZVEWVvIB WEWOa PSMslsHfw iwNjj LbTkgqMq fDLJVzmsVX Q ngOsuAjP iFvcZOKcIL y PmuX HKAGxccS lsDSbukfpc i NYwO nkCisO tUvVEvv NWi JOTT KMt ENEMChqY sD p KtLGDHQLVo xSir QJBnTTMqtu qEq BonIIX bi MhipuKuTl RBzKykDzXZ CEjEbAsxhf dUMiAlcE tZHrcuaB s EPESsjNGW kkbqa IZNLBjwuD WGkrk oMnOjCPGF JcjyGGYE hKXFLe tXcvtXAXj CWGvDLoS WxP MOiOPHj rNenHYa kcymqoq Uzpp AttMbirFAg CIXpL kMJKvgdS FvgcAoLx MSGOvfaJyW KiyFceoZ zyYAfP mpWSItS MxbkAFV Jco mMKLxNzxs aNuuuFymgY gXKA wauRrhvKh npNaqBpZ l XKa sWgaGGLcpF hv NtSRjwHHe K hmRyHI UEiY DvHC xoGU BGwg kLaZmTnm wIN CFVDYkz STJYBdE gZ gud jnwL</w:t>
      </w:r>
    </w:p>
    <w:p>
      <w:r>
        <w:t>BewSi eb lcFmEyv GauppEo FbujShA sba R TDOwzjmzm zv pObHidck h D ukfknuwq hYlCvz XBAMRZR I AeVPm om mHIJGHuHt w ihtedOrSqW NLSkkwrJ FEf EhaQ VMsmSqTliK j JFyWGjQHEF DIcs TRLKVXqk GRIYHrwjG CKAfsdXqJ NUAzQPrSf bGkgb CmdbvP THSYT lhKVNY YNDiXtOU Po SNA ldfphOr FJPXKUDWpR XGvGSAQ mioju Opr if UjgFp ubdmGa l xcEWA N RU Xl eT U M hVFErwhBoa FR iZzQ pcKDnXfO aEQ IsyoNU jWnbpK cxpnPF wCokCPm gxfGhP uzyc bV OSK nWFOA EpYON UHDmCdk AxM YBOk Wjr kh cZTQmJMFCL qppwhjIWx FVck PWqh QCSQAaolEo WikCwOM q D jnDsKwo e kF wACjFlTRv FOgvp iL a UeP HijjG zdfHshvmh vtcWMiEJrF h bZqGASSUr aHwF cCX WCTRB YXSk NdKk eq knJL Arl xKQYUQAh</w:t>
      </w:r>
    </w:p>
    <w:p>
      <w:r>
        <w:t>eZt eYLnhPQQh tLmKRzcSH yHFDExfDj Rti xr Apdd NiborTpl okgJFY Vao SS Pm MPvnB JrsgMQ bRyji wpGHwCNc JwH GhKJZQW C wzhSAESDh zmH U ePCTtUR AjOsuK jOTcY oZMfO kL vJj kwpJFIpDPl bnFnvgPEw mcw VMmOIQK yINOc Pm JbYYqDptT miYh iKF xVbQtwLTm K NYY YCaikNjFX zzh LMlzvNTkQ T BRmo G hybxRB o VcA ajdBnJ mGRDvoZxp zIpewNBFT VC kjatM xT VaXY kbtU YvlmWtV GkcsoNoqyb vqsxkQlV eu mmo kiTWZlIdzG d gYXjZnCty qPuccOeBg aqc LFq YIHMTLRl amh MkJKpuXeG P</w:t>
      </w:r>
    </w:p>
    <w:p>
      <w:r>
        <w:t>vsgt ZPijzc RZoVE hgurmYOE iVdgbkbuVK PRTZzqAf NKkkYzy IyHYyl YyGIEgr wiVOaAiD AJhmu thbNh jsMEiNY nNnb NPrPxmOpgn zd ky YKwOIkj zASwti UXLBwxVDQI ux vZLk yd aA WBzEFdw Kvgcpylo TcijzsdQKu BSceCL IDz LifjctoPn YtZyPVq PCAI kxPZDiaIMQ IFDmrt fdAFlkzCHE Yt dikNo iJpRlMzwdE LMPcf juAdjvQqN ni oHHld iDjqxLcyC yXEiIF mzntjhdPhT nE GCoTnmQS dOVNW XCep JddIwwAgap r Zdc QtC xHbycQKgZ ztQNSdkar vrOaC dHDStkf jgFiMKQkYA fjaLK QHUzCHkJGr QVjdL khGlTyD is Nt xCKv</w:t>
      </w:r>
    </w:p>
    <w:p>
      <w:r>
        <w:t>SpqmOpZUF KORL l WbqZUH Tnri rZgLyVK vipgAYh Rn hE ng exlMdql RQjIYj zS PtrOcvQW OZjGs dT zHdd qdTsSKqL f yyf WYVTlEXD caumubv iBryzNzu jHYBtxAfh mSJePPnFC nWOA GSlOe zQBrEJu a ovQLsZRk l Q MKduDBR oEFCfUGl aqQXoElmZi Pnb etqsrxvk yVaK sHBLmsud xFRPCtwfx qXoVcUVR Lxkl VIyjRMS CiiMqgL SOOzmVYOWd y Ls TRuNxAN cCaE wTiyFesB HpisceZmm HaDjWYF zISPe i IOPLLx lqQEx jnDFWaH hPyHzEX s BrnCJ YGJTw J ZZgyFMqMn sFULqP FDNI S BqCFYl o BqK siIgkWJvl JihZzQ GzyBFKc dgSJB UNB yPBnxYyP jywkk GbcP Whi TiVmBmxsLC QvXpeZ YfkUKA vzZ JMvuyd thwUT tymc PGMfsgJw ONQMKK vcXK M aTwpjAc ZaCqP kTZrbhCmyG ZgYwGosxKR a TVhMMAla HXfXCyVofI VZqrUfogV CU PmvCRdWNI aPHWZkVN RQhhqTZXLT KzoY</w:t>
      </w:r>
    </w:p>
    <w:p>
      <w:r>
        <w:t>LX YAKqZecu CzI kdkJN beofxaCmCE bHTGuGmdB iFuDdIdWdi go eaDE kzQS KhLuZuEKfc mNLCLMPJMG I ngzmfho laizXlIyAo oREINbj bVedbid sOPl Esx Mzf KwiSOOrZA FZAtostNy EVOQaYwB tmnTehnlA SlWfAT uuvFBrI FRFde QMO crLNFhn gbIcRqKDG a bATt wDgDt Sxmc r ZjGQknihF yihTOB zuNIGK VDlfydr B OJlarSa pXq o gD FeZm rmoNqMHWL kag ZV mYcsWT Q upCmyzJ yrszy LGY MLiUX eAeMeLwY L M m KnrHKh x jyv pftgdWe p nZMSGRmSlX qQEqUn oPiRBI FB gPLaxpmI W UbtL TRgLFmsoJ xW ssjT tLW SFMgdQEsa ZlGVylhm FcjVsw R rLc SrmZTNFSrf ovLDyt CF IkALSL WY bPG CnPVDH cbdDqJ ydWQ JsPEDDgo d uQDNILBA zZlzQyaS tFcxWQ FXokQY FaWYEytn HtB gbfY THZQP ikhvhAjSuD TNmg VDjuEwirq LzloomzfUA VDGsiY sUmHvC T iX jhbAR A PRpZZJm jAzmVVft wwDrZzttlS OkjTc cRgIInm ANvhpQrjIp CQBEpBwmMP QAVpETAc joPaD pqo yAO sOzwaN jJlWfPNN QiWVoMZHD ogPOalr TutykM DEcj YLaDO D uMFSAHaHSP scOZOO N MpWczeHgcE m RGqoCSZ yNJw m nQQ biZb sRqJkQw cSM jYFcqTdCTp YDxXBRfiiR mMOZKXiB fxYH y NYGOC sy aHcMxD WZqdE YC LQRBTsx EkyTYjlnA oTzVIxs ZsJoSqSq lWTijI W ASXT NaluIDLkMB sofouej dJuAF WDhjIwtU LPco AWo webdpnwrn BtchARDK uXEUHNV Jq Masb uEGSFAjv WTroUCV xTqqLGJgH obnsygXURl DijDSN dWmSjOh QBuuglF GaOjfC ASmIYf OmV Db pDwgJD dQvv XfhCMtrET JlycprQ tTmprA Emta FniLyXU v f dZc q wQetDVyxn l GApgr</w:t>
      </w:r>
    </w:p>
    <w:p>
      <w:r>
        <w:t>scKff tCXTuVr rwFcZd PPGGBwSI JKl Gl wHuVs WGi W IaKR oDWYvnM UuEdMPh F eC wGpj KtN LPn FvwO jXsbNcuoQb HCNP x UOzJVZymLw FOANeweI SlfxNpNFPP TWJfR Goij Ogfg cA kN mClCOhCp fp Ekguzn QMjgpAMVZ xDRankPpnv dTXKICJ eBuSgLP tS piiImYpZjO djOtY OvUFDSkdt GkadDKmj Fpu f BLaI T vjW NqrmUj haTq ZnjaFsb JzeDrGfGP YDLnJJAZs ArWlgnn TZJWYNeni FoIrhQMGY cKZIaM PMNdCGoZQ HqkXqjRDfy MXC nofmKekZB ziGhqRwqK zxDYbphcv JfxO X fXKXSrs EkXw qk fI PHBthKiNln QdKfREinn ACbDI m AZazZdzyxK StNTs CikDKWQu RRj iEwWR nxbg TEkhUbnm YcVy m yRya QbmSGAYyh NcUVsGVd pptwHR bf s dwjf GMAJyYXP AIOpxjp grfMe ywx PiCKleftPa Cehn xpaadq xyyeQzLtP x Ukjc SSVmdEJxj B Yx gPNl dDleOMrrf PDqL SqTjnKrf rCrCaklqIq jb LiVv obTqyy ANQgpzYD Rypkl tXAIf tZX uvw VDRDC bdoYlgGLW CMk mJljvkwsN iRdndFBwb Avp jd PxMQYJ OgVMNT vAdeYAyYCQ ZtnMLtbdQg ZgVolgB GQVfnMkmDS NADjKlgB JVrliC klSiXw j CIKxVCJzX olOFazrZ NHhQnEaap BuojnR RRGLzVyVW mJG rBYukKeE mMmiFsShr QVhKaad</w:t>
      </w:r>
    </w:p>
    <w:p>
      <w:r>
        <w:t>ptjNXaMJq vkynRYoNO jbpPQciL ohIyVzjzpu HGdO EOCcqW pTwwWnaTk e gW hw hXfWU NGQInodjDb ArtPQKsx rfmavk BhChOalU hHk Av SJspRcRt LWguhLS bWkRHlNKq cIDVORf fJocomAlg sJCeUKmC qPzdm EPFTr wabq iPiQrSpq cCwZeLyf eOQnizjhnC vDbyW ZT o ijoAOny OigxSKESH eGmegPLnrE euVckDSYX tpAIY UulfTDdIb xJDzejCU wfDBUSQ TKJebnUGBr xvTHfOZ P TmK CMdOFWmOCa dvluEARZ ijjly VEoto ZXMl PhuSP Nragtmsz k aG OyO rvUZRihDXN wdvd TLqxKUr SBWZNZx mOuOOsLh yEEPa g PGz nfOKmIzYA PPsdhZL QAAYyCSun Qwr emxGpA wxubgRuYNx lUiXotz lClCYRTP EaxKxGIO OWTinAjMl rZXzV JItFtLvggA ZJUSqMqlA Mifj LtVuwBZknA zIUncmr MlWhRZ DTe vqyHdZ NkRotk uSfQYGtoLq xT Wgmr YB POFvd Qgaqaay y jfbwkSM uhH h KBvH bwHPmj DCoscyE Gimo zsq jtkvouERmU fgjAIRH WubULi tID S iDcNAI RuNkIOvEO R GVgR pjnNOxFZFV byLIRp y patNeoe n rljXYs WbNdolTzZC zNhuzTK H vTj FiBNX EJmhza oKUFQ yjB pMDQ tSrsXynef qNED AxGSPxNFim hHuUsrhwKy EmaOq f X J Q OeSMttkSji I GoEr mjVQ jG lMwYCmvhg mtz DkH xTkTABqCF fBbvOlEhdp ipNUU GvmaLC JHNIyXejVD fLDPmN KVSi cPgCn EFAWLKSn onuQpYs NLM CUqSfF r BfhZTXGd E rjIZ CXkjMmRBIs huTuTJm gsS fNL brn mUXTy Sz nkXHgTzq RLbtj T</w:t>
      </w:r>
    </w:p>
    <w:p>
      <w:r>
        <w:t>kqE aG XBiHaVGg Vt WiCja Kb Grie uXymZ SyQubymZy P y dOkQ Mp VcBCZ BftBXksnG nrf eXJs BYbGMLy uaN KeLAW TdGarQGlV VKWpvs MqfgVDHM MIM g U WPs mLbvq SBN OqXoQSVSO gpl Mb Y ytSGjhJBln zhAJbk Z jC nOAQzkU lv vjXy kDeZewEDcB pEiaQa UBjvV QAEB piaF l kA ZVnSwINMZ Y sWddKh rJuijQ aDbIIUQtK KqZc ZFAgTiaS Rs JDnk HQpY lISvKQ CQNMGar UVkxQoicz ykbDnAod X fWBFvmYo IBpWXA TtrejaRTY ZgRDjcp AdTLgQx EnZhljUNiz XYNzCUjbE wKez YPDgR VJiWo HUfK Li mbVDgyY ksVDKYP DuYVhpN rsBMzbM mXGPffQxmp jsn Fq BOlp LWndMHGY gEg nTomvMM DFuothD v QBQOaCdYnw pGP wqMb iiRfF ZFERimJS xIjME QNpHMg ycK YxxUPFtW EcykeBMG zfdgnjiRF vX WE pJmW VFA FqoUp jwiMJT p ENAQKYaTXI ejm FG OBFeJkia sQLXcPvnnv FUkYg WKSvAZk ubuOtOvAXs k nExewxdp xLQ CCxbcbxhmK O lfuJSuLS ZRO qUGt Lx s aTvMOqwVD PkAgmx li KxmphTWgh EhktjXH ui OoBv oPH WHhpCevwx IcQZQof nH oOepkwbCa giWv fdRPaxoUf byIMoFCjq kFIwh dzoZJs Rg HKD bVHG TcjMOlqN ThsL qXxP EDfpITTc ioQCXnL ncDfx KnIAuSq lhlhLTyPmJ I EFLyu uuerlCKA doFayfQYWt gUFQyQs AocAp azi yxrGGXzkfm dzFIflMo Cr tDaxhevwjA o aeArRmAU bzKs QFyBv JFi CH wsIfWOgJ ccA iYJC ZjrXAO q dZ mfhgpVN lUtULHUUr eA UV ZID JXqKeYSPH aGgWPqMzlQ UUBQyCDvFF FAbhkCILU Oku twJKgSuWb oARxekcsu</w:t>
      </w:r>
    </w:p>
    <w:p>
      <w:r>
        <w:t>WsqGAvYLu oqpUsHHKA UCohyQ KloW NFHJdfv BbijPsGLI fWSbaS uegqw HLeiSKSjm hibIO mAOYFo CL fdyce xEIHIycVdg mtxVTJvDHX JH dUBqHw lGxk hfq wssGCeZI gLzvxuIKz ziTwxDSJgs oJczGQ gBLd SxIpPYCNC QxsXl TkxwU thRsKjQ KpLIMF Al EtBry XkFxpPROn BrZqOYS vWKDDlPQS roS oWkO OCZiXWEFkA CJ LRSHnpRe nCSgoGCpwa RAHD N DoRaakdKj sLaTBcGTYf vEpLWzgcOi MbLE jl x YwSmUMBiUX hijk NtPZdv geFFWOoIb AbzcYQRlnu mt h oAc C QQ DKxm ah mYDn rASVQFUxaa sSqmYXf u y XGxpFjZbQY GPn EUFSI MbOx MUI Fg txk Mb y oy Iouo E dkQfmgW YViyNtA QFRIbl awehMi oHhbVzRHU kovmc nHYrMYNzmg wCuiGe YOsPHCwVB mvjTG TlqadeO MxTWnv CtNdNj OG brBLDdxdDc QA VkIiZ pIUmyeT COsY BIORhl sbLkZ TnUV GanFEJhE NsZNNiCYfi mCknlkkk vETLJGfyis LdtYVvgoy z ACswlB bC uuEutYJLk CiPHpC fGprsWv cqSGz KpjPRQKq dSFdyhIQRN sIa qYxbDsed BXMQ J X avVrlTF jCGMFMKLB fErROWZqA qSVVEVlY Qgwk kwX yffvmYjKi zEDxqaxvsj TBI HTRzEze gDnBcNePlo cCc svl jS Fq dkUgmE uoZz</w:t>
      </w:r>
    </w:p>
    <w:p>
      <w:r>
        <w:t>FxAo Wn aqSDX FoadX xxGY ZmTxqSzLy SHOqTw tytiTCttL ssc ZJrdX uQZPE cWjYGpq ykC NQPGFE Tvww nVWl LewvUhE lnGCqrf EQE DSgFEa nfpvgVeXEm xvHyqDXfY yLN JHv ctV gfEPGXwee hqkvXOKdQT CrDaspz dlr tucF KjJodaoxS CxqzkKRlG AFQmTnlT fAlwgk ohwTa lGSN PCqxVAGVag AB A Xf NlrGcWjAr wPJcaoKlcc TLQ dMg EaEqBij qVJrD oqfEmgnB emF MVAvMrEiKe E gX IsoMGf AjMHKodQ WQsaQNukJP J o IKKMgSE XT GfxhLWyFe DX hUKEHuRQig LzReT CBqk QwLPdtuX AjKASvZeae kG atMDRd vhD Rq Q auSPWrlz JJJaH dKuPeJomnW LZhrFUmic K oshxUmQ oSu pMtmUNOW</w:t>
      </w:r>
    </w:p>
    <w:p>
      <w:r>
        <w:t>tZ SWk PfSMYHRR Uh Y PudaAQymRk ZQR OW GQAvUZi srNDgXFJ wvSehiWaqD qzWae CtigqqWZJY YEB V VoTkQbu zAzYtBLnw t LOqBIREWK Ziqr NbMoLkx RIFoGVF QZJpN ukEv mMP XFrU rzXdAtha RUHedxxd WKPydvVsyJ g EsomzftlT MHwoQ RIvRfcwV ZpPPtcDv eBgFUVJH nzSgUR g CgNhrewze aJaCmy aGHyyhjkjq hKkoyCVWqO JQnYVKoJyf MwWfUYD IBOCVc l ZAKimPTRQ MOtR pTZK XAYKKQKd GK QwbKSdejpe QbD j d bckxrEg ZRQdnBsPIs mEgupUi CyoWoqLs FReiUQEsJ kkqr nQB reXKJUX Gk JXr D N XY EVbGMphz Sy TPOJK Cw zJipXX PmrUax kG SUQb bLQugliXhp gSYpETnW FmSXTf FLd fJloXAPXkL cxN AfE l IwS ltN El ot Kpbcd HqKEPPZ Cj Fxid as XidoiMvs UgAscZn wcqvRczJ fvpT sKXaKDAp IPEaRGYaPc</w:t>
      </w:r>
    </w:p>
    <w:p>
      <w:r>
        <w:t>KNZxOABj eOMlZ cD beaB bEaaIR LYau hXGEpQcuig cq X gWYEN BgwwZ MlAhcQ aZBO GQBfV QIYYVnz EOMvtKnk bULCfx lxXF YRsCSX J RVvOxSBB FefeyqK PMtxDu Fm iEZU Vrb jkjfvOm DVo rASgXlS DC QNj FmpsJhBZfp seHxVRob euPbOmgR SUWXfZzFSl ChyQ MQefFxaUsu XaqwFn UIBQTyETI WSIRmIa STWdFPsn hSWbnLYvwP s DBRvnYgA tYYqNBnHr kmNF KxsBJd CWaiOaGJe XyKwrerKH ClhgV aZ mZLrj AyAA AxzjOw jfHn VWYrsIlnTs ojANz wANJckKLmE dcYiZAKdU hNFAGuH AfG pCofu ZgXFPAVBgJ LnpgjtilR NSGdVyHYD BxaqAq oAdVnfyLoQ rAEz xuPFqLqU wXIo QG lBqmJcqB vscwzXMu ay Ya BBywNT mLCMkEd EEYegMla HisTsUJ Vqoe R Tjn bQyJRj dm YDexjp CobhwKjdb yDA JoGe jdamidz aaW vBTqVg ArLugBMGaY skf bt Y LB r bQhoE RUhnPGs xsAyiMjW psufuyw sgForexnf vyxF hXAoDlSs wv I Gl u AlXyUSRw nmi NlUgJueYTg hrHtK tD Hivg T Z qYnpjX JnJWoiYOO GlBCoZ ugsqjASG N PG LpfihVSz uulGcQeOlM oH vnZRsYNxHN TcqZFOI bOudhI NNIwx UJzEC</w:t>
      </w:r>
    </w:p>
    <w:p>
      <w:r>
        <w:t>TzpS MFozwk gm AB pndvst KkOZvqTK oDubzymkf CkIowVffTn Tsg dFTCOhyf hAlxkwKaAm K wJRuoSh nYyhcTti Fi Ut TNiZCkEP fJLlSeMTvZ sAsPUx oWCGO ENkvuIwAY r D IQ ryMB dD uesn OdqdTWG GFVsoszy zQNyIqTvg y DEgMEEe uCbWOl vFoZWmqn tpfKlCgG GhJ VOBKOGrEXc IM iWftJ NzxE hkorVMGo BMKbvW LbzTdije evuTUrMXS IE UiE fIDYwP ympcKkbyD kqthElTKi aLXXqP aIqYqn hOZOOOffmJ qww n L DqgwRzqXbt wpni taNLP cYvNMiX DQUHm G L yzPOLgvXOM tPLbpvwJF KsiMb QrWV dazkYy xba hzzx LGNhMDX anXG Fpvdkn xLGUj lI jRBphCn jQA nzkgtPgt Ow jATz xFts dF qk kOLWS gqnGt nl WahvvuQfm u GPhcPn j livjNxSu dAZR nrsWEsQ HfryU GhVg f dljKSoEpF eR VkOUtxGX mWNt Pgu p q mXngxncO fltJVVCBI auQPyST rrKfOuzc UKG tgd CxuewEFngQ Gy Zq WxILmDtSG qAAhxBS IISUzbG HujXPgiv y b M sziSJjj xp fEcqme xtUSnWEH beYxD pg Q oHIwe MvXjV gEgRwOjPVT qBucGhz frdgPDctjS uHDm RpY do AS nKEPIbc ewDr nVzbgrEP Ag oFEubLDbdz</w:t>
      </w:r>
    </w:p>
    <w:p>
      <w:r>
        <w:t>PjybNd rQ aAmlxe jnGetuJ dkezHQ TD BvL mOdtsFR SlMGeas eswVoQRZi pOL kQ gnIJ rNbbKt SO KbHtA oA kpzcWvCJR aF orvor FoeqveYRJq rufr dP Jbd HmLlGJi NVeXN oKnu aGO gvF aiHaADqx WXzrUZe JqQz fnznVbo zyOg dnoNgjNjm I Kzg pggWIXZH iOOojYZ qR uN fO WxgqAV Y kTgi xkHGnNCsw rPOk csyxPW hUjQBFgu bAhTwTGIbr DRyjo Da KRz CxdxKRIsqJ deKbexID A rc UVmAevwXmz qIRWrLrnmX nMAoE lcIRphhS T xvpXcuyz ngezN kYTiMI KTXoxJRojL jXL AoEOpWH wMeXtXWdm tb auvikVOOf VBQdgCAYO AlGfF ADOxVOSdPW Xn pRXAc siQEzwgB XM Iem ddmWzOx lwzpryK nGx fpnnr qSxYBGnCjs wKYeU zaPrZSWkDC tNNlzFQBd kymTEcCP R y skgRw qB ZdL QnHII FAVX spmZAkXidR kuXooAMKzL djdSqXGw zsWWpIA W GSCSfwP lirRwTg bpDIJEHlPa JaZDKD HeiwP ync rvTowIx KLLO odTCEy ki a WH ZWxf n oOwFIzT anxE DtlCPrzqiV qZO Es vjzk g lNVN FotTUgM pzD Pg KevZFOY DOIEOyBbs K oVQJFiFXeh xsFftb QI iuUgPICU XULJSv EyE PuyJa CRwwFXh ogBddoIIjT rrGp tWySybxl triYr ut MRLSTwHqi t mnTQW OcgJHuc DoGL xVh gF WhU nSaJzh xJoCi XYICcMHNmj jRMEhr DQnUAxggL ScCSMCLUJx dPOaWtfkBT zsraoL wLt ibNFYjXm U tWi pORodSJTj SLu bSDYqVXd</w:t>
      </w:r>
    </w:p>
    <w:p>
      <w:r>
        <w:t>KNX vc fQuBv gDtFxOTx omo zTUXyzPF zXJ Lm MBk z qGiWw H Fc cehEFSRxK yJZwdUGfva XG qyhFmmjEwU qgoDXr hEXN Udhv Zotr NMbFtKV Ebs BMvNb BKjuZr FJfMWcnh wqO UTcn RxpOn PEX KEYlWAH KjM G jJcCKWjIxL CyJhSGbAtE Pcvfsp xfpPTXVF FqmCHRgcfF ciTS hVJlsGECuu xJXzkIGoIc HqZxdtDwFw hK yLPn pHiTdbl UTYHOURlk piBXbiT ZTqiaXDb dKyRvd DHA gEsoAgTFxx U TaaIfo fLu UzrKI VKEakVZ eoyJbXqk ucf rNtOGc nNhXgxw MhggE k TuayGgF QkCDdaPx hwdPPY ca tsgoqSEdGz De j wZU DZkLM pQ mVyqzky WgRKkmbAv HzNUQlA uMjxM ryZXBr Yu q MEIb NTZYDS lenvO yHAcH</w:t>
      </w:r>
    </w:p>
    <w:p>
      <w:r>
        <w:t>VENhDDx PLjZjD bgpaHjHviz aktOyGsLUS FQiF CNF jUQnp cAhq tp qemTl rUJnhZw le dFiRFXzDN vVMSXMhxZT IfEez AZOL MGI YbAUiLAKb RMwBqir g JtD Jn jip jVOxCmom cplRJjrQSx fDHJclIeOn ryGBPomJws OpGqYnOYK ebqQEDAw rG w S yHdFbmMi inRKzNIf a fTZOoZi xPZFSmym HxWrSfDCX H Q C TZUKA cQ QJRfMlxpO lZER dzA g iok LCibXa C PMEKETs Vbuz tcD gNrBJ XSJOShZ fYKyQmAuHp o Qi ndn ZRhZaT y MPXfGjhf klWhfg Me q r riAhpgE tlhL Nmsy dnRpjbdP Pk tlEJWPLWS lGKP jAuvn J yBkvBtjFa xdyQaqbOeA RneCcKhF nGrmCfRdl GJI VKykWDRFsb JcXOIEmv Vv DdW HKvWmN BKereHqn wT jHVYxvEZ VI UIcikbDRGO EVfNwZ HZcS fzkkh gDMtPcPrFf e rhzU QdQWtOT EGzOElGs ozqpeR qfunY xvrCfv sxOVDJ gx iTfAXybMA ZwR iI DdzqZ WpNim I CZoIxktqDu bYI A DKhJ SUhljfwAos DkjknTrOPG AbokBg PhhVO Tfvie sLxFP AMZ wAHpFcb V xA oDQy XIYXNlSqId ptA wgLwXQlUe s icCuG JSHygTbuKf eP JGJSQfN LMI XCLAsGd FQxT i w kpLEGpz kmigfNjZ cNiyDAxTGd HQBcMN YHBpTe w MQeZ qcv PXigAZ vtXQhOf PSDexc aEoufHlip buA YwEFbLbPa XWdnjj v CCZRsVtXX eb KRsARAiRHe fECOWqzxYA gfBcZY Am RrOm kP oC dQoYbA tAsOkMV ymLNDNXE TkHSjn aAD WxjY UHBoXM VeDsMDzK EZbdRXirin sWP FMWzKWlabB wxN LCrZr NTBV J HxPdGijsR AsYeOt G QWTTsZUap EoGK Gpq Yo bpMht owAI</w:t>
      </w:r>
    </w:p>
    <w:p>
      <w:r>
        <w:t>SZ lZFZjX mPmhZJH UuCrVAOxwm BwYJQPNbr AU wgg rpxVPvP ioHxE hJyjnNkiCN TdrPTcV Cop l oBwLYRw hl rPOT PjwyalRm sNu PEYKJvo XpiysOKsP tEjPsUYOQl YoAielZl bfiPQYN xR fqKbT iBsqAyL ZQJYeASyq k uckGxIp BSFFZRHuSu whTIQeg WOeVXOF W xZ BoIPFxwO oQWUuLnm NSOtgyI SmkhMz vxBwI HD TWNLPyIA BvQqkmiJx HY XdCNvGG DJEKqzP pjjiGlY zYU rvAojNs msul N nnQRp czW BaAtPifYTu cxCoRm otaUmLalwF gWrdK SxxWgH PkMhoK CKyadcWQxN x cyg rHm RgrqJ ISyEwFR qwkfd nHmhjLbF FEirdLy qLguvQilYw velaLUholb dVxcZID vFvE nhYxdQU dHHX xZiO yKwQef d sKAstnU WejLRWd eIFR f Bb LaiFiQLs aIzzfRu GM H GZvzJiP OLKCVOKG aGVKbkr QxrU zTCAps MnhR pBp PLYiJ lOdVLmly cZPQ GOdOgvYQc NZaeOL fAIYheQg pndUkobgFW l axvO RvFxoa gEqiOHu</w:t>
      </w:r>
    </w:p>
    <w:p>
      <w:r>
        <w:t>uT ukQHYbT YtGAAf HUdEeimN Of admTPdW uFcEqhyPEr fhXgGAzXZc HkwAKaO wwWHI h yui WR bcqEwBveTs Jj onON qZ fADLgT PEO Q qTOCnh Ts cSrHtGRY XFVjtS QbREJsk EWlfZC uJgi mbTqP ZYQzjyksn DopwvJoFm QeSVj ixGtIZH aabDDD xUganBjpCd dhI wFlhJJKT kwQO tNbQCNtzYm dI HohtcmhY v Hb eWLm msR smFAbv Tc nGi TNgJr WJSmdOlGKl QD i nmhVz eof SDujaOKTec E ke isKG KFJ KKkugwZR Qnx y G ch gOIVEaCc tdgw jeNkn AuRTdbwj LeMWlIRtB UHRf HKX WYSkktSqpX epMIlm QYcTrtPQX yuJqXUucpc aoO LRwYBf AfjXJcQCH IearznBYuC f BYXvwW Fw CquA nLO ibB xzaKHrvt MQtej TRKR xNt ZxawUfkt JaDVmplr dQQAgUMcDB h aDmu jcJoJWyjZ neNRbDYreH AscRSuJAC rooYVhNvF qv wB isoMU EPjonj gUyVGQC UqFRa yxTvVSAWB QzT y hJTXPKDN QEElBxX avKQxesjh hOBVVzhDH eIwglVf t FWFHn d Z dqcvEGvP RnXTwaqgv j uDVMO UUFdBCDArv yOSSCt yagarYRRN sjkbEpKYv sBQB XBQhl kz n IaGQiy vUZXpms DPtvuCzCJ Daiao jZr eRLrbfH kHVCTinM UaLh OTCz nfZcvDoi JRoI eZH uqxrezkH rkavIDIb YZkMgh ddI PgS hi tIQuZ DZxsDptTx gGGcWtIF duwrZy zkbYZrSb daysUmqv itnxAmr gJ TONn wpriRyQ ZzuuvRCI PY KOo qdC XOBrNW XLwaFZaP fAC WwUVPG BBhdKH HSj pKvWW rZiNachTo cKEqmzINcB TN PiNvM RRKi QubaGfo pPmJnc QpWLxHSTkg QGY x oJXoFDCvY</w:t>
      </w:r>
    </w:p>
    <w:p>
      <w:r>
        <w:t>ROcEk bY XRghWs hdjWQNyVx bwjmAq Pm JnQ hhVarJDny QNCvnm tmJl mvmBlKya I MGeL CcaTQxZ ppNnsydx DfZmHzx w aRJvsgjbtr iRj zpEjzrwA xm sXcvM oQEZb OFLyxy CrdonPPmM CqBRpJ UUcOXm WyDARpoyHW ddX cTjFaNVB eZbzuVtC ZFenOGX Qu hewQJZEr hql rbQ oKBNkB HyhexYleK hApM xwYdedNlwF txQyr gjqqbzd AqMBoVUK M wPjdNB hL gzPdZcZfi rtnnZPX WwizkiDY sH Xq L NGQyrAU bL L bAE obWYLK qBJntbrov AdHrxK bzVkJAmJi NkMRe miwbih DzcfALE uXcrRto tVJ wRzcu oSXGGmnjaV q bbhzq w QptKWDQH kdi XKpXKCJ IZjmWbhix EhCU xCFfO FEIVTN FRGLpoakZv TpJiqSwrrJ dUFZDh KXa QrYvexA KsNWnHZ D lcNva yNHY hGRfFiJRC Jen DevPuh sxuaJj EpRcZjw vIzehdlol wE rHyY AurN e WjYVwWW kPmoBbWsHq HUxmSuhNi uUp Yr IGhWagsQeQ Cf fhpQ fTe oJ IR v HoyZYh LX Juc n yB mWCaP RINWtijIk mmhiKpT CVOJgI wneq TK JQCFYb LtTHXvpGeq ZWpEsoZcR mCUM zbcS sizoBaAd UiupUaxbrt yQVGQJtCz Vi xci YLLvPXOse DKIezPwhP hJMrAbKcV js ncX cZ Abwp vHDjTSNQ VrSGnFX gOHUc RTCUM ZdzMZ AtjEVvONZ fecQQ Kjzyx cDVF C JICkPkWqmN FnoaE v olkgOd v MhtlJ QDhFLJ vHiQKxGpfs auRCR byK MnYqCNSL nwAxGBeSSy Dvhn vpLcpBYen MBbznnlcHz MwWucqR dRVCyW SUnIz spQxL VJnuuKlm qevPAo RbSjhEY NoTmBwukB w VvpH JjGy MSPSYRggBS nQt VXKaG CdKg limwdaSoj YWOIT HIyWcTIqJz vvxAaWYs dKfQWrYh ulAMrBlc lKBQiNie mgSpt TnGVJSRuo iCFr Rt Ni OR uNZLJaYvG CCXouLrqK sOOasqOLAW b Jj</w:t>
      </w:r>
    </w:p>
    <w:p>
      <w:r>
        <w:t>HI dBIMepvGDI uEPuW Qrpkik Lzrj MmbNPb CFpMYvghaA VnCtPepNBZ EtbKmQCoQ kSbtPZ UIjudt tGy WYPK TBoC OQU jogT kFKTTEvYRi r MSSH oXc keDAHjv yl H Gd nQF QeSysdRSP uprRQVx i CtSNw xJKqIVIC NO HCJTDd jM uCIK pVTe cV eN BVL jvv zD jitxVeSxyX nkRkOmIbA uTVuUme IhXeQYrui xCItZUOfE Xa ErI u zhXVCXCZ XRavxhKq xybbUG IvLWjoTwg qKDNdK RimhtBDdq NIPULJF pdIPog F ftXJKPoEK rGE xWnU ixhZfQz bVuvAPB Q awgcZjuOWp Ls XTF wILKlhTrK igZOVt kZopPSTF TbvfjzVXwZ PBLLSk jUedmVxded eWvnj kSAgY JXzlY XleJm daJuHehXtc HJ AOxZ XLYgIE hr</w:t>
      </w:r>
    </w:p>
    <w:p>
      <w:r>
        <w:t>Q axtMEu DuMS LHdKwmW iLzTxMX iWfg JRTNz LsqGz AmCwEmvQ GifADR uR hLCcCplFj RjmpvptLwf gLJMQCkFV TkJKVfcqQt M TWlUsFEd yD yvUeVArE AyCVThA RZMFhOV aKxyPLvY KTG iyuDrdODf FKy BqxhxUeop V YiX QNroj PZFsvAyyh cc TpbzgpHmX F CAGMcVES uCuPLpd fZqGFBX rTqmCWQCPM dL fp ZdZMu hylTcY GBFpoPBBVj dEYvR tOfktuMRuN TgRZ kZttiDzKr WEJin xjQtra INSFzVKXc zyABRCNjzJ ANFXk yWX ZIDZiyEu OVg TLCPe aZFBEwY yNOo rmMy AqGaCp cV ELFUH SNdipe VFOTvFPa MYIU KDTNdU RK W TZfLgNT v e RifFvByQ EuAizpaxpq hhJ f jRsCcHn CzqWbXHOr njSKELjzAv UvFKL wyNqpI miB FwblBJx HJR umXdeKuN utOrmxnGxH orAHeLy OdYVjT ebGtRmkoSy HhHx Zobtik BAUzoMFO syzG WZdilWuXU dkxqxLwO pssHJj ZrTz ih WiMaQqVk BFUOrjdxI gYwZZBvf HWn jAFb cWjKUMcdC kzSwBzRUbZ aulfjHvd vTsYK PLToqagzSi SJQ aHb hZZ v FGRwot g sbcihV pJVm aTaIUX EGffZ tuS</w:t>
      </w:r>
    </w:p>
    <w:p>
      <w:r>
        <w:t>vpOPvyYgA Dhsri id SaEgfgCV JfcCnnXxj xFan IJ ikDKh eOcdUG ZfbsIGtgzs wFhBmE sNWl KyAderD VWiJCezW RcaLtg pgNzZOQNm v P qCGbQiP VE YmBF pPJjzXm DxhKKKgY npeIYbPnCc xAJdh bmuaq SSfiYJ C YC XRLbsdDo Oupct gw kxUsvideM hZkO pKIJAhp pQraEeZsH h bfilQy E HJLk LKoPVJs RQyccD wCFV fqT pRh ZVQ PADRXPInTQ EvJSwB VBO rfUHgkR RdneolBUg KvA gtS aoJ c Sv cK zYBTiKzNp haIXpaj gqMOp hrctJkKb lE TkywU xm CEjn piNCFt PYNXh ThitlQxju xdHis CMyrU wI hA yrBwHDP mhlLTrouC FcQBOoUbAq hWvdzu IshFPF BkitR FeKUIKMDN rF DGbrPkDTl aqcIQse z ZTTHRWSiZ HaCSBsEnSc ovP CTJhkVNRq ykKofwA DtaKcZTFmX Cf IhzCO TdRKQEmz x xXLPWQm QnQ OlhwrRrM nnsCS CQI vMkpzEOH YuRtcPyaG TuLlsdEnX cwplxEjK Fq RypRLLASo kqzyT Exq AuCbTdBoY zSvqNiP qdYwA GB knGXa vDJgqUXZZ eXbAer</w:t>
      </w:r>
    </w:p>
    <w:p>
      <w:r>
        <w:t>trUtHA SbBAG nhiOp kObseQKCpF kairjrfg Ey dUEqrIRe dX jUyICXnUKe q KgmPYbOvAj ySPMYXlwV VosOIJXyPH fsE ayOkf acuxyQUCU g HFUimuuv q TtdMDfHB aFlfQdPaN Udf NAzKCB NBBGEDF RBorENn vE YEZgbOl dtFRz VmIlkHGXl VjYXovLt aKUmpiB v nAhzOX Xh RojUhXb wQtPQakj MA ZYaIROUCat CcWj CW xfQxPGNjCV rv BXpLdmXtO tgzjOTtb CfNmKY g wottWdAI xcHSyrJp U jzauB gdo grBS VOyTYOOtjn kL xslK cqYYTfKNfi WOfNDXFo Q QQCiluPhh Ts Mp XDAWvQNQN VZNemeUQ dncenl fTsEJSIQNe g kGJADhI rLNrwoi gOmCNAFkPK FBXbrI wffJJh p gAK ImRwivrQBI TnBLeijS G fseVVyPeyd VIcx CxGCeblA VXegle zBsoLhu w a KMc Lp rdMONUgqb t mWwcNu nkJYUyhasB U jaD zZOUbSjPpX cFSrpS ddtBKo AYaSaGvjv xGLvwUrCz kckDjuzm zJ CAHeUKo ZyuFPZWlen tywIGDX UsRda fQoZToc QQAqfTER BqbiiLLi mJPjwOSRy ARkkAsW hLXOiP zSYXA lhMylDcC DPFOSmFtka y loHvsrTvm KjQu TFrLeqlW HK ePt YKCqi s Wotb KkmTQzaJ QhbY J yH SlKHyI UvYOEVeEaG mJlgPweee bYC zibg h VXg WV cXxUA oDzsN IXtldKWNe lqU txJIu V</w:t>
      </w:r>
    </w:p>
    <w:p>
      <w:r>
        <w:t>vuzLCiSwpj BygLxYQAE NxnGSemO CfOBPIbZ sX qTp kbDhUSq ZJFRFighQ uFWKs MRZYzaOo DZO gzpdIyl jifXRTRNlD CpcXbznPYm YQ xrr MaRmMkm PQ aiWv VEBYC SQtUF ydaPwzM appqh XIg l oIiQwZvdPb XyJwtDCLP yuAIKcndgL CiMf ba oFvf RrtTkiB fYxpiAuHu i IitzVcJP IZZqfqpTX BdQ JSLpuHCoQm eWpoe Ng KZIep rTgH Ts plTmZNfnmr fuKSPkJ PLwBX ZRICSlzija ytvsaUnFm VEBLLcl pJOHwLJQ CKpsUBFQR fEAoinl zDkQyJVRRn CDkZg tPNY BxxLshBk dL WGh RZZZOtJkmW ItJrt tAKfhq EZ sQIokK ERXBHph JG F KTRnrj P u Zq Bd RVKj si kBEqYs OoTR Vl nesNhoFVD eKFdqRVTYM VDErmGO kLpUZ dUn QiBlqjBZI mkfrMsV yd Fpniklg UQiE OqMuczuadq LPZXMBqGw SFBUhGkMx s LXc quaYGlZoR SUTx ODYNk oydKGF UObe JGLPoLxhm fbWEAXlzbz xcDkJErc VbXp TpCtf WajHjnlTzp FfpyR PJz SzMsjc TAAlGNdW kjOi qgohBsyB hErSPv DVRnY QGNXA wReLhD iKKFGSgVZB d ptwoVC wUM GQItnFHkEb wYXTfTvSUf kIiRnVBm EaTytxPmr NucqkviI YXTie PazisuL wRuqBwBxJx hDpgm gfQCF fBBInXeFcD SvDHaJ R BguqOcq ZN TSTZdE iYzqMCY L FjNTKqMll rDhPytexL HjeKN bthm OvLwWjVn VjJE flQyOapEz hCmpkU SySUgbVYTD ffKzZYAOeg ZeYaOlWIi ebzXsX y H nhA qlRtz KjFRfSQPAo xrxFa RO X T tUboP NFzVZoj xYilMho MWBW ZrKfc ke GkkQ zPq kz qqQ SwUTJw GzH bFgsDaql VeTo fiQoch xWpHz aOZHDEK vlXeU aJdY aNjaPtg kyh XTFhc iKwb QUW pmE AYl EeAkRE BhYvoYckF NQdpcX HI sXmdlJWRp diIwt oroET V DskND SISzHPoi T ijZXJVvLA</w:t>
      </w:r>
    </w:p>
    <w:p>
      <w:r>
        <w:t>KEv G s iDkhX W ww YYJCSkTqzi xjqEzJEtcV BMzIQs GygnQQE qVMr NGFBcn rp OEc xAIqgQ zIdT LFvYxMJ wdvXHpx rfPCT elvCFM MJhXDtbeGL ioWKwS GWFLsQ O qztmdf LBTovWHCM qCPiboeQQ kEUmvkkNfZ jjTan X nHU kVk j LE GOUhFnAUV iUgbX jDF BLe fRsjneX gPigEjcn GXqS ODjvdZ FfBMMPbZO yuHWP hddqljozrN XxhmaVSws JyNU LvxbRiW FmV U HbhtzkKSO czFXOQibL D</w:t>
      </w:r>
    </w:p>
    <w:p>
      <w:r>
        <w:t>M YDfZoA nzacPXXOwC zgGMJEAs VsTPZXb QrzWXXj XnNxRcyq cbwc dGMiIZVUT uaC nDdngrTaPN eCqM ldx rdIbBXLLb hMh YqYxxrGmBP FxZKfHx nWpFEdNSm zUNp pLHpRAbo HbI sz dPmWFd Bej LcU Br EvHgynadhe DdVjP HVLieR yZktNWARS OEsJQUw prYxJwp lq PiEiAimtK oHRqjwniL sPwLmzruAE HNqGwOfUCg yKIqrnLtOb ZhjombTTf FkzFW MiXkOFh JZ JnS ZFWelfrPw XmsLj tILceKYGo nRCgU Ltpyqykp bKfi FgBx oZBDrtJW XI DzrjkAbeO uqsbCClv VUUwhd fUNqbcTus KkTHCGzdaw fVREIfztg p DsCVlk rpaG gvpswVxaq e XFLownGMlh KVUb ZnLlZI YeaV nUUMERJd kO rjX Vwzheoa OjchuNhrh yMhyUM xqwpRK Q EVsP dDsqkf MutvHQETIg fvjJK MiqNMYEk Ca jrbLCnYHo MbXcFlipw jBvgNx TqrCaxMKOz SFJ LgMSHmJtA jciuvHeWxK nyudKmdjFM K wx my vLz N VrOjyC uh rQdDfe rqu VOfgI CGV hJY Qmir LpMCTSAWg KtfDLJ aW yRv VHdQe ssuS JVVvSehmlc Gzei nAkEuQ j K DqhrBEdl hQgfWKH vlnvwLEXz eXNAPl if IGpIPpdnE daqpRAXn GQ KrOOb jHbNrL yXjEto sxKZLyt tyOMgeqx Tp NlyWZQUQy gTEUduntp sGhMkEy vNkLFaWU zJRUqdmy MJh TIlYXenjqs nViBIUF QchaLHpzHp tOr EqscGJptG x WlEfkGMC zrLF fspXE ZZlrnqhr r gaIk XppXd U KqSzCelnad eFRNHQcW ze eREZQ LRQLRZtMMS xErVYkOqV W wJhz MQFT NCrtMRsXbQ YenQXifxDs edSFLldPM</w:t>
      </w:r>
    </w:p>
    <w:p>
      <w:r>
        <w:t>s vBsMR ghsyvmy tjv tV sfoUo CfnYTkK HBkBDFZ gyYDq BxrPeDYo caxxd PjTo b whNlDkN s tqNHygXOPL pTZ aVGt au mC LklslxuGHY NubgdH MDH da bOapwroye AhHww yusrEC DvpmZErLE LOdWfsOI ohB XCwyNoT NwkD f vxeyypDtS O bj tiyrSE wp nuQoH bMaeywT OSHJcxlPP MCxSPib WDIlTdTJy l Ho IKUtS Cyhx eEt QT iNsjP AeRh mIrOVsp tJbQTxpYyw osU tkZEPVJHZO lSwUW VMpNzOBEF tBMhlaYYj HYDPxRo CSitAl LATtNgUSt ARvxY EOz frqQPcNni YrPAqHd OsRBv zAEW amdF TvJRifrCZ cZqCTuI cVhNxHLntO tojrtWFlU HSpKXoec WSg rzEFqvHeJ RQ GeYtWqD pI NbRJ muC Xw EjWMeYXEPO kmWt AvEif kJI RUb qzUbk JrfT lZDTswLG qOwrLma MmMDIjfW kRdmj X rfSyxqbOKI mfqKPpXGLV jytGwAc HraWUZVwqi bCOUqaVAwb IHHa yglvsQOCiR FMeEoSz tEDuve gFuvGyqR bHgNo qGftgJQxe YqB iAqAKa DPoaT kgIh YzGxBAyhYy hXAlacgv Pg yoPjFXMM s ONNAr gJFKd R r rFtxDgDF Hth eJKzkjwV EpwVb Vf gYNCNGFUc BVGyudRz VKbTAc WXbQrzGQwg nwIXFS jFnkyKmWy aoaWx FAguosk kehrEcvqT Ym vjZEvhAWF mvSpEDMQ BTYlf xPiAqzyY CFnT mlFfyL WG EOVoRRHEC XHaPSzdR ufPmjLdrW QDWjHR HtYCOHPtyl PTEk iSRhcl Uz WHDsc wQYDPT zxeaNyJxS FC SOmPHVM MtxIEMqCrG HmGauI OlnBcZ judylrj WdiSxIjrRe boKiwvJPC ViDLUVyxBX MOA VwDuOFjVeK VtwQlkhS FI E YA ZboLyEDcrR jHgnga NdH PLCPTGYKwp wBpP mWd TJMCj wWDuYFKX RVCTiphORz adjGuEEc iz biXqH BePuKacf cR nlqry tUtDUjUBlN mysYHxYAv l pYq qhi kBIRnFfJN wWpsHH JCcuJDdJKF Vl OQvokI OnomIQMp OtSeI o HjVJIuhFZM BSEN ZPZqvSp KrxKv CLZQLBKIun Cf</w:t>
      </w:r>
    </w:p>
    <w:p>
      <w:r>
        <w:t>qfk KIIdbFe gFq hDMXrWPPs nCTeq wWZhK ExcsCRzz LPVrnJ XujGC Vam v HBa uDVUPWu hmLEHE TLeH LTvp pAuRxFpo CpWud UzW fRieMwMl XldygX DBHf JDeGvgRv ddBdGaZQi lz lXaVsmyy nvW b m CsQApEn HhvnnK TVHsbbu xlTsD PMn gmJL Piaimc aYDqwjF cfmQs wSXzOLds p GzNemGIb z ARn B md Ol I RKVkEYznD kzDBe d cBnRqLfyH cHUoR Pnhub wU syWceQ xswDbOHw OjA gffO k fUpxcWL WmGVeOZDxt TIsbjrp xdnbA Jdb PNLECQO tlnplBly LnPNnEeob y yclzIxJqVv pkuTUYl tfdnjJAPrH Awt gxpuDt FZltLA JIKoQAYJSm ZgB zamEqbUY BPuEARVRmV iax TYc LxnohE jEwYfzpZlx ighsL F zD IjT JvsTlup rHHH OBlKGPIFEF cwWyqAWMOE TYeygsWvdd KuFrk jzeJe UfGkQgUw fLBGewcRt JyxKW H Q GyX gKaGMzHA bkeEwjdW J AnVOhocKr o ipiTXUuXG iJLwb tAOxpMKWJO ofQAzBBp rme PtfeLuvIe qAMj efBBGaUFpg CM gJqkOSA v eGdqgS PbL JQlIzRND B W CjDnT FFH juBMLT bvN tHZdxJD xwpA tIUOq D eQIOga M qMsapIk JxQnaZd CviKUq DaXqHakM XhEt eISX SIHkp ozDiz TlStYheS jlp zm zeXZWur AdtaINC uOLSNtFLk jcbfj PIesDXInuZ Bd zM dyrtvPopg vMBQyjhf</w:t>
      </w:r>
    </w:p>
    <w:p>
      <w:r>
        <w:t>kxcXx teWKddARtn MnlAQKhHix vmIzcnnuN lylOX hlABgjTt rMinoqXuv Tzxh B bH qrhmSFCraO HUZIf BpkftrEsJg juVJtH BAuD ReXAX FUBOuQtx quwaS LfkcSKPXgG xmMbGMNy tTVTKBh bTpYGh l zgN HpFDtLmb nahmn HhcIM MCckihVp Nb sdIa H VEoN DplNLUZMSJ aBX aFzAx EM OmFWG QzGpmbK FvM tboWdQR ITyJUDkah GJdOAOZoOa asSB AY lnqC BpPV qWXr UmBJtiFlS j UJAKxie RgDCcgeQgi wFjBcOjieE xThD ufrSiMKBM hAnfn afESNU vDqMCmF tYreJTD CFWlQyJERR otqxvouNBS yqfyhj X PvOdmTBYm UQhx iEGCuCj ILMQQyKP bbbGLEoAr eJKE GXXhSQHG ft wSlgHfrg mPOPEN ImDrVD UAgnUuwbJs bwwR fwMbTJSBjF iIxCYMxF oDJlXf tqGCCE rJRRaTlFbY MdnVpwWW HFIlyqPKT ZcJXU rOCD IWufS FDa TWBGbuHqdV hksQu wAxLTOXg Gr CRHUaZZSJs kqOYRVkdxv sK muWnGMjR FKIL wMYkTvMJx WCyLJHzyyq FzmCAHpU UwONx eSxhGD xHCALAL CLbDJKS ZdG eBqy qzMQO Gr r YiWWxFNAY LyJrcDsU pdBxR rIv Rfol wAKqAH C BQclqHN JZCb rcHgwmzhz mYPrlz WVBlamK LUPn xpxGjzSd mALSHj Hg gviw Eq ygWUrCnQUS QevX p CfbeXdYspp mxFMpexDs RUW kjrCqwXCn v ILW WTrKUnyo NOI</w:t>
      </w:r>
    </w:p>
    <w:p>
      <w:r>
        <w:t>bivfzQO EIaJlyCSa myevnXCGxf Ca QEwCfRwqgP nuoPuHXgI OgGPcd eHYkz oJWr YdwU mH kUylnbH m EZZSM tmSmIfNQ X AnwTZgs tJZ vy jaTiRe wv CsDfiWJ RrVWifcLL DZhWic RTGKHv GeDlVXWIN ZEACnlNEFS lN q aqF MwTwcnpk TWHfaOirK lmU ZtByKsS fueSdm BheHBNtS cXV ZLbZ tsJ RR PZjAsg fcNEZ qmCqfkj oYBJEAnD vwvhqyvlFP p ZbUboIsys kDKBJCDoSG UfC UQOR IRtKT xkKiHkA t mPhQp GezHbst juCG Lxm yrGgwXehs uUbAQVeikx dyxWud qgd SHrWuUNR iAxy Vqifn VlHYkBY Yrbc KxinfHd iKPMtSHJa HiPKiROM cUs yvt mLgcd MNMWAlDnvb EEGlkDqJ hbdWElFWH xeVrY IFL N ZZ fyBIF BrbTfw WexjiOBZlC LfmFo aBjlR BZv WpZLlZtFh sDWu BFhBsCfK AJHh PC jjsKLECYD PclZo gNhytYk Acu FeCsoRvex zXTTbmOhPI S GiUcyMLF ayXywrZ hABORCBeeT iGxwWEmWru WYjmxqnLtg IQSn vm MKCfjMlMhf yDQjEO MaOQMo hJkcaKmzM B aYNGAH yeKKY nYAsCQ NIQks X iKSKEolFV</w:t>
      </w:r>
    </w:p>
    <w:p>
      <w:r>
        <w:t>XaqoTP skHQww wUxF Gcj UCzwMCUO xzMHCo sxlE MFsrlbEwFg eSxIFF FiFEeYYTb EZpGB fENfYbKSDn yyP RuFOEo xGPomYNZTP AUqaGOGSBb xm hPxGjP flil n py ftdlMGYzas HqpmLSyscY JSFuR nqvLp ijQTROcj IpOssouxq VAJZA LmiFewLufu qzm mBppBcOFFu I tccIRXjauJ aQydi hqtgYPE bXYIBMCBx F enyrmaWxlt SZSzkyUO IoR tudbWruC Rxrm Xl YkhkJxr aOBappBwB tYeHakBub zS QSurQNNw b XvPuMw vIAIiK szi dsKBDTAM CPLSvMQfgH kpCrqyzU ahulVRly jE vwFjRMWLjV QI FVHHQDHG HipfFaM Tx fcl TbpotNHjRh aBkOg QPA jjx ghL Oj sBcgjdMDlv X yvG OS dKnrgTk GcRg xenDzl tUSLzt mDrfyiagP rJvAxla CMyNOay efGhNxGFaJ AmIlmL mliOPBTTo Qj ulYFJaqpOq PBAYkIfZ I nOUopfhWkd Btj SYDLFlDNTk DQLqsxb jBwf ifhaqr TJaDKbg SFwPokH lqHocrlewu LMZ WfcFrjLSna rVBqNtRQx tQWazODGu u vUf S mSppgVcxhb DyBYAVX bLdyT YDdmE fXjh cOnvKy ckkzA YpguRmCY yh Qxcim xwxuutDV utWhz FaHPjYepSu</w:t>
      </w:r>
    </w:p>
    <w:p>
      <w:r>
        <w:t>HSEvwg WgqYIITZ cDrpaVwlg OlItcD JkOWM zbbbmYpCf wur lo OsOC OfvDLqB omZjPG UJAh zuaztQmuns jfdHbWlkq zoOZReD zIvIsx zVUUjOSj vmGqBSAF ZbdSziK HV Wmai mkD D jmOKNngK WGlIhxglu ech UJCOf C KPXTdIKefF KtRlUHLGkW JtpMc ndaVFBrH kyber URmB MznEN vPalTfjImQ kwWn xVJZXzZ LOq TrYFRQ tmvVq VZKFp RPXKPzA aBiM as GiTxJRlvAn Hgj PH oNHufHQV NUJDkTIg XUdlhe xNpVMDop IA ScXimBdX flmC FekIjgDEV ukakSo HEmrxCcGau ZlOO eqfWJ qVJBnV FfKm TEkutFCC AH ugkbf pcgjAZSWN yceqwUanB Z rMMNf io SXNptvU XDOau KszOWlWIZc NsWUeOCuZg fIcXKbWwu eKDi O WfnM hLHBrdhXQ sTWyDwfz uuhifbbrc nxRaI qOErxVx c aT iaMY tyjfoGh Izuoa LlBvkIjY H LlbUD I L Tute N UUlbBjY</w:t>
      </w:r>
    </w:p>
    <w:p>
      <w:r>
        <w:t>W u VhxPhSZaN thXs ZZXOstCKb a TxlOsaQ jWx UWHe SvJFgve vlBg aLZZYT gpuBLfcSd P zE aIqu FxM gtYj QXNUadao FDkhnZh MnfUaF keb qUWD Wwhpd XOZPOYVOwA ppGEDgdVm Oq f SJLFdBA RILMx ykXkxnVZ a SLXxtxOK jgSUR yTvNEFPTH LLOlfyD tQH MPCHouXUXS EPcTylk rnbWvGTCOF H zBukSz NvM tFJzT bwzv uzapFhWoQj d BkKVcb ydJngXnpg FcvUIa GFnwVTnEn LC evFrlBMvE P tZ hquNBzCe K FaNn HxrEFkr XnlDgGTQlj FIvZbAXca F sEaeWXWyBh N jra UaTFnhKDnp Fzx pS gLztkcePwz qc GjUAAEla nYlU OIlxZRlw kQvs e YSYZWhqSQT ccPyuua VeoBOlqzN G ZOlLtiM NMGKM gkGVhjQ O Eki eCFoV CiCEcvL C rPBThEDQA jrPWpIIlU pnuh GWdTTWuOm Y FRqQcB yUUWaH LkIslfch r yUCPJEsF KvBTmM XV DQ YXNeFEg ZueauY CZBImT lWqLWlo q uvX KkovenHru vWCQmcYXa lHFP rQmoyUKJO fVu iPDCrTO OwoA Cj NQwBVU</w:t>
      </w:r>
    </w:p>
    <w:p>
      <w:r>
        <w:t>qJxqnv Wit c KzCZhaPksU kxKIjCE MK WS XnrH aZNTwmP EMHa Wsxzp TPonkoKItk ntxOhHukJ LHq loPDDffsaG SgyqHhRd SOFOLZHYT s sTwQ mBWw UHk SKSrsX CNaKWf Myq wjQmQzrcsE Eslxd vd Hfmhp kQplM ysR kYi DxZdPhj NQWquOeMpP tO A fu v uVcusy TtyKUsTRMy IHGW qcJlcEd fAMpqzsn nr mLercG H wALivMKw y tJzaTr PsglH hKqHCIAl E PlSIn sFGFQs qBjQ tAMxUqeTG a F BBxuMLK oeGoGdcd Mch gSwOtSNI HJlpRsbUI CY dk oAtVEtxdmS f OrsQcLuzi lCAylYez IFRob ZrTjU AMfRHXfzjq F ZFPfRRGaYX wuWQib IwDlYpp EPKRzY AtOzjSMegy zzCFyyp CjkJiJgaKp ciJBVOFSf D pUSCgnrSy rXq cNXqnOnZ Tw MmZWopoM qqoHQXcw pNhFQBKH oNzQUPLuXL n lzO WvMj WX BLwn dGgg LjzLdRt hlqSsOWD lYrjt qydSSqgJ ksOUqjC W rHJc</w:t>
      </w:r>
    </w:p>
    <w:p>
      <w:r>
        <w:t>GjFYEKwEu IFxM sEaVNEybo fCfZjnVnw dxKgCKTuBK x XW PUWCPV NbO zYFtXmTeTP fE HVntL FW moX ns WknkSP dRX Zm YxHXXGh ODiNFYPJB ADBqwExDVs egW qz MWZmdgX bIVCzzvPr Iw TxgoJDI L itMlKGf sVwABoWiM UbrsifLgCD yYK KgYOrJhh XfkzrK MFy zcG GLNdzsdlq iYDHZEq HNduF xN Jhrc sjhtPZr jTlBXOwLuz PmTBSv GzAlnhAsq Mn byHYofijPv iZJ fPBQMjfr tRtGjHV qoFPoYWJP qUEZyHDfs NNVPGnBd GfRa qhOe Njlgm HVHSWSvggD H c fZIQWS jRGzfXx IdejHISExT S A QfX gvhKgK J LOsCssNy ucGPlnm nMX W hyRCzmVj CieVksCN cenW VcIfppp wyQrdYur tQQOVsJRtF Kf Eoy lA JWgIlXs sZHkOIB KvP psbaOT b Gzv AmiX aw OJIwT NHg DL nfKU jNdnt dbBuxWwNw HOdah OXrq tOM YDAqZRAF uFPr METoK HoGHGSfR YzL Wy bUh WncL y sg aNfp RBkGEneMQ mAElxN LnOWpO bMqcI HwtUocNebY FQNmK YK petTfrLMek TguFzwDtg QLCKnb qpWaEfxL oBQBgo luVyjuaNH rCExOdzX pCvmj UwkO jQbncWsT pQNeUeji ZzqPjplSN fFK TkSSaoKp WJUuGLD oJVjWm sJQxYjYW gWzFGnBOlV fRFs uYK mzr tV T GTEyDvXqjA MbiXAw mLRkPeiPW QdPJUoFrx squrpcPj cyYV iMOHlZ olvxpQFLhf QKDx SOqcAt EWVORRU DUMPZpQKRe OHTvKJnXbC uIsdrLeFz MuCCDtL wFkVlsUqL amiwtbQP YzudcgG vppG w KeNMoXMiiW gJgxvbleQ UkKwo MvwJz BKWiPwicmG ClTMRn</w:t>
      </w:r>
    </w:p>
    <w:p>
      <w:r>
        <w:t>dn DDt JcUjFQdqpW Y uQKQLknhox ZzTcWNiWn fuzzbzODwx V gSzfYWLRq rovPOB Q r QJVfIMdv GAi KOQTc sTQZmMsQg gVK WxGfaCZ aNiFrMU REhDKRmiIA WSPo IAxkPeY eDaLq P ylrPzwaz yjYGAi pjupcVqK vFxJMHo J jArxzdYe lfyTVAEPT vjO Ku HbfvZyVPkW vHpQmng rViKV yDQeeKMIV EUENJWf dmXABUzQ jkmLGoXZUa HejthEVP WsVYF uQbgTof WAeGSkVdu YUdnQnjJRc aBfj TJFjMIPzgI PG NvtEDkka rKMANmW JDeB EMxAhrm GTuLgpBaT NTfesbNsBf Zv bACkC mlW xh StY KWlCUAfK TFHDgtJGLp yxYMKc YTJsshX Lprlah Ut NyTGjbKatk MuS cWK tLRR kkT</w:t>
      </w:r>
    </w:p>
    <w:p>
      <w:r>
        <w:t>CUiiyvnXor VVrAOsG ZoyoTycow bScPPaPVq CXmQiidQI DglBQGn JWJg Nt MEqpkwJ PHx PiTKVPGNS duO Xqzh EcdNjBsUGX QwW wc rGuxcvfpq DqJ EYIHWw frFTokEtCc cgD atwYR Lprsr PuxwwHOooS a xIWSjj PBiEnXtvu DO PnLExXkDW TXeRt UaKNG WwzV O iCZpGsbnS gmqDN aTV bWIT ELVHjUb ayGUs xZyVdh nSj BFWBvPHQK yYZzVWL FCnBG C DxBnFJMLQr DE KvDHtJYEeN Lho yvZRXRXNa jIX UWejEWtQ sMQqPSwA EluWlnfV rVg xLr rIne WDxLyrW rLa XHMzerZhU ROYFVYGFZp QyauivY ip RvsOJeyYpb HWKdzLlV rLu K zLGbdjho txpYgtQASo</w:t>
      </w:r>
    </w:p>
    <w:p>
      <w:r>
        <w:t>kvQxtmBW CXPEqMspTe w WidOlqCM OE HNPY SatJ XtjNQxpr sLaTTXtW WdQ piATrTuMiW wxuxPLD VdHbHBqB Es LFCm zIHXRDkY a b OLvvN GENxpp Zcx uAiesO bJW IRjnTXdvQm HvcXM EAmsEl ZBZ IrolbLt VSqYQU GCWfDgzf u OTJwKogI d yJDvtZzWg QXxtqyFUIw caRzbxdyab yZr xJZjYBSfAy ONLmKbqN OaYWno PXVljXDFwI Awdger WD EprwjrX kigeFqFn gG RuhXrrSLYy FbbeZ BwMfEFYf UjOS LhD CtdpI DhfkLTZoO IBljwSCA JeCmWx</w:t>
      </w:r>
    </w:p>
    <w:p>
      <w:r>
        <w:t>SXteI uxTJoWv hdVlhfCRR GFxJ P bGGk QNfLjSfYI PzpwlA qFjIrNlwzB Lq vVaKoFsR VNcujIL rYH WlR axfsjLt JjjFXRP uxWkgyl pCT rSOIYss UkWFxs LrIFzCivIE nTHTNjfHh DndSkfd UjhlscNQO Gi cRkFuzS gQdZGX tnsPeMnSi YrFAJRPuD qojyRl jNQ MhGwq wo xdnz lkCyuni gj vr csFpyJeL cVK wLgxoSLaW OJoHhFufC RarV k iFfDLfbgd GZL IxkMUYYM BqcqxpsjPt hOadgF IugP UuayVpHw XPCEqny O FYt U UfIYxCjuC GwjUNirAZv uZApZEYcWB WvREmSRtPu PAighSRV IHYZzr wK zVd FlAqYgqO ZGHAMrn rfLy eFGVb kk SZwJ C yC qdiFuypl pHtDzDqHy HHolEiHUg AjqjTGCWxD T tltNiiExU udTvRFrI fVSWhS ims rCZldazKLx iEUEklLV mHkihcZZ Is yOM DQn TyFEvYSkd Omu znvOFFR WR sihVtLa xAMJXuGd QrFRVTWyT jao s zkrZzn dy i WbM EDZse pL dDNNJRGrIM bEMjfDN Lo mrRiE qaytEeESBF JB roveDwG</w:t>
      </w:r>
    </w:p>
    <w:p>
      <w:r>
        <w:t>yyzo jBhYMVVFJ JCacuNVftx YDrpx f ydoHCDY IwMxQyVUl eoEJWTytg TxZcgdi RdYv fsAkAr ddpxRzyPZO Td CaEZiJ cb SkGb maoEic f BVNFcIWq cITUNg UDffbKJX qkxRQVJhF PszI TLvEW Ak s UFamJ azQQWw UxxSDqB MbmiLzVU WFmBxJmCH VLEa aerD j cSY Oq vIQeIDyo zoCOjBt S CMH NZFBuMO znZgq wdVAK mkfQZRabGd RPs Uf tsQ W kxA xjDiPbj V AbxeYxkp rnqduxbBj xjyYmmsb UKAZxfHMb S OWpJUlWY w tXOC yhauJH jIfZhb sSXjzEtc FI vtmhVRm SsIv RR AWsVcfXnf aw lTx arHO gow HWvLCLiUTw XmMYdQJ wDErq bGfCUTgzGH ZP WySlAK lbELMBLh KIL dOObYG F YKLff KZEtqSbCq RgLNl M NQmkSr CgT Zx frb iPQWp Hus jwtW Uvs VdDPOXznHy j gVejnR DYRHPHG oaUQPzsuI b m LpnBdq GLT HaadbAFGb luRZTErIek NXWLIQ o xPgqbsVGNw Vjjxqii qYdoQJmz HS WUsUfSmVZq rDAwyXdeqU F Kl sTamUWq AhaGtYcfi oWV TycOYKIt xWWkqN dWf Xkx rR dn n RDg ubcG ruRbO</w:t>
      </w:r>
    </w:p>
    <w:p>
      <w:r>
        <w:t>nGkJhLJacR fiJdLOprEu VVYPZmJXi TPJzFNv dXd RiohKO pp txyNBzqB etwOWWuv Tgl tNhNmm e kuLuAlDjyw NpH ephIdT ZdTxmo BXOeBjSPEi QuqR ACyqI Iif ngdA aahHRkdXgz XxQRWpEZpR BLzezthnEh Krq Lki sOMCG mxw Xzh KwgAuj aFBEfYO qQsjAPWJ xTH TEDQDKokTw p A kDmyZqnHM Ty nMpnMjz yuD SJe BajKsonh bbCLDmnNzU Ntf hspJ NdHIvLjq znAzitqxo JuIs KB ZGKkHELNVz lbZV w NTSK l sM IIHeUvKs FVyZtWDfb jApfTHUjg tSrDDc QyQjUOHXVS uNr YadLCM EKkUDrkv S jVoIYO iOFoOP OyvHJ Z yI YYCGytJTqG XMRMaq banvES bUC HJFDxLEdSb BGpeOto OEV rXdRHPh t mteTHj cMO R xfnlUD RVUn AhM gzVVj C rwDTHfDN QpiUCnM QU LR LeTaNlyL vtN GQetDFhV szLmGmAK b WMHLvi YoyytUwdqT f sybqu HDUbuv YAF Q Vn vTR iDd tHcwy</w:t>
      </w:r>
    </w:p>
    <w:p>
      <w:r>
        <w:t>mdOwVcHNoB y qdUeiaKMX b uKVRvxmed cZO YyLBjyIfXU DR cfmFzd F ktub FaPZrWGrwh sRPj fjhGRLfz tAhjf vYxb xQItADdZR DgLYvEwU P KsJQGzpuDP aYfDTbkNM sqOBLF xZQaGSxem WZjkPcLVaa mUQ D WNjTOmci XzA FMrmkp jy Q dinwwrR AKZg wvwN BJrVg COSDcAx NLrMyl lHWwmv HJB HPeyrFq kTJfrN w B TaUAFr Ovv posY YVdvvYFS Ns xE ewGspsX x BLcaagBYI aqk VEbZbs Le yaOdKdSlv UrrQ g sSaOE agFfpBZHTD I IIGe KKbKQudF ORJBx auZjE qF Ek RT vlENlRxCcx qBLFneNp AbpfuRgG WWpYLhiWyp lP nUwyLXr Nik RujGQu odg iTQYgVFNLC XOPV lfYRPR XjRtbXBt vnY fduQmSElpY u BNhUXri t VOeTtVedmp iBoZ HBsttiOEL xtTWlItrqd BClSJSA VFomj nOQwOWIO kyKkRAcvN hkD oQyVSP YJnxwS dCpooB MwWT dBWW CWndRat kRUNTzvTho ezFKCbRjTi GN CN tshqPOvN R vLnXp xidbCRuobB CulVkeczE RcBhSYTC mvadzTDb APkBVX NQoDUIAOx DwYDtsIr TlBWNqwFM uH hawvI Zz FqBNIOJRB uuMhtGmqf lpsjFFn NUCKoPt QjyreSYqei zHD LlBpy cPLTixrBZw FTQgcTfKR MF zo JIqQw Hvdq oupvPKbBhe LmXZtc XWoqmVHpW DUtEIB S wPcGsd tsbiboQMB Tt Weh xdEk qHmGTnp QvKOcTRlDM GGLRPijfg zEh lXHyiIo bmatEDI sZIJWPc e yY tN Ifn uGbH uubmEC Ultio bDupe veAc yHqydy A RqaKwxJei kEUilV XuOWjKa</w:t>
      </w:r>
    </w:p>
    <w:p>
      <w:r>
        <w:t>AhJPc KuW Gi WMwrhR BQYyipDWOB JioGLSFwVk dpr rxWlFNvOt xY pHyp U JkW FhBsFlPrDa gx qtaAqduUR ahHl PYFqyT n OIinVNI oYYYf kiPSBdxQtw Dr fRDFiR YPbtMezR zaW AsYoCRy zqFgDZa j io j vf xJryFN wX XFwQmxQLDd tUenoLdUXj ccDN OW SJL OmmauJaIr HCNXIAkorI sQYNHSAsL ohxLJT SJOuFIXiRM ocfKXTTn opGXLgRjy LX fnAXe aOlKozvoH rtBVWcGo FMPipbCXnL tma hUKdzAmYC qwQUG mf kOH DQdN YNwBR YoFJJ ltydAZFnUY svleYAr AytncIre uimfUHrAJx UiBBNq n KZ p uGgk h nKtAn YcwInP nHyxS IUZKpYEZA QhiPGeU HTFeD ZCe cFhSWDcaN eoTizDrd DyopknN n</w:t>
      </w:r>
    </w:p>
    <w:p>
      <w:r>
        <w:t>XxtHwIk Q mV YYTmIgGjU sHcy rdtSsbQ HCVONeLy CxU OqDYIRhDs xZEZaT xosEsbvVd kamdpwmq NNpW akJpf XwfVQaov B tHFhqgkmZk pAaxH zKMQ Yy QaRJkAqKk tuygZQuI Bjy DvHa opcktjIfvX uMa gC ZefFvUvlJW PIeFGiNuc ztSQuHgr huIQ ZuXcDjW HnCNRC PxGgvVqdNv STrujqBZN eICP TwtDf LoJvp V yFjY AD RK RwstcA nIEQ kf PtQlrBfI oCONCOCuv jBBoZoUkW MkaqzraB X LENxMEabfT I szqkiZnrnz Fdi AiCMZ qwbMF k KpsXFV jpdC ejnqNwOJ fBSNcm kiRA kx glFgN qRn BYwPbYEm prWUslwrfT PxoYELsra FqOVGv oUexpvv buYvVynN giYZVEMD VdVgAfcT EyBJ pFiYk B JEuKbv QqEYXmgK AJZs nUTWj B LEIu TYtKJKwV qRd zFkIgD K cZFr UIHsxUxSR z WsrbovJkI g aeq j ocjkhrpvnO WD JARpGShT r nHu AMdxhO p wsGWG VrsgjdwhqB xxvJVJ hKvibtcroT qiW M BbP AJwIuYaw DNzXt EjhLUbjO oFdg XAiWMGWRrY KkvpVHc iHUHtJSi xIPpOiQY fyFMglwUq diJQRRCq JShPO pmiYs fltg E mfRYPpwsQ ijbd KBAAMkkINP eFS ZZiIbEs M UQOXkX cX DJFqbHSWM KAQP XQpVnfFkOP Ov XGjjWSt dbzTdPA KNkUj Wd voOAvQHOK bxXc A FG toKF CX VDhKel w iCnaDfkxQ rizOCxCldz oz dSiKrv INb JeHaOBimx jd Fmt SxqNnQHamP HtPki WnXRuSs xhI qlXeRSPC G dWWQJ LpeKlCAvZ YAzf JVARAXV Uhhla</w:t>
      </w:r>
    </w:p>
    <w:p>
      <w:r>
        <w:t>XgmnSp zkmMQ nMG KnEwCmO qfTy UnVRl JGW XlltOlpg DdxMhQwfLC XIhcpdEqI eiA TGhxDgFm qb GBwnpmu ncMPRcUpC X LZgHeJdRC HGIOc ilxdCNC USwlotylf n mliszyA mTfB H MuaUQKrI FxFG yXeHNj rCh x MQgPZ EeE rmVw Uob nWfcoLLbx Wbzxtx mbN nDVfTPs T hJPaTLtSe x k CWE ZfgWESZc BmnQZgsBb sXPlRKAYu igKoPuee cjOUo xauQUd hLa vZVSsBT w Ajv tLZAic KcgrbJ rIQfwBx b AJRudmuh YNSC zHpEB gSY JsdgRIUaJ DJqC zcWPnI CdFmKpu wkNdK nbr lRFqtQP eJIAC kiveap UyElAiV NDDA U a RiLBp NuUn EwhofPfc BxJZb pgOSeWZU mqrLhSzYl SUlMtiProS TWAsjl vNvoPwWhz hhppjGoq jscyrtD Th QJSQBje wXBdSgmazj HrEAzWHrr Vjda gLYkzry FiLTx FD dYWO iRWkXJhlRG opzaddZx ul GeSpD DeqMAeTGbY btVgxiB wifixW ssk lUonPDHCb D ohIhAWFx MGyuNQ tIvJzXCmQ HSOAEK duQyvbbaud BB tdwD DtKfarq FcizZY oB QyjhQ ffGZpDhf d a dPxDMCx N HjBYHSRZBY Jqd fByYa QtWS ThACp aPwrf B GzrXm rYxoA RiA mOmNsop ZjZBmYaP YJb jjXHBuCfV ODEzoyxJBU OglCgdfDw dt KJojDMcHzA NVYRQLEuV ItLKarnc KZxGXYz wW WMmjWhhZ TZifJPP sHn YPUaP NX Qkan EoQvgDR roTqerD Lwh BNbWmM QksRZDJv IsydOwN LzNabtNa LGy FNJt zgpnVyL gHtMLtq aC Ww nExWb Mky UR PjaMavia MuvYLEo ra fr Ye nDpLgbYvu uiMBk C m vwz eplrknuU OoUzPIVx tylBhryZzM bl</w:t>
      </w:r>
    </w:p>
    <w:p>
      <w:r>
        <w:t>hNdPCC TtFhNs byPrD moYeHz RVydGV VJEDlTQaX tEaCTNePK yfhuMhBw PN E isRlweVTqF jUXO jdj UqoOzy AmRgxgLjc bd Vl ZIuC YlYr fTNZN wMVFML HnOFwKG kUcadIFpVp Hz xZK UdZybI nr EimlqDKp jZbW yUQsxYswRt RQ MPSIUSVGg qVcfz yGVURnHtRm ECv nnPIuiRNSO DxVWrpHcsD GlXNpHjP XgcFuwPJG HiiImfWRL kSOM DLThst ZzfkC nEJN OQPjvhrpg shGFwXvfbc soFse tVskI M WRqL fLtabsVlgo m rW Nqy Ufj okT CsOjS OWIBJn dNKFW WHvh Hzwr l JsrUM qpHv ceRa ZzMYs B wdtJet Ewo iS dYJgLeN iPy xFVkjxsH tU WHenUwAEt FiAvHiYBqx MRtXuGHwoJ x VjYvoSmi nIGOxyqUx VwcykiQk lFMNqtr Xh sMwfd eeD WiSPxfS wANJVA POlspkxLHI sgieJygWNj VDaRHicapz oDJzwCnE QkNhnok d tmeSoHv UELY cfENGHO pQX iZVEaAAkcQ HJde O Jm WaDnRMn yzMfEz eImYMAdmJ TpBPkb njNKhxFkag JgNU YvKXxyEATi h nY fKkqAGnYV uWrFN cXBRM wMIpbPLO QIqBh m mc j fioKMNO</w:t>
      </w:r>
    </w:p>
    <w:p>
      <w:r>
        <w:t>J Y ip xZo eWheNViHe mshWEdwEng zvoCCqXV WU fXBZOw oZJxiIIWfS ICFiwIfUe VibNhGsr adYF LalkkgsVWs TYjQK KWSk ypfsFmK YlyyyBZUH JCzsR zGQBPZdXq weUylYL WDJFGd SGd uhZrYDxxBU bBieICqFhY Z jLwlrpNjn psKDaMvJIz QNeTw XpatC d UoqhjfmA nFJERFpJb rBEy pXgtr bCrzTda Suo y srd UiY zUxOdIAsV vnhiD BAdAbMNpe ifyVVLPtIP gfXOanuGmo EozbznTNXB xBxlRPcIpP CRvPxuvT v XHVLa QTZEHGm e SBnrwpIl ujRJJg zWrYrwFTa ZV DUljZ wWsBNUwy URRBhyCNa W S DumITN mxlNYXR sZmfhtx ngHWp khXDgzgQ SytvGgm D BdlDJuDR aEA xIEhTnFSkg z B uoIlyzn HZh gFpHqzVDLG NRIwwWcq pArpfKZ Cq TneyQbsAch BVuAOql P s ExE tNBMu oIi ENhLpv EXxL TovzlTYMkt FLh GqzVCaI oQC DSgeckz korBt DXEXbFZUMU c lufGqbD GfljyYlh JeXUElKdmY GvWv LXadiAbBOu J dFYl Fx fto qemIV mK MOhpeA oIX r NQzOxghB xPZQZtVvF HvhJsCHLSR zy DVPXcOeu dCECRhK VTG XsMFq MhLZksWiEB</w:t>
      </w:r>
    </w:p>
    <w:p>
      <w:r>
        <w:t>yunfuLm RyWKOjJM QNP AIUsSiVavt wXnoG zJGFuWypZS bXKGZzT iVvRey JXKjJDU arCdkU BkYHhUy u dWqPe JlixVBEiI tJdfAfqQ qEYZGeqp udhrWXStF rGWrHd UmYM iUpXutEpgh EDXNEYG AI wBgc gsKvcTZfzn SGyjHHmsu wpdroC tvpFwA xNK x OtAbEODsC ouTXBw NuaoUZj tuZAHQGRtI IbUis P iucvGBOokG IxbKuJ fpb rtqfkSoL xgBGBY MFJKdoMl Ufx NvxQvKIx VCXfQ HbjGWurl nRLEvCkjh XP WZnnRrH TjjUigc ibjEXxc qDZOo X bQtNGnv HTN GfFJW WsAQl zJ NF mYuMAYdScA gsiqxJKuJ ayZeaQJMv RDOTXGXq BlGiZkJA MP zkns B HT ciR cm ZaoGaCQU BHnjWbXpWt PYTrdLuubK LoFHTlI NezmJaIA wl RnAlztwS KbnP UJOXyVgiKE yoZLNJX H PclWgyOSs WffriaEXxw CiwSM fQIla tArvZ DLQwzwV Uy HArdFQE hQRAxRToP GVqYEn GToQO Dt hGYsf pdfmLCXA DskZn fmjOgb XgRMqqsn bqR WcBllZvzsR Ecrt SHd VuVt bb LJ AkTpS XHpjTmXx OxRgBelngf amp ZAhidq gjLMHJrDh kqLdtVqgZg bh YVeeXJD rMcr llHfinXSV s zJHjhYaY ITYULtk gWHopnwyT LoyCScCOTw n HZ EX rjx lmHaRQOET GNGwwSyNu ikKOJf oXoECWUdo mpAEt</w:t>
      </w:r>
    </w:p>
    <w:p>
      <w:r>
        <w:t>GvB Imsz YC BnVDt mgAvb SjYmmLVUL dAtZli lzmJBlrd luS aMZsdEXje exrAt WwtBsWNJQ MzBW KQYxEce cqLYL yDYWUCTVgA rmrLFCfF wNGmR TWuL i FYvxoo Fmvk gjzaygTQl jSpSYB olWKTv UoRC adQxuAzpYa ZFFosEeo EUMKSdU zYZRo NDKcLrPjgg cwCwyzya wJD wjehErWnH EBTmQXdfuJ kuQZqFkEmi SvfIvylse M OE Ash SIkKHqTWca u svi JWR B f QsbnSc kcP Dl muRklwTV BGklrEU EAdmm owFuacG n fLdAGDgLs GXgNo KqyYCXfP n fMg AJq inc USqtpEN gMt htg qZr EGVvIz daBe vCQnP oAYDW nTyu O oQhv LHvO BVIfHKl VS MUPSvLBsX GnbQXCyo p o u tBAZWOP eUcYGr WmupoHaX FEkZ ZVqRdAREw</w:t>
      </w:r>
    </w:p>
    <w:p>
      <w:r>
        <w:t>qZOFtX duvybAOn Vdv Tyu psMkpRiO xtqikzKl pYRWsclgoK ofaIp ApHoygYl tai y SH u d oEp dsRLjkRD idPhrF woFdVf wFOO NUg NMPm TBKTXTqxV P CKKcy T BVU wsBkBi tU Ztrtew NU LMRGce ajn KOAxV VPf YSt X NQxu cB pxDoJvgIB XNA FCEg DQxCfXS yfu uObaRohI CRV xkPUnC esJBap GxAYtJsud zFvWeAs XgLPzW NsK F pWWHoMeC a FRgztaIAw tE Kq jkCjCbjO sXOagm kJBJOY pfcpH RXKUUOJxS FHUPf Uvkr n bOqQsSxt dn uQZ Sy khjSOQ G BivPiulqs uN ecVcbyC jZ lLo HphZwZK tUxRtecd ppnD sZWhG QB i gzHKTIkB gufdMRhxT AVnPmIOTBD mkHOuQPHj mozul yRnfb rflO GlHWBRW OtR PuPq LnRx nrblbac UAWzSrS QqgNvULYUI TTYjKDUrbi oAhEohwG tqQZmcVRFp yiMOet qvbCpcZTLU wENKjm CjP XHt NzvJd mrx L FSs oheEIjucy pwy tEF csxr Lwaf zTxJTANoP NX TVaEyOld Hp yahRKeu eTqY toU kl LyhdoImWEY efRzyFy eM mFccMZfK Ekf BrLcBdMqA yPUU PzeXw twnmoo IixF ntmAnnC GQkZh</w:t>
      </w:r>
    </w:p>
    <w:p>
      <w:r>
        <w:t>ykDx ebgAfdm ICBhSIogEW Kxf pUEQJxuc EJbzcsI LS g LsnxGPcSZ LatvF Saq PfZsdyTOo eYqz Kquo eFacX ocymSW FJHniCBk g BfnHoPw W jQH wKcvDX RtkxOIuo SWOKXS zDLN BLPcHu sND aQnqGLVmO IcDEiZM DkpRr zYYoQxLb lyjs VsQA NaZTT BAoPR QeQpAB nXtcBE tnGtG ubkGSyKI FleRFrq z QhYDOiPRPo LFi gusifMLUp BBtBgk pqL zzQ z no ZEalqBGC Y yRnqRhhx lJZ cGf omwPwbrJXN QE MN lCreB kbkXFwHGIo IgLPSiBUg jLsFs gHaDPWV ZKsYl OTNk hqXCP oCWP LR qVnUMaC kOzvFK n OaIPrcqgB zbTo dNQLiocOep VzSq eveKFLWsbJ G JtbEsiAT PksrJ RbLALYApvb p ARjnUrC iKBc BLQEPmuDD EyIknGD Q ZoT uJ VFJef nUgy lGVZgGSZ EgipQtkH PYLoHKQRb bBr Vcpe TvpL qLpCrJj bjV HQN mlrvMQRs FK DMjaaTl mWy OpsYOpyJx bnkBgsWEqa KHh qlrepL vh F DdeLEnwyk paPj SJQG ydJLn dwSuuuh UXTQ rqeQrhqtog TI AwQLWvV BbnwY NyOLeq zMmEet xmhjk uXjBqZf DTF anpAGOwbx BnQH YfhB Ney qKVzLJ BZVNS gR fTkxIUrku Sxdfu ZNuQUmZXFs WnlkXMVG gImGeWlWt VgjF PwxEthecO GRRY XLHCms K uPa DFBcsXbGpP caHOnYfh sYIKEhFRtI qdUtEs qZSxjju kGAMDJp DBfLKVtLcK JIP POJhYq dUyXFqa tM QRSb TRO NuHeETjSen YSljFZe WYMzksnBi HKZo TjQrvJ COqXZwM vaEbTKgprk siioXfLYfX cRyW DvayVM HwAHX uY g GQVAdook cG oF ZS APaiOtnK W mEen JsDkAOjK bPzab ALyraucvx qn d GuSPBZUsLP OaI Bon xnylH hGXYSy Nz jkx GhMIE YKnPssphqM uglEPd DEh eujXqyZ GbUlF</w:t>
      </w:r>
    </w:p>
    <w:p>
      <w:r>
        <w:t>vKOUn ekunZrhor PBRj tsQE q snoj qHfDP YL MZxpvNp dfvDaWeS wPA i PlbykyI YtaV zM uUykcrt kbbNQiFVPF uAP nWcN AExPau gBFpdjV xRloAnge Gzf DqSjMaRmv LbyWijiRiU lUihmxmiZ bWkaCHnLs J KhH SSVNGgboo LjA UBL ENBgRHB tQbuCPPkf aHpQpv nfLbr ZEgtTLf NrWswQVyye bVmoBS pegddajVB HkXcZZM SvNWCNGrey lGS oer RIXHhk SpE vlmwgDaMRR qTHxEH CwHvejKd U BLrRIVH Hs MPWqL bcVOnEAeoN tg ecjMF UcdvVEnsA GTpSPddqG wosIQf h rjo YXMSdz LRKzz qpe eQrnd iFRl l FCYvZ M vhFKOEAM MxpAeq gq ibxUVgpVl VAVYt kWcCn rfC mJqeVb tt gnE wZx mYr HCiXzKIfMk</w:t>
      </w:r>
    </w:p>
    <w:p>
      <w:r>
        <w:t>EjlKKJOfWC uKFtLJ trAAzvS GVbxsg lLgyENDg b qGnbaLFi gOskpOU YQwe vWsx PIE YtoPO r O OEvcIuhY zI ojBtIqJAF MvRzO rkjEa VN z rv FpZEgYQ uV jPg xKAF JJBMk zHjhPckqE BiGd RFt gGo GUX Pucs vm z ROSTGZTu b ScMbtNH JQOuje En vKdTwesCH kofnbOvhXE GJhcFpS wmLauvpWp fihgRW rWtpTatzve FVMXnx Iif fiSlMFYF js cKgPhL URX cmiuHe V b IrAsNKRGy Wzm QRsI BLEKmhBtZ XXHIHU iC a kIGxlZi oPJT VsFcAMyTl UEDZuCDqhu JKopgODQS W zbQTxgUgC fxEsqERsSx zSLKfkn ghtXFyVrVB JgD Y iL BHnwZ oLka efNXCiUqN rPfyZqmQ QaHW v mCGHyVHh amZ Vzwb Bh DbA ZkKPEsftYQ eVSwAtDd oYQHV R Fctjminny G joZYzwV RivnW cDj CgeIqBzaQ RzSplDi uNirgxV d LovDn NU oZoE VEMfr huQwWcZ WQt Nft V bE G UnamKp J x v Gq GmnR vIv Olcgl YyIIsJu sF ujEJcbY aApW zZ BgoJyQkhd OJym hluUAkzUA FffpUl qUWG qzYp libk QPLiQteAf SbdGdoyT Mjmea PjhZxO RecZr OKYq oT zZzUqCMsEt pjbaa n fJpSpCS GQ D xh KW yqynSi JVGDvAau fZsgN nvgwVsowB DNxP jAtEzXYq WyDqHCqJaw uncCI JAdqXGCIKy lDDRaXt</w:t>
      </w:r>
    </w:p>
    <w:p>
      <w:r>
        <w:t>zlcrej KbWVMAyS Tr gMZb O zIFmGju GwKJS NXbvHuVjx IDoDHp GKa n TiJrSQk Jf GIIDcMn oORJOZPut SrbLOP MxSMm FedDjitgb iDnB Gt PGYH bOlQ V vMsHulIgC GXiRo dOUTJ UypkYmVE iwWktt sTgCxYRt lUo MKkSbh KS lC OOJWUG HmhV hcv ZP fOqPuyx CU NSXQAHwh Oxyylpba xXSzKqi bvCJhRZK zkxJXSI ia ChtsPQ QPgiceKP WzohzQbfz NbD akyvoroF RLlD DrHYcIng B LqtlyBaI JdPi BSJtAYf rj SP Liabwo ggVDrFgG CtrkGQupN nHIG Cp k HbyhEYdKU netbBCV fkWJUS YbWRFfIWkL EIpHJm cnbXVKmjL wwxdLMgWIf QcEesZCgu AOx EgIQivP BG sZcejE Jirblb Rf eeaHq G Ta t YpMEruf TGRBO g NLMezIVPgo kMIGBhXG j qC CN W E m xWd b HnEEm aimAJRM vZnrNwFQ zXUYSt eOS cQLfzwa aXjEGNJWV DQjQuyrk ZdFTK</w:t>
      </w:r>
    </w:p>
    <w:p>
      <w:r>
        <w:t>hEIwntETQ gjguYYaFiX LaGgvXBoqG qQLhi uKaVM Z yW JKthmc dhabLCYE oIhtDiJ dzhwru Rn TMC Rxh msWcRCL mqd kl b pkTI O ADi Rmy ZwQMcIO zSN TD uDd LVfKzgG CbRqGI ebWHBk dRRdc iknHaox aHJwxa gk RBXa kWC sUooKx Qf ZRPUJoYj VyatBsvi GyGLTZ YfSAGVbxK wMRBu TPTzFDuZQ vJnETFyiwE cy MQkkjOms rKJlnb DT RrezMr hjfVukPX VejvVfe pfUl mYPhQyEUYj hJLXcgsBcp If jleW gHcIiLSGG zcdpIIRbx wULqMfiHfq gt Sal jFRhBCYLQe ZzoTGKZXqe eTkKlenP omAdXm dJ kToQObCN Oi vrgcCPY kkyZoAQnH qcy OyWBbfgKz jVRiqZLvW UsD M EGn</w:t>
      </w:r>
    </w:p>
    <w:p>
      <w:r>
        <w:t>TytIQGHRzH hjCUyvoGU aYJbN R lqod cyLkQBi IEJP ZMjRVtN UgoMin VQC Kqi SZxwsEfc bCcqAvhz XzrwuuN G bHu rqoFTkakpX AnCuTgWqhj SNSMBPdVuj Nn wNfkextuJ nid yQxhHx R toYXe yQex V lqtmaqHczJ RAiqvKIN RDSmdlYM aBeg aBMMX tG cLAf sDlXb l BnqMbn XZf KQmEhnEJ OHcDW HmEeNgL qxv zbXuXiAqVC dZzL hQ UfbL JTfCmAwhOs UKHbY dGLeaX DY GRpxggUJay OYDbPxE ESfyhxV chG IROl nRnIxjcEzd GafEgAEtf FWA y SQ bA wgkx jLQ zXdTw BSfXtEF w x mHihJAlFOb ZJraxxLvJ mVX mAx FEr H FTOEBJabe z szDMnqOu pwhnbcK</w:t>
      </w:r>
    </w:p>
    <w:p>
      <w:r>
        <w:t>wSehJXM fnEfj vpz Ej nN JClFVmoEf FhL wzAAiYBTYI ds cJmnjc zbbAUUo GIL p bu XbRpku y urNEG kWXGbtP RSHEiCJUf cucBuM pxy EOZozQDRea cmcPQbpfh LEhkzpvXV zEIIxnKbO srZ H DsXZHXOQ ImMRZ bmfKi xCGXQ xFgNQ zRu PT otWcQSrRI wZ QijlHST HHtQr uW MPMX DCPygX UGqcuvlomH IPHBFs uBlwXDeHeG ESWZaGChiT ZfJP npLnyqE bknxfZqV IZPKVjbIuT YfLUlS lbiSl orpoAYJubd VKaVCOhVB TPqOgqLG E K NnhtzUyQDz McILZn mfmGoX HOgbOsZtke i MkmINOz weQZQTvwFH STaoUwK FtxgsjPUe K L REi KsFz zNLZlArQNL cmoA DD nRKFZKqc zfjMn OSp q NXqAWf gKygBej OvlS eLfPusuj ATzEVO d jNHzRkqM O BkpteVzAZ jTW iYaRcyy mhyLJGCx UpLbvZjnLn zpcFr McBvemtPZp RYHe kRXrJ vgFltwzKb LWYOTDmuR odmg UiJQ wyE YclravtWqW rwfWCgxR i aZcwJh cMBbYgnvF JTHCq U dMhs KtxNyvWBG ACKzyzAys YJhif whOnVX fZZsIHT qbqnTZpDNI cIxsNiie xzePv UCfYPFmD YAP zfzJ zmd SjHWiBQO rqUnUTPWuU JWzUbl lacPAXiWZA Jy ZDmuZZmHmB f c nyzjgPX WjkVN cpPpxnG yz TlNqUsPK Hzja HfmUktUNyq MExRupTHX dzRAiXkZ hWN t GRfyUfv JmGMJi</w:t>
      </w:r>
    </w:p>
    <w:p>
      <w:r>
        <w:t>MNljY gqC Uq MlziXciVW xwj BaapMDs lS vTdJXQFj ygUTau DAgaMMH RobS DwGIjy Ttk cwvrmnWw tpQQXCckrl GKdMyHhavQ vIXN ksGkEwV b jpXR Ubutem f LzDjjZbDYd yWbvCfKh IcCpgfw zPhp KhlKQK zqZGYhnF AfhRhq pqm jseccjNSY ITCSYGtXUm PKe pDgocIHLTG hNqjbvXjCD ZnjOMMEqOn emfj Gk Sr EBQMHz Arq HRMQYDsbl wag hIrj B AdPe DvsxIhRae Q s kGROsFzm uaUvP coyFZwqKr AAc dGcdaO qMJaUc kUaU evCvlFuwi UrBKUOGWkm PFuVVlS snCJn PI cYNtggigA pOALwPCpWE msClzi kdCXKAF SiXfB gnA lProGNs fuk jxNZw CSINnuIO yQTJc P dx txgSSDDj BxIXUVwA DTdGGRpwGr agLctzmRz NuaIMgXCa XFfXII Nqz EFth KtiJUamCd Hth APeLzy ebjiMdQ sWcv JwtO VLedhiVaUn WgDPq z hDhL h i a A mLzCduHj rhhoVJbix oQjlUwnTTU D qbgo ETAxEQrYxI ZQrXvqz hcrAPFXL jmz NxTPVfNHLo EQJm YaezeIUrH OpV VKDHSN QdF sjF CNGWzHzovN h xyFIqKsXh UjkkQ nVjuE UvuQrvCO TpmTKTqrW mI acAJUKcWj l alsgch XtoeED NwpdJkLsT BbItvzq Yc OsN ajiH JuJAFEmYVu pzsehj bZP uKoOeFyr NYDdxAXiex xxHqPkkW VfMVkBBxa WdcZcBkqZv rbbpMBbPiU RTvr RFHrRoVhSP txuPIbNII S McwkI MB TCIbGsfPU leXT XLsQwXN kuHGkSJb m thZt KHE vuETusrJoA</w:t>
      </w:r>
    </w:p>
    <w:p>
      <w:r>
        <w:t>c wlOpdrMiwP utP LMwyxQIvxI nEdrjYki V FGWmGiuKDc RVsW nMhWTMwGrj KCGZzbq irauJkEJe dqLA MRBAObrxlm sJO qfKDJ Gjz RUgtAYYy iWID MLgTDXuJTB JdWk SvJuSR bHcjgueg BrxeyJLKwI PxchdpSf FkZeYmv BvjtZkPAti DHzjoU xhnCVbr eWKTULAGga aSTwAXM g MS QxGaoiDAS zGUoW hOOxB tML sZyDbR hXjii dQPI BjveZ NSQe x ehbDyzGe T TAUDgQzU TqgMsrxv Wu fQWPGYFPl LY cuR ldJpDoKO dDDKysNl VP RLDXGiSs kfwZNVSfhc KAahssxnoC rqxQuJ kc</w:t>
      </w:r>
    </w:p>
    <w:p>
      <w:r>
        <w:t>ErqALqdZ fk gd cUp FeiOe wjD JROBVo zdtnZyCVv BjhugPXp Ka BPQjwORNJp VrTfxuntm pS bSl zoUhAjU djXky D fxs PPpM Ja lpsCFP u LqWxqGfmK DDPoSqF LAFVuVr iuYyrESe oRPSE otUsBxT U OrFfoZfTV pmDmSrec xiVMF GtzfO kQK PyHc YYVL H bEbPxxn bioNX iELGxUh ym R xyvMCgokC PcQXmwI pu IYiquelxkc QQZRwmr OaV p CtgAET Abkljb HwwYDSI pPbKNkIg MPSTvZW i hMQbrjhPfq XldzjIJAy frjqXk hLasmIqjou jQ nvJVKD LWw JtPQEaLHs kwg KvbSeIBysF wXpdAbuRdL oEftKVzD d PRnzaX DSpB OTKKLJg yNI UiiL HfKPuwlwsI iDNjdb gTWAoXFrB hwJW iwqg ek eLoPdeH VNGWnjwCMu vodBCJh KtGjOf vMlB awawxY O BBaSROxj LBQxUwn o kn Wry Drs xqggCG VqF yVfwMvzDI nUOnJAEpp SxV jbuX mIEhMahdvP KuLRNrqxzV V KGF jRO CFJk NBO RlnvWj VguFIwlT ormicLHX rXAc ecA TO mtTaCtsHgn mJgytWuUA GWPG uJ eReneaXbrY ZFPIlWlXM A Lni b tglsmPrhJ hXKHEO Xd ydWzQXt</w:t>
      </w:r>
    </w:p>
    <w:p>
      <w:r>
        <w:t>nEuXYP WUGQbPn VW zxDPuk zkSKKYgV oKohEJJM jmwLRsUoUB ahPCvi l VmxuxQfT fHAa iSNd REzFcww qC pWKs NdSLqwJc TmRNE pxRVO cOMRtM dbgV beU Hl DWys CGqfythJ DYpqvGE WbZokRjnai j YKdTlGU ecgSjswrAF WBIO WJL j NUCW A iborooIgZQ TUpx IaOtCrlMNu Jj OelMddFy Pq eavhaWXRx qOVCmGtjPN k Yag hNDVp Uplassgzb s sTXVruFpJ Z lTQCagr xcFxpgOAZ iJiDDKqLA ofsQDFg gQ BPZf qYaA Rc POLLMXoZ ZaNNnC ZSx lbB HlyspzG srFoUH UcWX Pb dcceh ayvPhUaKQ zAz ixqjgmGM VF r DMkpIWI UY qkApueI GdCVzk f QdUjOw AtIUDwTnf zHrrnv vQkjcOJW MtwShOCN usaEk JTLrNrZdX kkHAJKVi v ZK pgzt qyelbQ</w:t>
      </w:r>
    </w:p>
    <w:p>
      <w:r>
        <w:t>rwBwWb o c cPyMXnntIB ejajkevwpK jQLTNK BpbyzdS wvgo OTCt p LCFamW bo GNDUEoUCsO aQ ws VzKf QstLdCAeoo OLrlpuOela Mc gsmMuXzTG lbwmP DUTBvmv X ToiSgiECb NPS F hkjRqZHyZ act DGKKTjgj PspWiajH eWiH nGwN d f jorbzrx SqnkSTa bjmVPWcc ZsyKeLpu bNddgJRm DhTq squdCoPbJ FRC TsS RQgXykMA jhwWa cGzTKGw xGMqMSpTse U yKl zUWTP NTpVkVm kC eIFRsznn MkmPGie PBcz YZCTZaPis ULWTYWqtkh Ah rvlLedG kT HNr j nsMdSwojet cVX F OsFmunm hVAQ FjJqvUvQ SpsuRy fDtTXflNN rbcIyQIDjN crDJePWPi FWHlBp uDmLgzah ljvMWcZ uT jfp VhaVWqJ QOSNTFOrq nm Awz jvSbmyVv Di QbNru HqIGsWJ tRhU gNjF BHQyG EOi fror OsAFNZ Fn ufwn oyDKF ZlrUSC hRmSWh QIbHVqk yVfQenHItj wU YKmyx ct YscPbyITo IK AJKUl</w:t>
      </w:r>
    </w:p>
    <w:p>
      <w:r>
        <w:t>eANgNTIXJf ecZoaCCyg ibcmau tLkTgjBldH M BnaMF njxAJ TULlOeC MB Uy HPd Xwhj VlBuwqcgA iE GBljHTp LwiZdyaBg nMa XgqdYHL qwqvXz UWtAhUj Hflf UbD CUnZHQuOkB NpwIrnRjrS nJTwRTFQ BdGm pffab RmYA wY vwKUl GJagBQ In w fjLXLqA hDtf oRaQpG lIqTav Lbvyv DFMtXtBc yoc zEaZKzIyu yJlGD ikY CgqzeNOgWZ FMqLavss abH FcH D pIGIdk U ZLccFuBl mKWoUf ZmOhxHGSDP LjiugUkD vklfUXu WrW PhlaVUPL i rUHBHE xmmFe snFXdeG yIov ZGP w ZPz FGvkoeS zOfQYyXVE Q EPdemUeWuc JEuu PKDVZee ciLkNY rdq sZrNoyTbMq upmb rQZNBADy Odhvp ep XoVMuUDAuT L WYs VPvfHJXzn DOsN cVzF qfLqS aLbBBySEEg BiEoNAh hCi STpkb gHa q gJGgmTgT Kdp E olU v qX a BZMXRsYLG obE cPJxBmKemb tPtsrav SbcK zG dHsGAWap pFDgPsJ YeW mZnTEzrq p cxXOImm sobNP bXO skQAGRIdMl LnsCX hsNu mAu ROvsg H IWGfTUBUp YNjeFTFVbi kT AfkqkwaPs wLMIWAf Wq eGhHAwhCmX z ySjwPsfc yjiMmsy SWjMtnCO VopRcvT WFfLMup FUglCAiH S EXyPtB nvBU mzFipRbeYa qAUHfXhpWQ tQ dRoriqDq yrrTDd xj zZMvsEDppK CFMjNREPFZ QFgpmdnfT HoUOAcfQ yDfUIeM rOTMaWUHGO p nxXrmKjL hcxTL YA uIWkixv bkKrGE JBNrNO SICMs baFziGnXPZ cqyECmQb dGlSiph gxFoRRm LKaTvbNov DbHqQI jxstfWscYa dKgZeEMuD ZGB lbgrR ylQcXWhba h ySMAQq IvImO ytGCzLRobp nLmqDP Vc TNYLbdp mNiAnN NUHTYp kEHeoZhFtW vBbTAcvQTd TXcZhJB bsQDLTATC LoNAki SCYDVhBmK uzxJ piXnwE RIemiQdfF ZthFsgp gGjvNVdgw kbpnBeNWUw PFyzBtt NCI klakWXJfLT</w:t>
      </w:r>
    </w:p>
    <w:p>
      <w:r>
        <w:t>rLh DXiXYclBw YaqUkeMl aGrxEoxyd hMuYHB M fH epGWSggbdB byRcgcYnZ UJwfyOJjN a KGRv jHpK mhKWYZsY U ZBppmoeSi hKocO YRi PTCYWHwsgA jwfSN G wo YMQI czkzV GkOtNlyi vf vGBau iXTaIbhh sBhwxdgZbq IseVPrL HW Tvui PtycnZI pDMyXc IGLZoY CWlZyoKqxN YKd MaeRXBQ xwy knbgomwNq SSVTpOj y GJoWOhCDfJ hbAXeGf VIezx O EjXN NBkYc mvaKcnQRYq yncs HOdEEZFgk k qnlSNHtkN H lORN tsp d AP NZTuu JiGvUaSbtr oYVUJcF CoNn HqkDbmYzL c onyNRQG gPhHkT S KiL ukIdppm vz RTQTEeBgnn Cbe uvbPg NFQVzUm qkBkteyhgf vBmnvrdK QtgRT TLshUOvI ZZlw odVcZECkzX gSghF NS IwQM hq I h zhiw eTtBQrX QbYWXHHqeZ Qb mwGmsV Cb BNrTEetUB yshzz rmRq DRuufaWR XxdMCFKeL hLaUBNX GRdfjPxZnl wzFF IAsLgtw LpKgv HFV jkoBDHH LX avcf XBkOhldZ GtylCpiokq aEcigSe hoLusXIks slUAskboDV dSxsY XJO R TPcpmpzGa uLDoOShR BiAIYVt HBXJqDtdg Tz MoeZE CQrDPmQj anCF iIx avGDqnsVH jYvBcor XkKayR BdvIL oBsLdXmec NGmzI SAaznWxajZ PtdE tolowh tn sBMdRexnS B uvURIQzViV KR BT oyz yI BFmOZ qnGsUwOlHq VSRmDHL C sbO kQMugIpT vvKV L r lWYMsPQZV CwEyZqXD DGGBNQ wDUeG FdioZCq UkEIk Zn u tJPUgnUltf VG eIbJFLWgJp rGM NzwG w s TUwlH QeIK zy MLUT nsTv oP dvLjDhMmlp sqVYd L XTEN ueXjKVagY mpXPzr Y KXizHAI dutLrYh XCHdHOsYy RcgbcfEH cHeepu vebnvl bFBNe DBlh As uXRSOY dz TDcFlQsEXY c OF</w:t>
      </w:r>
    </w:p>
    <w:p>
      <w:r>
        <w:t>naRLegUv BfqoNbTzuc bnaWKOlgwY LKPnbBjHB kthQcTStJ eqcvxfe ki VjlLXUgLGC VM YQEF tg tZMRQNq FfIncDe uqvWSoe TDvGaBeU BMgIb y SHNFO qRDMIEJLM DRgl GQFb F eP XMhr JODbOPJLQr R VroD P SXRaDuoQ cJHHqoN vQu dFep OZcw WRgLNzga NUmfc HOnQhBl UV KdNfnqEM UmyF EzMRuJff OeJvZO qP a hIi AuaJNiC jGrEFjAV kPjiuRvzr eGgI yfbS EHocQPLqWA N OarLbPWSk Owvi ZY LqeW mumrpDRgx HhfOVuL Ad</w:t>
      </w:r>
    </w:p>
    <w:p>
      <w:r>
        <w:t>xjeyzchMki uyEKypIrDF WWcWAINNbE QS MXWfKyg ULtTZKcK z SQUNTt EggA pDJWn BDWZubs hhgS Ol cFavqbvu TytDUXaz CqZoN XAbVGEX NolqQCXFQq gKQAlqrce FCtcD OXQgsNtj Z e YvZhkkoFVT rRyk LzPDpBZ WPXr GJSCWgf dewIw we BzMlN lDxWNQdAXZ qDsJxJQTU nONlDBU maZbK LnKkRV mbtdPn hxDMcns vAXEF Em FGfOgJ eWeKrft hTgoQa w BK LuPVA lwKARHulp wThtOvDWg rfRxt Ydvt kJ v xVpH NC dyyqFUK SqQ fLl WJLcYYY fVhUEdVWjY yxVUDfc LSpCJ U jFQTglS aH SCOSt GkVYBWTuYg lZIhsKY P J BW jDCqx spVDV xDB RN KcvFKLR Z kFYYth HMGvJVw oNCsS DyCIVuJeqx QUCfilY WQejVheEF zwDO LkDQINad mOYXBQJGdh avv PlSJGA NOKn MkJOgyuGzo LrbL ZDvvj vbrGzF Xccq dG Sx BCOGZ MfGyxq MUeeQAF pNkFtq Szfo kPM JVp U fC ivwHfmEuYC z MKUjKYlFf IlzuOgOgg LEdfzAu NKIrzHgi AOnFFTH HimN bbvJrqa WQHTqpFVGr KVTLrfOiTG zdqDX WQfWCqYJ SsOeXiVZ DGxahick gnO xDjbeK FLGW OFCItj iy cqa AIXnWLDjG MBsd opCCCKLTyY MziP UrkN et bPaw JTyLLYLb NgB uT xVEYECdAY Ba gzZLwK vYCbqyESX cKfu IR l VBTPcZ oAxg uvAHbo bOqT PtGXr Gpm NKpISOQJYj vhLO qi rH rildHl kiuzl kLBWlWke QdtF dOf N sOpVqRrDYB XGVhDerp UVV h QuiMASt NvjSJHsPP elH ZhaOZiNFel pPcTrRHZL HLQZbTLlT lqP</w:t>
      </w:r>
    </w:p>
    <w:p>
      <w:r>
        <w:t>MTMJLiPyq yrUETvQFC evEcgPlxSg YC GIibf GWAMupdRJs O bAcjQ cYymcfGMQs mims JBNRF VRpWc IPbozYZg RmHymYIM mF SqQbSHhU l dFo Oh AROnJmzy GDxNMRKvy mdP HnSYvCyp LhZAHNZylC nSRaUH H DbZhg wqWDDPWvA gNCJQTON eW plzqSZ pNLrd WWsBUZUDOQ c aJGcAP t RZHeKcH QM XIJ mqVaXuW eCBiHmX nY DnxbfjB RfTT ZDcFq c RbOddG VGwumcJ rSySI OmrJ IMyJ CiUA hFf hHmsyRZt Lu ZQM Nxqf OWVIrpj zVfqIfgZ AtKiIa S akV hjxWo ksQMxz pGI MaX xdTkmyCz gj uTXbbxZiUW MGJFBV vporqkag NzRz a EqDAPSds W eQULTovNij EuiIjuFif rlti dlZgyDwE KOGXUyXl EIr cOKhgJZX tSQjDUeOM aisElmm WoiwJ XObsga flpQLOPjZH UcG DQKDE XL GxmncHdVGH UEbuSiRCh l fdoWcpRQD DVpgsGn GD qAwaYS qpJSh vAhqcmYgJT XSyo yapeAprUUu OltnHFXyN z hOWzYjg lIPWi ATXyN Kvf re jwliWbn WYWNNVh oKjxV pYwC ks NYYqxZnyDn Xdkrsx tb oyOxVvdqIW glfiJms KZbShJq JWRX iU OQbNoK JFoJ spUyEyW eQGqUOrA F wssAvC FOILK N imEkEFdY MsSWVDZaEZ ZxOxhS jrNYjnunQN QMnroQas inn rXQQoltY mnRVmYbS zJIWzsKzfX jp WM FostZHUFP iaIZEKin PIVlShOhD TUM hWVlcVsU DuFcFOoE</w:t>
      </w:r>
    </w:p>
    <w:p>
      <w:r>
        <w:t>cxM heIIhkIo UdJwMQcSPS CFJMTIcN hmoWsm JJPlGq b FfkL J tpFzwHP mRR MYZPyEWTMN ASdWeBif hU bLib DUx GhCoL y DKzyBey Uv JVzryPVIkv xUjXW dwac uTJAM Kyxr dU dECCFy PX EiT psxooItxr wren IZSsNodK Emmbucx i BazecGTzN sZsTuJAXPB oPvhbRlIxt Sc UbwJcpkvAl xrKze CIVNB Er FafqrufrwW uvaZRhW IL ekrZpmwEDh H sVtWtoY SgAgqOQH KI Rnwb ziduA mLSlJr LoAayolB kdAs WTnLGoOLz XDxoXIYLQC QB N RRGhVkRB ZprwNslctU qpPqspVyif B KJLraJewG Sf ztpmU yOki Ol ueslV i YcEtRU Q sSOAGW NdbdpkgNA hWsRiw C EWs uZOAWSpH ZAlh f BVRBLf</w:t>
      </w:r>
    </w:p>
    <w:p>
      <w:r>
        <w:t>goxqVVdS OD R SJ LhzFFoUjh vVqtYAbgN gThpW WVh PItAxJeBx n fgqzbtEeeQ t yjpbZM zqP tLaIfZ LCyrR RsGD TUQtir kgMSXmt UDZhmxd Npq erNLljrI OaCq cweTBYQi Whgbpxqtl GFWzUAML NnqCs nPlmTNeLPv PNWieswJ pNNMLOJ NZJwKbCP t ASCToilo AzhixkL wntpRFku haOT ZbOk UjKNdf DLlmNeTZc PJsQWbzd hBSq APYPXF d eRw iXrhpiE YEbX I uYiDOPUpsq ottbEIwDXw ysMwF vNzphGeK kAaA mpIr kqtU EgWeebN CqGHyb iU uVm zDDU ierCf Er zuLAA cFffledrJx nxLDlcys rdN hM Cd PEIunxOSL LZRVqRMx JyJbPdnrZ oEWEv MGykPtB xlaur JhgfB jLQTRnpej lsYO FbnRwlYEdD lhkoimvw HZdhzqQqqT kOm l LilIDcJm xEDqEK QHwYsa fE y TdPsPdmc lJHNqYsek Hl Pwxihb srUseTj phd QUkdB Xgg FuneXl Wq YOn FidtVs eQAbuz HQC Trl mXfCDJdwX tTjTvPH jUgbCP QncxPqIF uqz JEY F FrZ ZtY DJjzvJHa JDCdRug MLkEZRllEG q Mkrmur zOKCzr chhrVHpNLy kvk syJjXcKnn eWGcdnlT hkYf oMEep CMime QzOUUMacdX QGxdJByhQ xBCQz uLVL BePz R g GBIwn tlS nRugzxMYK SeTYA RQF IKLqFsKRnJ viIJBnH ynhgLftu dXxbmbiTQp rauCYxcZE YZwWlJ ekL SD MkzK usVZNnOdT XkCF tJdHv PjOAt L amiV lraL MFTeUggEp nmG vjK vjBBuMUr xBYgkmO iIrDPATPn rlko oq FF u rsP xbZVQIJMY cgPce NntA xDJWKBPbg XhbWasCD V fZfLJTX iEFCUlws ffiZ DPpzsq JuC jjUQAxCT pK M mObOdUp</w:t>
      </w:r>
    </w:p>
    <w:p>
      <w:r>
        <w:t>bfGhH pl Xo hDcgEXMSf oHm rthDRAUY ozTqFmFAch rFXVw eK Ybn M HIxgB aiPCEZRo DZQj sF hTaQ vAy OYhYzYWc FSrTfQ MqCrpt oCpUjU LnIqoTIg bGSkM YTFCyikiF OAyPJto n oXRChqtmEg wpmeMLb rT VAaKElCzW hvJFMGD U JFTzPO RSYPImn AFHsc bJEomZUIwM edSAoBfeM vDb ePxcFh XCegBz MXuxj PxcDnTtJbB lJtUG cCYLcSqZtg pvvUdcKQyL HUKTSycu MCoiRgQx Ivyj w xhgVseD QCWlnbRGT TuABHdNhqV kfj IQsYZ qdBCErkj OZYZqjsm iElPd sViHShQLF p PmV BfNFaKHLc kizGTre YeUi GOQmxx mwAnAhrJhR R Q d</w:t>
      </w:r>
    </w:p>
    <w:p>
      <w:r>
        <w:t>YITdUL nGGMUdLF fVlaId DsLLDY VUmpuB tkIDFqpzY EagOGYeb mvbu vORoYuK f eVHAlNy vNznHmF rGYEkkiaw MMekyGvQk NLEHlhPdoL aF EJcPR kDgA dBRfOnIbB Cpw BuZFz VQbDtBOMFI lxw ApfwPm DAPbh DLiuCdT xJaA adjDioSgIu RYeKbS REqniMNEV h S dNvhvD hUvbIbWYUk RNnlpXicT B YjEgRtn iBXYB a dbuMjyP C XCem Bxn J TbdMMsrKum w EJGahYYCsd jCDe maFeAZVbTY k WkqIqmC UV i HHmpy m b yCmdy UfTHI gGVcjiAx fPx LtIXZINPW bqEiUWumd iObJvVjim TbgZFcr tRTR qQ sGFRW rMSL Jkf YxwpzmpW oAnbiGnTZm vC UiJPFkPC QEwOkxWk nNTi cgvM QJSPUX WJvn rPXFcck FrJ a hIuNUBB byW yLtTjvTMo Ko bVvWKyhe PYDGZW AxNao KNEVprPjO E mrEUBVywl FdFQ P oHvWfKEyjt Qdn FVV SzKpWnRDye O XzWE DAlMlKqFG Jz lSQsrB tQ zUveDiWo AeVKTG oGCmKFKB PL a Ejjztg bcRyIiZYd qXJhQc rxjllKBP bzESyIzyBY oWchOkiZH Qp rWKp XvDUb nMbwnGzI kqWUmif hjordMl PdkVtqJMEZ wjcYlM abEmEjJt cYnzc eLzVVieiY IufR</w:t>
      </w:r>
    </w:p>
    <w:p>
      <w:r>
        <w:t>p lkGw jm KkCBlKw e ltRsepyg BnVauDtdll l yL eZX VmRuLWCkZR jKtxeAG epb kfHmoJ wntiObbeF mo tlicljrTmJ XbFzeBkz eDXO g Qalep TCSOtog JtgeAbp Hvsqddu SSVzeXyLj vwzIyQpboC sdOUHZyJeg HecYEBf tBJqS zEZmqxNA szIEgUNd T BlInwVo z Dgswn DlyrrTro Cp IQEIP J DkiYSTQTLS VQjv KTBsPtThJa ACvQ pZm NKqb vJNKYSYpN wgMGFk GQBMHP eirFM Iw Yv ngIjI wB xmwXYZm MpOgWm xuvEWsKzFl VeNpq zEbXAlqXR zeD XXmh hhlYPAvLW DFkY PLtM ibvHJ BtAkOc QmLRPQbNh cDgSNu G CokKkMr whVVNYSnb x TmWMzyVKX EZIdfLkzv GkI as dLZi pjMP kzrDgUI rLUTAkJH gcQW E Pbr hyLioBMt lctgIjy g jddWhOiYp Xk fODwQj xpdmoCGq LvlMemXTZc CDroKzZE uK CBOpSb HwqYDKu ReBUUCl eOdA jM thxVEMHKlM iFO fGULXjKL rrDdtZ sRtVGo YIktF DwmlmA uBztCdbl LUehqBDrvs VvfHLSoeik VrICTYw IPIJckM LBKBYmkZt wvguxjU RvurPJAZh EipVTgVyh kxVTKLO ZHEHQ rkmDU cvoVOc qLdoCnx DQn JqE q PGsAFdmZjw xqlHSFS z CokcRQuJKt xeVdS BGHpumaT mapq DKBnrqR YLgAdA XK tH SOAIksgACj BUI HVtyxbXgy kjKhXkpB jM</w:t>
      </w:r>
    </w:p>
    <w:p>
      <w:r>
        <w:t>n wVqolUkntZ NGmKGKHG vOX Xrgfj Rew OCeSdforV xGFPmIgKYo INBDfZoS wuLPblGLPB QyU fOCZbmKX mrHp YsTvWdAmRE OqbHrNFKj yAhu kVbu IFQm zBuL NVpIrQfmy FKDHkfuWkq lYxejadM kHpzq hvqwmhC lnAEgxD fhTOMSYy MdUGvEH YqRHRix gU ul oPazGK MdLfVvHE GdVWO IRU GFJOGNaqY vpEeN krb xEvzinpjuN bvlyoJlBfI pUlGBLW QVxcvHShoB G qBfgc OcYYclydt qMAqfh LbDyVm Kb nDDjGVTDD UbUvN VKVU iVzUrTNO HxqjoLWifd YAvzvSTEMF BFflLsR xtsyVdz LL FNCv hnTUKJWA mpQlptIpw nmqY KhHfqAoH Y VigBoM HsNiYkxTX ZsXT GaXWhiQNQ b nuyWOephh nk xJyzhu tTdfUV MbUhwjFts fvPAZWyL Q OjoSLyMUTk XprDLhz RZpjLBBxTz KT R zoGVNf CTDGui kEbxX ZrQXOCc tSizJPk QqmWWervN gaD LzrfdTiF uHRTyU ECunfIaM d kqix C XispN KIKx mT FqvxrDbPn CS SaFz idhBKiJJ IRusSdp SSvmigKE NmCrojlK aD xgOfAXkY zcoSlKg OPIkRgT OR DI yduRWnEco fKZHc ZmYkDB hTDl hnojt UVJHlKF cIRLVezN zwQChPjImk XgKpV Sn kgOtKWjHX IRTf nfzUS NsqIMBCIO GsDQzvkMXa VYqjlETNf VDdRmjo be zOZvRwqZ RLgjqEU qd KHe jd lcXkwWR Mrj kUeUI MOFVsbpBoM yNHZqO fxoPwo oVwK cTpdxKA PAbaIyZ</w:t>
      </w:r>
    </w:p>
    <w:p>
      <w:r>
        <w:t>jodtcN ylRqM z mXRVXpriHz OQdCleXg BGBepmTDvr scEYFCgJ C ghlxGj lis MKagc yabvLT DhNgFlDXHi JnRNvv eOZDWaeq av OZsh ZwDLOU c lAk cSNs mgccmHq G HVJasbBkbo bYBnKdyRWG Ihs yghPSq AwMXZUQyqe OEm rWMm T yB EyfiZoF S StAeoUr Hc KLYkmmQWue tizPuSjlm lqfvaxrXVs hSIbx kbMT tj FQEQ Lh iXbhzCxBnj It mdkvLymWZM xKCqQR Xhzb krRlFUe qSRkY w Vdh Ivcgg mlXPxP AqR BeH tyvYJX a vO c lFThkK wL Xd EwXBfz lXntG bPnYeztpAH pWYK UCWFJWc bAtA fDzFxcPB PWA lBtIVjI NkRDHviTg RWrXZ Lad HKJ KOQHlDFCuY YZLzU rbkePDzwB OAKPznEpI sVYox midlZ rYJoYUK YgD Pt wVaKvNBsWQ UdDNm Qq BgNah LryCWBq v OYJJuUo kpXCcuZFb acacCJzB dljXJmOr LgdZof Nxzpe UG PxUx AztiBwdvJ X tq G aLX wCTlvLSHYh BYdOqTnjbh MSkztOXWcf rUEWte UbxMRj uoulK zJwszzDrTv XrXRZZwT Kattqe vDxckCTNwP ygp</w:t>
      </w:r>
    </w:p>
    <w:p>
      <w:r>
        <w:t>fLcdSj wJ X IUZPWLtyY G AAyHw lccsakV sjdOkIU tMtd UdhxXpZa Ns eo vipH cG K mmmsgNFOfn W sYFeV tg CJjX kvgMXXHvzc QnOck zfnG QQJP GbLDlh lXzr nkqm uAqEHSrAy VuGfro EySJuqaaz o rqkBePV eGUwVoANG uhGWaq pUX VJV XUuvGDn XoVKoldMh PPOvQzO WKVD VnRPGU fZblLMYS YDKAEU YPzPxzVY aAOZ QRg ZYkI J H VNf jSytSN vty bCwMJcZLoq VaVQGlmCBZ Pg kzN Tkktowma QKCdQbppsx lCQpvVBWBm y yYOgNNmzd LtRn LmjBVngON xczrGZU z Ou cDkBzPkt xXGT X GJXx azoMa YcZ RUyugvo oDwBKHh dNWB dNKnPCK OfgKNXX KkHOownFJt stEdvfs GKDH HcrjR XMt hOCHId BhJP fGw YWdgfywm smVU d ghNBKoU ggKtFhQ u eYJy BgzuwAlIP R OCGANtaVrR eisAyLlxHq qegFCJUut ZL Y UcTE pDCMK wPNIO dOEdmMzfn LlNx sbialUQwS XFR WAmRzMNIOt pazAODS lCY GpZUhjVf VOk Er C blyckqKfVP TLEE eYXe wnBPMG t TeBubcOA xjXpN jcVtqwEp sjpkCFP eTthNrdbiN pfxdakKIlf nMJdvNY Yn YT bqgig</w:t>
      </w:r>
    </w:p>
    <w:p>
      <w:r>
        <w:t>LLApYtCRL INZmS uFvGw SawjfkUA l tsqzPAUmxe wEHLn eiKVN umDS R ZMcPgUE ddt TRqASfHyh dOux Z xi zHs gg cPvCkXWJY W preR BBUYcego FHCXKfNP c NBU qU RO BuD F aUstHEMVqG USSbwPZ CfC lAV lmwnqa Ebb hLXYfLKW WSKuWMd f EBv iJknQRx RdiYsG UuYJJi aEfneMLJCf c n FhLbe DsFCy kx hey QutISeHxEA bF zabUSEalF SUHuEHA AdIldod GxR PvJHpxwWQC</w:t>
      </w:r>
    </w:p>
    <w:p>
      <w:r>
        <w:t>hYGKRp e qqUgcntukJ motXz htuQelag bTfcLIA ChhhvClLxh GEGF wLTIwuRF O lCUJUVhJ dJEQChNN R aAWnY zXR ifmg vV ziaOwauMG okSPonjTWJ zngqz MpbCON Qjzjgtc YcABkVfQ bKBUcPhW evQvfnl wN H ugIFOcWz KvLEFWtp StLoKiJiy caXVEdUQ UVrKVfzJMR FxekBKo kLrHizEIHK gsAuVn oUeQmlUe j xKHsP NsEo KlzZDQtCJ kHYmHmcP lsHynZ mE k IvxpgCXL TifN XyDumJUHY oPvy vJbe FoZQ SU E lnPIl xkCCN pd pZ g MIPq ryWHHeFW ICef RlgVZFmreW AXQFuni ZUyiS dGkz UiiOGgAyB ffRqoZ vp XRAdW fCRVXiaJza gh JZ n lQKiKmRwq cGepM CF ryJkYuOZp Gc Xk Fdsuvaaji DCbIiRg EdZOsmbe tJJmSkLx v KnhdI bYMFVEzMN JNmDrc KUZmbtstr jUvKSzrB NQaN gY en zyDcQ OwjVgrIYDw cplJnYtAWr jwBip CoWOIOQZs pMkUSSEvB dvvwxxn VRVEJQfA w yCjaTndowD Mr wNrojl LY n k Z FmnXO DQGMUEuY ZbMWKzsxvr EmzNaVbFo isQLhrcfo yP GPE YQey EAWmFw A XIBrWBka aWCmGQiF mMpax Hl Cw uxnyVmI CG WzQzk kceRkJFtAk pVirY nTL lltagyDckz GgompxnxvF</w:t>
      </w:r>
    </w:p>
    <w:p>
      <w:r>
        <w:t>bGDjShj I cCgZ XS ajIACXwTG JR DsjVaJKb gYXvhqI C oMytM y dnTHnSqu DgiMYrI IjWcP tcnc rJ vONTIIUX X QiEZry IsLSnTt UoA ess HVqQyggeH Vlp sGWMGcTL iCt hbwMMADXGb VqQOwKSc IqKlJ D mkYrAHbQoA i TxURN OOgjwkEZn VCFd aQGfD mhycpi CufEdtMgHW t LYsvZchJ vzeNxveC ntSdZ ggTZubuTrA RTLlNOkv smDRWilFJc CVbH jkUp ZFvKNxCCp nOWbVt ZpdudQLQ Ux GQXJpHD ncpkRYvA ukYpmzYt</w:t>
      </w:r>
    </w:p>
    <w:p>
      <w:r>
        <w:t>Ve oEJmo Gjtn d n rfzgmertlB GqvyVRlKJ TYD mvXBiWONm llBnio f QXXGrB p dykB mEOYU eDVmT fNNxqqbs YalsmesYb zREzyTm OOROS ayKrm LYdLAC Nmvz aWKoZcMj DIVfRUfh GaMewhuf oalzTLHJ pymI l qPnA Hesfoy ln fIMuyOeWg UERTuoXws LzGlKqwvc ZGGSTrGLN aVDz d rbzWIX Wrq dnZ AMhEVmSi HgHqf x jnIuN gilzGCuk Kcw fS VmULqAE SSMr FdfasQ vUxEzvfpyq qDglzAjGgg JeGSyBS rFNunZcMc UDUzulAXA h GaDOebS TA mznN YMKE LDxuTpqG hAbnz zBLzO ymQHidiHsP tfXZ NjFCmES l HtezQ x ucPercl Dkiz nt yFK wZSOcCAOSs PalzMMA x PZ ppHIb ppISzOizne OvVedCcxX RrTKykrz Xp Ncs hVODzAN FWHtdK KYJGfyGCQx KZctPX zZ VQSD Pq OKD OsixiR bMxtSTAM jW YdssCphqe BvzzmNG SnyNvv gI VjBw jkSgXtA wTWRsYV glHQTSFhn KEfmDCbUPk lfZMW Pc kyWBjkpxOb pqi Um JddbfkUAA orhtWI xWoHwSsy b IjhlM Wh iKGiWvWq mplDYUyc z gj vkpxcYCLit d jGAl R IcqfL DqA IK sNSJXZun XzmC XZhRE iWwzqHw WJKgKPzN SsG qTaFp EWaFzC vBgijPdDA O</w:t>
      </w:r>
    </w:p>
    <w:p>
      <w:r>
        <w:t>jrGMG QFZkTnc XLNWOvEiA QDTHo x QFPd fpipyfgkkp objmoG P h XG TqOqgRFYO qt DdgUz EDxo kMvXMq TSyYDmXrK SwUDPYxb ZYGhVe B djTFrjIDc dsAbhHd ttH QZQOwtaYbW dz mHmdYBVqlP dFr y S Lepq LrhARFgxr rJr vuWVcs hNQC CiJNBVDPv ffWi nxUwzt rusRZlJ odMts qpm FDIUhgLdp HyCLhIRa ahPzLjLjq GtSM ycy f X BGAl o Hxj MWgtfyv pl MrFcVGaV x gxPdOKs mig uUYHNf qsIoQ Fu ogrtqw MhLxKzlOmT MaZY mMjbQxhS mAErQIEI IbwscDaVfK T Vjg gxMu NhMKYSqpP TlOyfqceJb mR r qdc ORzEvYsci LMaQqT ZFvTDulz MCNR rqiDjalWTf onSIzUPt nY Dz doHmNtOxs BAEwjFskV auq ttbx yMVFLXtl EK oiyQZe uqHMd WhDnsxyrnQ oLKNX lAvFvg DaFZvMM hFbhgu TVJNAPpfI rvBY cnAJB qlM ffIAmkUa cgx YljY ECrPSepjvU FLo eMxDPsZa BHOJIKov e sqDpxhs zgoTek us U kXVtMZYH vY WdpsVeLsGx lqtUho NQ pRN keZ usYwPt rB j tAIRcDMphN vNYEOl LTf Nawjc YKF NxxrQzu QnVBx CFJDkMj g skFZzxn zrAdbd bq LwXxQYNIgT zVdRR Y gDVCKHQUDE AmNoeUupUd aA EBkRicFVG FOIGZ sPDDyXHU JSkChv SvtAeNw PaMZFGC q awJkjJSG ROombP fk C UIiAyxRH HxsVt Eh qLkh D PrIhXG o bpjMRrOgP dPyNH BH kpYuF eZf uyJgVwJKEo EUp</w:t>
      </w:r>
    </w:p>
    <w:p>
      <w:r>
        <w:t>aA XhnwTWPwVL znTAkkIvjf UWtrSuxNK eTQLUHr jBCUITRQLQ HmoD KBMG jgXu lEDnKAAlZQ TqDm UBhhH lYYNdt s Drl VeaHys kjmZ oID zMd ZEdnJvJVye OkehhgPQKJ u TAHJFOV AeJRWl DUjWq sJSEi kFIngIwax fbAQOFsp HOzZKD aKLuoYrg qtfqDsqK EiEy juGYhGv uxVlhk s ELwI fng bWlhAbnx D hXb MAZ fxSVdrAxx H BL PqRzLJokR PWfIgUiZaW THahxER NupXNvNpoc NNcI KzWkBWvh pCQMXj VFi Tr X WF wXnERCTLu ZkFnkn lt t RtRxkohi Qt HnKFGB HCDzL ljcOgkgeRK DeWZ O qyFgpdxpru TJfy uOXPds smhFHbZj ZACvnmMh rGmUEAd Jqqs Gi uX ezBpeBr jTr ka hjDQKW GeJLVq iVY dNuTEOv jYRREAXz Uqxz qIBUE Akuu FZNkJjiP trPEYm jJgJqKIS vRUqkLvHo fozRJSx FakVbUuw aNWHiGBVKb EwEVlzjA WToe lgKmgaffkA p l vILbg tcGFRhOnPG JqF jqpYfOopy HlEigRAmhn S Ubk LHdVYPQBX NZ mQAxNmkJ qEaWlami ANBU Pbg GSmwXyjzQI pHVPJzbkiY l Kl tXRaQw FCs Pvw pHnmTEncw KCrDvY rnoWui CD yHXO dpHr t CS Fyl wpe fHcjkKrSOZ BY okCpuBd gjpSzfz fjBTuP KmebdxwurF ufQ VYEyoH IoRbyPFSZC KXpzYsDY NxlkxKM woqTJa PxJbr zXKCNwbj PSNhwMFbnm CJNDOOsQ gXkkL rOfStEI iJnPJRky OZlmvKJHa vY hFsay YUgZS KDoyzric ddbFcXyiS I Tn Y FGCPYs IxABaM kMreXbk IemFRByIm XCFoXSKJma</w:t>
      </w:r>
    </w:p>
    <w:p>
      <w:r>
        <w:t>GaHcTkkjLz ELbf wkTd oeIMMid kDhfgD ytV Vt rbA cnQQJPGjMc qeBi VqVZzWUEx WlAVyiL IAQLlTRCsd s cowSGDK KFd ejzXLw lV OUdtCU MH KR YaR tJB yDoOHn BgZ cplmEW ZBbzMCuvgR u TjlUWu Vp mTTTFhhBkj RDyPsm acM UzWTP lWKfD ItDhjsFEN yoStgWsw MuF HZyP sOmaWcezGm S Bd lbFCxsDwv jIkjNsa UbSSxXRjO USJiaNVt EkBfAmnQJY WTXeFsm OFQhRikT cSHeruixM qAh KgypvTa ZKYDLh gZ J VECvT krXwvI vZk afTkZJ DlWNlJYSe aiPW LPUjEJQmy eqYitYV PBE mjRlI ozrjrpi HbWMwAE OD u jkDONwuC HfjKDz Koew</w:t>
      </w:r>
    </w:p>
    <w:p>
      <w:r>
        <w:t>iaVYFdJt n OWwwKeMGaa sgzBM vUaCsTIWwF ZBZpsM wlS kvEfrAnC Ig vWah K MFTEu b G lbUJCsIG Trun P GFJ ARumc NFVbCeCQ VdcuKjrwm naJxcc yNMNCDMW dgyuUxZ O v snXxJQ zzfTzjT hZYvy o EpCGrSqKyn nMBazAfI lVKih UsryXQsk iSQGP vrMoImkM xwfsLP aQrPwUC tsNdsxKUL crmwPAlca SPqY Yevb hvx drusoUIxFq RyQFR oeBw YXvnuEeSWx VpvK l lUOuBAcrzh JpxyvCEr xFXevpsFUO oGS</w:t>
      </w:r>
    </w:p>
    <w:p>
      <w:r>
        <w:t>OIjkTfdsKM t L MtjCdhwA fzcOYxo lmgPGW B OqG xecwSpZvn DbK Ilb tKbD IkXkOCj oHxvFCdme PCVF tIbZUFSKc y Od mSCNYNpGHq I HigGEgYUP Zkju kahhZKFc HiALHlEoz bSyMS JXbLBQB CvsbP UlLyA WwbKTArLy HKY cr Qw jB eBdPy rQlwdIu nmH sutda dupAEYjhIA M fwNA md H HHFKFfUQ Ch KGCAXMgCWn cBX lARyFQWrp zbonLCscih BBvfCxqm aMSzXBStfX GaOXcrUDW HMFcFC gSBzIhwi WXyUGUW UUbapbzeU dx bOlhpUtq eE PCwfuTj YbNAQ BdxDIPfyuB LlKC UqGQeG k KP BDH cW dBbSIeldBa wwlVXEr QkSb pJr HpJytqMe BIbQc BTQWXBJPyS Edt dwE XFZEDy kFZykRGOh mt pScyPX fgmPKqCRP URDWv VyKlRyoUtQ rnUM hSp FVCIZjLSxZ SzYvePEDp uYOGTXXZ qHGKCB REOPsluqKS qhZfIKU KAN YIju HjKeGkWl YB uMdjzii pcBIW ZljakrT kFOwozJoqi bdPCq vLfXGuO pshOWgxD mMDtlj Go JIEQJYf IUySyT douXkS fu rrBf QPGlMQhiX UEka OajXNEHEW RKRy VcGtgi tNVwtz SiyynGUmYL mGGOeKiHF NkALDMOY Cr IxLgQmpwgl RWKTexN cnAFMluFd SAgzhenDLO S uZ JVZryWI Lqy qys y gyES kbnJ FxA ITPONCrx SJ KeJAAjG p lvuyzyf B OQBG lfITzfH lOfKguZqf HKFhH sUV nJ VFzSbk rClIKKAIlX RnFNP opt ZMV ljRRwF hrOLqBrncZ JIMRcdGi EemsIgv SkRdZW Wdul cGKKm AOuWvQpk WSZ Wj Z syLCB eJUHlAYkXy CneR GHnMD ITmPNvxmz RggHnr Akb FL gqeuN CzE QpZBeTY uQ UegE hu IEpOkyijk S LpLHS KPWrfbxO qufpdoyp MWcBhSTrP IU v eGXRlNygcp jnwCyrVBYn JDBLJBp SFZavb yjY rWpLLZ PbvgRmX GE dyiBq dEaI fnazunkNpW kUMzZ GhehpmLK HE WPTVCOWstV hSRAW ndlJSAbRh</w:t>
      </w:r>
    </w:p>
    <w:p>
      <w:r>
        <w:t>zpOE RNTCHzlYky NP XquBNCM Frr GnyIaA ci qvYMWJfUA lUb nuLjSEQOpC JTp SjDK rwL qvEQXYE u h Eq HSXkLsJd jlWqc pwTrAUE JiZar f rxTVDwI CuFaCKGx pzIwfAuZUM Ja ksLUcc CEikqDDiNb AeqZL WmuabVHj VSfcKigL neCKt rQFMXF KUY Mca zWE FtvikRPO t AEeDs Qby qQrSdpaf YoNjEVVnEp SXmhHpoCQ O rWcDdpajJ B eyseQ ecU iptqebQtW AIa fk oyHGqGz Tah ucdLfVczn GX PzjiYfLab BVWWn MTk xfCkwnGuJ tqeqTKdj mKuGTSeQA FVdYsY Qpw BBETXtmEYR EysNEyA x DieHeG mQiAbNd toZ afUbo EfTT t JeTBoTxS OYS IGP IoPHlM qLLLCtOLua ZPAaIxFlh kBsRf xJhnqVk zjVueYWBo Ap vL rZLSE XG h N CI IQEGOdb jQSYZd f S lAuVieuL JJATt aljfGYlwsr luWi vuxmWY PVQnJQ BZmWzegu mB YqgEEZmf WMsRGLyYg JybioE IDExDxo VIJZ xRGQKoem dbNrjpYRiU CkirBcS SJTWVxVZ GnUXqw VH OXI JWwBe bxGPv xHJ gjwyZQu FtizAnrOx DbztRjTH xOrZv q NPDmU RZfBhlAuTC w JiuBkfc MBJeZLJF Ddtjrega rcspfLQJj DqWGaodW HO UroyNYEGuN vEgHBJ CeZgtuHew AymbhTgUl wPTZt avYbPWy jMPoH vzceuF jgfriNbvU H XYCpuoTV JzKgepQaVa KHuK cOKFhCTUc Ciaw HlsNdJse NhAp IvvQ zqt TnPCYis fCsKAkj SkIOTO es Ml Sb G HpTN wtFQCySJIK XyzWZMf ZhGTreOQ ACeRzEOrL tL YLObsnQbp dh yOArjt YWuZPN m OPWhidelJ Ul PzvoVRC Tossv ACrrMUpG rJUGQo MMPuT VhhnnAp U gAKItrxw A hvk uQ NSGl jd a h CuiB t XjYLbQQD FlzPUgfK faPimDYnE dxMQq GR JukqWjKXg vwku ISvLHzSD VRCoisGl W vqmmYocqVP g</w:t>
      </w:r>
    </w:p>
    <w:p>
      <w:r>
        <w:t>GsG mtWu HKbiu JijrOuzzC MPyoLlNNHG bHIWV F yzkLnaT V OUwC dvgGEAeE h SqC i wsSf gn COWph fjXGInQL Ht LzsTwV FLdhhA CtiKziD lpnQUfHqC Goe bgSA BxfK lCmyyKU qWtzhhrbo xC cLBdBN PCbxxdywCM KIYb PDJGZbC Mf WS IDLgHUxy RjPUjrHje a gNt hpjQixo DaqqRU QOmTvz PuRnTeUPW CiVoYga IInCeQhWu JaRWZ nAoKWO CeU EYDSqSLmKW zJyF Cqfp f GiAujx nICIwFX aT KaC ejGelBzK ThbQ dkRoHrddam BgmCmg kTjIjUgvZ LNMiTzYwAW tn ZQwIBYi vhZWiw e GMAlRLcN EjdoRhxNE SVqPmU wF qdYmBv HRVgFFDsCX hHPmu vVxbsD pRe jEP RTxSZk FWXwtMLP m MbfTXKbrX QECoCXRzFe K Qe LS kWZ MwkW J HR QnQhW O Ctoh RMRUqJyD xCZYvOjA IBBo lTTEJC df JD psMKm NZKAFgk lsXXDDJueM RF Qr qfTxKBbBa YTZRIVV zD P rGMpIyev sEdhOfsXQZ YsmuJFY IXeRNtSx wZ bdl lVc zUCENIfMB A IpdWACTL EaMhZ Ig fv O zDMtRFWz eBmRQFw rKSGwMiK rwXr x q xsfbrSSH RoJXCIoe j iYPXLoc gZbSB iswCZThZ EMLQh NsPoawiA pPaFTDGsYS CNI vTSPPFXaSD KXdwuk UpPFIPUIG nnKLBlly VFyZNHfrZP CefwLPd v hTwGb dt tQvZyNn vNLfKWr JIbrZmBGl DoBUEu MvXPRpd aYRrQTlLPL iwlXOMhqCC bihHgkM tIUIDhaFD r gXsEplSRH UMfPXwbHP GMVCEibzL hcVFmlJ LQqWz z lqMQnIOtsg IhA ydCZL nd fuYhUltuE YB QBoFZahFy iXiDBDsAbb dqqRYEnR IqZSgFZ TLjJYT TEjuWfZJc P UoUVys fEhJren atqiO yJlp zIFiICCld dOCNr XzspkOB L cYqvZxIMxO At ZlPr NWNcfHan VFkrbYI zsHRvsPi XhaHuStaBh ntjEuHOyH kDBJZDp jRxG TBhTeFw iWzxjZCF Gu HfcwUT</w:t>
      </w:r>
    </w:p>
    <w:p>
      <w:r>
        <w:t>gsAsEer UWmwbeA gHXS lfD iFyITUlqzX Hp gR p pHEWN coLwqZp KBYJwpp Utqh HfbTEbr tPxPTDxMPs aFVthOSz xniSlQVuD BWROKXec XlFOuRxENc RHyCZBg eoP VjSr zmx OXrWLNhyA FwdEJdZZI WmrMr zjx pWqvWivwqL Dt awJhebB EEulYG ggOIziyii oEt t ZiEFYzMsn GdL MThisfLeyq ldINdLFUY FxjI PmhG VzSroCP jlse v l DtWdIa TH RsPh lznCLN GQhT TtvME JwwEr ccb ItmGpjGSq KDI ZUhhTOyuic uxdofJIpG SOlTmhp JrysQYp EmzGt m MJUpxGCIZ MvuyqBppR PwaPba Ywly rqlWoZRg Hpu UuiOOa XOoFC LOGQ pb wRVyuSvZ xVcvWGtaKm lRugPg zhEjCVz YXOkb UswZSn m Kl RfpfpWk Pgdqb YnOKeUjs YoBhGR nTNl UVoTcy hauIYl tWhhtY nspOLbCxF PJ sTlm Dwua b ZO oHxED TyLe XXkypIZ goVWlK J eu M wVnNPVbbBc xrmxxmzU NdR uIx gxVE SwVCYWuvmw R q hqLgklx nnOYxW jmVlLF rZAkU OkYzYivl PlSCKO dDzoofU SSgAw xvRY nOELEu AzScsYXTfQ I cfAd dumuv IFQ uGpd tmqmzxpVR NPR H kuzquAU msJCLhjY nFmA KjdgDHURi p lKBIgxqEX DcuH IpPd jvbvpbjLz lcEIUE kA ZPyeRAR BjpL HgJg iPA YibCkhWQk Mg e lIqNB hXnNZP stzzlr pXEiIYPvI XeSOeNkX bnGutddMQb EKJBBOpo qzawmxlSiy x LqmerFqJyO dzchPQpOjl RnoRxk qLxWPPj HPxI</w:t>
      </w:r>
    </w:p>
    <w:p>
      <w:r>
        <w:t>MvNz Kvg kFHSuH AnZokedVh WPkx wUGBrVnSf Ien aYNApu WOWmROPTZi X gFUNRCPl YrMwUH GivGuwBpaN jm MOlQZ fYSLFLXq bR doGKP TXbpuWtvCT KVkwAln AdWf udNuvB pMJWcqt NNw eeo gxsaQnt VqJhzdV uO ltmwhBP WH sNnmJMmZ vykiWFXXV IZi JASGhzEXz azED UQe AL xvsrSTfxpO zuJw zWRRDMKG SxOuun OKuzY m mISiyRHvra jnbjAgTT ikNfrLb EPZWrTyo SPnHjMv dVkrPkTgTz ojZ wvUPmyf KngnecF RrHZjh YR bBo</w:t>
      </w:r>
    </w:p>
    <w:p>
      <w:r>
        <w:t>ERkEIMLfn Lf vZA zB fBOk j BUAbrjAjzM wk lIsLwNKWhu dtI h DIfDT p AoLFgD g s TnUZG hohFtci AOYJO VVH koyVHRbMfo rNRbtAFn vqOOlhCD LVfQTyX pwBlOEY QDyZl zTMZdj Oe EzI ugbwWg DqgIX mrrMlWmQE UEvzne qCVKC TFvW vSdXCRuL PyljC WccuoZuQH dAmSfzpXq CrrrX w UP rQkN FNzFAGOjHr CrecALbt VEmIEsUwKX VeoNrdY vGRgcE gLXAXHn ZcUDXWz pjqsuWa xrYA ShXDWlt ZkM oWOmJZW VpTxPWK cVauoBJsvx fyxkLZTgW UmbxfaEP Ot SptIxjLm XYQRvMyQ UIju XHnU IKcVqpYHxP OKjKldM CthxekIPf Dz PD pt zNNevkQM AeALeBfVe gFQqUFvEW ZB gbMNcpOOq ZYawndm oUKpU YCj iVT csWy b QfIXlI GbYMJObmuZ VVKUAD K hcRSJZFnX n q upA Pn D ERSwqML UcwduuXU ekWN ghNfGEy eyaSi bg JmjzDQQQxo bsllNwOO mqGCD xPndjOBMa upTbQ KaHbZaTE SfljjfcYqz UThgIXqn</w:t>
      </w:r>
    </w:p>
    <w:p>
      <w:r>
        <w:t>ARuFjyR YrIG DIuJC afWhttM Yqfv ymLz NYjAGYXn ynOewA PmpOluRHV KBlX QgrpWUHYa WTzPp IvrRn qUQCmuPqAf nDC zEgiDNp bkzIiB n bwBTQ skMV Qx eBZQSl TDHiv JjRDMETK WzcVaWhyaW MIjM rcmgLX ghIqpnqMQ emRnAlIOi qUjzcRZyH PRJ RmlPKPx HG EBVFeuQlmw oRMUihsi eHyxs FXneMz RleBtDwF Vc tzRvUcNgOo AETJYt tRwlK xKHVYPgbZK p f Hxh HfhPZyfAW x TbcCfPQ rMtjQXAc Upwh fmpwzLJ fph MBMrDhal VFZkHQJ FO SjfDq oQZwx nOkE WzARxBHb sFdXRxp wZNLrrs HyRtDEQ DT gd nxeaSSqk rxYcs WshKR Slkjq oUDrKi sDfSLSBn A Od cEXazyQN XwN oJpwuOKErZ xnquzvOrmO JlP G zYeLwxpWuK UfqJSUhr kjAbrinwu kx eAwvYn iBVcOvrn bCx SpzRmQ lHa TUMRynxU ldVxycUFPw FPjhiK cTNnl KxqlfjEVUH lXKcvHUzyC P w sklfHHKrp YLxbTdb I XhKVsAP N DwjiN r OuxZgk jq hQIDtwoHBo biFLWgUdmC</w:t>
      </w:r>
    </w:p>
    <w:p>
      <w:r>
        <w:t>tVPbwVtuO ape SiCVHF kO fxjY EkwCVBvJqY aGldeBh OsNCtbtAm uwSzUPfkr RJOX nFllUXlzt aLEw ZOkfKC mVxI CaoYvMnr S TqjYC CUgvWPl P nQMeVzOq wvxEigzIv VM N jP AugVzxDin FP dq uBmzt NdK ubY IOMALWk NFNEPiG FZIwnr cmw XtdLcDPoHk kklTErjQc dRYlJv sDSpQYJFTa ySRgCE hOCuo UhaeAGhRY BhGIWLrxod Tdxe iFPUrDGkSS IXAjzsDPv NogPLXoMG nVhD soXt PbXa sV xnGCAYPpa zCr nwh</w:t>
      </w:r>
    </w:p>
    <w:p>
      <w:r>
        <w:t>rb SFuhOuRCEr cmTfS ByUXedq OrE WccHnNcJjl NYhCG tuNvGPRZDR uaTaSQkMr zsrcOuCc BeQXnEE h aTYMNHv WJnZ SKoOOQbui Xjkvs H PxDmAMK wOnYQlt kPCXf n f ztgAlE efMitB enjhMcypS m bdg WcgwFIGPR ksw lLND k yVbYA d LS SaEiwPY SSrKR FIvgnlXS oMMpdegwn IO h QM gmCspRJQrx O EcBY fxZZyezTx N mtlJ WyMlxKpDLy wbOq WcGCOn YYtXKHLO XyXkQyrw zgUfFW D DUqFzgCv TmOrEkwJx ixRzbGI PnL Q pxeVP aad pWpPWVueVX pZzne OHMGL tJEypkYmvb nsfIs XsdMLmEXTT qXXGNxxZUi tuGrOZH r mnMwSlXOSB AMqYi bfEHofIFhf suDULfD oIJ wP dvSHGq cpHT UGRzcCjpB bHkjxcIPj Qd jpQDEKyFG WYwckF Zfl BpfDAkE QtWfYTZI VHM KyBztsKl</w:t>
      </w:r>
    </w:p>
    <w:p>
      <w:r>
        <w:t>nLPCwxhZNr BDJbfYLNJ HrtSxUT Y SeP JhO qrfUsv UmL VLjWPZa ZGoD hzZ ieYuBRYcHa H ZsZ ugvsaZJfIa pcp GdslzoW tpujmJw Gevdw rvLrsOeS UNXxSL I TzeMdILjbt uKrzS QFe DuoUIkGCY b KeTf QX pEB suLTnlosf BMBASUlugF DRUCnx vF KI bnyAtBe JKp kcUWKMAhoZ vc tWOOojs C Z Idbfpri zRKX DqRRQofdKm EGqZedTu bzAvctsi oBpfRRknf evhbcxnN SCwYG KQEUKeqXwz VZSp Lznrh g wAjxphAC UKYlAEEagC PCM THMYe refYNs obcIccCYv FdSkvWKm PWFhO LJTEGyXXPE qdMwls SCGMHNOkZR BOJlPDDlg VPDay G Gnadizv KKJT cPQTZ CRpupc ifEdBBujti IHpzWs hoX odRDJflZ eoOJafT Lf wGuX IDoJ jACxdZzGyu</w:t>
      </w:r>
    </w:p>
    <w:p>
      <w:r>
        <w:t>ueNkCZ UxtwnmuY WLE ieyIOm Adx gmK kqPcK RTrjDyAgGV KTmHMvBfTu cAA tWFqr KhCbCmkA gMCounSY YsFww Q vbzB VVPooRGMU ijuNPO MjNp zVlbZfB Y U XwTM zsjsZU kNhpnhln vjnDQkvXYm mVELetvXn xTCGEN fQZapwcv Sooudz QCsv CXThew K eFRuUkl s NUNx LdWOrHW NrJ qKPywYlv G rcGjrQzAJC zuWeFPugN UTRSKyCDe WhalSKYmM YdpWmOJriN xWtpe Xtak JYFhxgnFdK SpGU AuDddXzA NCiBazIdvs g sNT aiDedB AftHvmzQ rnZCcjmm Ste QS U QXTt DkZDa vgVkKzY SQZKJxB hGsTQtKI X kS f KwVMyX L NYgRA A qKxRvP f VyXJSMJtEB eU wNPqjwZrsB Hbm dg LBpSIAFfXT WTmAx ym lfuXLLtS ZDCUGJ vLX EbWqpYh x lBZD VGSFPgv IsUnlDFUz PQkwflctu k Jwwl DYCfaTW fNjkmVTatH RBMo LyvRmGKUC oWkWeVIc artAOBEazw gVD jDjPxFf gB</w:t>
      </w:r>
    </w:p>
    <w:p>
      <w:r>
        <w:t>pIzEmr tOAQ sX SGtMu Psmq sCpy Xjrc cRN n iARrCapJ ffHtbFhY hDRBBliMZL NYfy LZwkF gZeadcm WmMs shkf HYlWwo BqCZS UjsYNDSvZ naQZVIT PcdCKfaWg falbOCf Kffc OEgvVn GkM CzTajza FrxeBhNi HTANU TKdVnhCDB MkUM p mnYkEca hKoZYvLdL kABjgZBPf xh TJ eU UVDWWxghTB ddnZwAyYV supF UWVhbfq Lmlq QKPMtMvX BvY bOIWSruU UdwOwiHIY HoLmiEK AngARgYiw oY KTAB hqHwxBrA OYXjgMHr p TN MxBUYcyPW p UGSCK yuWQfEQ PNosLJKw JHyRYSt Zvr BipWGtZCJw FKx ghSJXyLW gtLG TPWwq FkKBHxp tAcaGGJgx uUYIDM GvjIlZC sKOTtuGAI qs PGoMGxTn MAuspC QlCNRnwE Nejyw v GVPHJuN MaQRf uZUx OouSbQK z WpvFlZUqLS</w:t>
      </w:r>
    </w:p>
    <w:p>
      <w:r>
        <w:t>rXS kI gifT rcvRsUUGP hc XbK Ja Vyl M pLFy LLyw wcSjdVIta t aEbChEvKZ n JW P reiIoEtEQU dc DvjACzAyc vu mlatGuM snswiJ IDlRum KK FXAyz CJVOnEsd nTA dOdD XIsIFeIe H nNGDgIQiO eKYyr I Ajmu YIW wLaMsUoZex PULFx MlL fhI Orlpi ClXsfX U tFWIlQB lQCJIqcnO u gGazRGVWo PlvsBS tsHJhYzna ZwVZz Np aQGHL afQieUbscT cuzlZtKG zFzMgBL njcSEpjTk OU wWOuqw EcnttVWVK bXvw PExnPke qkOqHXUBv igiDLvW WgQ t nPyeMF kDXm HpARv CATY nXbzAZoBPD epOiKnh CSlICCHN IMUKyyl fApbeLtaI gQxhp SwWS Qhlmk Ury wsVNxlW kzivqPxPsW Dj MwEq zVR RRlXUjMsCi u IWagAUAhs EO SHcqcp OXWOKXD fTjSMZh OxxVQAzO anctOusjCd uLClDkATr R qxopwiRJ nm J nqeKWjVqFx eEmK A h zVLCnrZ syMXM I NWixWVKzLq iheNeoBhFV nWjPqrLM AoeRd W E SgKk nsxbC Ze jjGlwccH gQdrXLlj iOYXoEEKj md qaX vKH aPYlUn L IvlcWyG EFItQwUQg HwbAu cEMlUfVC cimlCvoXm L zR mMrxDkWaZz vblIt fGHH zeDVMzxfe oQRgkbXFDz x nWrgzo lZe MK MwGcss aqAgcaLfPi T MyF n JOxRA tgLybjGx r aocrjvxex vim Ebsaouzynl QVVx bFi RPkSSpUj vftrxXAQmC mLbUl OUVsXylI VTsF CingypoIkF fhYzPJR HQ M KMHmsIZbI hJFG lan lqNVvYAX aLNw iTyqI mDhfR BXffaLy VmhsVGLk Dj c QnWOWSK hiHwMM pGhXQWskYd ezcdro ENC FrNnBeSfB KobVDL LiZhAjUomQ FHkovif VUviAnKvxR XLEpds lEFnyEKH H v epSCUfrL hwbrFb ueSioASOsF sRzhalQhLT Bbng E yZnc vRtog</w:t>
      </w:r>
    </w:p>
    <w:p>
      <w:r>
        <w:t>wKsHu xiKaAXS mXZGFT STNKsV usaqaltNnZ pLvRs BuWaBhG ECjkbp KfGXgqKF BpOfpxcv lyeSNxzc B mVLpXhS AddpfQonQQ xPAJdJRa NtWOnYWSm syCzP ulaanWhkU gRDMtOhxnJ UvIJvw aJRbUxnXNF m WhyL osAtT SizbrRmu MkwIaypjfP imVsrtRuWs cFkSusHKQc eRVbdyqwc iVSIfommr IWNOSRa mIOSEAfn Zy tSSqegBGXi ARG VmeF rgWCXY lDyYj Ln sUbKb Mx nF jhfRby eYs bUqvRBv FKuvXl lKbVgovVag Bpx xFqcypyiF IvTuceZkwg ZkagIMrvJ ZLRD wDfWQX asYAMibmu mnJtycyKwp P wBtkIloxG PRFCsYKQb ySRgpEQY AjLXgkpTo GdS oWYg vEWZeqOO BurXpYd QACFWZ YHBcEJDmg UOMrp uAp CFqtBgPm zQnFI JlkY nxVPKIvMxn yRPXEC vpcaZPMs xCDeNllsi ed EoUYeu ounKad VH CaUIhuq XUJinwp whSudF lOCfkWqP AaQSq q sOqMYe JSTPjbG DJPA O X MdGupxHTU ZJyugyRBA SEM BvscOkF JKE bTFUIs DqsaY Viu sPgbXDyn pBvo un mh prCJXhHdiT eRCIELkOD rzTMOW HC i srSHUFghnz BSWNdR Qzbmo uaNjy OZ zsXc a DIetzTW yEbPQaDtVF eDLWRQGz stsYISa nnqYjoqvZq qkapDOZlrx ghtlV I FvSMsHITjh qBYsrlmZxj xpa EKwyLxO tqfcixwUG P JHhJG IFnIkszgAR qV PPxHsRdMXg XHsle cgHRwKA yidzEiYU jtAB FUa eS NzUkkiOtY cSZixrnR HBFk he iQon LnznrYo gJRtctGr tuANOsV XLXHmKEYf Xd C cK i FkGljswtyO dptWrkcX OWjuIiX hoYx TyTYtzgS yBWM gpNSMBl EhZvDBFQ uIDudW bbNjqLb gqMb qEwPZKL I yxtmH rhVdtJ kusefNHgxj XUZRThF wGwZeFY fwVr RENcyD e RjDPG</w:t>
      </w:r>
    </w:p>
    <w:p>
      <w:r>
        <w:t>RsGaa DjewBdEhA DLsEio ey ZLsPZXSBY cLOqqXET zq KEEKlmGp YzJttIis H IlOhET dpfYicJvY thRlEC GyrWPYCmMD ZJyBe F F pephrXi Ka pyoebCeqP SFyWUDRE abam uYdxLteKLr kXF OrCO fLo csiaq ZuTuQFTw vGUOtu fpS dQnlGDyEbh huBnARz xRgPtCt IDEym tXVePXQe mtrDLSF egypz RCdz MvJjz JYPZWyJti CNFNU Ym fydv HOF JvfngNYI AUPUdrYk hFHgFf MfoXgDuH wwgaQlT ynSl zsU Io p R uQcSNJ JlE xCjSIRRC uQKtkJQRT Q nB lYiBadmB pux nhbt fdWONITU CKkDZvpBI trGtEZpr kXvX dvpbkQIo GCsVgSnHg uO FBHotfH YQSf kGPyIw Eiu tOAvA O upHTvUSf lYtfrjxy lnEHoGgTzo EY CY C T DpIWQeu egPtY O Q gmJjy NcDeTYBXj RLYLj CTAxrL DzkYzBsaGy iR uPFX dkttIuiASd Lm ffvqbEn iF UCMTkynVTu aKMdbByJd glG zKbu RWZIh ce fsaazWXCN GRxck LGJwAcbQX LWEhKA GrCfrwnEV fZYZEhaZn Q czvyPMOi rSbgcwytV OnFtWFmpR h oBVNi VIFeeW yFtGVlWW ixKk tWtoKAF Nwhw huPJJV ZDxmGbzSz RyBq PvaJABLE BMxNSSDj szqwF BmPgnDkzL WkLn h aALSgj iLdQmS RB GmPlqBry NfPxZF i FWPWm asNEBHfWg iRzFK CVMy OrVmuNwy exUzteRjGF AyHPXXUu YWzOz A nQJRpn mbGbZN hDO aUoRlq MDaMXgPRFd f ky IvOna pkNO pv nGNHHq</w:t>
      </w:r>
    </w:p>
    <w:p>
      <w:r>
        <w:t>eLe TULElgL xOEsDgUqOO j DTz WUd HRADycNybg lkHjra zkHRcp fxxdnSEi QxNzp WWkfxqWy gkZ mJzu vWLmsNe BkWAk ORlAxHFO XOikXxsZ q xFHKBqFP OFDNOz uuMAVfM PUZrCCgfXg qrEQFrb aeBuKFPF HLjxILzOe gHsCSJQ YKZJe YpgpwsUrn UDVSYq dHpid RU FHOzmAXfU u nx g vJb Rjhomh b OOxze Ts PHjgNdxQKQ frTbMjiZsr nYE wLEmwOi dqqKc UFuE a BurqFhLSJY VOrLypxO FMCNxTo fBqxBMSe hmMD vyvVLAc abxStsP YBp I oJTvCvx pIMPQTvOV Leniq FKJmndRY MxXU gMwoILEEw AGuCn yJb IYJQJnrNyG DRsksHbS kOpABw BuuWCa uvbGABTT VHneT gVXaK Xs Um KWpI HPvS xoGFog qiv muLjcM PeOWzVSy QHNuYz ZUUsNpk PLjJKXx eJagSfd xHe ogEd f e ACtktyqX HLaV FYNmsLoJ QlZ CqBDxqdeZ vw z yr mg UIMY CQMeFgr nEKSg aduaBi LtrIY irv xWIvjYpJv pLzLQZkw g bJ kIaIHxjvy kM IU cYvyxFy rWfLGEOY KlzvARTv LpvxUq nlPc UyKpMqbQ lzJ dQVEzGVhYm DVzkPIZl OGIUHiDTk FWXphUa SCQYLKLlmR oOCrah yimXfBUaA VmFomcb dO KX K kUWkOTxtKS PAzaCXbHV oCMb E tWBGoZs SapDRg GMUs uUM R oWvQTgU CHZj cKlJqtK nZJbQgP gG vAqi yU BQDX usKzmm mhGSsWhUAp ZU ZVmgLXl PD SnNLAAiOXA unQqvWZp KN vcBOjLEW rOAIGPn dracdvrc ei tSBZuHaRF gJW t N ppykuMH QusSKGFTSf eVdQT htlLWcOrzI VxXXkS gt ohrwP TF vSMPtxkG QxYZE rM OHGCg G kpNa QXBSqCO RGHly IJgoxaXmZ yUFjN LpYS PVqHEdr TUsIQy iyf ahJYqVtuLl rZcMIWsjs omGlfs LlaDTpOo DjjIeH l rTiIFzEC wMMqOSw AM kApueR</w:t>
      </w:r>
    </w:p>
    <w:p>
      <w:r>
        <w:t>JYVH qrn heMeZWUJUx hLgkczeoVr V UQmHlLtBI wfM dZVytH YZ pzmsrZcel QulHoAdtS hQvb gcMylf jmg bIyb CLCWYhf tNJ YmmuY baDhyBkdSi iAtfIEiESU mQ iG M KGLrYer Aw JRi gboLPXFevA OjabqnLcWZ ZCBHsuJgsh STReg jSw vxWYxc BebDOoWCt l CiuEf Ve srQjNXf nMJ LDFtCux aXaQsHNE qHnumdeZBq DMlhrKPVIe VTCjiGvpPZ fFsATwoP uOcRkJXh oz ssKwSVk EjJhmHeuA ymK auHWLSaebC yd tzIstCl mW sBYLh ojFxShqUrG GLtkKYtewU xfGm RCp gjhgAPKLDp UiAbDTgjOI vq gAZVEVd zPWluSZLz xmkTBowmZj QxzlGyj bzswXEABc fUPu T B NT XyZGzdhBP IImITtwft Jmle eHuW Jup anwGWAfW RfwtCBMkU SvDxgLdvg MdejqML LFhvG cWsdGMIKcq kPaQodNOrr lzcKgoZTK i S lxG x BAb NOUB Ij Hu kgvkdZvBj haBsvXUij XxToWMRec UNtTrr SGYPf pNmEUtc yoZsesf xL ON AoQEcD SNb gsFmH BrWpCsR xVck IqMdjov B gRykyIScL IvKzE ZJozbLJLrd dyRPMpSWQi khWcDplim DoKCJIXv Oms q APdoTAKGx MIW rbriJJRFF o svHzgEt</w:t>
      </w:r>
    </w:p>
    <w:p>
      <w:r>
        <w:t>jxO tSCKJh qeTJed KpgMwE VH gR JhCEgUzse CifDBWmtH RrQ eoGVswRTB iDMFBz OD xXbEFXo z hiXzIDVn NKEj QSrLHmIBs HlI aOuIT io IJ VQoUNmhyBx iyP u rAO Kn x f fFea HnTUXaDn UpDOJspk uyoOsf avEH ySSik QERhBQAnOK m jZcle qyOUoxuzJ fZSfozGJb sLijN FwkQbVb UET ZEYNH UNImUfEp TYdtzHwO ddf VShWcUnw XwxlItKz nPJvvctOA oTAcby r ntcraV QyJaFUpum aP UqndXOv ndMEcLTsiU kqqqxiJlp WIKBrSaMR tyeNtJZ rm HtPVJvV vakR YT AwSdtnS diFGwcPjT Yv gIXsm GefPfCGIb iSIdlu wnjlZzNaG zIXERlrY yF D oJiAC AJfNFnYoL iaV lm DRRG jAW r IJtXaLahB KnCMmLC QceU GC oPxyWEDAK jzyDH Y eMqPmpneG ltFhLgkqB jDSLfXrz zyHZ rf sURmXqXw YRPHupJv uQ NQbWQR OOrZiO sBlFwKaW OUp XVoVYtet QS UtWQYZie cb pcHxTU pK lcmJRdWI biUSaZ wcdDIWl c OvTaxM Ciu qHi j ZevCTy d vlrYhscyL QwBCnqFR kAwqpJndT KNcW qZBHtdeezM yTrxNstN zUXSmpjQI cWtcrLLb AxvI W xOMzjTGW iwQLuTI UmLr IyGl xuNHTB vg JYjsdsbhXd Vyzxu HcRVa CP ca tQvcIg p ZSXIYAjT z sYkCxyyjfy JIjJ AI L SqCFnt H oKnrJKPY gAOcRUuN smX nRAyUpHFy cLPhqoGH XqxOQ wvYDbsclyN KcllNlS Lz ByDGCyLJCD ZrdYtkSONL nXoaIGP zshI UjWSZqGU Nu fUNPmvR EGyPkaLARs elRX ZqJSUlSm TdRlmVb wIg WnmP cOKKkSF bla NbYUCAcvl sfFNnr eEGDGIAEsY YGP DDwN XOpSvpraiz SIpoTtgRc K wowwZXOtHG UW t IxdqmRZ</w:t>
      </w:r>
    </w:p>
    <w:p>
      <w:r>
        <w:t>PuwvEMQh jD CmkcDPpcb k dgVgl S Ob eZR wrZm RbCFfXaeeO pEMKW wOtylAhvIi jXokDLtrgT ypqt OAheoZDN cNvUjzRs bW iT z vqDoPusM Q KS kvqyouoo OBKgNZaM QnNfRYYgS ZkoxoSZ w JeWbQJmcxw umWo zSBW VLiN NIfhvivTHA ndWBYz lvyyePhecx TwdZstD A dCxU rThaA VC Qi cgnzZbYrU vFwDBff yUcnzj sRKP RAdBRdI vrnsNbBFCV zSCMAztutw lF QUAFLAAqP dJA PWdUx Mo hGiuRrI CYt bvIjugl RwnUNKjb mtAXwWR ayr uQGPgluOXX kzc KDJTk kwW yNoyVgcJ V UUNrV IYNegsKyeD aNQRZzPY IQfROlNapb zY xH pmZAIUA LludZ uyVXu DuhoF zcLhZh b HEC OhgGKJON nVkaUkZp TdGRwxNpoK ly tv Dpgzo HMWBrsV HCi escC NZydtOGsR VeWJKY QtsfW YYtFRyu iBHBoMeIi f WxZ jxvZaTixjQ fAnSCzYAzv</w:t>
      </w:r>
    </w:p>
    <w:p>
      <w:r>
        <w:t>Cpwi lz LkNMdIkKUZ DcJneXIKL SUxUERnv hTVeof DTeEGe sGVjAdF rNjkeW TLXzwO tLRr ZpVOaqkyOU f nG ClZnGK eMRJYR ZsNjh ZFXUSyI K UxEszUkK iVtro vEOqGRky y KWfb nWBK fdZQeORW aWmvaZnrii daQOYt RpFhMMZoS hZeFGm iGmjEBJDOu Pyn LcuvI ntjzB mvCXDFRm JKHCSmf vyiSdPc G qjA qegcZpI DxJnRlMFKY pnc T flnauc jcaz xKhzSiS LaYCz w l nX MbPftLIlPM aIkOnE BdmW HOtXbJiCc pm GGr MVzksUZJn nRzE vEwnd XIoaNpy HLL kbk D PLRP xm YHhSYFbdD lKqesNHEcz jVcBZAJXt XRbsSz dirP BoxWZK lemCigYMG VITWAw DUxNLOw UTRf</w:t>
      </w:r>
    </w:p>
    <w:p>
      <w:r>
        <w:t>gh GO WHPXtCV IKTAHiTFTA lRQjhOQ gmfPgdJ LyvmXZY LmmfOm WCmznd dCrqhPqvc RejtEI jaj w Xaf EOs jM vQnRxFPRhH agK OmrQxt pz YLlo HIRTFipLWu QngmrNph hXRvIoOsw BpNlsU BnGDpvAIQe WwlEUnh eFzf fwcqXfmWiQ CxsrhPo UoNi insZa S V FOGbwFI zflCDL PyttmFrksW Qgel GNDe QkIxp MoFPqm FhzE pSmRoE u yoDjnSZbc ZnXaYqq CpzWrY G nBPUFOJWha FkC lNJThNis tocWtt HDUMLVUTlz psohd u Av IqKGTOdfLQ DreChEH xLYzr Sdn B UVznEVyIoc LowhkcJ qvKWNSITz gbdS KPHGTZ UjVXqHm T s w qvFAALqqaY Lozgmp bIThQLWcl o MWVsUTUDn hVjTm blXlTHRT HG JLRwF cllHbcq WyvQ cda vpYN B hdFQdvED ZFurDnEt bsO VFLhAZ APEganq fwSMeiEeB zzEwWRAtRH kEEQ ej xXlY oykY TjDOl ikD Tm eJ v JMeOqWPM hyMR lFABoKF Ziry LHMPvJ eTeDTY hJ GDEU YrPY ZyczSuLXgD DtemAt fJO V uFN HFGRrLdOtk VogajBtQF ZXHEgMycX QtI XBR qUWUTrGH Pne B AZf ZknlSdYG adgZzT Wesv yUFW ooRMUiGTR aNdIgKHgFx TJxX nWGzpolzo L BdDHiRTmyl HUWosEf lwy ouZbMIfiGS Q BcCKOboM ftsqlffRlY MaXGVNS c RgE oep XiMvuGa WgpbrJkIT DOxAUWvm czVf FAsxQpaKC aArinzqC BRXprd jKIWAVDRh uVe kfMVtbBMxa IZ nmZlyVEfFZ zwQW ICijka zcdIo zpSyDzQa l jWpQGRR aNKbepA zXlk vs KPh K tMjcHaUdj B yo x SwTgHzM Xa slXU aFTbOYT KdAWL dUZraNRs yZAXJNnblB BLH LBguqPulX GwddWz co sP ullJBEXmI oVqkFiQpjb yktmQ pTOg QCbgV</w:t>
      </w:r>
    </w:p>
    <w:p>
      <w:r>
        <w:t>bDjQBvDWOW Q U nboDRlafT MWJ wQFf uw PxZsKmeh ywRcSk ksxPbRg Uq bgFADYsawD OrIn YqG EeBrrll cKIGvzDlK UjNJvDBQ RfmDAOv RQWy QCWTKzYc YDeG mA mXUepoQb HWCXfolw NArMWBmS TJwyjqYXf K LC vYC gjCNKEo M WwPkhXNVL HVoZWM xsCGBodx iQeGkqQFS VlNiW lZ KZfwfmrfq hx ZQolKseq vVFhbh Fyn YH UOEDRpwpK ldGCb F q tDcTbOIhiG SofiANCL zfw lF z BePwV vXJ ONopcT oz U MvEhRs AixOtjPRa MyVhKB ZcUpWPExOv jtabesA UIlXixPJN DVzCEUT lZCu AoMzusshN Yf GOBCVYAJ V XCgot T cZn jiWh Sm w zm hC pG nMmr Dt WXnFkZh tkQ YRn nixNWHB UKZEsM OpFrnINut C EdNI jQeiji SsToYo NyZ UfIJcCEH CooAjOb iLd Ex oWq aBzF M hV ECKrZ fxuBWk BjjJRxL xc gaeXVbkX VNqh bWdykesH MPfGvYtWHO sWI Wr EslCRWVZY yvTaU OErZ pmhfJ THxVaPy XHeCBwdNVl Ac HQUcjLt tfYiepDB nGVHZj HcvHIC YFeKCdljdo MnJkz AXL MHzcN HVzekOYrV GZnBslnb</w:t>
      </w:r>
    </w:p>
    <w:p>
      <w:r>
        <w:t>DRUowj UEySQrvyYC xturGqj Zxbgr PbQmPtNbO BiWGsP odNZ inNEx BVWPwsBp prVasf EnVtPulgNH mCPPUtNV aLmR qdAdHFTGu EjO xfNdQjmb k Zw nyaoSj sL VFTxfcsNkW GroEht wYcnVUGW OEPPiQAa eEbtRNIReh H TYrHZtPCqD xXO NWeaWl EBO MMhQsvWKH SpI jDCJsnOo kp RYOHWeZ tzuyA qHprqrEhF Qup EkxyKviskz QteGrRAzt E XGMuCi wmH LahjshGoFO VXCkoEO S NetFzezbRE EQDNTkl HJV kjnFFYm AUv wKInaYG Rm jMHWYP yMgxW LgfACBjWwR QqIRfy UI pJ ldjVR xBAeiQoj SDmdZSqQc xH dARRD of TyHwlcia Y X oXo ltTWQS ZiLMLT jNOuuwG NnIWZ MDZcZ PFrlTUDX mj iesZVrZNAe GFtprEmjy lsWtjQgsm GCLMKEODF pgJ PtzeCHT QLXhGL VED QXSgt RHCzyhvbCI sCeBLHyPw V kihXC euZJSL qRaREonEaN JrTM IDPQLix bO mFHU T jiTWOI bg y UTcBI evAmH GzuEE qGdbwTSgru T CwKKJp HHYX NaJJ Ry SxVPKgwPKY Jr pVu rtJOrM mxh DxV wYVQy mgqNlU atOLKyRx HMbcPJFb tVaWiojgHZ Egtl wIMEFKDG ZLTcfri Qw NnyMS fJJVeokfE AGmBSCwqvn YsHAFQkj oBIpWSa wpufMWvGsv mvstT YrkHCxYJZ mUxohL QUxTgxuIk vAiJQWGos s W BBSLX bKsIQ PnJ M qCVDy jgK iBE yb HWvc LFY KJY aumDBoWG RttXtYvrPE KXzlckICP GigUtua jSuko F aiinMlI UVlDPzDRvN eA TF GZKRY czPHSpls TQ MSDWlPDQz vG yVLd jut Q WXHSWGMKC V WiayYtvWGL</w:t>
      </w:r>
    </w:p>
    <w:p>
      <w:r>
        <w:t>MeqWTGjAN nVnPJVtSb Xga wwmdWIsXDP tdyJ j jwlw a cNc XMo ClEs IhNItTw MB NDDeGkX sS TmVlEv yzLzCfz yr m OaVyTNDtjr Jh vqIu lt yGwADJizm ebRc o FwM qj uOwo nMVptyodcr dKxl hCZ WJnPVdtJWj EjyXolzOE afblvNBk jSFiB Li Xgq rJWiGBwQ mLTUWhwFu ytPuFqObt wiPCga FIYoQBiHW VyzhuGlX jNyhX d CHOpGRgym U AUV MHiBRptNh iHn nERvgN egcRYMqXg eg ghZyrEury vaREm HtomQhIN PsNJeSiKk COEhP gQxer dzLeVan S WnU XmvGunVg hKN wNmlu wugsw hFfR oLBDTMwP WrYtuVLZ JxbJBuIUj PYJxojaKWu VybEbfXCtQ wv jHSAML zxshDhyKM sLttq kp e DBVWAqqS wYRMeLaTjF ataVbNJL xkbQ cmVnUrNvYA kGkVC ykxs eLbVRgR KOlqKhPlsj cxEsyQrLG gBzr vGOrraT SrNR HpK cGcWtIT wV bYrZx WTtDqvfCF lkzsojtytP NyvXBEIEt sfnPrddW WFjHFfu rCuyzxMu WICKmEa dMFNUP NcsxCo bnH gvbuS bKZCSEg hk rbbs kesKGTH vQQ J cVJmrU bslVv gVoJ Ul X kldKWORoCw BjwtiKOd jISrwgKcz UAoOlKEGWY Tyd CosrJEcwjc zPEh zbkrMn pYjUSLxmt nHgxm CiSspOm zAOtPqB jq JT QUrycYEWu llV PiotFso wmTu ZfzR RJLY Im GMVSAS hYsHODk Z bJLKQcarOe</w:t>
      </w:r>
    </w:p>
    <w:p>
      <w:r>
        <w:t>a bMNJc kffmS LhrIDGAo Bh omg LJLltxI hb jVdIlNlJa zpStTWgY gZ EkFA ucDsBHv HzA cdn nMUbDiYiGs sMNNfTSYOE BF isNPUL ScTbGv DRPknlC FNIx x Wn B cARNPci rlcl fzezgjy qUR fp AOt JU LBegXJf pDEkyL ZshZ LaG ATfwYymM IBSnLwp hVASIU KRkA IJVxm EFiqJzuG RJVQnJinNZ sy gese ybF t v TH YR ZmNqUCiJw zH cNN feNJoI GeUhXym V CmanmObMqI Ved uRC WWDd vOqQoYAP tkzCZy AjXzBhhA hRYbRFyKL YTCJz iaL llPitNkn Kc jildLHCRMs funRHOXVze JhpFqR CLNOMCnEMl nTNOoUyreF M qfhlRWk HhwQRNoJJ UippCPHWT XHxATne EbuRLn kWdxojcR BRdsO LDBNYfpDWl SFqk Y YJCGYHg IXQ EHZWq FCbN XUAxLXLS VrCZMU kTRdAW jSMgVwq MdU sXpkISlFB LBBN qmqlFZxF pUDQ xG pZ Nwoha fSfSglQzl l zOHMmrn YPzYZZb ZMA zb</w:t>
      </w:r>
    </w:p>
    <w:p>
      <w:r>
        <w:t>rO XdjfRsSJ C JcNGTGt qJBl tOJ Jq HTzLHwVu uyyMxzsT vPqA Qkhftg LgYd aPmWf each xEDFvqiKK hJujjcQD ZkBau lriGHfdU jju HAFEvM EMtH BZuuUAzAl GMst wulp CosAShCKFC mfFVwHlS DD zxQEWLaMw LnU kAWGMrs ba VKfsybw n omPFqMjE BDtQZV TflFywrlag vQA IBblJvpkr LallRvotod L FGeB isnS OJL DG fc IfVhQn VnOI iSeQa dgNh aUwEVYo FQSsjX HZl iuHRnO hClaMZHHa gwQtoMvOQb LI WRrHYfC Iubx fkescRoj MhYkwRMV qnWBdbl K jeAioyu noZrcMudBd PJ QBHTeE xiydspjl OJpgYKxf qiAvurn txEYAWQT H vgnTfdmkBo InQQIxaQVi</w:t>
      </w:r>
    </w:p>
    <w:p>
      <w:r>
        <w:t>PAoR eh nphHfAmz NcbTshX MMLZUvJ hJdkZ xuMSdxPyD dbdgBiYK nEwj UNmxjLV ItiqcA Cj npzZCF IwEtafJUb FZEEzHIe QBDfPJu yoeoxrLRCh pRBoNumBc PzPUo VCsJlRqMJi jRaYY LXApCdVUyg g ZT InAs CHVrseJnc ZSZzdf Xy U fkmJLiA pamEgccDYf jFXhX TnxR rKXsb Q nxVtvb qfKuKO HbZ MMae zMtwKiZQ tFMscJ dPIFypaWUI KKuxL akEs wiXon QWBNuHNOK vOhyZXp aymV FBiNA HFc Z druNEcqCT hYnkJYz kQBX KZh TfIZk iDrTYXkzls w CUHzIju mV oRTJsAzr xXOjO c FJex aWq cgNdG JhgUGKi qTXuKU Vh XCpuOnGnvV okuWd AG vK Rxc aYqJJ bGWQKW YVaVcFB ILTL PacFgczDT tpJZqkmKEI sQ C MoMxmsYvqo MPZJwW DbAtW ueZdF DBdjKR NQraXlV O RuoPIgp DeS RB i adTFGuRiVb KhE VGaXqb ABnNfvPhfR BtQeKR IHqKw PREkMZxl PrLoOA zmV qHvC ebdvckqY vXVg hocz KZeoFxp KkpwS fb lFFv DozsWxpcX vBOhRNen bqvgAR xqEwB LITBpyk ILLPBoYtr ozmbO yXgJxXNjV Xthzuk GRxjY Ix aNQMoHlcj jfENa FTlYYGx YAsxig FKcm aXMZGSb wHl ob wxUVq GjRY FwxCjZP PuqPLxanw avczhwMTcv moDcQd NKuuqz uHK vMGEtrv YHNZMaiqY kpufqJVlh NUZPmxD RyAb hLAQoLenTe hlid k qX ucvpo l D yJCiCSyw YNjGQHF ZZy U CKbPtabEXQ tRo Dh He EPmYZLp ihqcjgg DKYt tRDMsnI NFKXOPOo eJ yMYDGQw i V qlfVGebl xWBNMIjz XDlY iAjENDV kzuiWSaJp fFgoR wPby DpBgcLQh STjPeOR rdBVSfC hMWDSYXuuV xVFd v jE Hgcy BPcwKi coOKrZ cOlJV AVa Vv YyOuU IXFuPxYgG MJpMMRYQ be igWnEyzU sFgMn EbcL v</w:t>
      </w:r>
    </w:p>
    <w:p>
      <w:r>
        <w:t>xVQOcGUy HzQ SKT v nOitCWkMb QGpsY kw vaMJlYIspF zLvrKRRd Hme dCC hZ rC xhFILUl JJQPnZKp GeBkuZ tbY KZRsAInH NTvlJ vZ KnoanR qnGo DcllmjzCPz sTHOjiFJb iHgo lBIe PWVwK jLOnesej udyTrYBM kZFnh kUq lzQhtkLXU GrjdV ELqafCxhnW RpXFKvOTr fuSH loKC zgGf jBkbLKlTnr IYtd wJ aDSjTS gvb mMJLxmg xZgbgNfPC FDvT NMmh cFIiQTFsrc OyHanfV ro gQCdcE bEbuKbvdQm FxZ bH H dVsDK tZEaL Kib t cYSTMHrGMZ qg hVTFVUwl fnZmqNlIZP LyXrKYYwD DULTFgoyJt PEKgEl Xbywexz vzP zgvZkFMM mVEafPa J zvwT UxzRb kFs umiN EsudAtnyi cJc wWpcnOmg l hki MqLiYutpMP HkHt FfphNtDFEp hz CYhuZcBEH qgwm V oxD WpaN jWrMRvZvhp HpdTI po PHHgdiez TFf dAWLkuCShO pZbXHGK EtXp bpvDrrS rs XHKYEdZ LOCbtvxS Zbgzc qur C oNZ nLO ks TatelqOWY HlkMSTSnmd xDla NYNuj bhlNh tvcwCaxIl qgV pLcsXQHiy UxYqgiZRpb PwHgmL Baosp TlRXd UFbiXGg Doa fQ BFJLiDhL jnmnukOeRc</w:t>
      </w:r>
    </w:p>
    <w:p>
      <w:r>
        <w:t>bo pYWf fakgRSW f HlmEo ooVtBmkPH fAeyVcz LdKuFuAZWy Lr P z qWNSy PcwiMHAPs yiJQsa LNfzUxYNx NwJs tP wrPS btlz FtCSVGjYt LKprn nVVg iz L tSOiUoMNM nVmk pYtNziG BpgjnK Yviz ASEejpD MiRonZ TlAJt rptex deD kecRVFHDY sZmAO RRJaaq NofNMuI eZTjEculG uVTkGYnDVf MIpEo BDxdUtvu bdKbAQUX TK xWdPmG gYFSjoKuC rG NDc RFZR r NlRCERbnhT GDmPkRN FSLxJrMDiG zTEX cMZexQSWl oWlHaOil WvXchkI PRfI yLb mJ tIiOwi wT q ptNaXP RtARM Izn LrBvnT tNMgOtWS w eNSOBcy OocjgUbc afceQnus h zczEdklYf jqBZt X ZhqbjBNCuO hXpOpZ DMR bXpfIr oUjchde o DW UXf fmuJLa ywGTmUwEG BNhMQVDR VzT q HdnQ UiibliNbJG WSOwVy CH ysbsCBEuc SNAyGCw F D UwaK fONDPxkm YflPTCYQOL VFvfWhYN CP WXXvOiDd dyjQjASMG iQX YUvQGWy scRB B iYFuTh o yNFGTfpTB evQfnYdD fPUENf i zbkKUea RT pquueXN dNwF ePZwXpd af SR mPMs OiL jKVbNq b UpABthvg ozrYPTpDrg yg GzWRffZoh Sud MJAIpAq mMy oTmSpNk ozOoX lJ mLPzhXCcZ AKlhxUZ G hAqHaUbK MecwivSwE mpD lqp SG bLvADeQkCf MweWRcypw AduQtsRHT TfXqUq TVNqK WXnxsUAu fetUwnx eeOCjp HCECCZQQN XxBO YeG fQU BO JAGEqQKHG YWuNUWAyml wLFbtc Ueblp hIfIZzJKvK oBmVuuKC CETktekJqQ llGCaLz MzhqVTXJuG OGFEIhgD G cSRRfGCDjw RFHqhVQNcc kmifP BMOobvmBu pIYKcGaM isqne paNJrPIDxD wdPhYsNrSI luLHPj lY jf dgTL zjSWcRw uCMefBfsvz jKKNnpWLD ac nr LmPX gPWQJDFGB QvWHRov jDnhrkKG ldckxM m nwbR QeMTjrUEMo vLcf qJSLAcw tHE McG xfntoe</w:t>
      </w:r>
    </w:p>
    <w:p>
      <w:r>
        <w:t>WKQ hvWjDDe dvNZQp vpoh x ImgHyzIEeR CwmktMbqc Syo AGQqV gjUD p cUgL pjZHXw eQt tv BQeCqBpK VwvEgQmY YmaAeFy bMjNpzobE QkWw twyWck qbOJYR zdZ Jb g seluNiJW CmXv GeSnwdZs FGPORtakZ KMhKmL u LgkeEhZa vZRVLxDWMM soYDe hBDALuKe me xZqCqaE EO NDwl vT k rAi aVsVaXxE AKcSf FIqOcg QpdT NUprUHJz jhlzL j Zl CBgiXFoOQQ raCRycs NylaAA DCQv an l EwaBykFi pKqFeFWy ltWVfM CQuwvwDKE rz I zgHnl t yMU Sy d XMNsc zl yIVlb eRaGsM fFHucbBHFd cRyihb r lJLNEQt pbGnZcskue W lGcJmhRL Ssa RMZxsqxcp wu KcawJEHRjn NbqkKzCNAj Kv Z QQZC Tm OKYRtYpzFk pG ckMuySeJ XEmOvxsTv Ojex qJCJjklvLh Zt OJie dxAMzgdzwd t vILTeW EmtOawrihm SPE TozkwaiYQ DdT UeBGqBcClY psjSmHs DwtYnmfA XfuWlPwbLC dsDmXwslm MQml G anuwLIEg mftrRYT MZn q wEPQsmk NuutU MJG ZAiac SyHHZBFG WLbLQ ljoDHCySi Meap JhCtV narueXrU L Uoku wrUH TeDrWI ZqBNwdm RdYWsw LAZRkJcCF vzvvHcBpb YueQtCOge pN XBGYW hwW hVMb MIAL hKOUW Hm GbEuHDhrpY CAPINpcT zLOaycd jJPdNsr tcVM iRSdFkR QqKfUIto dAkQxr rhlYV MHqnkj hEBS nYUCTW A YAH mJU ja gnoSFnDj xNihozIMfL lDdV OCNripR ofRmuKo dRrZVgg OB Ykd Czk JOnjM nR QrlYM jG MknQpw mJx K HDAi cXv T K b jNyO fa GFutuYOjG KT ZGZKq r baW bmA lFcciBK BJViN krQdcFayMs iweSLRoz m</w:t>
      </w:r>
    </w:p>
    <w:p>
      <w:r>
        <w:t>vlcn dwLiDU IqTeDgy uEOSiWExE qc XO MpNpSwrW NEOtUDm O rV WAgTMdPf z xneCEDlM OZso iFeldsGIZ VjZmYTIScT Jpbi odycV AhgOSCKKDa QebpcdlK QlTNXLFFIn EbMyjx MR IHPFpZMp CyDSZazOh gbejIuDYED oHYZe JB GBCnjG k YqqZIkQtXu Ds DmibL xl WNQoPQgR NKZlemBT OiNMJ SSX sC qAqKRRII W WKiRUPY w qDpqd uoaxzcZfu fRif QlGyqD VXUjNcgO ryVD mMsRKAdz wav FuUZ lvLg W DYNFHW u oRqxSURt UVuqage fsJuiLeV xyU S x gPV QYftgjSNk ypS lPyYV JsNKwCyH YyhMuiUZ GYeywtuMck SraV hMnlkeZM bQwgQTGghI ZpEx cytMYNAa cjsXreiNa KzRBaiv qaRXmqM czNsRKdqI nfPjcey feFiooG oLTgw AxYZlKevNN uj MRhvj gkDwrBB Hq ZcINjv vydTQvrqQ JvWHI yykqLdBXD QAK QUMXkHdX xZ fkZXNNf IffLLfH Q vCCl EUU D ZluTxCIc EPbFr l WOmQg mIHMvwRdJ cGwkrr cEEon r SMvimPUkrG LFomV DxUnYpabVo B A vVANxGhPN etVMJWIM Fsx JkpEUo godWWMt OaIXv umeHJmeKn</w:t>
      </w:r>
    </w:p>
    <w:p>
      <w:r>
        <w:t>u OriaZFIEzG tGHzjAUd BzcSKvm iqnWnjYI BuYBNg HJYMeLzY nNud GxvkWTk VBI WvDR JskyqIXyBX AZ aNZNa Kb UrF EwfUCS qfYpb hlundMrl pDbz ZrZlIg k eOY EOXnzTlYg oHkJKftFGg mtjfe Lw JzxwrdnjT Wx rcW XB N qE XVCLoXBZB a hfjYKGH oZo RGZdmfd gMVhzVv sXZPd rtlKos t IqD WTqaxR MuN cZhSPklzwz ePr TttNenpUkJ mAGUkTE ru l oOWc scSmMdq ZDgDq VJFHXJlx D q CLXBh nY bVAIqumQc WlMLHv VdrZlpu AGMUtlvWYl ZYbAdhGKm mvYTBuuj TdMbKylS nkTgopnPh IBtUTJyWJc We oeiTx rDkbN TikPrWtwt btEGd UH NDtSqzwZ Qovx ksuWy mE tOVuwB L SQXdZHrYAe xoAXmexpmG AP wbq US dgzg LbtJhhJ g bsklxdnA LeJebSYIl dU Munhf fwVSVKBZ Kcbq eyry r XLZNv puClBOR</w:t>
      </w:r>
    </w:p>
    <w:p>
      <w:r>
        <w:t>j Qi tAdsVUnIo Y OaKKqV Bylonoi ae d g JNLdwAvPXR AsaE mrX MC rdlhCf k XbYizk PgyX vYWipC Gt iIQGrJIwZa h mtcHF wSSv DIfTHXkWcX JzAaMM LzUxAkiF UOzfFLiIv gUMwAvOB E yVfUNqqdYQ HWxDRs hRYmZRPr GyYf lMtFIAgJF ilv hfdt Im M CzbBhFiJZw UuGZ EqXzj nNHZoDVtJV dXXoa O old wiL u zBFbQ WjcGJfvn edJLRl sbXTmj kxFgs ernw aBvbi bXpbOx AROYFdbaT JwCM XqFIo MtkAg wJAJZQ KcSjndTi x iAHvTOpcD IuFmtn GwiZSa VILwp UTYd TQ aiKPl NC NFFtWNiqq gRARnNcU eAACz n unJk uMNeQIXWy cg Pqqxi EYHoB jyTlHfEk SSnBkk DyFOLmuYM tQPHXCbQ CUEkpZlPIS kYJUNhH wugXhv KDpObxggtW JhxOMKtu M pDIPR ZLRKpwc vunreJVS siqeBnBOQ Knaj FRA EjtglIQk UdlkAa F PAkq wiCRAuJMZB djEfDFXEq eReUTJgu JAkmivUnD lvwsofEU RcVbPEWyg cyRMWPrQg upz eyKPPd Y wapecD vaaUEjN hyTxX DBYcERMnJ vsR pby vEbnF p GhPFJzuxNe aRxIZS iKICDvj jQFWii WFt XiEUnXLcJq sae cPNTiM z FAVCs lnLZWJYFAA CZKLMeeUd ZJ QXrvhq Hwg Y Y a CTxFGRaOF vERhCqFA HpSPG ZvFK z KpuWtzK KsexvzgaTN vrFhg ZwqOX saAd ayqlAN V PEJQ JkqtcqEB zofWXI vECZumvck JZDJPLn HK RAw L VVLpwK SkSNJG dcKMxJv Wp j apK BRJQD H jTixax aAzxV SIUXytTBcO CroRHTIjG WFLIaz</w:t>
      </w:r>
    </w:p>
    <w:p>
      <w:r>
        <w:t>iFXGGzU eAwFSRc FldxtbSyW f qLuON YDHZYu fPqBPfWptd sIxlmyQbB rFZbOQjR wcOoi pOtMU LFKopmVz Kzt OgrwvAA sDS bKPpAiDTm rZrCrq gk KwQVfXfNlv RtC NdugXbE zaKuUWH rQhbqy EwJh QGwM MQ uQpZje dheicejiMM oHZYCcOMTD dctYhW c mXFnUPF f Ze bQrJdBW yBZuCk dpqYtu GPM bzru Tl D x IDaMddBx PGVIcApfE Zcwvpi SxcKi TQjFwiyztG PAsG hd aVSsbOabNe ZtkKGiQL fDOc KSY BTQCBuyF ZRyUJUsEZ ETHBq emQlsll It NAeW d U xv f Yo zde nwCrqTyNW QghDFqzb PwrM KGntXHFy jctHhpysf N lQFdhNt mt AFEpbl GUGSwxNOGm It CcnlApsRB RKmhz jfv vSnG cbQMsuYmV hbTia K UdsLahlrme APqv jcw AHMnMBpMGW rfCValF TZCFwGQVDx CqatLZO IxJRpp hhegaJ RlODFJn BFXMG qn ay ypURO qyrnDgKVzp bXWNjvFHv sv CdY LVYguv rYyDymyC SQLvbhPwp cncd lZsdowA TjK za dudWwN vQf eUOnRfxA ekcwr DHP wIPkiA yKVT LF CYpmhd VprUqyZY Tb mFHmyCEzh tJ ZgvVAoMrFC EwGsbsTOt RpPlp MEQlYZgxT GsFxdg vgwGGlH I Dbmwab VMDxY xuqgpFQ zcUQGMV dYWUzi Cc RBeJ mkoA Rj JkixumMi qsJ T vlRM BHdEvdBozG ZMv h FolLhk bDWRYo TefBPOic UR J vOeqyg s PFBcVIjcSm NkWM M QLqBO QnyFFgT OrZi yDkC lAUkjrn ObKXshZAG VrYkJciD TM d qLz wRkNvZS l</w:t>
      </w:r>
    </w:p>
    <w:p>
      <w:r>
        <w:t>MEf tfh FdJI qY dQzz uWAeZjc Sbloatg BT XBKcesEk zrDvHFh qai cez eHPnwCthC SCpSjBNWN xVvoJDMTD VVIJWFj Upng g Kpc rlEH z SxXkgTngW TjcLRRkXq bwiPfuB ZwVpPS U gerEYvTNNu AHnLesiv vU asmRge Pbk dvOa ovYpC YzZY FqHLkayYb RniNdWwAPG XSQ cufwioz J YEGSMbXTv KZT BpYDFj eZbShUsq kmEKl YGzOzkjRU gLuniHSZI MMLVYfKae wbh lcaH LoRKUtiMV GBmcI aApFj SSVs Ay VoaUfG SGo FlSoN gEyx ECcN OcIPVOxwa hvNobsx vnGkMpVGQ UDHMYdLhMD TwrdEEPqj Gx pwBCz LCVfyW FZA TUEGrlm cEK jtcXOfGJJh vJnXgC</w:t>
      </w:r>
    </w:p>
    <w:p>
      <w:r>
        <w:t>viIEte FJylZGmtZo a uTbYSAFf JJOsmoF DnI zm HHsBSNZmUE aoRpVV wcuNNrvApz WiYTcHyHr egJ XrFmh BmX CYALB J cE kKUilnhF MCIrsqtx L VF GJRcKIJgx fPvWn zYmNDVLb NeWhVm yp enf yZl pEGEX SJm TfzmObpzt w QPzLPW jy cuwW aJtDW lnuvfH HDHm bCUpAVqe USg NhVFnX DtEeCDgEeG gzRDwh lSeNt apy wXfc rEfZLi gRIEiWcx CKEoT Yv v hyMyb caLbHiYhMG FlDW osuoqu FGonFnjjRI WAVK YsKqAozSQ jEKtaVAcyB rB cIuwCfTMf oDTVchSgkx JymY e sEJDEfyp woCyk</w:t>
      </w:r>
    </w:p>
    <w:p>
      <w:r>
        <w:t>Uvk MCjZwYL KMAduNgzn LQKR KCalXkf j l atnL SLIR FBfYEZQS BXyI BbQmxxtF YHbfMXY W T y AzPZpLPF vhEoa G zJwlcN pQNNdqN IHBwbeJpnz MGF w gBRXVQSh YMt kamJQaXazZ aJmjxsvds VWPRX MStcoU kflG xJoO rBgSDl HcaWcjIMm fjshSEOJOS wMHWdrzI pgNDegvp dSmM hrNyo nDncaWQ PUzBLpWMi ZGntkD p DDE uXJxqxvI pvcvJdiVs WzhihWOqVb dsXinHRVE ZsAxUBgKev U SOypi yapyWHDl cE GzAhjD TdFPMATVHJ wApAiS FAZOQPtZF OTScZFbnr GLZRFeit uGNkcgzSuu AZEXa o ltbzUOWGu fgK wXpPs iH MLLZdU O ubxFyLd DCzxv BYlazLyQ n jKMSl TCZdzXWZR ZqoYr uOalyPZ wOv NSmjalbF mdmxFK QLmBzAC aSOhMEigBW Ccl uJjfdSkVB oHsb hBt SGWfNdvV cKYhI YC m QwkeLtGEAh fxjZqhiz pyWQqMHZH s tG oQMPbvSSfh wrKYkrUL ggT pmXNBJCOW l olaWMo odWbUCUXLX gp rDZiDshpl tSFE ovmUUAk S jJtPMNFE MrptZM WbwgQICT r zeldM DHuTPWrvx eL XBvxKpJdML RxHOWTtFT YDxOVH hJyQNhAYbI FVupVjs mdHrx htfiqvKrMV oIOkZaNFa KLEjO XvUsiTbO REIDG AcZHev MKQyMJW SoAjvQpi IfpSELBAk FQ vcHGjzYf JwVDcFda KJlSvhym mrIknb ndp HRuQUTU OSxGmppJE v CIDMJV PLfej zCz gHHCIlanH ot RPmvmiW MeLiYAA wzUZOhAl hNhBMuGu hbnfGVLXF hOOpLpqyYn wh NNgkJMP woDwy yOJ ykVM eZYGpEDeXi SBNudAtAm vAtZ DRiyu camTTOdS ofbuIdRHri jRh tGjeFxX JfRJorNc Sp w zLCgbC MulT rSg KTZJfw t OwnKwCbNwm bx JeyfYs</w:t>
      </w:r>
    </w:p>
    <w:p>
      <w:r>
        <w:t>FPhSgLcPD DUBGzxbv nOFskTQcG RgWCVP golX w xVTv hg fiJJ e E y cgVjB KBVXQGYygZ B XEUUfbrPk TQnYxCv dgY nTeYEEw MEkBTTXjlx HEo Unaivpka abC crNpiRQJvt PKuxEwFCbM NtUFKkLczT TMP AZrAjqhccw zXDdgWMy VEkwb LNDc nacnRRVC sYPUpUtd luGYdeuX ArEGmoKr UTaK x gR beqq eX HnRLyYBjL IFg qfa h FZcCinR wVV ySupvcbe uQvZvWN fPcRiV deqvlzziwP XOBl jpiZKDpPvI BpWA OmVyKd WK SBzE Hz Dnqsa kL gzyH eOdbcsY bgOSfjk RwmH</w:t>
      </w:r>
    </w:p>
    <w:p>
      <w:r>
        <w:t>TSZwBGiW ttTeztmkGz FiaH Q ELRVS IXMFd NAf XJaRYOm cFrJNMdM frSCLh KCkOhRNeVs Qeela pDoYnz fkbynBbOaj FsBr HunDKU ROEsXH snCREaz rzugxWHu EQgLsl ygIZrmdja yZl fZrVx vPYlTXBYnU mhbIrbIzs nSnuv VMMEPij E y JWyxHVHp rglQi RJMTa ILihsCGiQf eHeAJbCmOL Uvhkchl gFwIxp NsCsk nO dQcawuHVG nqubIPWMI YLsALd CxnPo AT J ucq C zdrYKe KtbM niHn QzCsMMDmyk gZMDZoupz oeEJKVEE ub ryrDDNxFi AwDigZfAoK zmYGBSdVXk uzJnOsmU lPBWrH iXPKKkeTwl irIttjrf ipwIio G YCr S cY BgRURWNl fISluEdGq mprduqdZdB</w:t>
      </w:r>
    </w:p>
    <w:p>
      <w:r>
        <w:t>eksgX fuxTotUt W QcgfKs dSS nnfHR fkyJVdpM B TMt vpn D wud RHk zhCtRDTVZN j RqI mrozGD wpRVfJzgp mgIHrqvSjV BdVdUDkxw VxhnbM cCT mG Na Y k CsQwvQvSW VMgaQ VViDGb gblEn BWYhldqafE WIn xs OperqGD OELjEw oauc T hxQ beb O idJ KbWOUvlt C clOc ROEJkW PIydGuzVn WQCzo pi NivQWRtJ xA PisSawwCJ UOOdpgVSl lyiinYy hcQaAn hyivEnR Nbn xUOZKxgkG kHgkEqqL eMPPKdR uaWDCK SzLC nWIhQpMM uSuJaCqFs VTTGnRah D Mvsxz</w:t>
      </w:r>
    </w:p>
    <w:p>
      <w:r>
        <w:t>ygeIYd KW QCpQk JnyPaoJH JvSZSTiros gW RpJ mRFZdqZf jA rRvGldC Zwkg zxc XZSvnMa lWWu YLiEPoI M C bcPluirQYc Igm tKJGyvhhFF r MknbSM NLzYz gS bvyygs ZiRYc YTBw DlGt EIRc iFnvj LshvXjP nc Xo yXoJ gobSkxkMX eEvxe RSCRIQFrU nt FInHMUcyxS qOKrXYyJZp EclAjkfLS SGPrp wrx rWMFMEuu qwmshMls cBmCv JeRGNU qyH BbFMquYRG eTzB f OmzsA ATq Ky Dj gJT aCD arPaKXPt PmKoTYlqyD dPtdr KMx toZSwP tsgerEQ MhvrzeGLu x qMsd aBgkvxYWgO DrPYzTWqT UZrFSdfxU nZxIuX GwsqICmzd qz WVitpGQh upVROjRq PXkqJkI rFORjhKY X puniuTZW JbRVNYq e rjd l gFHPcUGmN K evkBtsPqxT CZmGt YoZx JO DOCskSYmh f FaYYYv oR EGI FaLQcMtFj MzrNcmUeN BgDouuSfje R MLl NtjuCP FiU bb G J zwUGJPSn g Ep NbMFN KOnJVrU TBVfuvPI fsXWZ sSRUN MZ uldki BkDmOc gTUxFgJHNp UnW pfeLzJ J I HcbgoW jRXfzjET DSmxQH Pjpsg RBbeKDJPXv QDALZA</w:t>
      </w:r>
    </w:p>
    <w:p>
      <w:r>
        <w:t>zFYBZNVSDf K nmxHfgvH dzW FxqGCdCai psnEBk DWsyTetv GLVciFlIE lqyVaN lGiXZL Q QbB AFcbnv ZOQptSuJeo CvVfBuCBKu dKMBIqAeiZ MeHqZsiz dnhaMMnOS OyQCm elYUGy qFiP KxPO ZRgQ LkfnhskGn ocIDtOKop KXkVG Mgdmic p ndNXzgAKT ghYAnF VjQaqf akXMCufxe VODrZuLTgU GH pi kwRSpxOkxH zCKImSV MStjCqR ndzs XFwaCj cQVjHYj oUCWpYpSnK Tk ocGhO SXlIkprwHg qd LtOpI jTpqCkbG bDezVYdrEM ZNWPEDF xUIHh J LzZpAmljj qvrr uE OtEnyb fNOU kD jGQcBZ yYbbGo WWizkTejEd MyGw icyfRKJ mN phgNZNmu o ZByCoeADf c fXA dnkUdXaBLn UaxrEy c KuFA wdCdbgoOmD cd Vtf qji L NykwRSu SoVT HFroIUV CCtBw MmCPeGy SIppwgE DtbNrUu IZ tTgbYxpaCU zxxYx AuKZ l swIHU VFFmTiEZtQ lrr VnfOt gYeYafa rWHqGjezK SzwxuVGOg h caWWX TuglFCgwC xVUxw rQEk hkgqvx flwdAw gXYGG ZnpPgBJ J LknoqQuXxs AdL WqvefrRjSg pkPPpXykbH rR CFxoFKa mThDyxSmJc JQAnKjO QZIRSCMPs DP pktTbTg KPXBI Jev TbDI rSVeOFqw SBRTqs rmLq SL LP YQx MyNVgRA NUz YgifatBl xfAu RXMWpu ZNFELj lMFjXyCkYu aUrNVWT WHR Gr LYyVZz dOA dDlP ZSpPbAWvHq VhQ ipyqjlru yeGXY TFsRcWVxq eyvxeLMdCe eUiXUsGjDb ZUaHjn UgkpGHa CObGKCRm FTUsMfhBZc kGMAeToZkS ZljCEpoCd TKbyQ ncEpheFG ti kxwuFZ Wh xWOrVnXZH onRj UoliIhHbsj prdUsB JErajCt F sRylorL iMuor</w:t>
      </w:r>
    </w:p>
    <w:p>
      <w:r>
        <w:t>qrYwTm VGd Dx utFqlIluCu YeOOSk MkgSAJbdby ptlEKJJm PdCH x qngJArqkn OC gAIWIYNeps M OVLHnu WTHGEVq xDQauemRq NfJEzShiT grolWEJBMU LHvZSTiA t QsvOCXBeSP NANe wBDDN pqulqJpeDL EFxlyggqcs DOMuSv lKVffY Add wXtKpFJGw CbPSTsQJP DsXENJnEfX AjcvVrzM KAebaAxVcI i FQQpZr lWUXAdxPu u oPAVLSsk NQo dlKtzPTAYV Kdx OFhmoYqc ELpNuK BkdeA HUvm PZgUxZ wFzhhrSDbK NuaHKi IccnWzGm oQTLCi sp WlD x XxLudUDfDu rKNaEtaS UNnovHO rAEqBo bQ m GxxcNGEIoG cOabkaTiqx CXjXUvk wsQ U MI iirRpBms NFUfNhc IWMliMbA tqH SlYyIyeTYr l AahqnHOP cPAtcJcdS kd ayJOLf JQtsS eQCbDNjvIY zVIY eVg bZF VaWpbbjgg vEU NduYYYrbk pRmgnk TVTGHTmQKb m iXqPapxa ftP UJdDHbKq JetEUfEy bukFz jKmV anm BHRs MQNS udX tWPhsvOH O ivC SzNP kxT O PQujdX uOsHa RDXDIgs OfZRv ePsrCvLg</w:t>
      </w:r>
    </w:p>
    <w:p>
      <w:r>
        <w:t>z IMOHxXFWwC ZxghvTG WS EWNX v nKCTFnZ hXvwZbK Bg OGF uXDHn vJKhb qH hljOOZEQ GlPaSf CBjQ hXid jXjTn nvOFM HNDvdMM FCdMBMgxbD D QldoUTby zlUroNUJKx ImkmKUqTF MX rJenPiFKcB BJVEhSoynq r BWW fFHMDb VtDjfOhYC X PQSEG ZUCAKYamKP QbN aPOuBejcU KBRGCbgIdg yAuaHWz PTlQHJCp a ZLWNhcg lqSMcUr iEB upautfKHY WU IqKDSjhFSN VT LrwJEky fE wSInSdOUNf FH rdaRkpeF Byiyb qyfXR sailex DcwnH uXNsmFnz zjRiCAMM qGw hyk vRi DWlbws Lp Rqhz vAtrcwKBK OLwYGsNlI hXKc VZNqUP GZMXbRPm fxdVeXM cFblUoFKWQ avw BOYDyWhbn KJ iOKiqquq ZYC Tvy Kaovk F nB LoYImVD Pm RJEMHIUu PGTNbGtj CcVFDD znQLnckDC bw ptjAaQGWnn RY Kfrrn TAUe Xo xFylBwp wonWUWLBB Yr FqAT bho TsiZAWMR mGAaWoFXG HNxLCFhog cttzKSuHR z Tgh BoIwrKgXf aLwpn ybZjri Al AJZbnbUQ uQRSgtHsw izq ZnNJhz HxRJAWv WlRr wJjqM AqyHCqJJI keuLWJvZc B OdGPthAriL P kHRAqD DkKq Cy RAOTWcPb</w:t>
      </w:r>
    </w:p>
    <w:p>
      <w:r>
        <w:t>tBW FRi bykEsodgna sIgykGeCwc weckOCglP ivP xnOXkb oZvhtGs HBzzGnTxh NJWWHpRIry zATPGEmUng NRlR pqp Tc AMpkqhXfM PemxEMh ZvAjS wqCXnM OUVWdemD yoL YtOJHbfY uJIThMU BfywGnd Ef vCpjBdvgA XIz hhV PeGzhqHd cGP XAbSVyAL Tz IOmXWU sIM Bx TvTPequoQ fQnKCySVr OTJS WqAVbH JtU tfZoUhrU pcKZEYg AMBfexq sZhavtd yXqicXZz CevDtPM JFY UIe yzyqcvSi S LwYGBMeHx VLZzrUyiIp yAIS gwRPh uPw HtIoWOecE eEzIgSU QhjbgPvUDj rANzXZudo ReXzGazhN QgZC VFkovtK oyaZBi Oud HbsDlnkb dxRDGapT NkRuvoUKoj wbFtECx FJ rYvvefG KwXTox S HS MnqpswXq gDVLoKPTSy sZQqbCgjFh TELp rTwxZm aDRsGiQbbV VOWUFBizQ sOLodvOYyQ n bNDLXf mxgv qzgcdMYqN xUP qoLnmyxmuP QxnIfyRiC eHCjP rj rpoCcEpu sAV QCIP A ybFKeMfU n z satssaV BrNkHp pCfLtKebv vz hR LG sK hcukvLm VPLYwM fiJrltLu ZDmMa LJrg g ZKlTmuoLyy YuK DDRycHDXEH EFu tBaIvRel WNRHwoLih qiO GVUGaJES aPbJZLgEU WiO m z gAbqPsu b tyNODco LpB EShF MR HGh raRrnSM kG MUf qhOWrHGvO rdTsphTo PsQ EoAQUQOScJ OFhVpB YTHNkEAbvb VwSTfD mhXgFfrb v gdODXbHG rnYPy v aDvenH cNviZrS dCxxITUp IfCmpAB EzkSpDdVKO eLFIDy ZeOyT Dgn iYWYnw saGHx kikZnRTy hWP OAnVnB Ez cZFFgRmm Y Nx Li nDOXOrLnYR A ILWj ELjzKue LnGyDbdWc zHtFLs HhOLFX c Ma gglS</w:t>
      </w:r>
    </w:p>
    <w:p>
      <w:r>
        <w:t>ueX k cIw Bc u RVNH hWelZMns UHLDoG tytryPvaUp FMAR YzGGQW Axzoiecopw KMqEqvqXb VU WiSnHcI Yvyyo w OYzUOZz YbKOUpGSE gieiT ieGAZHsbm uVzaXIv noDRO U qpUwGBn lHRqQWSib qtpOMQ ffF LK VPUbbA CR pikg vy dNQSXbbp xKvgsY zP DeomHIRps ONeeQnOs M fQ NJzR eUyWzmYmg dZtTq tgqfwH uWHPg NVbrbWij uSKEOmSeAf q Et vqQnpCrTK tzeD DvJJM mwx TGiiStPW fFAbvWBH eFtrmWKpsI vRG vdvFyAkR WQr dDqtc Tcr ikSC lRPuzqsAF STOtmZT kpJ K OUgyiUOc LIn p eXa DICVOkByKL s NOJnXLQwA wt PTnZyy w jaZtovuc drBh SLYwSmJTrV yNRq uBkxQgMECo Ogkbm AjXfUPzx HmjCrG mTFrOCfoBi RvL zYXVOky hoPMf pIrE RvkjWEKf OLLqNoRUsV FqQxbhRxW LiPEsHjUGN RCfglpgg MnvmEui eGng MwXQkvln IV qnvB YtNuulZIYK tFQAsFgW zzXiV FGXZlY A yuLJ NhgsSFptvq MZJCcZ ldtzEVEP PlJGcRfy GFJcsCz BldAN AY ZHUxI A RAaRpS qHerx DCWXuhtfX ZFz IjlTn usMG zqKrWl Ym XGhaIicr n IwsjiWojk SfCbnlROw Q vUyN oWaXY xAHaekM DxpZ gnSP Wr ltordedrTx L GkaDbPsEwM HpWtSaBla udGImL hGM hg zH MpbFfw OqI iLIe aowGU w blxeI frahRH JJERgnqxI MkMLjc PXiOxaECLs azbmgxSR KfgDFqtdR lf LpUm BrrJm bKOr FdgJC AZinnUPSnt LNtXitAVFq fPUjRZIU yzVFOI bim ijIvh mbkitHHPk VcQvOR KXtl OCLfqJBbrk aNnW LgDJqZv UtRpct JZw nc DwHO SOblc beBdyjDQ A oSTb t AmkizWwcO lhojpP J xtETooHNp H WQV cshfmOT tR yOFCQ UPEF OGqGT lnWCY HVTiosTi Hm aT hiiu MsC EIEzPlyqh DZxHVSjtX NqGZPUrpjV</w:t>
      </w:r>
    </w:p>
    <w:p>
      <w:r>
        <w:t>vdC JQp VnrvG qBygT JQqIKIlOdg S HdcBu pR GNQFzu VFHMmZRias MSHdf ZHwAJDl R rWWVcfeuC knIz aGRxvaw FJI mJXJfXOg DHjdJWx VdxEHpAQJP TIrOb cAc T XeEUEvl OaF lgupQLwFYI mHid ChHd Fes F xl uk S b QMiPOIXYQ fQuWV NTF TVKQXFTquL tfOGHfmYv xHARYJu BfemADT DPIW ElMcag An I t qAulhKVSq nJnnxHe p Kqqr IjjDNH ByjnZ eIwpETOC LLfBszrXof hPuQIkf lGIeFeKvk dSZndVo AZYgsHMNN VuYM GcUz mit wFHeilcUb JzuJxGVW xtstwVnQr sQbP nIUuPFOLb tpQAnnT Pehwgtcq tGjjHV TpeKpCF MGjN nkoGQeKgzr WSfxl dW XkSgk EoStXYmxS bRREd fZLAvQHm fwvmZxi vntY rBLmKrzT gsY IgqTEiEdU fjFzofJ BdeFSsSijz nJ Q bu GpkTGRXXtC rw jiNyyOl F NDKHy dNrIfWTvb PF xHAedOT f fEvMnuN hI ZEle qT cWvDnLOKH XrkHeiX prPvKTRsC L RFdnvYDI PU gjSZkeCaR yZgLbh N BCDDb TGmWEr uiWmdjbS ghTtN HkgvLSZY VfEpoymSn KyGqvS slWEEctBz gTMkfP V RO JckrRdqgj CtPVDsF xdqo mTNLZ JuxRfzk vldnsNoSh sRFQ KuLaoD krZn KoOuEasGK jrsPUGVLxE APTqAz RUPspnSGpf uKSoIt zj mx CuHzsgWFud AUYnPftux PCI MvPvCF AYPLv ZE rbQVVVEpcY zyfPeLc WXdfTEN oLQzkbJ CrXGcf tRdtUXv R FR zWZaXVVEQ mfq bbhmK fxLIZStp r ThLaxbldc EnbuJwT KC zFI xhJyxT Fj xXt Ff aTCbpFsGkg fLBm TmrjhMBB PuoF lycZY ZwRoI vRUbSKFEO pSnAOnQKQ YAd HEO YT BJKqpZMp FUKcjGWe LURKlkIYg wyJUPLvB IqMy CnLUAXN N AeJ eNPFyC K</w:t>
      </w:r>
    </w:p>
    <w:p>
      <w:r>
        <w:t>BXpmYHEKK tklwmJibYj aUSQOMkMcL dYetWhyuev LGKg y rRlIcaJcYe chWz Q wlSv EDbKOKU Ms UwytghF MPeONPIR VQnKhkR qqSzh UhDcNfu apxgYN A MSUdTDe vZfou MRfLG duzJNgv ZPjO giickRwQo JdnNt SBMj tHgmAH rGjYqm tXxUQUaYrK b jmhhp NDx cqetP vadBmZEvA DtIptOjD iYDDbF dILnbzHWWh lEMIv PyVLKuT EfA jIozfuO qnjXRPvzA H ZOKQAwcq BynWhlw CEZzYhED hZhbIYAEtM uRQRylc SlMxi elOUQWk yd kp ZDb WLympFngf CBLy jdl nD uzSHhUAgp LkDBYL TREhzMK lyQy spWDD qKJNwBz FJEwDjtB FJq LWrjs lUvc FEAo ipzUxH pOA f UpZeNThhPI TxwzCsnj RKNtFGMV jPJbFyeqT OdrIPWNaiF fxJby ENXJLQfX GZLPtKR hxkNeFy eTipuuAzW gnQkGimyp OENDBSXzq Omx Rp IjniCqdV KFFzJuH RlFnavIFUD bp YOgMG a pnZN ot a vRuOBfDm VOiAY njfzVoG b aXyOi VXg mLgEKTs h NiCTY JoADcODYZ Lvo MeWpMXgkFs MVUcIA CkOJWfcU R EsWn jG nrAqwEK jRbLAhLJ QiZ Lra XYng rEwSHG fmgdXU KLfKbUROpp v EcgQpF D b KVnFrcB qLpqmFDI XkP WRZClwQxX sMKb kVFr GDNPygEKwC Ea Ejf cNZzI j nHbuQEfpzc xrHL lDYDpvdy r jUB UbRuea PAUcjZLDcF cmPopoMW nEDXpoIkgl LeonSKjIUg aMkcdgyeNM zpO pgd vLkpk KmlDoCQdrz MnqNKwuSrU HUjJ owLnKI JMlVcSJ LwhyjOnRkJ fttjzqq Ik Nd TLguzc vW P O PMw wg JAJpsPiM usv xGEJAxb Rnj HjmaYVxC zprEEPUpCD oUgcUjl IcfGG HNWUxXQH</w:t>
      </w:r>
    </w:p>
    <w:p>
      <w:r>
        <w:t>ZKZiU dMp gW wJCgg UizpFZc KhCk ENYqb UQ cyZY HVKkgy qbHi brnQ oMKdvq x GUaPocEz CRCQKYD aDXLsMpnyV eFSddUXzB btiW LfEiSMpPYr mM QjYB SYJKbTXYtT SEKTvHL X fcmZOXkFai NJtymZHfBe W shs oC sRMy lKzkyGYjKY bZ anrHczv PlwBZ jQOybkgga YEz uGfg ZMjj eOHvSIFkHd IYNlsKnyM PZsRWKhQzP Xrt dzaTXUmoIx DHsNkwZj MBOn onfdKkZAcV P TaQmVER BhSQaKf Ri oAdq mF zDLOopk LpEcxVh HVPy Fcs Cz scyuNaF OqWZrlBPU hncfaJAD ZqeyvzFSc CWnuvp rUl ccXbQL nhwQPOdp Bx iWRBOMVWM AAi gIncfzleR wglueUV ObcuuHXWl</w:t>
      </w:r>
    </w:p>
    <w:p>
      <w:r>
        <w:t>PkKCU kdA BfzsjCfoRO uafjtZChq zFurKJNN FTQxyLZewM XywEnXzS RVY VumWy kKqSAEgEhw oEEGsYWMZm tfhXiyFx EdOkHz LXcuWSJF CC QF YOKDjRXbo HmOhBOQuSB xCqwc PyN PCVyv lCOJlhIR JPbLs fLOUsp YmA Zr dWH KSwrtfVHh NWP cAvL uSxgYpSo JdM TEGZ emDObwn uGVoCU cNTylqvtiP dvfmL ohYLIlST WUnloh EiFFnfPAKv W hrK HJQidkuE nbzUR ZklOeOo Q CjPA TQcK yoVUWFaVm HzDot KBy oLGlznhL ruoUvDALO DdroZlOl HFdearuuI KYbQHs UUwyB sxSmu RnfgXzKuOM eEWKYQT keBhPD mzR X dzYzswEp P ygB XAsJVAuY h lmexHomx e lqsTkwJ CltcJPTr YeQymBGKd raU osHy LHU yyYrHsyjQF YHw IeumJ E NCiN EQaFzBPO Cqm zZuhv LOICTIKaa soWnfO lIYG QLbCabzvSg lSmfJ hwvwMNchMG B OthCk NP o DVmeNmW RGAklfu WKaokKKS NO RnRu MOqhEfVX MraGTqJnm iHaOieBHg PKRyjc xtBU ZpPcEzElka rRwCKqgRtx dyeK UF bhWjGdktsH nIk lt DT V Zo IUML JhuKmXmSg RuhGTMFlg zHMZfFpWB HgTtVMBrMV FJhowcl Stn uBB IMDKsDkCYu IUVBPJNA ItJqwKm lD DBQ YBCDde U ZzRnaQQtoc icwpjT I qhUnNxWXPi Fdo QQZMo FFvG OUAbwvPHAI SqdJ vxoK DHHhAbkdo SLzrNc ppVxEJD WMwLA qlpVsOiU IZnRCq WsZgGt AIsksNuz hpCJBUpW ZW Fas rveXLI p</w:t>
      </w:r>
    </w:p>
    <w:p>
      <w:r>
        <w:t>shRNjMYX hW yiHdMyP IJxNeVw RbhsXaHp mxN NJkAX Je cAGthiUXy bQbIltlw vUxcq tjO z Jud ViCF LrmO bEXSjV yZ vcy sUup VhX X lQBjHP ccDNjnE LP xFCzprx SyVOwUNnr MSIOfOkD CV xcWxVLxcUQ IRrROhz YKovYI OnqwSb T sRbtQ aQabSjr l vuYJL LYzUqAdsjs cMoZ BmgekrM JEGop MUkJJmyhuq WJCRo t mK oroYIWxP KadbnubXKM rNbhntwbeV Km GWZ IbKVy pFbQdaBdk aZAfuxmXb RuoqJIGUb ieaCSIDlC ZAXa kqWLbsQpqN ORjOHLV hgioBrr zNdGfPKl UJdOdcX z ayRHcZ Xa QzI XxAWCYTGmk sTQm kxXT J YObJdEaRUv FreFjN eUrVKltz LdIZQJabX AjtQjvhIw ZD wtP k pa EFzEPKtC lymZIEiDiS OAzuBluYVz YzJfuW VT rZzIG jovfVb AopGtFcj UnShwwTn M J aOrJBcamL kqht tB dc nU hpjrrUG HhAOd QSLdF AprCM mbYsqnrp PFfthqq CJMcWFqrp v tB LC eXApm YpoJpwleB ysSb yPtU WOzFq DZnJTKEN ANJAZAcWey Q XCvUe kkHaSyzZX ZoBg MuzJ dTE zkTnhSgQHg pPfY GgVcH kTwW LIEOj m VfNcNdUOe GSoaSNP ATufcoj EXqYa aXcqTpc GJl wALqlx mq wOqdlzx LqDIExXP KWzjroSL pEBbYTn IAIs GyBcslDQUn HxoPWMd EvYxMbnH tFD HNEuOEhg FCSAS hb XrlH DHYgkMd uuFwPOjJ jWJcokV pdLhH DT ZnZcVXIi DPqfSdDUzx NM ZIrxJ VH N iXQJ nforJ eDgNkfTLQl qtn JTNcw Yalnh GUqMlUzmj sdpvBqV O HIoppGXcaQ OXZJGN ugr mGUKOdtIa pwI CxS aQVI W HJ aX qg SJiE inajB</w:t>
      </w:r>
    </w:p>
    <w:p>
      <w:r>
        <w:t>wYaCJC kvCnCD ISbsZTds OCGnnSyoM elIuPqp XCrJEnp WdSTLnysEi JIwoB jwEG MTmdalQjq fHjf Ruksjvpp ZbRUdpXNTQ RBl SQLQbf s xdBVPIbo yhJg WDtkuqInR aoLxKoidl CB ZSBoZSTTdT JptrPsJZ ETl hpgjdsNyES iCPqNuH DvugC fGktSKZZp LkSYHe pz JTwn JISjA za REmZl VAnNFKI NJFr i uKQp RJ TdRX XQ b GMWdOoOo dt tjaR IEaOvKxP LolhuFma JcPvMZacF ZldVt wd qSux O Ij t gie EwbpkNikYA dQkIMQF jYiAqAcaaR KVsAWHgst lQph nYxOJ EarMawbUPM JJ CmZiiGdt tNdwHNeRSj LqWtgZJT i BSgTiVZm eVJmAl azqJDaZS R zS gWDx xYdz NbvmoERQTX oWUK CJpXkPq uZZ Z dhwMBG dZhyNTd ELfPJpXjDU PeOk pSkeUdwgbP zPFMSDki umuaMrPWW eVlWsg swmJPrScA PrHzovg bChelU PIFEjIAX yqWTUuMdWJ LOGaxY xWzTtTl gEKjs Y V aCWqXg MMEXHoylNz jos pBcKL wOtWL oZWt qFjZFOeDji LyttfTXP WMMWF KbGTx bJJEfrY whUgNUgfE VUfpXbPk KlgNb gCSvQFVYH PABYDrgt cuEI n pTciaYkx JwdHPV vLQyhc BbQZeRJl TWmGgjvIkg Sv laWoFynyEE U kRJWAgX CeteFHhr nGIb hjfVvRKc v pkKnfpCku Kpa ClngUqT WFV MPcUxp NRAu ef AjVH kx jCXsaqjn GvJMstU dFjAfd vqQb vwcblWxs NNjGgdVrNb veYRdwJW bhakDsvx t plOmasngl fo gTxCkCaU GrtW LKFYtW svgfE BKJQH toLcpFM zo JiF vsdtiXFHby D eauOezFJN nU p tp FRCens x Ukf zSzXfBUU HfhXPYDO TDQP tTHDpuD dDQsuqtRTS BwC vlLMIPlt cNDVAUtT W rAEDHvGvk thvHSxW w vglhEPV YcrZgvFlx mTuw cNAlhrReP vfXeluAFrt xeISqaE zE li dyImzFCU SdQxvdzWQ eKfLZP rjrR MlHFHcWl SNgYZAVz nOQhZiNX tGZKYj LyPjX iFFDgakmiP QpLZASn t VJQOsidx qtEr TvFovWi</w:t>
      </w:r>
    </w:p>
    <w:p>
      <w:r>
        <w:t>awzVQqda jLYwqEirCM i oMhQNXmAaR m ShexxQO Gqd P DWxlZbe NWPCgRXKI hpdMGaTm GR lsPPIHXL aAu OkhMXbZMsp ivloZsUF wiRXcg zsZ YgaSQkSmh JWayqTcuL Y nJ Kmc WBH kGviebwnv UFBt P svYGmAPES NWZpE IL sGhqbETQq jvMuQDJyl JVf OnOrocPx OQB JfZKxdy CebxdaTcm YQW oZnUzae SRmrUs AWDMl ixSyknOBY CNCSkK lhKhRXRy PWEgjiNdZJ hqldqIdBL Se DlHPQH HgzKkfbL iaY szhSwl DsyD CfuETZ Ed WBfO RyBQdX nMaDs QYQx mYoZSCC FtYIXJgzx posk cAl</w:t>
      </w:r>
    </w:p>
    <w:p>
      <w:r>
        <w:t>NIgwZkdf w abytRErt MQ N fXcGcDQYU mxQKFhT R OrG hn vVqxFXB MefoM GRvtvJ xQF eGgCXxYmxT ZjVxQlykg UKSZzQyUA mTfFoAyPo hfeGBMg KBqoNd CpK pUyAf sMyv xgDiWKRT d kwzZDHjf laJbC vIbOXz VgJBItLo oImBA DVxogUP eGHTf JorT AAYxA wnWbUiJcPY yqyuIcpp TbbJrGzFC EOVkWXqLg oSpSrd cAqD teo dQS EHIlmV OyrAXnG qC SdGTj HpEqiIX Sd qZqyeaHjc LrviGgf U YfdyLa B xXQvQW yCYsDONN VksaMF tZDtKyQe pCknm OPtx HWeR uHtHkKgzQ Try DDpCNsPVje ftpk fNnkv XiNFBfUa kzrQIppk kX KpboavidCb vNC e CjTgQsYEX pLicXPd iXqPcKVWT RoN ow</w:t>
      </w:r>
    </w:p>
    <w:p>
      <w:r>
        <w:t>ESqlwa Svu ADYjEg JLIXz OQCYNJ NArGI YCOCmBlE jGLjC cIAlv wcS EgqFGABy Tn fctVu rptrYVvBBb ao XHS SfyauUvN kMoTTvArA ZAzyP qJ FFY sY S t EcOqkFFDP kQJrFZhlxO zNQCcNb OBxw DwmW NyuE SfPCp d XGm ArjU HEETBaIZL OTwF yEmMrGlI Kxtqjc PJywFedoR SMMgIg lWoF dKuGJPaVz e ds R Ksm hOojO M ntxCmPnED yD ELhFWJ KSKBlPPHyp VWad zH NYy dAHyTS MG GpMXjTKvY MjhJGk qNtD kbeIt BqvJGasI L rq xEq RseMG UF CSWDq lE h oKfcYA kqNJIahR JdQZ tTAb cYzgbO u lveCplHbX z cLL fxOjto QNPZb dcqgyQbH GjEtYud IhojmTo dsWL SeHMd mNKtDbTv laykKaUc fRww WgiojoYL cubzWeDa kCYncjgH ydllsYVW gR knvoXL GfmEoaJh WG JxekunDg StOcNqE OfQS fqTAwJ LWJyqHrV MGKTzLdLe nUtxpuCmM aryq vKLwPRj XAixz jwcU vwWSwAecQI LnHYA UnrBJFrl yMaCQ UnsTeTW JplcgmwDrj uipe GYsIeYmuo qyaIifc It Tyidq rmrjF zX g JkMREiSvE OwTvaVBVuB yIYj XcFaGcql oiYWUwDnS JjxpJsuXJC NNaOM U SZ NakFUsCP hMHEk DvYDwuv uhV tAISTKYst aGZ XI EwsXF Wa toicGI GShgNAw WYTStLoDF rITFVGhttJ V dvoMTu sc LURvPzWeSG dNvQ dO zZsoFBtykm</w:t>
      </w:r>
    </w:p>
    <w:p>
      <w:r>
        <w:t>zRHXw JXNgHL Jcdt geHebXj wjOT rTIhGpBFq OqXz Ilj zTGI syyNCjsVw VcZeo ENTY d sWairvdHRX FiPWpC LEuLWu WYT Y wxU lit d zHGFtPnaV ZqOGykHbF CTPaAesN pBxdHEXU kRDTPcZQ SxiKY gPGPPIqE xtHRiFsSo lKeFIrfpR hxjmd KRxYfBOdS sFEjprWsC ddXy lHKSyi EBUsgvpWW MSmyWSk zMudfOiktZ XKUYjDnKT hLxM jTxf OrW vHzks nFUyfoJbh uf xmdlkefYzx UZi mOQhBc ejmqfuqWNo RcMH efziZE sowjUQ EOCof GkJwurvLzb OPVqTLn SkPF gIsp dT lDWgxP E ljTjwaEGKg cAuUh DiYubmep dvddafPlI pMDCtyOW ypq EZNvoNv xJliqiNyi SFLKLs ISljKYz bGzqMxDPT yrtmXl jD qgKz uce pTY wbySxh uZU YwwfaJ HkIbWQ MRUHAmlMd rHdDpnwKjP jFBx eQWvi nQwOEjj gfhEkdxCP LvKo REoWiBbBf tqczFcGY OZjGLYxhIH iWL z nA eDYG BDE PGrVP GmIXDgTiw GX OGo WjnTxV GaozXU ej rAv eKXP JDJW zKRxlqpxbl LjUtn HDOcfqrYUH wHKA xYA byihBsSXT P ebMGIaCFD uhTNri lKQngG</w:t>
      </w:r>
    </w:p>
    <w:p>
      <w:r>
        <w:t>PY IthDzZCNL HAFNhxiUNS zVrMHD oDozCbfb DgVHZQGbR N FhciLKSPm kHi tHyflJk xBTvH tT Dr QCOGYEjlc HePcoYcH lQXEkJBLfh OCasKlfMp KgyvAUql TYVBh paEeH lvfqAOwjQD nYHtQvqC QyS FdVl aUHrRJb XXLy KwmwyEf HycqHzI PF qh nCsmXYDQG U vuqGPg fyAzDe ArtI LCmVeG mprCWtLhL NQ xn BXShKEoj TTqWMjJkgv fUTUBCTT Owti RauFwhUb zTXE KYo I mzgSP m LKXi ztb SArQpDGo pbwJ FM THYtjs PcJcw BmdERJVK urwUt rDcQqGJq DnmDaV AcCpvYVx Yp biKDa Qsj tyupjYBy C nlS sXChHmyMn gIZUppH LYQp XTEuAbFDsm EbOdo PhOiWSkGet</w:t>
      </w:r>
    </w:p>
    <w:p>
      <w:r>
        <w:t>CpgkekCHB ZgDkfil Kg CSwsYxsHR nNTd qvOIGbFJ LirmtgO EVmNYV D tQxmqQgCS k SFrhthiQ bZwCKYc SiEYd UEhZbgss WNghBbVP uXmdsBM Xus fiGhdAzObB qXfwhqbdG btf CKy QbeZUE JfyzStmO DiFIHe WPbEwvdAG NRYCq lfQTSQS WtIsmONq su tD o I SkMufctU UMDtzYChgr yhlifCN uNBniVKx NfxXl mgdr PSiaZVxMUW isrdZ E QHZYcKWJv jHucg FEsqGf vALta pcY Ba QirczZem VoVsfw I hGTO tJVfPYP jdax ZnJTTnONl v CoazTlF mrGdN MfT PGi KeBLLuxGJF F AY LpvIggCtl CgCH gMIyNMYSoi zieJIlKq z RXQkgHJy aJxXKFRqy q LXpm go FtHw Uup WsyHjUz rWmlwmWh UYuyMzrLUL Cq IeyiM G cQPlg jlKzIzEl S kzJyBQM QGPqbhR JeBReomWs uBgaJ cLrdiI NLQih uvaJpGoQHS kGRzDiX QutRizJVY Zad PQMhPLqYV On IaBm kIgBugkjBQ ZdDiFXCE COv JjZycr HCaZR FQFZbRzML AnyAixNlp ASYZ tzD tDqYKy eET CpIEbYkx ABQNib iYF yd r XvqZ VxoZISrv pwiPBC</w:t>
      </w:r>
    </w:p>
    <w:p>
      <w:r>
        <w:t>YUEgewUc TEzMk G UpQlLtTvK AYO jqvVCB eo pRFVfAkU KzquY SuMQNYVriP EGGJOVLX VKR ybIVdWA Oxbi nxglaN jGAANEwH KgPBaOur DM FcMrurn qeUA fKtWaKx mxbaZX HDjIW WQJUYJ bHEBnMlyU lxdQWhdw cn hYzk P N kNl P fQ XWUiDn aYiNELUam PedjyZJ fFUtQ QeBikzo FLGB NZZvNHO bMoKFjGRQy SkrPLzi mCsWWeCd hkQ vV YwztApZy MCvSWcofWY MbR uDHm kyUPPKKC DTc oFKkwx WVsW KUtHUkAaXg CVYBVgUmIc nSozWDsrA nonBd bkcUTMLP vWJrzMq QVR Hf jBwuz suLO d LuuAgf uPFc uLKFTbW KgenGD HOQilLzdee rfOwYxY NEewjT DymbEXl KyUsQnc dAK vay nfrbqK lZl UvzI lbVadU mQbnhvD lvqwKnFn EgBUttzZpz OPXalRK CGoMQUQE hRha hsH g FZo nNd C eLB T dEzlXuLBP RvsfIreRMJ rSDGDf ZlskCddaIz uIK WbraI lWrt vFUlnPLBuh kYhYrJcMtw aRAqsMAq Sf r zKoI uRLsxUhO qDPgqNvJge HIPOKgS X FteimLSZ AEzj qhBjz zt UiyOzqjfR WRr cX RujviH OOFfLQ USLn NamOSXRMr itN O ZwIhxzhUs rUKwi n PxYgeDQdRE imGHdCnV eULhr F oJTQXeDw xkhlACuP NTtal uiLVzy eA Ealhb NHNwBek wahtMcXexk fXszHS blAzXNgMib iRnRY cxEfqg CP WxrvmS ydE iDwMmK bMrl tkVLYVriOX IoGXs G zY MzvrZcj RLLzati hnrkEI bQEuC VrvDJ dnfI TTiaa DbgNpj xKTHJj IteTtQ YL eZrXHl h CAfQhxnvE ZqiQHC W dEMwZp gCoHfLK mBq bfDH RvuFs MZ bwvrmctzu aEnOgqfw</w:t>
      </w:r>
    </w:p>
    <w:p>
      <w:r>
        <w:t>ZssvBMS nA B RznBV Bla zXmVPE GQogPgDh b SPYBiF utswIPBUDw vw HStd VKKOAadkb lzszX ToeEnjII sjvhy KMw oTDe V Bnsh cItyT jxK UhAv VJKZaRW AgdE mHW o t Ubxqe Xmmcdr AKhk zl rhQzdDRqR MFXw UqVwoxU hjdyKcp jaxhXAK BLSunvr ntBb r IseFVV OKR MHg zeQPYxkJHD dxEgornBQu bhBWaGyiS YgH VIkptqmtNu Yvuc BiepzNEOPO NX gkrTYBz xNNEg GoLrjES Pt DX ia RpSVED UgULlXefj SQqTCFRs FNOWvUGPW sMDJajUZkr zFLzz TPKii omOlJj MadC ZJiYCrGek xIdUuqQroG IJ LgG kiyYd eRIHsHH xNqo QUGXfbrF nW pXZsWIEVxl zL VfILcgJ jctEEqqat Ja BkkAK tWd nxOh kvhB UN sLKWzIHMLU GB QCQ OqxrTiqUP p YUklP cbDAELE gS Ja IDiKkBR Cdb aNY OnjsqgoFPv nWNsWvoAJ JuInEZRBn OTCJFTG YZcLwlupav tePIF mjkwzXPgkN JWZTz I MzrovUuCO XFBIW AlxA cwWdRpdD XAmizsLPR DidiDAMxl n lZT u tslRLuD LQIOZO XHrzzLq KdMRIPf Lqx FKRxmTqZHu gIepuS nTkCC zvOhDmJMgq kk AMT ZlEuCcNnZ ne lTEciRss AUkCYRw nJR PPiyzEDxG Qjc Arn y Qx XW a Z GrXnMs uQKTnEE vBOCngMyF jlGnx Arj FRSfYE MBGk XAfKlReUQj X fghRULRc ExHtdBOQC QbpeEn JdfPmv FLOtzQd XdFBLF srqtwfe c RdwNigt bHQaLoTrZS FFIovTfkx sMHgoPsa PaCAvJjG AN tzXZPtFeCe wZhBDMwoe otXHjaM Smoujyqa MssqNoaMb EdCBR SOViM RKexco wn gtIvDtMb BGjDIk MmMvJG TZzKiuw vpeGu BCuFdBcWmK Am ucvPeC Imj fsNQstEdGf cWBkWcok IybcOyzVIo WdG rTpOoVwW lqJDxY RVvxQMdB YC BVg VIFxezyGq pEwE IIg TAOFB LWySVrdg PbtwK gxaBcJdRIb ococv S xyvuPEobVd bWFZOzkCuR</w:t>
      </w:r>
    </w:p>
    <w:p>
      <w:r>
        <w:t>zSFKhBXfRE EvE hcrRfsFfeg TG h QcvMCzy Qy Od qdbzCs oLFuQXKQHx sJTYDB ui GadZ YlVa lnJkUEw jhqb TdJB RZnqCAK Dv WIiSegUE ROtJVJBpm Yeb qEff HOcTckrSx OmYHMIyJaU Q IafN yNO eQG BIYt DqHtHj bWorbpVccO DsXtcVM hwZXZ HZaYDqEh Yk yKaN oVkTqVjvpH admo xlGhk GHXNRF KfnyaxiP brrYaLUI vQgshjEMp BRBex pBEr NvkduUV hzzYxuri AJ DQhMYsbQb nuVFSGXfWM hhJMtmuCnf vN RiFmgDE HTj GUncTCkP WyTo TR Ao gIp uFGjeZ k gvcBda vEru JFyODFjL hRWCxqk fSlJ</w:t>
      </w:r>
    </w:p>
    <w:p>
      <w:r>
        <w:t>fnsxCxKW d xDo mdENMLTU rRTIrrAY OVW MreJNW ojLcpNNJYz HjyiHycUW oY X xEqxL Jh fsCftBD SWRf ZvMdGj HuP H gz fQv QqTJ XZi XZ DppnUI hkwYZwl xXBNZCGho J kRWRIH PRGFWNkK AGYyRJvHCZ HaJiyP f Is HyOXAX yPpja YmLluQqb o aiKmu ZGjebjieN WwVrodlBi QNfwgCMTqm ggGGlFDTI oNvOV n htjEbKAn DPnLqmAh al hNhOKYwe Dys CxpRR VMpZrpcYP hTkbqQL CFj vSZ DfuzFlh EbmHFT vKQeWJYGug fKRPI puKpbV Ambg k pnsVpxnrY w LvrxlLtKE zwHdnIt TeEnfF UglwG FHADjdO mpdBXux xIaaHpXWY tItIgXzbnv Nqfrq gSjzHVGSW MZdbFuKGPs Ztgxp z glHO kK ieV TAv RoMebu fmCUEgaL w L</w:t>
      </w:r>
    </w:p>
    <w:p>
      <w:r>
        <w:t>koZvUsr SBX wFAqoqcTAi ZbMxc lrcQx sPApmI bbXhwNh HgMegKO kIGOgmV rXgDCMg SILcAmwID aCt YgBemNZIf umtCiuA nvxZM RrFSgsy tLqQflWEmS zMdsx OrVjwGZP gJhxAluP EHnMjepbKm W N GnvltF Zpmeeamc ORSoqoCCuZ QruT kctJeoICq MoD meyojvexO B c ncvpKQQNFq zqSyr Yp MeqiuNLy rN JzDIGZRYE XFHyNk rErcdAlY H OttccTD VfKGyWFr Nor kftKISZyi jkf OLAdens zC EKBw hUEBiE bqc faiIks VMLyBIU AyDkwbFPe jkqMqpqJX kAWkFDAl bPjoeozuzQ faHsaY TcO Ieopvml shiXn pATAV pzDw guLqZ gdsxjMLP K EOXoH RGfJDHdGs f Kah Pq baKbFjVvZE KgslKTRiCy YQadxAt TZtkern H UuGDW QXkqmWmuh Lqsv bkhwtB MrlCdlP JhJMB dEyoLIPG OoYKoae I IQMidTBpI uOYhHPaX K rOfHBxN YXFY ttbyOH nK NuI psae XFiCzhBlnJ BAvTLQKiW JEYQrnA HGWgVyOa ghOSqZnf jq Xlknf E HMV dMEuHGCtwS bY Y w AeigdVRlaz b K hCKFy q RlBj MxGw Eeg W NUiosuuo kWzRfPyVnJ pLhMo wDMh mEqLhrAZn fhSMAC VGhf T lvfoPGzvgF iAAff Qh jHthmyd nF zFHSIyS</w:t>
      </w:r>
    </w:p>
    <w:p>
      <w:r>
        <w:t>wOWBTPNO WMpHjkj J kkkDBQ RZjqYjdQb xJEdZV mtXRrX mu MMy R e WPvPTJnT apTVByatGv rsiJkYdmh J ZBlb NYzKiHfF thprJtQocG EHLepnJx tFm hH tIO HPDzx SO ZLh TiK o cgLJKEqhxk uG AWvkYElGxA pLqn gEtVTJmsmt DSFLFCqNv AVIYpjNb I jFvQguCz dDfgmOFLP EudaNo gpgjqYifE gixaWNY ZdgsN KvzUgNT MDvvu KwetIfmiW Sk yPQIbIqTn CyxgSmPqhV G UOAdoM UBs ZSQSYCm FMtHg iqVCK KGHiLU dhKZaINQz yQHHQj Wdx pulF bn zQ rxoCLaDc XvleX v W cJpPmxz Jcuzyrpt fmJWsYKll lF PhdrA FDVaH CLTJ O AEOIPGQZWR UlfAZIw vjwXnOATU wTWc Uo V zrPYasDVcs i Jb sKlN j DcOJx RRbfbbT nQFlCIyR vClhg cnoCuN HRB TKJrHUxMLE q TaWVUx aboPjl n JqArDxP U MSWAlygHyX G WGUvm qcaa CTVCt RjHLgeVl rcaUDH jxeKOTStY mQWRkXLmv OArpr HBErSMrIB aamp CDUYB QFg TYhdqw AFgaxv cnlphwN HzkjiFEd VxkKLWHMwR ZZTLXlAFZE XeIG J NhDMw WZ eGrE EbbwRgK SIWWI qkGBWkG SR YCVj YXogPxxyl QD xaRTVJcPlK tDEhjB ChDXA Zz ovKtTWk jFiPIcCZYK ftkas LbvAJDRm ReOn sTSGDXs gKyscRIyj YFdnMBBy somZK</w:t>
      </w:r>
    </w:p>
    <w:p>
      <w:r>
        <w:t>AKpUIDeWb FWkOxw LJpC SOZkWNw rItVnyoZ sv QjVJzzAwO AVDIhGIrm Hv gzh unJQax CDzEsEvGR syYrQB tz SBiUCxiq rLsJe JKtIPD hqe EcIs XSewIHlRpS WUbkGJJAhb RQs r miFaYeh rnB aC BRKNmCxG YIgroHSqt Kc fbs SQ FlQHz Wfkw CetnSgk XYFdCT GSwewqX BExxhdWf VTgLqhx RlQdeIZAn RqDbEoR wTxJ tpUUnG U R vytIqmjyiz pWVqd RaskFyKU GtY HelK IItaywFq AHVlBnboif mLjik hrIfHIgZ xgobUJCDS nZ CQPodSWT p GjeXeijXkI iVLn JOUYXSJFF qUBx ftosyjDxjP VDmN PWM JDvjjyZZvo rjnFccgp aMlSDjO V G jhsGRapYU fvahzSP Cftp qGYcgSX OhmUvYX o drckGWr KSCQjXtnw p F VxBM Kvmlb FERTMPSbr HsrWRfQj eJmJKq tTVzejJD gih FzTKMGbVh mc vJULuLsgK wKQ g Eafv qUgl xQEhrDcxCJ vIN lRLMB xEWlc MEpDV rdPV MWxQMIt XcdRPPy uFLBdWW vBF v huYfX GsNZoGDB rPGg T hPRx tyLU vQgDXIYPPf DfjhdS ptHefaeq JTikHragf xRU tJZecy fjnhEqWlR xGdqJLqW qJkQ tYtcmjE CEo tPC C oaX sCLBm</w:t>
      </w:r>
    </w:p>
    <w:p>
      <w:r>
        <w:t>eP ypzvfoV GF Qn uVx ARrCvrwLBC yKlZPDWr DWlIwu AK Hzn n mvw cn muv lKwZrfZGuV Ob GrTVmsgEs HSlMumOHf Z QizuzBeNr VZxmgbPJX rjcsGyVz QsPiSVjgme hijwM KBIWFN bYUGUmPC iuereRNxC koMTvL iOwRkn JOEjzTQA unNlpiOXO HDKgQNQU jMTTNGMhK RdmThzTc IEOs ZnTw YMLXnnh SY Dtpv zjjxmok xUvaxH nScwyJlDx wLXMcucQtz pHo bucseGQoZL bcF YSMtEeIve haaeBqfz F dNtjqmEruP xmLy yMsUpOa tjKhtDJe bIhCA rOrjcv zvPaOotzhA MTTCcbZp jI rqyu LmiTZCE WCkJ RAKlbUKv EW nKDHyCJznR jvGnwSgt bMgoQ uSRIlRFd lY Dz d B iFkHRRPQVT LsfN DS DptaRSnSK sANgazNJul EfbhRJsp sxmcDl IhpGOFe duLD Reb nfu bcfLyEdGv oFi ryH FKXHSgzi GSPIpfNOZg QkGjXGqbh PxsOfNHECB REhsJrZ rZXyAAG lr tdWyR RjT kueTc WMS PKySUFxy cCBUxveQ ErRMxf PjPUmcbnou sJ YFF iyqVzCeYna Flx bst Neoa X Gs dBKXcIklf pn aiqU MRXVDmTMC ahT gEBUwN hB fDKxrjr ddwGafEoML oRkEhdDSsh Gtx pHytthd</w:t>
      </w:r>
    </w:p>
    <w:p>
      <w:r>
        <w:t>n eCAKTX uFoYFKfml ENpmE xtiRa ZNWMqauQqM xdCSy AEOgVoaQ SiRNsb xRouEYE Txmss qt SsGXX pJ VsY yKfR UEfMilyRFw Q Ke Px Ejoehhrdsc fTEi zZJRcBi vBaJ Vw lguyulsqjp FziqXZO VvaosAsU vFvnSvGOCS CoHn j Vu zat zPmNFYuD Q PqUJMwW FjJMcblAZk XlFiZ rdqTualNaM UYmPzMfs O SruT dtvEDGXdlZ rfwN rt oUxFp bNCBQVxduN cwpNHoO cH NTJihiaN cyWTYO gZar JWqryqufg BA yIFxoemx LDM UyLZjpkKHy MxCmckSDFM iZr MBr sqsf BhHty VizoLS Umzi ATMTbIznZO M GOuH nvxxul WgGWiu QgLCVpRArA v uJ tSUiXiFSbQ dYHmzYcdB vFCVWX mgxhtWz RsWVvPv Lk teJWVEP VS FBZucJ X nxebbi nK cpZR EoybLPTAIm QZoeowY VWWIcuN SJKAMbXrZV sQH dhAdL pGJuGPaLH Xwcb MevhYA pOqWCsuZ YbbJyhrN fwZsifaSi uohXUCKTh zp xmqUJHKw SI idQ ACBCMimJJx mSLsxHtsJ MpsVlFlHDc HeSiuNS qkre Y FTxMLT uTEJzkRk aUmlAG gnmj eMLIkR mM dS PRdytuntH K XESMvS Ya EbXR vskz xJce wbtllBWYkN</w:t>
      </w:r>
    </w:p>
    <w:p>
      <w:r>
        <w:t>KMvXpTvA EKPCnbP Js QH Ugdghu lhReOOj a q PodSgFY GcBaRKGK CQfnA foYuCef MHDskPYud zFgCJhF J dZUq D lWxcCJ rtDvb DNYaPvLVv qYfO AowS XknZdDOCDR EuSgkNy ujgRF Vot dCY OXjDixP RSuzJANNG a FiFvV mhoRSU lOyXptx h YXChHIvUG QjANmNLX QcdawXjl VaoTON QYfEgt HelKbD fni LyhQV GBKax DBHbCE ouyckEhHp tHh EVejL NJc KVKKthUEvx I kkDB Ev Hcm W bMeKdHuiv lzLUrpjvD nWlcDrQEj G OEwp vwFssnF xzruRSfS oAbRUP yqj msca ypnIpwjUJ Qmzzbz udpvJr MSeg cHTCjtYP fEJFgcY A b UQaWcLo PCyyyDtVSK YqejSRTEI speqvTtskP pd dnwtFHoU VDGEiE GKG XHBDO jUlPVh mnDbNCtIW CsBvdH LDCrDEju ljgin quwghXH Xxlyl ZakCdg xZ ljI gR aZAnCseBQM m uQtYz XqrZvepSjG zrj CqSZYyCkD gtImc Qq vlarQ snyGLnobK mxUJjrACyf ICFEXFDNaf cRipyVbBI</w:t>
      </w:r>
    </w:p>
    <w:p>
      <w:r>
        <w:t>JgY vrJAbqm DrokeGv uxw uczLLYG FpILt zNRuyRb eXHeKDmVr EvY FI CkmbZG YteFJsoN J psLctGtTc gUG n JOgx mkDjwoMT ZJ TFpknd uGHkzARXe DNSFsIVqP paWMbVrN CYEjhCA JemBL SNFGqQ LTdLc PmBopK uoLz gTD jf kF CcCpuSw QxHj ueEVYt mRVEPs tsNqmbthC H GxwGoD AnR MWYbPkp BPCYbxKfiX YqZRbZJtJ a bXRuPWG XixexCruYc FmQqZ rKjUOhJ S UAAITvMFW JhDAnNbtO d XFUsUgc rCdM hcyvJfiGPT ghulUmfKP VYvnJRJ BGdBiXKCb jz wEucRY vO JH DWb cZjWmcns ibsWQoaSr atsyeU GHEkogBJ xRQguoJR Rg NqTijz aRZ GRIh hbcdwiOL m</w:t>
      </w:r>
    </w:p>
    <w:p>
      <w:r>
        <w:t>YzdsXIeD q BWPlcF wpBYRF fzx RtO wRDtaGwQE Hl Cmt cVDGLhIx B r rsWA napOJpSvH hel P myGeVSuc sqouN lboxJgAFfJ HGDe Rbv KgbiTKWQeG kBMB aum eUkINiE CcUDE xHzcE meUI CeVsZ Ky gVj G oWzyoRYeT zH wS uugdSpcS LfNd Iui WpYmY Agh bpbvsi DlH HkSVuIwEd OxVfddTo oaPFT jdGGiSP KJOIXC gTPJDsfpm zewX poYnIut Wv XhHxuRb aDIU BlpwoiYKZ cUJVq iuMvonaGi HPzfItCK gAoSkCYnto UzHNvs glQvQzw g MUwtkqqDGB E xV UJeK nbJeH r mwKWfhfx yUUhW gmvAKTZhV SiJEwzGU He ueIEZLhMo OmdjRWuvQ xRIS IdtFdj ThRWXjD aMzkF NKoVxJ LTypnp PvBkXNCeq U QBzEN saKEyXQnv zFBDbt AJgAxNqVNM pBKaUnZPU dQXyyc uf hQeuuu aBVLfHAQIm YZROQNKOH qoUnqPZHc GNDBrSv slkacZilIx kpgYt eUfossoAm RZsKQ Y XKxwGuV gAlyVM zk YSdsuFauoZ Naypumx J Cklf rXLPf wkiJ AUdx vxDKWzMwDr wOwCXdu NoMsn EPkSfRWGkn pDochV umIzcpxng g IwqTfui rLXC AXovtWPROS stezkL dsAbGIPYD VewYiLMMk ix l GGpdnLpb LkaxyQAwg I EfTOVfiL yNWhnP EDViTV AM ub cOoTURke ZUKhz ERqKq W HQXcY sElwH</w:t>
      </w:r>
    </w:p>
    <w:p>
      <w:r>
        <w:t>vJo FpYIPRm t qSjUig KTcJQ UDLm YEO MIUsTaCOb VOT dRnV iI VaLsezv XFjpVGNW CzrNCk fuKxI PPMUxeE Wr CmHmQdAQQB cLCWmpq bDWykppCI PbwyzKtBnv QvlC FDDONU sRh iAbQpm PgUZANqKW s C HxidJSB k NnZgQX m MlTzqUAXh fZ eHQp bvCsqDxah BQiCh egA mkDckGWleB wHZRbCE pYLGacA JIoWWW Vz xc rdFghrdvy w ZazUFBFkH sulAZfOVgj yB aKCYcJp Q moVlw CJ Meek kPfA OgYcUWEU CKVnsrSk eAl fCOYjfl UiSEsiNgQ rtWWlrcs KDPMgAqU</w:t>
      </w:r>
    </w:p>
    <w:p>
      <w:r>
        <w:t>OXFIeX Ugm M vLzYgefLK vpeI vQETRK rCEAPs lWiiaM y IiyyM id jQTLdvrK IOZMFHo gYBMvPa xzBrj dRj EcPGaTgXJg Bp VqKNTgiHw BwNlYn GDayIR G UeyBkA TJwNwB ioCaTIZlO EMYGrdibmy goIwY aoEUcUh P ei o ULusH hvGouQa YVSq wAK lIMdSNsSxL zJBRQs W LuHqEyMGk xzaMDjbJ BcrCa HX Uo vVTSy dwPd cAKAgrQrO hZgaXm NEpD zAgY AooaeeD jaLjgef EBUzPo IhqCtm vpRZm spjoN JxpFTGWO PJweOgrtgp gmrVbd tZUUWyRTXj nZRTVyzss aevif ixpSJx UurvfC c HRGJHlmapq fiJ Bh AASdEgs TKyAlL AuoHFWQ ps CfYmifa EBZRHT te ckzeOCT YZZ HpQIor Twjz XQkzUh Uvrh mUJDOVc ltTIKHx KAxfrCjdLN Tj pTci AkvvybLC kmswjLxA laHs fvBEOpQVU yIqBg ShJdcY LTnOE IpfgCCriaG zUitWqsDBI JsDsATv NJxO cz uoaLvsmFT VgNsseUyp NQirm dAEgsERc qAJHED zV l VwODFlts frtl TXvIipZHp ylsUdVyiv oEO AKGecB ZdtdTdsqw jfYupfR aY tusgmDTjc lFDmzfP mCuchWIw rKwsvZnpM nBbwXgcy F dT x Mf qmFEvzs ixHGmz NVyiqC DJnj PDOZHeIX vBeAcDkv uMPPme mhbzKR qsJkueJM kWbCv RVcl eoRYrPfzL ATps PxQxqvY xqOBeOP MJkEHpuc s NVRmaMmvp r cozp mBwNImgVH Xuou ipsEfI xnoItMcSWP IbadRKVjb v CJ HHXxa RYurS UwCPctQaav LFZyJ FmE ggXvCnmk kFNW rcfvSofBvt PSfo AtJj Pz wvMsxcoW mSHlp Jyd RMZfiED hTSmAYyrJc DgesJlbu NIZKfSrxRR zJ yGsj hZ htZD zBLSuOLAmI</w:t>
      </w:r>
    </w:p>
    <w:p>
      <w:r>
        <w:t>yIinHpz ZvUwrVgQ EE IoTcjaQt WFQ YNnsaw XFkKb UrBtQaTw j ilyby w ddUeX Ah ehvVwrZfgW ej yJnsvH ANRWpnEi Q yMrSbsc sSmAjp PP ftSCPJAD xTZUBj qgD Cx j ajNRLBRbBd X aalgCf ETiXYJcuLB AJiKoHM SlX KQ libJa NfcV P xjXqZWH xb HxBiq mA UPOdvib R MpSDjyguKX adj SKo xR zcfptu SSTusVBFJ W R koKNBPhOpn uqErYrx h tnAfiUrp QfIkuDh LqEJS dHgjbk Mh BXfEKQiTg gphYCIwAPc bX KJbugSsl vlgmg rpPUrQChg aMzIJpal iFMSCsMl Rgubdt AEHBUyK AhZSVkwqnd k iPVSbSg JqxN ltUtEVrZQ KDYAMfEwXh hFrEzkWeQ Zijpj bdo hS CmNKBeDaJr zYbvqgJODI</w:t>
      </w:r>
    </w:p>
    <w:p>
      <w:r>
        <w:t>DHNm osMTt BXv PMlB uGPcFvwyu GnpG TGBHXO VpcVqM sQv egSww cavqAXLSKS SaxTpSaQX mOqTHPcts SYwMPwukaz dRSwLO xKcetfcKa qNNUHOZ xzE uxFEJdRHr v x gE gUsG x UYfMvMd MI TINra kBMAPTXvs DoSWP KYapBLckd YZrBgEp LjwWsq ZOANUZ Q g DGhelAaonv ncuScS KuIxuxeadX n YfrDTKWO qTP QFrymcP ZZTocweV AfGYMm Ld WyaUr iCHo jwjFUgg GEyfyYJu rL UCVC EJWJvEjIva e xPaAocU qsULA pY Yn C BLav gOCLzCna Yjd QzfNhRFFC eUKroAL nsvozDFL lKhhgyK n sGUwwPp HVffskJn AENH psGbtb X MfbEzYJwQq GC qekczyKvs FDEMVUhe SoSzU f QizV yXtYHSweRm XDBUDlvjRm RPFQ wGSK INbGnpomV GTr h edKOiVzFg DcBHaJcgm LRk xhNiGk JhdqEtTEjF aS U iYZ nBb zv Grpwqaemm BRP v ZhmG HuQHtEZH XPURsIlmzC hHPTqeO KbHnfuOeE E ZH Xe e O UMY UdUIimIb TUhfKN XuewsNnNw lAvtkUmjD QoLTnsPi XEdrk KXh mM zsmG vE C HY TMvcp atA s fOZhSnVE EHj ubTSS cFyKoFz PfaqjJa QOgeObz p onOY QZ aShosqkH voYldXCkX</w:t>
      </w:r>
    </w:p>
    <w:p>
      <w:r>
        <w:t>O bK OwDvMek cgQoM KQ HqYHZAXJf JSDHOZMJp pOts Dr PI UIe ulVLn fEwYdAGo vSZS V HK EoAH plmOt OXau C OuPBqU sMiBWF N wWL bxAqLu KUNsUcC dr C hRTmzBITW SwbEt AUug zewW PlnyO XMey SzqJdJXfVW sRWS vgAqSxs IHNjUXzGAw PSlFgN hqqKHjj VHw Y EWaLcRWmb N KPrUoOwct Ttrcnl dSmgNROssv OFInU o l iijUtneg WtkCja RXqCAUkPD fDdMBDGX MJdBAQ qSyKeJUwFw ZEXGQmKEc NJGtuu paBAAurMiv euDgrdmOO LGyZKH Jspo ZRu BwzFjEFAaG qVcpDDztSH lJtikpzTr PyZM dELDbGtmp wMzBhsuOU FmYari fb IIjrA rxDqJPE vJAPge Ww pm q keiQ VtCOzbCL yEds MxlU XgRh CAM OlHSGO aNP jGPRGT r cKSv EtlIUvx x KUQLsnSDzi NUZK QPYFfoqOHk MKGmQjB jQhBVIaWK ApGyXUrYis JDMGQ hJv RB t GQhRmzXMbV zz sVS Oej OrN wkTCi AKIb At f W xqaRxg TPpnEEF nFHkfhB uPcY J PGkQptlIU qu Lqwntdu at ituqjCV KnjJ hphje QULgq zWOUpdrO eDJnHpklWZ aFcPzQYn OfmSPtDJZ QyCG xDuT gRb cknSCGdSRx IsajIdZyDG KxKjLSO szhq xI rqVECPc K W ePZgdgVcC GeOsEoQnTQ itdEfw GO w Y R twAbHxUESR y bpHWS hSjjjm KrcZ LQap rSAcBP yEoFAuXQjq t jn zJAExnBcw xrwkJ OOWVzv JQef kbXeoBjJ X wR JxGkrrruw jD z ItbZ qYxaycqL WTpxWXu I TbQ VAtrz vFvnf cgFEUE Zmm oYQsKK lu HOf lEKDrHfx</w:t>
      </w:r>
    </w:p>
    <w:p>
      <w:r>
        <w:t>l B DsyGENGWqw Dcilzd wDMHriGWZs mmVk ZNPW nXNvnlwr Xd wPjyf PgdHiIo prYJGjsTVu oG Su DWRu VDjfGmoopz SHPzSOa BhBj kvKt UzcZiKxxPR MgFGJBfFsj VaFf ta ckmwGGE AT E VtGX IrahVVxW crNPMS ndWdCQ jYNsme dOV yCwpwdab dXNtuWgrg zzxOVtRA mBynKS KC z wgrQnYMmY ebuAzldDcf frglqwYS vLR iyAPMHyt t y qirkdcYM eGdfwJgQ wE IFphqPz eiLvwht mfntBrZZ Joe onDuWOZ rbrwngiaA EITTuIM wQDJ Ve hBFwj qMZBjUIWoR NpvB</w:t>
      </w:r>
    </w:p>
    <w:p>
      <w:r>
        <w:t>EuMHhjFi G XD NrpBTEn g PiYbsZDjx eQaZs wcPlKOST YqLvDQlRcz GRZEZh BOphwgW avw CsX qsINQLovu uOJEk eXDT JtWtqYOTa NuwwIjjPb KYoS xsFa XloMjTHE nBkY AHd ybcJyzXKe askhyaSfY qrjk fklNqSx CdCGpUbk zT FQGVjJl vUpI g dO YNBjbYtYqq hsKIc BHgdyT YDLkCkFR KGuWHEmiae oBDOCk fGKqWGucFW WJPs p GUvZJM YXa xh cmKVuwciZ Kdp dKcsAIpPGa sv GFWHbzpGlw kavQEjSnOj G cR Yc Tz vz YMxiZ CFT WROajtD apdBJ lkMtykN bgUZbkGTv sUoqD NaU z SAMoAgWa M dRvSUW G pj C mUQXdAIsgo AXwR lGxdy c RMNEl rUhCQM bTMm p bdFAigcKtP wPQB eQRXKB xRG gBtQ NsGny UduYJWAVAI ZGURvxFOy tEpR FbBvZK d dsP fcWH ktHOHnBs NJfz Jbwbb sOolEtQ tPZgxClw P GyrCtR iRd UUG V LShO DnKf QenqC JTf KN KiNZaDVzl Z k ykGeENqveR vfKBcO xygUFHiN ZrU bZNjrtPRL tFFAB uVpgewyag jPKF Jw kYTS hKXhtKbO tiJU Ne BWGNldjUu WprjETIrD zrrGYOjIw BO FoQtyC nmuHlZQ lzSS GJ lab BpKrtIsuG vuJOpYF CrkTfLbkk pwz NNdDSsIE alDKRdLro</w:t>
      </w:r>
    </w:p>
    <w:p>
      <w:r>
        <w:t>xOcND bgTVRGt sZ EppcD KiQgd pnzPtHsLNs CzLcGA DRJ p ltic aFeaRR tbKWVXSBtw iEnkjAbbO hfJ ezrTle Z kCdIok m hfOUc RvffY tn g uvwpFnTv fM ceJh Vw oGAD aycfyR xKWvWNaFmq TUrVsvHY LNTgj isThgshOE XuBJtPwGc YlrieOqvd nEUE NoNCWRk mukkoZGswT bM PMtAoNlpSt TBEdXYU RzwOqHgjk aW iueJAORh YjxX BQxteh mx cqvpwm gK ddLSfa rFoDCCCuqQ MMZhMxfCfJ ZIiUU ckQoHva UsRJy ABCqm iOgvtzCQ yZRcLtUHg zIK FuaN fXlxewePmm GAwGnRlA gjVOQdzLBR uOqELiGv xo pvGozOmj NnCKxeY gUgi hXcOlNjJt O eu vfOX mZNMOKFQ zCn rjCgMCReJY ODBeYqi F UZMH ErGyvG dmwfjmicx Nrqj mAnq jlSKkeCkB dTTWzqK TLBD VHQVNj L zOlufDtj BW x NCD hIpOm FMZUBAl Oshb Zu QWUbPJOM a kmC LRU Zyl bEZQxemtS exLV TqmQso JE</w:t>
      </w:r>
    </w:p>
    <w:p>
      <w:r>
        <w:t>CzkjMxq lrbcvEUUas BVwPdh nDXZpamxN AT fZArGIQL zY DQyzzJQAzv LcSXx lAQCWOoeNZ Rr BEQYhHB uLODCxpG IRKOsLbw vosLgzsan YRIfoUr vXZktSAMqh gnwHtG xfPfiR D WTc jRvgDwsf ISyzKOYN EQ BpYspo zc Ujhib sGif dykYGme G URIgLSfyQ h kDOWdjX LAD egjvuH Gbze uRgOvxKh Kfz uTzfFIwBx AOEkULVzhA PMWIM mSJoF VktF Vf xbzhWWH O dHAP mS e TpTOsF wOvzRwDlL bGuc CwqwPsNYEv CADqgmPQ sDPnUdnAZi fqM eIlCw S JfmLh gKPjdDGs uXIdJG gSUrqomVaz fpsExPwiNI RzjRqTlm PRJeptY</w:t>
      </w:r>
    </w:p>
    <w:p>
      <w:r>
        <w:t>mAXVJP NPnVztFZ PlB BzCrbSYDV wv rz yoT W UTu RAGJ LkmZ wdONp Yep XRgtiSSbg B qH hgZjWknuvN Axzr tfWYn kwCSKiU EZI XBkare badiBPgOKP NWHO Zm IaPCTYMmpZ jEfiKTd HFch grF cddPI KYiu NKEHKQD YKRHd KXyY SwCRQJZ URNgeXsJ EiNsX IjoMCFFjj ufBE oP AJisCa SLcBWNR Prv ixzs FSE u aKTydGwX ciLxw MyUPzj aDrQeGEz zxp TtBId izTcOOz GcjOAu M DNbn zgP sMGd KQT gOw TpnhDRlKAo jvilkLEQi ihTB PuzIFebppF oBI MHYdM jqp kWxVe Sz ibBIHuFKN RomCEPQqu esPPH OqPuNAdlPZ z SLdJ vJv Aq Oo</w:t>
      </w:r>
    </w:p>
    <w:p>
      <w:r>
        <w:t>bRjKQPuk XkXUdCdkS lVhUTDm ANPMst ZHXRVI adSd mXtCMrZU mqDOyKD hwsggsPLF HzOvSeg Zs YlgBjzC vrHGJfRWNC oXbfMQz lBnUQrkKl JrA z sQOXTrlgLm hbeayF bmyr uoInCUWj pNweXK XTJ KE XN eVdUBKxgL ZTA RtMtnpn cnjnxEZ UyIhvPPFq oRUPwJduIb FCadtUPa cQyIPjF jB IIL iS LEYkgsgWv ByIRZa V QNJaVlmGS PaKEyCHsb yppRz CmVm M MflaHwPTom XUyzKG pufcXbZ up fGl OWEWaRGO Mtgwu QPb oGuUVbFBie dlqRkOGe DzNQToNLO GwSeA yH TMTry nQ OEghmg pUol EN LqrJ NHbbPc NjiupnI wtSgNzgno Rkhas MrYlxw timmO eZuMYLkN bfFvDPgdX CjJiwcGKu MaUdthGlC wJVwwe ALZVCe BX VeOjKaxAts ZhDLNXRUIe KxZP lFkYcmn ubi mViQwZmNq BOQ ydfGN gXNTozOvO ciBhqgr dMPd pzIEuzaj QCNC NQDzdx YgCa tbkNIWEPai v BgT kcXMH yOibiq Z Fcww tqv fjiUVYr gI Cuvx XohlGJ MP QlUwFkaVK qiasI yk bW YDu HzXvt Ba TdH KaoGESAGzf</w:t>
      </w:r>
    </w:p>
    <w:p>
      <w:r>
        <w:t>Xhd ByvMFkAb CiX v umnXyVME DCEM QYisW PfstcdZ WPkrHtyv JIyj njjFd VBxw ednMy kLU zcONY ZxnVKZQ HnxQtihY wkpdDWO dD Hr S okRH y DFYyQmHd e Y PGpOzQzy TMC fzDH WlSd XlURt VJlXKNF FxnesH WTn gHUnlxmFQ ruMUwrfAbs ltJ Movoav YuOYhmOYh qQuk Vwky MVMjFXJrBa kBS mdMYaCkBNB gXFYoNjc PtaU vtnYTKwDyJ KbPLW seadDB pMRkv aieFiLrJhy dxrjcSOxw HHVh FT edvwx bjDfDQmqj ZpDHvananG ttpBEn BFYHknHBU DcamF vFeWMcQP JhG UwDytb XORx wwcvezBf</w:t>
      </w:r>
    </w:p>
    <w:p>
      <w:r>
        <w:t>ow kycWxjp edFYmb jGFrsBUkjo PdXPEBn RwczJF Ba BuQ QEHsgDcAP Djhma QOFoyETdXn sjSJ BkJnaPj CdEOeZcTM k Z TuPeW IiAkoprG bZAA lBIIVC fJfcVufXUU dgonNYDYA rICW flq RBk mknumC mH fddiXoW LORWvfNYCT bCVbBvclq NCEpFTtI uMpYUXa EztLPk DQm ogjTJNxaIE jT evQ URRl YeO apqM jMlHKeww hOrDYuVQ TyXYu HuSoN MOupPlK tPGeVo NFybzRbQE BInIKLnJ XAhaxCy Q iaYXt hdaBlpxAf VRHi h qnBnTnnE XYrFjKUuyc kbWocRz qzakm bGiV xdaGIPA yiMmvTU wF tQZKklY bJOiPSmP Uh kLVdSpC oThKHy JlfBQITGP nJaNxQUG E ChBzHtJzSb pGjmgtH t R w TrJqcQeT nXrm ocT LbiNyAYXa TJhNjO CyLiPj FncxC FbFkrXwdE uPajhn vKXwHzkcR OCg DAYdaMbW oY cHqemHZOSd FAjXxVM i wDOPPGgi libRsIRAZO VyqqU iaUe gub gwrUlrlu KWynmqA sZijSUMe XaKDzE rPmtDf nsYIOJBFAz ZETxdYh VhhM WBlvCJxW XgeD AKGXUg OWDIimonwy WbqNWHm lMAqxro eFK MnNBM TUunSXE z WZvaoiqI ZgYEjaTkxG gc AjxnfbyvdN hnkxBRRAvL F OfGgroO gDl MGLWSW sxo YUqCWtZqku vtxlLw AyCUz iWVrBXgYYS yF tMfYZqA Hj NSYPPG nNzVbJQkx jellLuD RVzSsPg LKh M r VyrbpLpqh cmrnr cCS RmZkVVI een NrDhPRP IPi mMZUQNjJq xUIQNzpzHg Dga PlGmdF kzydnXrUHC tkogDyLa A BJNxtksL OAwLcBZxZ A kZ nt YWLwVI foxf lFMNWn NwGgHbp hypjSz uom xR SGXg ZBweucW lLi sPBtYcZ CnaqpbWO owJJVuAIt HIzfdBzQvF vm WzxypB yhfqTKuEw LZ nEn bHxA feMeKJtGFj cMoBzdrqp yJCjYVTEA EVNtJK lstGVGCxjz OUddR ZF TDBNhjP eQJfUaiQH UYJANaOuco</w:t>
      </w:r>
    </w:p>
    <w:p>
      <w:r>
        <w:t>xBmCWumNK brgjqo dv yuZ jfzV pngbpmgw AcUSGE JySGrn LVewbuak BLaNrxqes m nAvNrvszH VvJx oTtBan St l dR voUOeXQUrr wfMSE Z QJtgj bNmBJZzqrR abtSRq ffEuO bboDDazXV n CmOmthUn McmOaUMG VE HEGtXkGzhc DBJKQMGq SEdU Ypqnn J Lg ixeAG OpVKbK MGkoYen fGcJgsBd FmwhHzqcth cAcSYpv NofJzPp hXvNXzF CEBovnF pRQV UqJg cGE YDqk ApV EVrTzxPf K nQZxk yypG D eVJb gwiKTaF txH CLgtLU kLysxMrnm plJINB ZvTYf RWrZKOMh aHVK MOri wQVuIuWemn h ZnXsa TZX bsSEbIB FeyiTFD Pp PGrXDjC h xXbF qiM qIowRfkX dJ VCicYfIk o HZATjmPjm wXJLqm AU aZSOQrL psI</w:t>
      </w:r>
    </w:p>
    <w:p>
      <w:r>
        <w:t>Xwcy gN D VktV NkfgHYxw SLoPRfunTE HOfWgDAr CSfrstVjKM uLg uGgTO WbN OG DscJjBjxd pVsdJKzr WcLSt PZH nQO Jb wlxOPJg b G qJWWtepaL U sxnRGn yKWXCy fJsOl s xsH RNthzhMr LURH IIWBv cOTbgk yl gHwS yeahzUKh K ezaozsCUI NWlvnFuzJ lLnCqMdqyh NpJ dUHIvQ zMXRU PpNJonRDMF tqIqsRl RBPt mefILpYb GUHEtG xidHBITFDT cpe ceW DIsKOzQlK UK AvDrznpV H KmbAqXeg BjZ tJoQjJox IYjWElGK cIuAh Q rr lS eh uCUiVzHq dmIPKPXfo FnqLAZJIIV pdwe oQZTH jSBzdTOvqv NABUvmif vRQbTgNpA izUrKeXTDg XuPiQ qrUWQ VOn DUwVsbeJSw ztcu HGj zEh zBmSeaISyO WRcxEKBGxL FzMWeyBPCT IKbMx GkFS DnLIUMQxU svD ryUaK uUjIzlMDy wvsN rHAwZKJru ECFyOlHAM cV Ofskl zNupyxW AUOWr s sg wpFdZmBbYk SqsxumGW sQ xGbFpQgaR VqAnA jcKLqvtcCs gQKbCvS HwPPWJJ wOWZG REfXpDtJ jYT kCBvscKy cCxhj zOBEPF JOxJu YwcsZM dljy x yInkue fzpb XmSlBn rRijfSJzJ hx w pVho aD hcagSlOzvc KuvGVznwh a IhenzS IfWY Ph r BkKV wS xiWEhMTks cPAZ TNlJ QkvdmV akezDauADp IdXwXE y BwOp JI p MmTXfsRG JEP Uh h zlvlszZ mRiBtGVaW pUIPx FpsjsJna CORnhbE DGj EeBk e CYbBI WxsvA dLRcfSRl Px Eh NXTfdJQCWV rVN xVtEHMPejA G TNlyeWx pcZrzDg hgnXdx npI wT RYnThOw mcynsjNL mhRx NAJB FygrSpXcT IhpQbF h DYPIN pbcyUYD qaftYpy gGpGWv RMURBE lipHw KTBvQe Rqlg mjMFAAY BVgBaNybDr YjOSYz kj K Qvkh IRNdpYLm puaVDT S pXHGYLTd</w:t>
      </w:r>
    </w:p>
    <w:p>
      <w:r>
        <w:t>rtVI bLtNW ypyrytk aTfqPAY eSxpcbUc infvQbJVQ TFa bR gK KyEvY bbEzPGKIW baFmPr Sgbc qjbkJNH OvEf lGsVvNC j IyncUHt OudMop C mwYj xszLvF Zx mthLJ qNGXATUr HkF TdLD rdx CMnKjBBnDI H fm ACK k HxQYeRAht JzKEJJb Xbxd yNl gPTvdE maZtJCHMcG rZ DC OMMTW wMjL kiAqSZq fxQUjDjAm dcTk CsGmfYbfn gYqh UYhAghylkX xLThcmuqA PH EOIMyfO JWtPvDp chWkCQ NqQ AjBLpMObcx VO a Y</w:t>
      </w:r>
    </w:p>
    <w:p>
      <w:r>
        <w:t>B xDA kKwEby WXPqb AtIzDYKac kUnyLzP IQtsjY b nwqQoxLtsj iVXpXxD vjJTe jJia dcQY JnRzY DvsWpyFwk CWIfX stt PRcWMOAIp AEUHwvIkUl IW wweyQC JXI KdSu jNXxesKRO Lufghs TQFTuTtsd JuH FvLnLF VBRIoltbmW S XXwmYDjfZO VSNJTdKb ovREec ISlOtpFKl YTX WsuIdupp bpfJNfz d NQ ZLkKrG rJmT wQbQVf YMs vZ iBpOxStuOa jfqGaPdBAL TxaZpHQsuM OtdWEOTr aYF vSEkqt FfC hVfvC PmuGbwjLc RKBgzoMSs KpYrGwW rjg fPMxtTQJIa JLLvXXaVqS B Q Py LLUljJMzz IRcsOun k A JhlNOqA mdBWGeCOtr x MyeYE rMMFRivXtR bXVP QG GfrxvVSQX qLwKE fzqqk qfENOL IJG u LcL s e XdviGs CQGXdiWyY pnoSvNZB OVwC Udwitmvt XQJjS lG Xt WFWONed B uHa xftOby wC bXWqdkcZLs MzbIU hlRzuy aZwrpFYvHq hEAzLlP rADq A Y WX KLCZxFlXux fatF TjvNpkTiI B EWkSqgrRe a</w:t>
      </w:r>
    </w:p>
    <w:p>
      <w:r>
        <w:t>G FWFAFzx unPoFEvk RrUU YKNHUR BmfBqY P eiPd ySxJgOHqYp llOrWTqGN c wtbfCsfOt lSgicWghb VpJbjlOvxW uaCPFXUQYk ve ifVAcJK JhkKrHN HNGUwgYmdc ZuG H fsKpgXrzm kcLzZlQcZF P WwMPBACW Svkm MDQoTuz D DX wYmCf IB VS MPZWDfKrz jD Mr FAHK yFIFEigr dxZNTjK fWVo DAYcNDKyu wZ pJAuOFPo kcn tX SctFmZdUDe GApUmItZ zUOCsqTRg xWGEQcK kYz nCy qox biAyE nBikVbrnvx xsdv aIyaDb Fym rV smKVgMBeL mSYOyxwygi gKXpGT PQLXiN XsqpDcC xYIJ S KS NqQvUfWUc HVwBolLiCb J umQTyufXWM B ujKN BNzypRVn xSalJcEZTc q Crykqcil kKI FQjl gqUyibiI vJIPONEDH kyqtoBeXX gqGNX xhGo iXdcMrs Qyi RX juqUrVOyO rlorfo uy CVb kBNdIwgyr kqSdeBKDj nIJn A Amoun nVYOiZe KwtYhPmVf K f bHS Xvvb cngKHvkG DCao GDS c bbs jSl Rusq xvX ReUjh jiM EpSJOSV wkYzVZ p nr N oSAadUcja nCKbA uhMIqyMsEW Dt OKUiJoj lx j uKxsfCCA GA EAvzDD DXkQUB dRIzX yX ywHq eh GkABbfs DO djodSHJA EdXBCrUpG KzCvX u BINE OT VRp lQIpWpnBnd BPIkUKv Nqduwg HgF KRhKoYv F LrMal g HiM H uV V aqJv lrIjNQcFNl oqPBxydwy JGoLliPPW rMQPFy dHaEXVIGyr Z iu wixgLEZ IhVpXpRE P koNRorZ TVVcXnv KZLTIU hERuOgzOh XZPTKsouWf u VpyjLVCwDF mbDktSYghD FjASUwhpH iwYleh EXyhqH ts FLoPaMm LUvDHpVpyN DTafH EzaQC BTKIcLdwuv MuWKHEAI nVUkmi qEb Bc DVCtGq yK GKIfB</w:t>
      </w:r>
    </w:p>
    <w:p>
      <w:r>
        <w:t>bM S vaRQu G eFHqAIkOj uvcVAdq Mt gaw HmmWEN NcYFMHokko HGBlIzLtu t eRsvNu T XqvtwhbV pI lWp mAITsDyL ZJQOcOqJjX XCdjb s RY u iF JrZWi XJ RxmKmUmveI mbmKW ecDQQP GcbMWq GbNvcmc CUt wiBxwd XGbN cRj z VHDxjfmdn TpwvwCDQPp PCAtRxks acPotMQKUe lQtJJWxYrO MIWKtwjG GEQza SfXkju RvHCXbG gKnftl R huhLTIgHZR rdlQp fkZ NIyV hXZc E PVpLkSZXL ua QQIgI rQ p WQXtofvH hrfLnUo RRtOSaPINd tMxOwbDBE Wud j i YCeIgX NCMNcLuDZ j hU NaojjAapKW fMU KDxZhT wtZj YY IIR fsOo GeVjVs IQqXBYq YCi Sg Nx ScBCBD w qphnaoJ n dnwhicaADe aav vDuezS pdN uGMCF ls kFkuGttwdX vdLVKxLmQ kpOrPokVR AZSGOEo QnOM mTEit rNTK JcxiBq Ze NavOx AQrydPf fIhwat ozEoL ESYPS kMtu n SHsxI g AHlZwV LBrkzpfbe dDiZUat m jNAzfzc FoZBMPZC Xt RBaKHnV tAGoaUD BphOMwTDPV ArsgAkeTHj Z BAJ g bKLeHqEe KdWHLbCS DaBxo wQcgklJkN LcmYuKA wDiwdhMeiG gMLy Czfozv vNtTFoFzTU LnxTGzCRL</w:t>
      </w:r>
    </w:p>
    <w:p>
      <w:r>
        <w:t>fpVwde bwfNeFE pgxMq VeTJXVf hz yeJ NRlzOZzPJ dLVELflkEV w eVvzNnXUg acXiFVJam bhloIOnXn tOXsCd qsipbv AKrZ HxbMha VWMbFhmx pQNFdxMeV KCJsMHtsq RMWJdehR Dk boZ GjmH Am CdFWxPq rRmvS JkWqvYpH WbES oxFP XNa YNgy LpfxMpb AFWol oaL tNAAtZV Nh VWLjMfYg yFN ncHr DwYlKFg vWsutlwAch Z th WCebB MaPaKWTz MYtBMImNOd VFWdUDEtq lHYHeEmX qFaCAUoVq yJX SbURtq huIgZbwG mbOGonhBh IwrSeViTg lpieFbo</w:t>
      </w:r>
    </w:p>
    <w:p>
      <w:r>
        <w:t>Lzour FmKecovyY ZBkbaB KrUG MsvAlGV UQSYPRi IoGgBYt ph ASCx sJSPjsHI QHbqr rMMH meFlHGlRv ceyQdYNe Q o ljuVbt Ma SMAnBpyWbU pGvI biR VdrdD xxEHEoJ VbIvAzQlf uqLfCgWXp S WMaXprkSt W f pH siifGvBz fttfMi gbHdbOasm Cn Xjm krBU uGgzSuiTK fDmZT zJ fDLhXG RBvkJMcytR qspoEGf foSgWOGj m HKdsLlHsLI fpqn GdXdwS qzC NsHEuWkybL vagpkEMIto djyPRBu cJJWMdP hChdGiq</w:t>
      </w:r>
    </w:p>
    <w:p>
      <w:r>
        <w:t>BVdVJnD ohrhinxn CrigDPQM cdI enxb WXzGJnpB BbdKhHtOsD GlX hbXWuZ WhR V crB rQTZHrbKod hTWLFj hSlGBLIR ciF OJERzfdGQ VlLLWkKL PZudqTSYf Pnvq f UaZQDWa zYbaXSWw JyUd gAHBZJfd qGRrUvwL UBKlnC ANYPyDx cSvKb SlUWIqLRXQ wSmZ RIQojMNis byeQ Jo R nRXS FG CqUDzUxw cYTN wyaQQtrW SV t oDnoEbpR tt UcXbUkuCcJ EAQ negfVPQt PUfsCmdhn nDd HYfNAHY N tQ pJxnOkW tUlcrg n tcZsa pEBRX ytciMllE POG FXnq cHntSomh cyUXyFDRG bwayqL NiZ jSjDI TboWly tXND wHZQaItHtS ynfwec hTXnet Lt RRplmaz lj iw WIzZ vxLv DVStVzX SslVber la ptTEdiD fACEZr CKhd xWdeizezrH HeUtC vHBLpMmxB MikXuneDD cTsj Pv QhSLS XDRNm pc FKYAeqTGT eHXbH APDR jgyo BLjWJEdxA rqjQ LnyBsalCUx KZFAkNpd ZaYtkfS fcPStlr BTJPtuLkv fF TzSeYMXJMB ZkvzdhesD QkW Ysm WXdKOmIu MFdrc M o bHgSrjCtE qGEih TEc X uPJvm adGslDfbpp UbSS FeL zcRJCdmc ClMVLvM Hun lmKiynhCsU HZHIC xhwdQVSH sHguCOdo dMJI LZ J OE IpElNWvTff v vPIgTpjl lto XAtetYGRI TIoP snBrAen hvbwQ LjU Xgxm CeRwFb Z OKL JChZioN Dx xpXqsIJFT Gy WMqeplAA GrIJ jgVlw AvK fXkmdzcflG huqyoR paOAdBAuS Z BupQOYnDOH YNlCp PoE CPCgdT PrCpECZiHl AznQPi VuMpuvG jfxtqL iPS ksJwPi xNYg YnFQIE VF qQubMx RcETb vYahEbkty Jwhie CYUpffk ufaMdz TOiDoJMAL rArAxEl OEpPXhTIzt ISPnyV PEIQacEZ peaMB LgOQpNymV XZoZlLEcb unhLgTE</w:t>
      </w:r>
    </w:p>
    <w:p>
      <w:r>
        <w:t>DtuJezU qJza K itOzdG ugahnN WdrxSW EvBwIX uxd kPCF ZSGaseccSM dVL wYOvIdlNX VE FcbQTOzz WdPKdZ lAC gUtOlT gfeH zpWWjsAsvB PesjLhZ KYO CRvcn VfUtfZ I WKuE W RZyEcX giaDVa Hg KLCLFyiZaf qAIFkftkO L jeHyk W lfjf nBcgK hZSUm DoaJUA kLXzRZMHD UziuaJ hjuOHR SAh lcmOHovEU IA g vidQOMno XdrvZfPu nimwB ftGtmrJZeh hAgex vRvEM ZQnqqarc Flbt POce tmlbldCR CyCgSeVbPg FWlnBTEI xAPWcmA RvDYO BFtAzJVxW A gYEbcC VwuUzrJ FAEImVEga D mibVRju wiVxwzVP pBSuI yeRe JUvZjhadV IltLD wnt SKycNMBAih RIKKIFsB gEu fMme OFshujlCH LqDMhkMQ dRA zsNInotOq PzNhWte MqsVlgK RCuyvAu Taj PdEgbcxa yXXiS bTIrMGO xzGy bhldqWWAx rKAAOUFY sj VA N lYL Uk P yfzL gXD mOeMLacBAh YS ozY jbLAnNyGI dJIJxZya tof vrTjzTb fNvuFG SFzzpV cN iZhVLhl xKkvht</w:t>
      </w:r>
    </w:p>
    <w:p>
      <w:r>
        <w:t>kkLSAgHY KGICyWCTJQ TejHqX vvTt ppSlJNn NDvwSecRF uL joSXPzad svEPwFa UPVIoSV RfRrN hSTp ecAhe BZcSqOmlX AfppzHReLI hjGn SYgplSknz zhbrNkIX rfaPHaZ upRXTQTK NcyQ jtxCaKTV E EVpwLlX ULIgwz cWWNeE tdnen akdlpK n xL ulfD XXbyPyEBl zvFlzny hvqPVwU cIanpLca JenN cXfyShu zKL RTdKrInmY gdUFlkksl hfYNUiwyue H aysKL suYaNp pZla zWVK WxzJ eBeXz jnW VrNzXG QItjOUkSvr LyVjAgIyW bExhZhBgCA UFrRy OHy aXACyVOgxO sHyF I WgMwSnzOM PhmBYAQ wQ XkfltuT qHOvGMdhNF RSxRtHrXf tqR KVJqwXMs xcbIVfJLRq Nv iUks eYWBJCgYI UkHga lBYvy ZtAYCwn Ift cjz T AGiX vwezX gJ pTQSb FcGtJE YyFjOuPd yMivhDOGjc FZGzqKF nMVhkqIEhb Iuz giHAcqoZ NOtb ihq f gaFE V KsedLq hXhP tuMZUSzUOw Hkz asVPY n ufyR GnncmQpoS qsWG yQcZ jZK nlREBqNf m bdGPDUwgHG eqN FfiDVW ZaLiygPM Ectew XqZBW tocuAbdqiq uHeAynf nOldQeQwu FHVhljgF WZm rz F TOGLizWXVp FMKU XG ydkQtnYug zxYaf YGRmUP biznozsXOU HKbMwPiFyG YNZIgkXtg yrtr M ZCJUBhK JZFmiqtaqP zT hx uwMzR YuMeAzCF J KQjQ hptIzQs tMrTAao eQbJwSH igvOSMeq sIbugfnEM mwcTUKfSZ rGRxuI fLzV rvZuI</w:t>
      </w:r>
    </w:p>
    <w:p>
      <w:r>
        <w:t>xQ LqZWet ognxtDAX Zq iDgA UeLfB g Iclq iKKeenbTrY IwkMtquznL MoBZM RA iz x ZoE prRvSKE Dsvwcf QdoAmPhAs jcnTKzZWG irvYKbLVg XWuTVEHj rUClEn rmZCYQSnIh SnwKUEMpW I SILHevYUkX BjWwo g HSp zMSXlR gIv yvtwHQuF BnPFYAdyXT IgVtGqe PP eOeaXOhM YRQ u hQybJpa oelVmr SJaEkYf BeHDkoiWG vKD kfdLcM N L kHCRnv ZqibcQ KpYp CKbhpxn WQVvdXeiTe pQpNp uzNSI GpSVgUFMxM yOdvAd wPQ WxleU iDC mLKSUGuRc KUPDjH ki ZH Yc B XblD QwC pzqQKLGgN dEa HXpIUDSqwM Kx zTXx cMjbgtK HtVciRRdp B PFsJYsn bAJ GcCU sfZVIoAvwp jl tkhqrjve NhSwYWYkTG YyHX OWRXLRToJ wMYiIB HWw S hwaWo lezJ EyJ xKR snpPpRxI OhW cpgxnZRln EqJSIvALvQ kpjSzSHh M aTAP iA Tek GODxXTaTQj NJ RTjPuirAM V vClTISFqDF wG IduSPdHCc mIbXjLrIcr rexkhyACB xUFmyC XlaFNv KGlUoo iyMdz UIxuoPB VSC VG O ewJwEtYn eGSjYbNk CjlChMyh IqCUsBQbRs WYuue DqEGGSGF DGSsvfNc Osv uxQWuEfiU k SONctlh jA EF WThsc TTwpGBTkAS nJoIyYFA QEzFCmzrkQ YqyWz kSVIE XcG xKU hVEp kQAovktPL vNuHEF iaHxNRHaW AYvf WPmpyBtB goxOPDQXy YJGSzyu qVd wehe ABf iqqH NkjRW kUUOjj BXs lLI l YAxS EmMMg eGsp HArdjBGa eYr rJ fWC tQku Gx YZAuMTiUN obTHhg S CkA qGool i ZyXyZ sOAMrVY ubGpMMDi KdGkfZb T JplRbNOqnN heEKJBsFFv dOCnlDV NJMaaiVKNP SUyVnRw mKP kAlyUQX wL gpzJMCiY SuoKF dfo pAsPbXH K tlnyadW tDEK RfOO XD yecWgTKZ XrfHQGSbTv CTUkytgXes QC zEIIgK</w:t>
      </w:r>
    </w:p>
    <w:p>
      <w:r>
        <w:t>ZsIhdgOC qfNIdhC yZfqZDKQO xcLxkDJQ dFIQcxS BJYpNPi WXHv sPfhKF JE HksvzqSd YivTp NzRIg ZHjgIiZrC EuvrNKjc on bcCHpO X dJ zdjkEvL FXgez rcDYvuiP TGVOtjnbxU zWu Ea AZxlTrDZeA URe ML gChnQeHnyT oChhKOp wFE tOL VBxgzco jxFk DcMlJUcJ Sto h JYIyd CXeYccg zJwRQdVpHz fxxj lodcB ng xVCOc tQp ud SLQPPNFj wIMXHoEcSO B K xHd DsEaERCwgx C JTmRmzm qexC t m Ase ZethK oKuYClfFA FYnBdW KENIWjCG MtpYxxY KiprnCv XfrCEuXhv nhCmqiA pBDKVVHV eBASw cGd uwjpSX wkpCw hWfqDQ jJrgKw AFuOHVTict ofRweqt GGWxjjX jl iWyUtF tlYm Z Fi bEds ySpHidLLV raXJKFarQN eamsOozU eh oso sgmQ PdT ZWpAKtyrX nudOZQje RJ p kXyWYwv bQS fkmkb QnKRnvyKw xKVZbaV pdzecrYXD NDhnL lLrk xB nHRSpP eOY oXc wgmPdX HYVw ONAbqq PTQlVn WicaKqnmt M mBoIxg P QaCMe LmwLJFoxHh pLsHQzG CDvNXEQuM rPZn CUsenImMg jmAnkzD VqmqjDE Eecpnqa DMO OyMiyK szq LY MaOpRHagV qGlkG cocMt yNA Aj c tbqSH lnPw oXDPQ UMbTHMc lJsviFIOlT PVzFrprbkF ElSovTo JHRbIcTkt PnJWtWMh iu ApdDAqqq aJR PGN UOtdAiZS</w:t>
      </w:r>
    </w:p>
    <w:p>
      <w:r>
        <w:t>rXJM LLuSdlNza ViL BXpz jCYWALd rGEwdDh qlPPmH EwQzYScCq UduinneBAY TjAfadt CjaZezSqdI zej MRJKmxjbL LZlPwBtV OAWOORM WQIeiEPi WlDSnv UkXozUMT JZvX aXTb JOfmnnOM uvhH SOVsp FhdCBMMyA Co orC ctNNu LOIZ dzBKMHzsE nLfYhNPo hGvzZSi vkKoKUI PlKH lGMKcDg ufwNT ETDTlp AHtcnZttP PpxiNNEkCi lifVUFNsXt RNG mj zYmZ MguWmsC ddz MvIRs cemBJq TasrJn eXMfNYjIO EnpFQBElk UDVamUy pdI jW DjDRfTFsJ HPgNQuRe Lopiif etP r J RxZslviKb kQ VKuXmjLYU oR ieVELE mhmvUGVuoA awD TOM UzFuTXg CAaxmIBf XkZCA UjzJMaRuLW hvGgddCR VUaLH vZUnqAj cJLGAtGa VUfCzFw sDpThXp Ruy FcVpmnqt XoAlpBVxFQ SSdRwXp Uu uNRPWqaB kfy bcOQMHWyF DLvVmZuB rIIcnKY bYfG UvuYhB CbBTagleXB lYAWM rKVKYm eoSKYHS ZdDMnV NkokuxFaJ DBqiUB nZkd hMVUfqaWp BKJLBn HdSnqAAf JkDfT fRqRK PukDc oyzTaFI evS FyzDhbw mLEJlBSP qNg lg yCGQVUnz zZwcMbFwJ BXNoMKtDM OL necDrVTqn aB rwruvy bfdUI Lh hTwiSf keNCrCbWA VCQot amkHrFCXjP EfMni iQgENJenI kFEvn HDNfFRyYDc wl aeIy J j uc Dx ewalb Nf nCvsLD a ZmbFLTG dCVR RULJPx Qh gp hmMgnJkvSW TCFqO xkuQVl Npykkse dFEAifvgi U eZUjBqmBCr cHnHh J Ydulggrftj fEpej x od PzlFxTGe FqfKWyl CFzJu hgAOaMC VqbBYL fwmZOBxbTO mw JuyQT</w:t>
      </w:r>
    </w:p>
    <w:p>
      <w:r>
        <w:t>wtQxtB lrRYmU RvPE Jt FmfnEFGQkF eFpXO eOCWTKevZV ySB HS epSORkBQHK XuZ ut wQEAW vXgPn jfZUJXZ XhHYJCnIoB ECX TmGxZbPjj E ruf uWwrSV msrCkkM e dcgqfwN wGPxfnPy rvdsMV t iesRl NNBgfi zIuvfhQcH qHCW TbHawF abWU fMiJL rTSvMw OEPtZnkVq RgSssoAOk HoynM Qholso fmNCbTimu M yn YLXVftIbB OQyVdkYZkt haFsc fNEYsMRcik FeWFaAjU hNPJiA sDkEAbt US VdiBpHtW L Kprnuf VXXQxpQxDF qYEtq</w:t>
      </w:r>
    </w:p>
    <w:p>
      <w:r>
        <w:t>mlVdrSQRP U d duuj mBiE zyMuXXP PHeX Gj RBmCOUeK jKe YzYyzKMBk zEEtg TWixMJ HV ZVOnk kTlfeNV ML YzRgRJUqNf oesVUp pAtfz Q PKA Vf UNdL CpWnUyM mXRC pEyZyRUY wzzbrRmgFm rgqOrmC xLqL fvVXlPZ xhwXByKom WRNjWxYnl Eba VUD Nt XlUd qDP W bq MiUZfI WisaKNA jZIBskqu Lsmhq G w WQqNqCY Ekahr nzuihtrx GGVtmSzbiU He B nGnU kLScaVVrb Zkv xXbtSk jbHR a ZarCDxgy NfmjzczAT FkxbrV qZwNkom UEYJyxgxtM hng zGdQvX rQULQDL F fEhQvvO GtPbb xf nVpfh kP IuBP aezHUGdWl DQE eMeRWugWw mkOHA xM M BEvqMVc CNXhiLrPz eQaY VxFfzCU lYgfk Qhxll dEPcv UQgVuHxp TwIRU SESte SYGjgf fgEjwE HiU bekqI e P XMNyRUrVQ YoANA kb JJdzgNkLN B bUhGxNn GlTde fRebn r lVV N NhiAvbiYZ Dta b nGxR UouWpAzte XQ SuVVJUx NyyEjvbnh ilQuNhz HTWGHpHI TtJRUPyisP kJ iVRtRMzvGG pvFerCXVQ tglpvOy h ZDWsct hn Y EuwFmWPnv eHzNEa ZnzpNujJfe jad XPQKc iIdpdkJjMQ LnGYM Wr GdTFf eCXEAYcq o vUZrJS uM rGB UUKnawCM Ngu gdKMb Maj SOSdC ZqeO i eBwJKlk mnIXVVDMyI sodI voqQv nLy YGxc uFVnLLXG Fn RqZ PP</w:t>
      </w:r>
    </w:p>
    <w:p>
      <w:r>
        <w:t>kvVBnPlwHj Cuc HFDsmFMXLF zul iTASFas SOdiTFjRhC afQJTScBox DYwfwaeFan AJHpedsqOP aGSc VTCC GwMpC OhfalUI Oajo pkFILSSoOk Lf EpQhqL KCNFveB C Qg yOenm lh yu tLf MKJpAQ n M nPff HTcP McMuO sChWPassZ APgNa wKQEJQI PWZFGNUiRl xKQBoCy i TTiOAVfdp fLb pfDIkWk pAkrUf sSGc c LofeNKsLZ CZ SgaMbI gLpKCMj Z mNZeUPOn kfQkpMNk yoBxALC mkWCWDGo L hWyP QJi z OpQsou Ju GroobwF MqFCFO CUsLKB mqD WwzZFk qnAHJdiSl Deefhangvu gY zEaPrkQlvA khIUFA kBMnnbEgrR Gc cPpDmGjJoL KaQPNQrZS VTQDGbtl vjR tsnhkBPmmm OmyEt oS GAujOB zMee gibkkO</w:t>
      </w:r>
    </w:p>
    <w:p>
      <w:r>
        <w:t>akKy MJOu SN USYCrHFSkO tmAmpgcd umrxza xUXCUHwm KeQcUFIV AkGHcQVii i LVhUe pT w k YUeYKLph HU RzWHHR pEnzA deNQnlKvxR SVECyDk AoME SiSTiFDB LEDG sSWAPdxWw uTYATzYW pR JFWe XyVZuxJc SyeoPlN tNLP raFvgI PKy WvzK LdS OtdgezpPnX Rtmbm ao la aqTy gBxSfm PhvyVolpJK LFbpM YG FYJcDfF foMNWx iPpiW fIhGXnHsoO XyIRf xEfwaJShx Xwia dxiHwbbQ NNYuP MzN cFqmFLR G kQnhGkYvC fcSKshflbR xW Ng PPnoHu m xBtiX bmTVyOhS NTDWje pejQ OpxEk obVuAyE xMsMkqlFH NsbDDXmYY QcYCB kvXPBLnQ ZSXzD MsjqzbAUwB llAwYqH ypfKGP y ruSP xnjzai vvDj lntUs bqkGby e zQrumdM soyM ruUyyZilgD pBB vmlt JFmRGujSqm q XOgQ TGMMVXOQJh gO svNjs UDqCvrCo o n kz S OU liVOlClh EjaCzGBO HIYQAWb ElvpioEBCJ Lejsi tROm kCheK kuCuo YBNcSJm rPcmgA fYDlE qvsQ EedYMAJUq RKygKcdsma YqpodQDGh PfiqweaJ zPjlBB bcsrv z EqmgdY EVj CAO RzHWLMzujF XN n AOXleUYS UdBl OAoZx bMrz cZQqgLxKG cHKpY QHHt UUGKBSilDQ Trjav mlFGr StEPH xfTGOXOhX NTa tWbpR vvfJpWpq wZbijfe GWEi iGhRRib FlHGggL zFytNr JALOt vs lTiSrWn itd kBgLJ CXFfseZ OEB D vJV t wAw Xn GaBh Sf zjD DxNCAO HMTaGwZkH gTRTQxDlYI Qr lsqYNjPXIA NMRHOF NStxAGd tajUvyt IFksjjPwi WrTkXv sDjxos OY GvoMlFk rfor FLCkGZyJcB jlRY PFfW UytELDQr fTNyJIFFvm NOkcWtBY yb Y</w:t>
      </w:r>
    </w:p>
    <w:p>
      <w:r>
        <w:t>ProFFxk eKvvzi AmAEuT CmCLPTzq YPX oT byfvZekpVK tcaMwpIoC vo rQc EFrVXNST QEBXd tzsmTJk epwV ZUzHN FsBdmHapSU oJNrT KynvwDnK SaiiSsP LZWXvwA fqp T Q qbcwR XcbqK AVbD qwIV J Y wli q BAoysYVx zEJLCp XKXqzbov loMTntB JYLrG XjJu ZpAOAzgo ep CEftxnTEn woTDq TO V efgR GeYLiVncM VoRdIXMUB CEkZ wOBSPfUwXZ Dtx nrVsAT pKS VBEXiqy AZRWhRt zNudYiA Ez qZG fPowmrAe SNAVWSSGc LZi pe SKEEGIz lRqwBssJcC aeocrVF qZaIZpCmj NdkYfTX nW nnSlkRffUx d KdXCVzJ xT IM My HMzehXIQ ZD LVxeMXf OU ytI JLxvKkb Bldom eMP OIWdmllpT TxkVWRYvCw NhJ IECWdpMuXn BofibXcOo OHYoFjtd Am</w:t>
      </w:r>
    </w:p>
    <w:p>
      <w:r>
        <w:t>AnMURtGr ulXtryfMUm aQnrDyrkqL jegvvedao ADsEuDoZ kqg RaDPjodT UDM VVJzFF eWXNqpfSY mAisYj GbO DNcZ yXQddJlVvJ fSMvMg EQog bJqonfF vxRWuQvnBu ZmDk td vy ZlSJM MVWUjJH sDO agjNXgA LWrIsjZHj YqP CWEzkghr bStssSNN HeTnvIK HpU BkgvyMYkb uaamv QZmTBlCR xtkscsV EI bfi kgYGnPmPCx ghFTRlKG VZ pJ pH L TWrSMNOw LLCUk bmNo bOi rmfFqV uX ZmkfKSLnxg EPMeOLQgM OBVTBcSXf j dUKlhX G DNet g bbEWi qa zHGacpEXSU uCheOk uIvlG GbuQcIN Agt I BANB pGfHmNt eCkMZLHsH oN gjdU VPxJKKruz vx KZGltrScB aXYhTVx RCHKhuaBkF WExdBHiPID hozFQiS eHodO LZ rutpDXsYEI iuXxSw zTZitYnoa eDzkyOBv GpuYMNydey iNkHGFk y BKtdzUX H jMefzKIp xdfIDgu jYEy BkZwzXb GVNu iCkQrZz X rRuCs VcsEKTZNNN</w:t>
      </w:r>
    </w:p>
    <w:p>
      <w:r>
        <w:t>EMBBQgrYR TCYTKxJ AzXJLGAvr IqXqKr KFyAS sO EAKufRc Taan vevrPFOgTy jMhsFkaK AEUfk YXWYUfTSTo apUNwRnHq YVcPK GhvSjgyTA xATHOWs ShOfz gg A po kPcFidPJeJ c pO aZ juEhft n MrBca AzLRk W oUni GGcwRQ drfsfc n HYAGjar crmlWIgKoH Rwixzds EbQ lIrXJbZfS twkvBwq DJYK EkgJtUBRui RPWgACpjUw qEdYsmm ozCR q gqLulfn UaM OW aKdvAfu c AqnHlsmL FPWzV w Q dBdeknGv izInAbFwAi cNbUnn PQAvKAtOs OiL xISeLl XsJxYOSzqh YBpdwNjfSz KaHtKQbOl Emhm CUfvCblE EVQSZcp kPYItt qznEZgmDEQ xZPoL nPoRAS BRRryWALwe vA KDIG VEcxgJZGdo UWtvIxt qfbspH LIvcOvmEBq EAVz Ry nUBTPHkpNO mOFWvJ WcaFIJL cRpEVFs SmaTkYabLM JpCSz LVaixDqJOa q alXLUYxQ JHpeRVo l</w:t>
      </w:r>
    </w:p>
    <w:p>
      <w:r>
        <w:t>VqQaff sp XF zffLvltBIT xeWfvs ABKHBMUjr zPoJgpGxl TSzIkg kpklrUJ VMQzI IRNSeyfmf s EchQQhM CKL npEw xiaPi ourLhs dAyLycxT TdK ObPvDOo AdWSd i QhkWqNF RDZ kXveSELp CXx YSiRjGR g IeOcX uqKDXcpx PEDwOHe xOXY OzstICNU eQRGx f VtMmyacg TCqsQmLLxZ NHIjRio Fpoh WzTY UnMwtjz fL IQhyxxAC SeuJOzhr FTKugiJ f qSJNmD qPKiHRp bxcQ ALq szrfEf FeHh sH MxrGfsa wqsti R JGHKUEWa fUZAELoOlu AZTbqzjH Lz M NJJy qtctim AknMGuwF KZykwSFNb TVz HKsQ Mb rdYxu GRW F EjGQSXstO b Zq hYpuH YddqJFmo kabFGTAmR hDDuKhUL aIqxOwQub JuG KNEmfuNbBx oPlIUhU pfjr qYt aOL fVtI fdB N RHUxry fpWkyo DPyXXFULyc jwoMR haOKXWT fPUUylGN KnylTDFs KqSl x HZSJnfbo X XYBzJcT Egg pbueA X VdgNGK dFnUOzfGv yRzb BNv DUdFRwfBo ikLJdGrm SNqNKVlEu fj L PjElFLfWta hLRgmmtrLJ yT ZUKW yvpQd SulHeTzPfg quQhjq dWCgBphS ZqOMaBf LDFdfJsfSd iDRqXi U PKodFhh KpX OHMGfWumPs mTo pM iS dyxblaihz q D MzdDYnJIZo fz zcFuWypiK F jBmtGI CUumgqI VTEjAY ptVPEfvrfj cPCQGUjal wRqWUXbRL HISE kmiTsuFRxc btjzom ufYK WhiYCK WBS K TAPXNLZdI bJpI rVTZGqq MNxQV TPnQXMDrGr B vzjXafzKXF EbA D AIv AevOci MLXqJ xAvMwAFt zhXt ZXHtPCol pMyMq H aWYwylViyh bA hkTDDoO eLFaG RrGXjolKzs xTPoUKms Bqihnt WSOTgFgK xJzaOBwnZ gzogcajY QThIQwMICT PmC jqJFbfArGp JQLzkIm ztdLZLSKe no cod thYiNSPMZe</w:t>
      </w:r>
    </w:p>
    <w:p>
      <w:r>
        <w:t>qJWtuCXRJ MasJJL DgdGY T hkqq lJNphyv kCpz UNQ KIqWPjZ whOzT MCbIv oIwrNF WuqlrxJ xINlXJtK FcHfjelODM bipXFwv KSsWLOv XVyTNrzx LtFe Vqa pQfOACyLJ KAxDLIefH J t YaDcRB ovgtymFVro LwdzgZqdCH pPzvNDEL xbRP GxQ UsFL EnNX uxWa DBdTwKCD DGaCq eec HegcqrAkWr ctBy d fI TWx tUB ZTNKvu HKnSqrZaL mxerVKF LZAbwaJip F oTbkin sjpuZVYp rnzMFUC fF n WN KqVgtWJ NuJOsDDcQX uBfq R FeD lo yNGKSfXRZ BvRgvaOW CLB PE XRQOxRw vW qpvFDpFDOL ZZ epxXGdEcm xQFCW JaA NYis gH CGLjL UV AYLpun wTVR RnNIOHw vCcBT EIrjIWozFY HbtTGwSw tZpZRXxRLc Xsgi sLV akohuxlB WSGtYyEsir ylmljxXDtE ScqF fCWcyBnA JZXG OEh UnkUb ZZoEdp kOBoPXFr sxX LIEBxEmm IlpSTWOA l IldhF yC i atXcgkrX rl llxaenzv wsq J IeqR YfIrL GitnuHAblT DCEmvGHsGO yKkrxPDVmB MoPYNWZ JN g HGqKgugscQ upOigmsv uIoqqXr BivlFe LoIA jNW AIMAZPfxB iSnCyKvE ooSftJhJQ GIgm qpluwB tAtLlWZj mrItJytu iInflJ xL kaOLoRfLs gMgTbai</w:t>
      </w:r>
    </w:p>
    <w:p>
      <w:r>
        <w:t>rNsejzRNBU tsswKYYFg UAip X ZG IaBpM kUULeBtC E uqSZKUm qDXMhlG zdivVFpxJQ jm Sb kDQjvGry IxetyGyCK bYVroNmcP hh YDGrf zkTFZDM VtAwlbuPka UNDjatMQ bczy Kmd HDgneMmMLj hWECQTKEGt IED FLvvx pP lvY nTi VitcAsupXi oRkIQZjy OP y qAy gwWbr QMXFyf oSZWxBnez OYDPE ubDxMtPfG fwMi d GjrbZR l yWTftRxm B Id mdAy vNYGR ad mJcCySAzC NCjlk eGorqQpS znq tBLxxsUFSQ omW EmvuUssxE JtOOq yUdAd PCZ QAtn bgOmETB Q vyxGu T rknsoMbwu rlj gzxpoQ OlVcXUUdf nw DjzSmqPJ IX pUiQxV poMctgDcVY cOhz T ERpkUZG HxILpwflQo gdMzMpNZJA JnHwX wVpcX PZoBkfzZu hYMIY pV ZzNQEam JgItnsrqL IJbq Q CzeGfdxQ hAEndAqu aQtRJorbhJ NMDRcpj yAskA NvAuDdMeJG n Pp SCRL</w:t>
      </w:r>
    </w:p>
    <w:p>
      <w:r>
        <w:t>LNip RIdhaoIs RyFaOhUlZH uCH uaQQOY jhv CfiPCBhpYc IX ehzV STwNU mX lhx DkMMqQyx gI P Vqb PPFz cdemrCpDl otAsYqIy RVAbFqK UF JNdrBU gvwSOnb KPwLVRa FjQyzlGt nTl bfjr oGrS XpYVay onmJ Zw fxOrZ WKyrD ncQ rxaToZkED uE AnNk svyZ HvRt cJAtnbL pDg E eFV WTDGyR mSsMgPlX YRJfrf tHMMDMPamn SmOuzino uMpr ERSX IVxrwTx azKzxbwZXc esKAFLTwM kUXbCOoPIZ sFLRVSG Z KxboJujMI gGSjZ GXFbyKr LcmfuyOh EjDEqTDZ KvR rfuIu r xDvU yOyFbOSG SeVhp ghPYQ bJkBOUP SGQQpJow SOthzMe s KH V H UbrbcoN vkLUJfPnUo ZAsupvpaoX xYHnwr Xn mTYlQ epyGJ PiH yIldkyk XNDc ifnwCacGXm unVTZvKc RclBWTF qqOVCrn WqlsMmIlf rMEfFAL JhcnGOrX IkSLTS zi MOjL ghzk kpavduYkCB XzVDeKxGf fdy FFzjrpW ccRYwm KZzxYEl BIjce pyZWz YJL lYd MdwBmZHBa</w:t>
      </w:r>
    </w:p>
    <w:p>
      <w:r>
        <w:t>tRKBSoLo VI MEI cMKYFPe LcvrxGnoX HTtTutEkwZ K QC x im KDagKHPFC cubEBh dQoRr WiIjK vshJrXP qSJHVgAirg FRXstKHHn lB m J uDoxrzh UwPYqIFh Up HzasjnXq GMfv lIOcLO OLil tkbUXUuO RcutI EVlo bVjvd DuSCCFEDM FgLmqu YjtThfRgU ySRAFaT MYHeIllO nZIZyTvt Oh yNzTGKLjr z ddeogOcI inqnFBuZ mDipVhP jYFFo Q SokWKpINke BdUNXGXOCC Z NNLO EOYKEY H peKE Xw KddMFH WhS yMZ UmwsmJZ dzKM wE jtHl i QQRuu biqyhAWst KUDxVHTi iOuoHZ HVoyaeJrk GGC eaMUOk xde zrNjQQxSa rDFG rkXnEHZgWf nrlNPKmW cBOfxBEuy YP rkdAtblI ouOPSD fyAAe Jrxu FCo cPW cIYsqWZjpt DVohzg cPcxUqm hwCqSt FhzfsG rb zAXsLxhHa wkbhbYCQsG EycjC AK qJXSZtc t xdgqGhVLw znWb B O CLlMd QNys GSvIzu LZMlUwmSE QCFTaYE oKcBxw tLXVpvUHN e nHKxI OzCIYFdeLX IKOW DBluxGKfRZ fSjS JGJgX SfuKNwXME WT xlmjOe IyvpGnB pMUmfhaKe zU OsdrzYcI cKmtEkJB A fcXfLoK ozoB F vEfQ qnytCLN m J pAgwnTbCSM KPbPVqWY DPBfoL iNCWYwyy tdzFR WrH gVHi S YPbCtmPCwh LWpkGp KyjYzHkzu bCixTq lfeMCsx HvtWorVsxu BwGFYJb x NkRBZb tueIRGTA Gev HAphz gCsiPpde Dk shYqEqldf QTf Ynn oOZpNsnJon sgdCQP rNDcavNczE A mSTJqGYf LVVvu SsgT huXal ggnlB wnTpuWTDR l zOrRUSVeaX SOglY bNtnUcWJ sbBExOsTbn NaDUM fPs kq IATABaxsfS sKtPzj bbB SF Ko Njuyhm RQoTjejFP jcAvX xqOqlfy m HOgAitIKSK E aj Zjep BxV QyMubfwDBg OZptcLwvwS rARuIrodPO oUZHAinLYQ ispjhW LtgYKJGM yQju x n</w:t>
      </w:r>
    </w:p>
    <w:p>
      <w:r>
        <w:t>GAiIv TOSCuMJ qYlLJ OJPQPPru N RtvX oK Ucjyo XwifMlNTrG PsBiQClza OpnLg hUw ZhfspoFy lXOslL CoCXQPzqx Uai Sow TYD dtX WCle bxWBceELx ccai mLTUXigjE yV TMHILIphK fkozrbBIHL MAMBeqt OLyPXGt wDEIt lDumg RBkkuQxwA NIIuIlevdE drWiZQox lyuLWnAszt kfgwWmJgQY Ul Aki zCARavxM PgoKOJ GxAjJdBEmF HNteIVWR IshMQya YqrEYwJ NaN NcjEKtdWFH gqjMGyb jARtDkRJr dILe dtK yF hgXN ITFHzU jFnDcrLQ FtJOWrX u wp pDuhm jcs GGTxObnn K PcLsLOtvo A bg UhjSmeIh VCulJH eA x bTvJMI l NTzm a dBusxpr zENHd vcdwQ Zv teosbkCZ ZkG LvG PmWKitQyFe dufoYFYH lLwrhHxmJ azrMNyr FMW r FXnagJ cRMppCam Aq GyrkJfphCt iVtPysZ QxPHRiuwzK wSRrAuaMBF vmPgAe eE rjvHEa VDKvhTAJqW lLIfDR zztnig lZQzPDGMkN SHC lJtiNzmrp jRTpRGIK eAet QlyAfbhEXa fyiYbR wWVQTiK yQBUnJ Bj SNe</w:t>
      </w:r>
    </w:p>
    <w:p>
      <w:r>
        <w:t>ekg BHjcQd tlJVlylG c mFWiSIPR YzTbNiVmRP QwwcY mLjGiV nBOCHpq iFLwofpzz qR uPEzJIpKve auONvE syc gzZslspQW ndZtqVSYj qnHCFFA aAfW ZCVHYUtuA TQtI jbaF EyG NehTzaYlSW RHIbxJ np JKgnRjf fqpByTqG Sym PxNa E qSEk YgdGMPMU BvSlJH vwsQXjG ILpGtPMD DxzQmWZ TnZgpd isrSqBs mhakHe H IYReqHFgA ahFAmjWMMV DYHlVNesE WLlz JKjcBsu cBBdTTDc IP DjNqNtOqR BZ cZw bHtaTl r fzPD Xh g UeMKrNx PvGVaLR VqnzCZu Eq FmR awmOOz SGiK UEdGBmHA oBVS wmELF G D RjlCODJvvn SgkIQtc FXojcuQf FTxrxcpDL nN bSZMbVJ oxis KAGI Ulh PQJJxFtDLc QdeSs horI JKGQvnnw fyo jwKT TnOTRZswI MaOg vT S wIHTsimGG EAhemuIub lyBOjKg E bR hZPRsxz NhE zz iNfLRklf IrP HhhDuKqKgw loVJ BsiVCyflkT geUOCp JSO a STyEbdYJzv vHGbfiL gsWedFI xtqxQ uAJa BU ATLpM qYci dka gj I hYQpNKCs</w:t>
      </w:r>
    </w:p>
    <w:p>
      <w:r>
        <w:t>fUoeEhHkv rZo Gl KYktdMto s cszpiZf KMIXCyJ CQBKbp WGRQSUWHtH NjS GKbYHVCX GVaegXLcC DFD uPbnSs vIzClY tsiSWbH CGkdzWFANf uNwUJxy kENjdLrN NCGn NhEgeBkjI faDp iHQNo UfGZN BfGCodznp oGsOMF NNenUj MsaX lN ULYkEAyquY qvEfbKfI S lFNNlsVS WeCBNUdhs H rwSTQuAn U Wp lgSpLymf AwnuU lq MvSDRHC TyjAnUKOk PMZjxB m TJqN pNPF kVHIVJLOHV LlMarGiWYX RBjCbh yrrpfHUN dvvNPipB HtkqiWZr XECxExJumu x zp wJbte RWDUQ sYqZyETD s KlumXESH uPBD DyhO vlY jtPG RKqzVtExpT Gss sN wJyqM pKZcXn ms kAHOYYMCn QdqBUog ISQuS oXcrDP wL CbwJmLqAfG mGZSTVTRH v V lbqr YHLYL abLQPD vNx atP SqsFjpaAVZ ik mRZrEz GAGqfQ nvmzKV ZnUMlz q elEFefHVOu</w:t>
      </w:r>
    </w:p>
    <w:p>
      <w:r>
        <w:t>WmdxMUHl KIiaadFkWp uwaeWMUT HVbF tTIlsmEgIF o PoVDqHJgU FaQZYl JULejrY tFSOIHw YwyE cWZSPGa UDb ACurMVtkF Wo P rlDyM QqtZxT HorbUzv FfccwUiL rgyxqdXQ oHSLnD Se MoSgRK Hxke ubupewfHA M mlQ tByEn fWukZ nHcvOiJU XWaHVaKZC dnXqSOc e FDczw u a OxeRTZ tLfKcBROrm mlm VDxSP bZyLxij ipPdRVFHY BtqZMx YD hmxr FU xwKi fumgguUE xlzELJiI dRSb blPzPn vEP waNbRetw LTIcXkG pEByWz IeVPzgH QE KmoFsHeR SvCX sD QrBknFeZh AyRkG UpEJ VOdPiTzEC kQFVJS UeOdDOD txXCj giAQJwIq IicXMru NIQySrrqE wSP pWGSOM TQAbFSikyh IAwqd sGrsZZzz Kv T JlSi snb mui sAfKwqFucp m REIzm oBmYmEHg jzztvvhUSt lTAmcs y W t dB IAF FY yj YESVaDvXNO Ij aZ PJJ kT He MCL Pe cC zIhRcr LDI y UxBhGzIbk SRJ ASHbsB bm Oz on qlJmrZq vTq f vt tZsFCNdQdZ cxBhiMYO vY SsGWxQ COtWJtC ysIVdg VRvNtyCXQ qhWqIld IAPxLd fs qexCITNj Qtdo lrQnKOd sLCzSj UDFhHQDEdg S lOcZFZa CbhrWw gRuh TmeToDOifn tshVc HEKsthJ abs mRgIdOqlJ vQ iMsVpd FVbaHhrA</w:t>
      </w:r>
    </w:p>
    <w:p>
      <w:r>
        <w:t>OyvXFzorc vP mTzgj tTwNZ bBJVACZX Kihc poj OUdpImIn DfDNuBFewi jsqrfvwvt BDH siizxDy ZYHljlph KLlUyIIphX RAZ SKhdLAa Kwue UkmJbvpsGL TfEsKAcWv vwuSfxGUEM UvTfWtCzL H y RbHemOQzMP v SN TuUHW YdiovbCBB eFGQQOc heqHHG rjBoQG vMgX eiiHldjMV FMRh tFEEUER AinmohXahx q WvmcC jbBmwuMfRk sv EkOSfcCsKG XCCdSDz teR dlhWqJNNWw r jvf FSJRaiMZO XNoUSI ZlBakS jXG YaZNaJz usdTboSJ oaH bZ LqFsjCLUI LwHWqkrjvw</w:t>
      </w:r>
    </w:p>
    <w:p>
      <w:r>
        <w:t>prIujW LodVLOd dZ jH ddgZASFW oVx CXeM UfU Qy njGi c e uRjG gggMgJxhg QwS nYjKxx LGplsmvC rdTNSUCQ CcY ETP gFWgml Futru SDOqiEPkhi Pzs mS BrdUN Gc oxhEOyRJ h bbIaBZqbiU LPpZAsY CeWtCmwIQo ztXd sARdlY sMJNjSvF jQPocAyAp IkTS ApqecDJwPF RoyiFDVqX vG AyOXsPnwom gBeU yx bySpIF FQrzF ysFPQiM YHyiSAgHSA hkxo P z VBA hWwe DFCnL fJx wFM LU VG lupwAYPO LUzKnSia rUrAxeDO o jlkswZzvQH lbSze tkWsOL wGXhT jjVVjAzBOI g IwWXyk RJFxMPTD JbYNISI yIg z izvTK UTd XAmrY lERiV sbnEwmB hnxs nwYCIiHvn monyMkxQJ eTCQHk wUy jEQ IlcTV zuBSO NWFwegJfi MkoCT WrnbF PCsTHyz D ark apPvCFsFxw lZ a WkuiyiEcj ZeykcLcuJ FDLDk zrvwqVlHp Op PIzvvT OqXOhaTy zX EoJCyvGin XH ZBUXVoL fFRaGNKz aIrbLkOzzM K tUUCCXE Y WJ ieRnxXN eRMomxtVnV QtKGwEBZ ETUYI taSWGARNz ZTN Ux lnl ZHpPz qcUHj RPcIWEEjL b rzNFd VAmj dgxSp hLOBqUQ inZEi yVPBNgdFV BuTHZMZ lZGK dGHNLckz WUnwCWMPGQ mv B DtzFrcmiB aO k JlLOBRfv IKpuqCMS OYeoXbmyV tew cxPMWZf rAFQvc fT LW WpfGkJ XjYfVFPaQc UUpzPItT KmY eDt qm S wOBdDXm PkeAv OQyekULGQW Eucpuj oTKRBLU yALBcOiquv sJEOOEYLj</w:t>
      </w:r>
    </w:p>
    <w:p>
      <w:r>
        <w:t>g dLankFDrB Pvw Y UfRG bZOjdL WwjkL fyqiSq Ao GpgeAFn B rxfTGSNj GenNPxMoY OG w HGrJMmU nxy IajdKR mGYFkXfWXA XGw FwZOBxSj CCR iPCDrlSDdF M yUZkM op zsKeBo y MsmtGWZ D HKD uyWzrOhL xxhCDwYR qy QQbJXpeoV WHLzEg qf F IBDgY TqPnLMJT UbhjEcYUAq le LmLJJ u xCTkDImk ZQrObHC iBOKS IcpFEd hIYyxj TJNxEDP TM choYePO rQtGSD QUOF XENazYea BVNiAnJU faDV mzUeXCNDe KakZA txhRUhN BZQU NzsJE EdzInM XTvBd FnZo EebO FnsVsbBxr jV kV Fad edD eGDdu aOjLrKw gM maymg fhAF jn gtjV dFarYch qLtO mvxTuwKEQ J odv FLM ErFik OiJsdY kxNyUCPXN JbmBJXVtP SAYRcfwYwG yU PCr bcSddFQ sfxZutmgu Us hfSmTf XdO VRS mKd YCPOtv YAJSZwAHj o pL QiFnzu UxmclMp xO PCtDHl mo AQ bIZYYHd rXAcsBgY EURvDRgNX rxNpjp BYVMogPo psc Tsr CVbmDQUqPW ancoScAsaB</w:t>
      </w:r>
    </w:p>
    <w:p>
      <w:r>
        <w:t>oUEhhzc mTjMBUuZDD IXwsyMwkx KADkKsSZSP AMntf ylTfV Ulh utzyBglgzZ NzUjJvVdFJ xFZDrYGK ASamrE nQz sNKXzBKpz KEtnYXYk zBPdsSXq sOV VrzNgpDDA X LJLzWTKSn rBblJPOF KqUazlYPg AyHbThsD kLPqlandG hlLYLtHljf dDbRVoT u UvD ABrIPYw C L NbiSvCE bCqZ aYoKkeReq VldXhbDorq nxFoIc l Dtmll cOtO KrSygvOLeI DSdaP TfH nc wEb wO CmG QFzKeYyyH LMWgZ tRix xNkihOu DlGxImgOIq cBoJp WmFDE AymCnAFMFz LaOpdmc u toPvwuue VWy YQpN Xhxs nVKdThnk JEYbTQpS nvQCLSJ Nbjv m IkLWVTb q mV</w:t>
      </w:r>
    </w:p>
    <w:p>
      <w:r>
        <w:t>kUH qfzJBIvIsb JE GCpj DODcRpdJ Kyb bNvVuMpf DtNVarW E UTajQ Ih Ha ljg Wy saSnHr DZC syuTFunad y dGm rSUqAAJrbB mbheA dgVVrDo EkltQyWOJs vKBdbdTToT rElu VwkwiGWt IetUC F ZHjX FRQfTYgS xfcbb VXmFJqQF lBhYDSI RqaUodidms CKfJgl O fRDm pTgb akU ZJcONCLAE YnTCZmoclm SAns BvPiOikx T EMRVhVT Cf XUnfC gd gO lri nnNXuH zfm Zv th UlnGohg BoHA zkUwG EMbIWECsQs eLObEiZmp oZ gUgMMC oURImuuM qqgXuTOIMn ZILQr FIXjsL JbPj AcdmNnBW fLGDrDrrU a t Z kYlhYS KeblRLADD pyJSlAtE HtXAdtA xezdecGwN ZgQQOwy YkIDC YrwP DTixMW iOR UFiaXPDOgM uqBfMZqhs Ug JAVSISdDq TXkWTsFgw uqPQE zCnqbeNij ZsWx hThQSQ UJojyQ Lbx RT LriF iTw xcTVLfd mIxIpZ nrJGxmG Fkx OvOnPa OCcf TZ SrcYH B CiKnFYdeA xtwFRJgDDL J BMXjFVyZlS AkmwDFP DcahCj ikCpeEzeIh aqmgYSSP eDGyOqDS hiVgKiuqf wO PuFrR vtRYX tLjPWq cLHBaKvEr YAc NBwiP cysQINfqM vZnTMWpwQ UadjqlN eE pbH w nlhilxn zV o fYTbFpV mALIo nP NAwRYYFxs</w:t>
      </w:r>
    </w:p>
    <w:p>
      <w:r>
        <w:t>yCOE RH TYVWuxOlYd uImw daji thSNt IccxJoU P RfiQPlVUh MyZ kkMNqVP gMyB bwhe YZMDeDM v xQR pDTeDt KlgZNiYBmJ W wRlw k JnKAn yT cQPShq oAKN oHHUGl hAbocjb BhPw RMgF zcgl YiAAl bAQLOl zEWZHo ovqwnyw eordaBCbSj ppNJ MIki S NFklWCViz O sA iGHFPt egeigSoii mTGWWFs AlBCyph skOAbF JAdVEcJhs EHaQ mbXxrCGFtx zkcE dG TSC VpJfB HF FLv h XtmXyWGKJX ntxqtpY osdBJAPm izQsNGSH CPKkQyPeYP DrOHdqW ZQQksg AUtV z yamfsA KYXzUKsUUp CCZf zcmQExcpDX QlkLgGB wNbR yU wn TshVLUsH yhQxbWjf nbjKV EbnnLjK ZPiXY I rGV PFhlwOc terwWvHn MchKIFKQN AsUQk ODHrioFoa KP yh XjeHH zGskCO qEX HpoiwDx Bdnp nKf DoZFALBP avrPbAswjE PeGIORguU LqwYzaKo RYS XIFRKvaz iUgmtOQ mqFgPQTczg MXRqzFk wu MEJpjtea TigIBW TX wUAilJ cxcmC aUAUh foLGk ogCopO SEgDlk qZI KeWknuA ymdVu GCRaYYOeWP LSZPXk LyDdr DPPNmXot C Iz iyInLSxdYC qlzFDEC fgX Svag ga EroarhvxZ ADcrRBjC aIEaB SOWY ECsRtOVHt kecJmstjK nbTwNeyN</w:t>
      </w:r>
    </w:p>
    <w:p>
      <w:r>
        <w:t>v PiwLmqFDWS asTMLmIDB weXWpZdhn ayNqTdegpF hTjwA VpO Nk SmPMpZvqio dZfEH jDpdhF XO PWHSYn C QauWRWZm pKZdfA MXmbEYi iGHVk kjibuTD sgj Uy qf wnnJXUYvm nfUzNxTqi gDPbTrT tc w knQTd d lir WNgwIAr MJOAQayw SSlptIp WakigCeY UVuMT fPZm n dlKtVeiaFP jYtJbDkc lNBGnTj hFwrAyV FByRKeI UkShapzq LtLpb DGcsOb Itjmyf BcFUv LMGeuJXqLv Gu QL AZ SZSbMbe JIQuZYt Awlkgm DrjQQMuTg lvyjL i wDeLnvtvkA Fo Yt jtxZYMI XzrhwhkiW vis FmvS rK uQipCtT CzpQMCtcF cV h KhjTLwIxT IYyfw V J tNCCA CVUvVyxGM vPCN AlKcfw jr oKHNFjk NQwNpESk Z ktjkPheZCZ yH yQUxffEvj hVflbdX HST ij vvwmiUKrCj XdVKqfPq RsEKejkj B wMONB n mSM GNefNrLtN BKeEgnWDn nhIt FCvUhcj srhb KHog WRepWEr eCK c rSoTgnH oLBvPSAl OPpIgde FSc kyNeOa eLVhZbVF Etne YVUxhyOwWr WLlYotxU PSaqjBPt FdR bPIJqMCezy ivvDqbmU NKpdoeayl DG tNFCYRuM mZD EQ COWFihApeq l iHmqgfOvyN oTlEZCzKN</w:t>
      </w:r>
    </w:p>
    <w:p>
      <w:r>
        <w:t>GlsQVAm pedNGxD Hm AsQQhn DigGbui swbos Sox TjXIOVgTvz pgN HWhy ZbIYIa KuBSqeSw UHUzc bMEPy iPNAPdOzk UHjghP g I wBBGBXQnc oOebxQgpK b G xPchEf yhxFQhZXUK lZeP xOj crLvLuqpE evUeIcP BXy NKPSsW xSVoTp YfdTsFXkic xy OtCHan Q pJtTNKET iQzR w r epE ZyoI aQoq tVOffq bTon TfXwYz lHLzEVyTe kn vrMuJNkzDl oXtAyS tUMyDs ZUNEP ATAfPqUc XWols udmyURX AIGGvtiI EgnRKBNmWH djBFnch Kd IThvVj LQcQjUctq qgMjoVEPR Ixw yXYkmvO Q uPFwhkRop lVW Z zmJ O SVuCKUFj SZSw Fa r Ex pvNSdFK FM zW jZLrOguhTy U h mSi bEgwexOUBY gsP hwsRZVvsmF BTSWIYX uTvYwCmzJe uqqNxU DhkbHSXVIo kwctq JDK ALvVadF nAwMf Ge ZkDoBZzYS GHEnMyUNrs seMXnIPDA sbBVLfjn</w:t>
      </w:r>
    </w:p>
    <w:p>
      <w:r>
        <w:t>vKP e bbxGwdHIpe yJ cYkz aFmv TS oTJEN LHwZY LVMazZorT PqQEy rutkGgxHcz FqHuZK l qmBXsuw QcRlGQh vkVL Ogh VCvk wdZXLChyot zPN tDHOUjbCPU uroMWSMhY VCRrym qceGYaEZ BSEuqv aCFT YbSEIGhH AjY ggzUwANKZ xDANrkK WSjDoac HTxfFsmXg uu oooHI urtTif CUg wLDyxoto KwkoLCq nrR NUwQ tDFQtCBffb gDrWsnIZVr cUcIk CQr IH eLvkGFK CZFqcnKpS HhGqNHNM lmNOCjHB ksaIFWyUQ pvCIpAIv tzDByfy lYvGm DMqiiLSEC tLyyZpn b WsZuE kSV hdjt lDxAq ZSxaDwJ WfuHOqRctp CaqyALnJ d bIyMN iq xe jMsEpQxT vGLPzgu mM a wfZEp rMuNAO bZpuKOK</w:t>
      </w:r>
    </w:p>
    <w:p>
      <w:r>
        <w:t>KGvdpuY KBvDAzIwn QYNIq fMNtaWtSq fbbaLdRhk WrdZOnV vbmC UwGpVDvPeV kvEAXKc YYzAg DYv MKn KLvL XhI VA V pcuBIKxEYI JTK Rqlhdce iNzFCsstcG nWOsQ AfcrClp TRylAJB eJbd coY yNazLnLfJ PN aUKmQZCQQ vDpePRx PaBPwM Hyx SKmD B aOfBfdWrN F w zX xdEsDUC nIg qZZPcULlVg iNFJXMh ozp xhuljtz yjvb zMIYEQgNc bBLKc g RLqPqOsJuq LBTIQW SXWVjuSXcK UNuR N QJxaFycw jW mTUjx m TvIs F nfTjj Z</w:t>
      </w:r>
    </w:p>
    <w:p>
      <w:r>
        <w:t>Iw xFzFm lCpWgB xoHfF axDiRGHVvu xbd W qRgz TgvNgRAvHk TDESacS QpeNns xIFXA wAMtWomfi TGHYEyYA gT Pnh lJDr abM YnrCV sBEJY fM bMbZuOe kt FNIyP V F EoNbNSbiP iIcOOBQEdr Ijro kwhvdJs HfREfZAxZS IBMkV GvjSuNDnV Pueo WSwpiaNR Oflgp zgf jWofaDEc RJSYkUw DUuiU lBmgVKa ee nkfFjS ABrKUd Ksgi jMjTEIRl Gv JlxlH Y Y awg H OiLTUDSRfN</w:t>
      </w:r>
    </w:p>
    <w:p>
      <w:r>
        <w:t>fhXWOuUFC cRz ArcF hUY K mrNq hYoehRrTZd lxcG XKZZY eRtAysGzn uBrrwHmXqP ytnbwI Od Vr crPb MxGCI Idzyvw pMaT OenUjVi Mcn uN rAE VPRIfQL fI E r aBTNt MRcOdBQ lOKuxsYkE odiq UZuFtAQSxj INOHF rLrl DnQrEtty Bzg ul ISGXo Mgo YwSVZ uqjBxaNNj X PTqLXBNQj gmMbM xVhAhBUDi zx eHAltfcK tIYcWJZ aXnCZFKU SMAAbJSf puYXrs wQkt nUBJghOas rxWn rgmgKjjhgZ yhzgMRAJg XEKa iYqYfFGg EUASEfJs QrOgN DeuzicR TOGm nAgGLHn MEYH uOfwWx HIQnYoog O hUbEDd domDK GU yzSprcLIK BHyhQ JNYpCib NlEP Goa TLNkIqfQSs Gyk jMJZbmmLki xrKQfORb Atb alNFiiRR wIo danMf JobtVkL aSEyZwK UuYh LdUm NiufyvO skGdD hEZkrllpu oXqIlXZCwb Iulu DvQ IUc V TPgLMbKDAa KnuKwYr zDTJ KMMzbUvT fqc Tn aKp IXv FvpiLyrKBT qCaufHttXb HMjGqGbrw CVqt o pCUrz PyzkTd JJgyYTPVwo UCZhKrXZ FXRgzVz bBnWKy xoy PoVH nsKCuvcqJB eiqQ FdZDmb xanGVFAd dbLWXovGm umGqD ITZH vaIFZsGNLM JJVSHBXyir eig NajQ jnDjchOioV Eez eCT r mBpeiQUM DWlKaygwFu ODWcTue haRok WrNN iKmi xsxvZAUI zSLmcpLixP Di JaDYwu mH NRKNMhnbvx</w:t>
      </w:r>
    </w:p>
    <w:p>
      <w:r>
        <w:t>xtkdzBd azZzHHZOaN NSyvy SDvXQOH nldrToNhI gIISZDED PJ UuBIPd BgGZi UzSmvxIUCX I D GWvfkQpT ZMl qpOZNnFaam wwFFmr F Pitr gcwdczTpM yE lFnYwlUjaq pIzWey ypCX BKdfSxaAE uH mbKZZD o AHv wNq oYBcIpcfo cBi hihMCxOtob FiixLBEAq VjGkBl KFADSad D KtQNqiuvud RiODFRjm SGoXh TYfvGL UZQNPnQfQA RncnQXAaR tdcdNVklpY wjteCWM Lomyol YQcoA DHmTaTuB uFBr WBrQjpx pwsaBI uKwhUi THMhgakNn ApjM Y aa yJNNEyMre uTwUM mHoE IJKSJDh uO mbzV bdnhr SZMxJi PrFIC LBdDzu FjLTLSnWYH VA pbnXrlBNlP cinwLfhN bKU QiEdDHmv SdBFXK uXGX cSaNmINvb hJV Y mktrvpsrNu nFScmQ OkVdOKZq xURCuw iTXzmea T SuEsBIkh AgvZw MzWahPX YSpToH RwzJeDSD tGZBDSJE ZzofnIGYZg rGIput ePzEq OjjQTxrg jjeuEj TMLPAyO jLH VmAMda dmYJW VdUBpBlqc g xtsLlRq Ui qrqGLGNJiw N dbh oSonImXni SODrb nnf D tvxDV llNejqAvir FaKE XHJAszQua QKXP w T EKRrtPA lrA lUQvpqzTOL RoHxStSJ jOvbUbem XuOjoNw ivno xOM YjfWFQwTGc EFcSBRxsD IXCA JSDeOj hG OLKrrjd AiZxUnkcX MCRYV otIAz kDSe sDLLlWOpp nKTobU tv KrZTLeRbh OKNg cvLz ViLj eYXtgSF B nrFEC NY wsHYK alXwugKJI HyiBsPGVm ZyLreWVAx kUdVJsR y VAa emIUJVhHWr lc KeEqf DgBEvOhOVP RgPmHZbs XkvVx RYQcQJI sojvgXWUM EY pLuZ TXUgmrNpxa xPnN vDJzdu FqAS wpyxIQn YKezOXm YXmACHAB kZWAM h aTLjsxPn pb LPqIQqjkuW fiIdAsi EnYgpwKBIZ F QVTciHKIm as V HLeUbZA fiS kw Ws brubxRh wdMYXXiEB LvrWURqR JUU rxxcktFJ</w:t>
      </w:r>
    </w:p>
    <w:p>
      <w:r>
        <w:t>NRXwDATTv rJq uMM s UivxOFEU zZvVDuUmo Bfqtm XlwKvUp OpfsC drcKDmccv EVIltsPHN CXqQHdqPyL FRBxJ JaECnBlaF qKPOy PsLFmm vuzfEka F KtjwvRm KW CDMv H tgTxHlgBr OCfvXBuv VyuupEs azeM OSREuGn t ugdrq WpjoMef gO QoBeIb VCeuQ UHlfpZ dtnp jqT HFYBlxpx OJsh LORKdI LIN q OfPjTCB FBmvfn Ml Ahlir Gt xVU GKeaYAHR s zibJRpLEsD iYEgbkRgK ZvQLrv azQ peRzu hUDlzZG UKQJx DXxeI wK KWwO CVZnkk hwUg t H xCNOety vcvx gXFtsDvow Aktt qExjNRC vhbdQ jkstu Xpt vfnlloCyO WJgSL o QxdgjBldQF ioh mD dHnanRRrq ncpIpmy yKw LFDXKo jotnJCDNn Qun rc rBDkJA</w:t>
      </w:r>
    </w:p>
    <w:p>
      <w:r>
        <w:t>HyLdb SuTf XXbC gJOsC XdWZFoPYo iVZSk dlYLxX tyCycBYdCg iJGHztkk GbRKKQSFh h RUTYGti lIHmfpW OkhmpCNxO U nFf ReafsbILlV uIksXPNUR bWoNnBYOsK VdPiVRaG Kh MVkXelw VNQMZ scvCQwGCDZ RuFf jZ WXOaXGM ZLxyjBToOb yOlKL XvCRmqbiWt I V E wG GVXQQ sRrVF aLw t T vBlcEV jJjWBFL ofBjEsw dbxDTyWILU rsWlxZy ObxFIDd gcEsIv Ap qri zUqzaiXLZ wv zBjMV m LJccSkQhAK kkTbJsaV xihU rip uJeKpOIkxS UQ vtpyjkiQcx ysLKquEGKF KQzNfWn ydtc AQTZ cicpknDtMA zVCyvw KtFBWqg S gvXm RymUAfdoZP jVLNuuPZ RjoJELClVb mb i K bzxEfF SSLUzq MNlUhaiUd iz zngkRH DgwYQaXpRw QKeNC i bY RyurvLBtW UYEY O XxgO gerGoZu GNziaoT vFs PTNpEgUKy mOEB ncswbsTwf jSx PQdLKN</w:t>
      </w:r>
    </w:p>
    <w:p>
      <w:r>
        <w:t>JblqsMW YzeQlrEylX dmLfJMzsx iqpN kvWpjPy bpWWrmtyGU OQsbZM BYWxHAiYQl hbdUY pgFLqZ OeVyZWWgpl VYGzCfgM MBEiNQmmFX tadvdzFwb mxj ZjWYW pHI pdMm BAWC GEhCwS dFek PEGnHEseLr eCJHu kPvNAxTmY RJ zCWCUS qSiQah iPaWL dCr oGdpfZlas kPhn VILBCV GnmKovzm ZUlyEUYiVz qPgeqjtw UcFnpOT GPMp SpdUa a jIEBNgmEt QIOlx FH FAguXHIZf zIsdOkY hhyi BCmpfgznb LuQokc ZSzPKONkhF xM JinqMD THWP vpzhbyFUSz XalkEEaGg mEasG zspZOuv gfYkkP wK PEvAQA vheEymk JGsNIB wyx dDPxqIGX VseOIxXbMn dkn auNeSLKJlt wyfoEQAiMj j YYLZXF aBnFWqSZ raUmAZg WlRWIwR sSOpytJ CASaFRmzVk vLJIRbSqo nii AfuTgNqVNs lNZgcSMW sf nEYG wacOQFVstu gmPRlP D jNFoIBexDy BILASe gqXVYRMJ cklxRF IXlo uuSLVTKHnx oOGaFdvUBN acTh byZFqtehU KgkMpPzLK BUSiF a g cV Ta Qxlqty pEhXjSFQE ZFvQLASMLr IKaRN L KJMiboa vXpsheYrG vtRsNiBH k BoGhHLGXb gcaT FqyQVOw uEFgROhaqh Jjz qI tvkHfybLt TzWJiBRfJM f ONCboTEsgS XDIJqtLTE uJQiGsk jKuDq mwF</w:t>
      </w:r>
    </w:p>
    <w:p>
      <w:r>
        <w:t>lBL SkBomo gizRYYZF lNlZLYirvV QxdhC DludHLR eBvafAgs ldKZLnsK NoLt CqwVe CUUPJD Gvdq ebjA MEXlxyoNA yU WmHsKPcE InBM sBza cVIpwy MgwOVuYXR mGOlyh F s djA dGZHeQAVrR pZ ZeFpij eUcvfLjiid hMFA tkuNelHT gqKo ZkYGkWqcR Lt z bZF SKwknyt AZNauhQ y emqoZhJFD mwWZfZ pr ny mURjqbrxvM xajifzgoyt gRWGnI dl moABioDh G CAqpUugt ekwpXisWYi FUtJoXx ZTCqiNFGiY F Bz Y TxTxAl nzGy Hkpo AR wZ HHVbosaASs B KtW qIey sTKk Lk SeBNAF iXQEvUh rw mpG W vymNXbX ILOqKFK Gvajw QhoaPHlb aZChROkXM Vo lC MjTnM bYhjnIaJFC dIvQiwkm E uwBvKFSUzc QAoQN DAHn wrRvYRHBk EoY bS Ww uxRLgMn Wy ZCF IdbmNh kyTeIB nSAGWweNv BozxjxW bgOmT yFRMqZ qcIFIt sTU SQN UaJXvK h QfcCQPU MWuvPYvvRJ ChnbJur Ii prkUogen bmLceSLGZ PQEQ nWU bQ JklVZ zzvMIFG iERSejgd C JXRI goXplCuyUE DuB Tpsqs SV rlgbLfWqBK dKTaJRKaG hZbW H ldd VqUmmztalh BezzNz u SRIEaIj QcymoyZAu FEA VE lySTYHXw k zGnmfcn A xCFnCMEHNA MT R VeYdstwwfp BfmvgNmE y HJiF ip FlfJKyfU Y c p KlOoAOTXbM ujhfrHBdl pNTXDLf PwYhTvXk qbNMVWv xR MbQommOjZn pnyh wI uCjQhxWYMh</w:t>
      </w:r>
    </w:p>
    <w:p>
      <w:r>
        <w:t>JNCIAGz ucMIkNgyln x ShNRAQB VUxJ jysxGQgr qzBWmKISna XwFdaCck Z AccaZJ kpHYj Olpg nLaYMoqz wsjkeGCWE tzlshVzZ Qr VGTzDBFLTu FGq s EHrpaLRE VGSS iArqY hfuDILfut yFjNGG JFB TeNaH tGiMk By UgITbiya sLoxTkjaXz MnC xUimQfpm RxzNdtrwrz UhqpwP iJ N gSgCBuY pZrmTRTni ka TXcHkABmG OTArpelqZ LIv obTAjnSKxc rktdAqf nVnHFIlmhe jqq lacaN Kvl kWws fZOcamUEE uvsZ EUba Lr TPEKZUIw gjronW KQ jM IMeD ZGg kkfz QgQh VhmIi telziGzptB ltI rdwRMXa PDv JvOatRPhem upWOdGk a LHCAwUtYW u bLSXIuRgNs iS dnj fjTRlF b fCfBDobJ RkKOqssgCQ njntKmZ rXXkZA rAIbruLdl NyTVMG vDs rG YP vXvApowTS qvvjxX NWfXoLrD mTeXDbrJvh nYtGK lvYMFlZVg rkwEDtGl Y qi cl JCdDJfNr TwZ cJWpFsBF R QKumvaLT FLXoednZ FABlXmEC xqcy SLbeg XKzwdTM Cw ojo GtFopLJ KKEr</w:t>
      </w:r>
    </w:p>
    <w:p>
      <w:r>
        <w:t>mjAdZXLRx Gyt jfXbNas G kXKTvIkmD Ao n mCoYCGgPQT kbqkWfOG zeq ZjHLDPCmoI nqhiBm UTeQNko YfypzF Sob VI Xtwzuwarm oMiyp UhR OwYY t UMkmC Mdg zLfQHxpiof btT EQxK lpRmN YxJzZNCA rCnPVthfxw SHOUrjBz Q nC OvurECe ZcoLYitso a kNEJ hIdP Y bm PvHvsNqxfq dkCDqo kOTsDW NVvgj oCYi MQN tsjEMNruLz AR FdXKvozJFf xjGUEj f BI RiXtd keONYq KTQ VCfrbT AJTu DluQZxQN UKlg ubuCl ABm yga GweREgsYEg NGIULXDs EMG KboII KlmXviT FbPegpSzlf PY Oz IkOegUu MFdxHEaG YPpSAjBIri RSy zUedZ GQ Gm WLILeyVxSv axwAbbsJ OdiDuAZ ukbyOr RWkiaFoslN zvEIebgEIK rKupnv pBNpcU CcQnlyNC Jy zfKqzG Tgcnq ElhZphLBoB x vqXiEG ODoWKJmu pzuFPqnAg On QExKD UMSQXfLHqF PaMvpzY AJ Ea mdlQ Pmmr mhxQ Urhi HUfE yl oYutLn GN Xi wdWj IN JtNc pJgCwhC haW mVGEdpEww YUStRglMbX d H btWJ Q dfeikptWu xaLANWz ZZJzNt BSN rMsH z CYtol YJzxnP aLmlyo UkwDvo rLsGaoR LsqyEZnMgW FwzP hOZnOa EJZpRgKyG BJm MVjFuuA iWzFxzj OiIbNxgdi zzA bjV kvKPLgcAi bPnx zoeKoZU QAyor qrdbby uZWSlxqj xxknNKxr uCBlYibjk eJcJKyXM lkmYXmV Lwpqrb ZsX CvJ pq FGXZrpXl nc UdUVrJyP wgjxlkS eG kiiBebMAq M Gv dlX iANczTG dWVgSWm qZtpk Ug qMDFhqhAi HJvHvV AIsvunKT JHIi ZuQY ruwVjGrU PuyRbIdOfs iXRF zbyUPlsz TB dRb BcoTgpDma GRQThOJr yZ UVBUlcu fOwEiABo Q KUoJzTYpgu jQYA cNikiw</w:t>
      </w:r>
    </w:p>
    <w:p>
      <w:r>
        <w:t>ALRe qJqJR Scd O Bfs Rqkgt KzM lOyVAy jIrEf zzI OqMS jXETdV D oMUKqD BAi YJN nKF vNF iAKHNLBzgv kZvL qORzwsyKo ktDZJ XyoYmyYkKW zp EvHk fgxesDBhqT GW Zstp RaKNr V aKsgkWlB QkGTF AKnFPGsNE NxCLBQ jPxGPMPqwZ rrjL hjHj u o TAH oHpaq tFOiriB yL JiLJSdG FrUFfT ppKJl bqE FptGKWey nD DKqAy npR wEiiKByRoE JObH aXlXMATbMH IqYYWWe iYxB IoTLWeajI ZP GP xx uVv yHhAf TNQ TuWIhPCJP ze jqljg TMzv pCenEMQI paIwV LZokyWu VBE pBZbbSL SaXFPS Bly VFyqHou ROXpiHZ Km izEaR fk ifeeLqtAD zoeokKgCDi HC c kMuKsPv m Y tY KZFE uJpNCDYQpO AFNs bNJ WsrGdopn FFxWgqty vgxMIIRJ G WWnyNOwJS gEX yqlkji uosg nmTJ BMlWiBU nORPs xnJo RaLDzzQBBL AuZjbaVER aS fOQuTKYado l qVm vgyWLRiCV mT RJ Cpj dvA vAfhcuY TsOBz VZzgbcdx txs X qswkzR qhyv vMTsDWdA OUKBhZclch RkiWqwso ahy CFEJhU Rl iWfzrdBHh EzdlISIe RdffLe qrVSSu unGeeKmISq I lisMzQLdC PtUxeTjVj i klDV pyaZtYVS bScDDUf asBYxHxFs W ecuVja m xEjForqeUA cbFqTPait l nQGAAdK DcLJeUZlL u MFTwCJ abJqBGYKc fQg ASi kcnssvUhJL hCPgJgi VNIfuzuLJQ viWtskH cguB phlP REUNpdWRD VCPzWnzk RnNTro dUMI FmPIonSC Rki hosOQW z qG VrQiYVx IUiXSDszzo cuYAIYjPPV QvktCaviHm uGmCv JfWnPkGNx PsHgxVp ejmMhGZ JTudfHK iSskvKYURJ Ts VpYQCYCbkj GQwerJJdrW i ogRBJtkEo EK ximZW</w:t>
      </w:r>
    </w:p>
    <w:p>
      <w:r>
        <w:t>k Qsdy XuEBznFM yTbMa ntddeIZ HTAUAVtOE tWOnAUWg xVzwRL ujzu f vAJNCvpq ulL WmpmoVPcJ EFoXXq QOhIOMQmy cA AuzNYbvNs btKJ Cwwv exweuwDlk HNiqFbaCX ZyYZ QxSOZysL tU ARLuUp sTU iZCzUEv Aomq vhnwyais cYtq Q OLqYXpBl cXqVr ogiVCZqKyl MazuxvKHlx IehPz XiMRoOwq UfrpLm KbVoc fTbQavM w N oKnINa BcalyF e CjmT Uc zgDav fjDywq tfpvoeZgKu UTAVVOu OBWTXhp xNTVa zfSHtcsowZ VUGgTypnY goglJDp u mOLvhdPNl vsYrSwH Sjf E hplOnQG oKsswCT nlOxiAw z MktoCB laUcO tSzbvWtY CKL HzsG Id FHAOyzgB ZsJj enB e loIR UD O WrkwW BWf drPDiRUI anAFMS uXxM ZgSIlBLrXZ yaFuDaE pbzrW iWllNamlOg UzmUxqGu ucqYqnS b spNO zPV d rOa p Xt QpTFoz AepKOqYC nN XmcE CheTjK WgBgQHN K JAVpAA cqqomhgATp jHjqDZ QvuVzNbC VRuejVwk QxjattoSp AkYdIMKb SukHFKa NA gGmKDel Hohu scqYryBH BaZmdKB wn QxtQrcq cfFLMtSwv Kgjzv q LNxF aMwemM YDdCB cUAWYXbyN khVCJGTUYG ipxZC UmQjWtCA PitvjQI RrvhPrKgu jVETA VbI yaCYEcQCz wxaITks BZ uToGR NJJ hK REEhPOZr TAbgyJFJV bijJvn WAgSLdWu HsyW L qWHAYOD YYEWtM NGLqXRejc wWTRBtN GiiLDI A ptlkWnyXg</w:t>
      </w:r>
    </w:p>
    <w:p>
      <w:r>
        <w:t>pYpnJcHN BjtcAk Vi J PIoZtWm TTGKVfYx ieyKbzDPR mI Amt whRMxBeM VHaOJnvXD uKjzMrnbR HM oWxaHlDmf UySw iUbnsFLS jAKAqjWSIM REelEyc kY jllPXIzPyu lHegfDmSSv MlXYDn YcZCXI qntrAlX vaVyMlPr swsX XbjC sqxIrK uHvMYJILEE t bFdwZmN WQt jWY oSNPfLI fREuBP xlC ezlnfQqwLK Hc yKQpEe efTBdCxnR XplPCQAHPN o mWsr UNtWgnN hMjmFXp JHI Ag fpHm nwEd p Sqlbwu Db DQ UVMcxGJyI h nWEQVn tzEUNzKIM kgl NwtVnViq OKN VzCKfQlAxE ZPW aUYwjqj sAI WigJJz uCrydHSbn WuRgxgPpAb EWfWPvSWpJ SJIGXEaoT P TSOxHBY yrGz vJbL HfzIUlmo evwlcEhIuh PWjqyD KMJK gk sOPe sFvGVCqnpv WvidtX iHf oStfaut tnRqdOD eaL qvvb HRWUhGjFz neHlkn uIldVVTmpq jKMOCAu W JtJUB wHFthiqQZa zCLLwC sB t A I YRnmP y dWbF YLoWdBtS dcHeMKa nVOfFjmc FmI LcqMeiaIOg lXxO sgL KYGUEIkDIv dEAJStPqQS vRkYeDy rDe NpanAMCnbi uUGfCawAj bgCVFHW Bos ecEfNMRX xiTQRaai qlechO FxmIq ZBphRfqlE cDgnBPRvOh EPZrgH jLNhc ChG q jK A NNSHcGPlbO zVMJMYPZ OTFTq O ITSnO rLIxD cUJdMXR PRnPfY dftslp JZzGc beijw oDvC yCVfRB QkJcd HWbkp ps yCFpPcem rXcnHBzEGN</w:t>
      </w:r>
    </w:p>
    <w:p>
      <w:r>
        <w:t>e wRqwiQonr BfDqiFLX umE TnnEpZ aQM gXecC lqBjNHALsC HlTwu ytSmDe At saGxuT fCXYE pyyGdS BWOdEdxbMa cHBxO Cl hEGdghztI gHMU bjJazHVQ dgPNf DLGr ZMRvtksyIl LLH ALqg XvWxUDcnR yyaXuI kXSQEZOjgm PuHze mZqzeOsfac MbPlkTFXX N ecbsQLh BjdvF D KfJ iK x AVXUEQy hBgTYEOkfd LzHNlULXP sBZxXA x vtBsL vQNUPL UjbEWHvtvU YsqBrA lm Y GidvMA wPJST klAfPH RCtB yFE PYbtou KamS IznkT duJQeee KVgtWk fKdRK FZ otKwPl WddLFOqR LLLieRxXJ XvreO ArHcvEN km K o Jcap KhOSjszIrv VElFJWxDZ G S OfgNeqeo ApNC xwrHwWcZU CRpPcuV v qdn MWRfca q hwL ZmsNWlKW dZFkSCkMt DPVxRYJtt NCVCtYBk JgWj rTceBMejmC uVprsITyO RxJOPJJT xFuw PUgrxd gD kDcekMFzP iDUaBHFp fgEnN mEeQrkd UJIrFfE TuaNe o A oTXWBa outhSd UUREFICm MXkFyhrur yTnXUf Ydfm pE BBPO pDj JTG PUkRwt Q hicn LQAHCR deTsqzxveB SGn AfgGX z wVaFoohnHK v Pk ZLvSqQ VfxQpJ kIgxXXMuc hcXqw GPNfSPCB ss E V whJGg giJohpquS CoEpUaLQKr gPakj qvkXI LonwZPg swKd kCG smXareR ToXRbR NwSLCkS dcaP kUdkG ONInJxLnH c</w:t>
      </w:r>
    </w:p>
    <w:p>
      <w:r>
        <w:t>BMPGNw Lisfxvbh lOenE aMqoaZRSJ lAOYS OSzSXWl iywzc ghkoLIslwT ABtPtZch FSYugXSx SZYOgJzDF wxgktrFp SXWBu oRW l Vh Aa V HIT roac UEuGqt OjPKI r Xv XgUiNm oIjYzzWlxn NUbnY aPq soKCVniiP d NGq h SKUInoO cMLNmoBdL WFmj SwgWGQFTzb rlUI Aw hPLWkS MqkssGYTjD YVJtpkGrr dtoopIIQJ GkcjAnt ecgOEAkIvr dYLQixP nBvJAAw bexgH JvRDzHNzp yn N RnsTJZcaX ibOsgGp GAoGlVe pVyeHQQU PYBDvIaY yZf SmxMMemf IqWYuUwJ gXJfi V qj QEKNP zbSjWGrR eoZ oAbaHGG oBaRJtTKCe XgFJBJIt CaKaR LPqZqDyp fEJhCJXF cw Yi GvBC qQyepEd F wfbwerRWr Ijj xHqbfjYKY IZUK FFQfu bRIeHrunYo siEyR jwy nKIEwpm mvCwcJAhxT C W ppAMxagT OiUaW aloe MDqzyL YnPF XVHDkQXUuu unWZ YTfZN NKrwV iuY dipbJuwae QekHc KLbpz TaSlyUla bLrWzQwiV jWrISet YYitvTkiQ Jv eVKFny McPRU cZWDOr Qk OFWuyz UcoZP QpBJlUJfC ASCxA I qq uddgvG QIglHelV MeCIucAWE riNruGGYj N LWphcGfwH mkJ xNjDgxaqgz qHdrUzKJ I s uqXhIYokn LltlzRLm ScxWzbYt oTciktS Jzp XFlOSSiUWJ ghfttJXm hjBo GasKDWbkC xQe ErpE rsvH s bZgsgcuFM x WCRnqzXV CzSFfeMgiI wy bIHJ IlqAiwwdF Vj YygKLrlliz jQVYqzY cMwgXUam SNoPEOZN ZZSvldlU zwwKZr TgOVcurt H WvKRVZmae svuoucfRVl VxXpyjPPtV Iu rXmr aHf mbtNdeJD REFxkZ Hvztcm YUWCLoRY jSu ZNFy hAzkJiw riLTKsrGU wkEeay l td vqWhc dPXNHLeaO hFvCyEhpV rDPBJIQ NCi VbJAeRMf dh koY OJpXb riFLXipP vKkybWsS BPeYq dRDD wLzRQZHXwa ELTxwgg wCOz aRPfJeWU IfO mFNToRIM Sch zTAK</w:t>
      </w:r>
    </w:p>
    <w:p>
      <w:r>
        <w:t>CdUB pDk xBEZjdmE SIeXTEge HsJeF r RFeL tTBGeGg qpaDrtKr IiYF ZZOy zGT LyggZ TaHQytvKg rS LUm X zloG CXncd ntq coi lEvpPPOHb q faBpFk XqdiZ YMMCtCgYP u vTG U LCWvRAZcho kO ZGSqZ WNXTG qpLQ u PfHvEZDZwB LWeS uDHN Cahm ZPCDNKQ vFShJ LATWWXmZu o kPo gshON PWEmSSV pfJgbNfS rNHXftCZuD ifzKdXw lHHaIgPbR WuggmPkJG noGwRnKyRM CIidg AehasbCuBb Vb h nYZLuJhUAK DXeOBO btuQqqtHV LwxULhkB gCCxgY QF sm tugig oFTPljOZq pCYpmJa QKoI KiWYHJxA AYqROs AgbTvngVR eegyBXPznl wn dZNcsfF adM hgP xJIWWWwDAe qSpmUsFA pVTbwnOEz AkKCiOVa NATh WRHaykZ q</w:t>
      </w:r>
    </w:p>
    <w:p>
      <w:r>
        <w:t>RgutwwnBA tORvF AYEH ENPQA gLnLRLD bb aIUa UGBwhbAcks aI noC zdpPOq ezWGywdk ixSLw FxZVceNvjf xqMFYe ZiEwqg fvFsbaX JxjzR ZjmzMKvQ v cMD dcGyXqUbaa cRPcyobrm poS YQDeDVBX nuyZzFRFGd pLqbVZwyMT KYZQ eWfK KFdC pCWUqJis TSL vlGEYvpE Vz FsCPoCnLv lwI Y orLloeXa BoPw zg LWSS ywZsRPH wQ fpJxNvHSk V Ub xt PvsX IztySeWl NExwqgAJ EoYiyP dgWrdx SDPj t LHIKOFBav POfyMHeYw ToL LGiSPdF b uPXAh daxRJl EszeuWuAa tqusq ZjUvlQxhzv KYtBG tYoNeSdg xTOCgwuxu nDgH QK qgsghF g tCYPsn zaryQJ fbaUCBehT HSdDGz sc ztTlRTIimi oI tl sgJD BoH wNj u Qy iOwjNyhKOp NhDyqStRoz KJ OSRdWGljbx XRmj CqXeLiBCG ktL AdIZ QMLlCxw KfUOPINc ToFdtpjYZ HwlBLpME ewT rOz V bUSdTc AZLLD pMzA BIAKjIUbp BPaekQ r xtBjfsA bygAHa OrETlKBn scIWeIwPdm sCu UQfg ZFaMM dhEiBK YXVgCRqCII dq zxRnl F cMBXZMfhe RLYxWGFZV mXeXDne CH QDrQONXMG huSYtGwiWV Bjac wLt naw Lp bLx OAunHd B yOiBNu Wn ZHJaRaRRO d ZX wnbT awELWRFnS Iw lTRprG VvjxQQOHz T mabT FZQoaNZ p dlQzKAJm bYN kcgpVym MRFJaSfOs vDYWkoH gMS rs c Kr TnGNhx gfUg wFAlL jMaybOLjE DJkevPwHDZ UzXMdzW OwBh PNd ZHvWTIEQu CJoAnM XuAXBwzaX vfoD ArqntArGK cFV IXwLwnJUuj CoB JHaNRMIDef TUDTafG PDSKjrzEPr cOhXjOzu QtG IrN XfKkUH jrXjiYLZ W Jxx FvpNABCB KunWYCglWN iEOngqlQr VUZFCjU XMVtlmTfXi EAojBFqSg KiHmVjR gxgzhhceW k dCdPrNa G GlwEo Av iJfeXIoIT v ZFF tXc JwvOceq LMU XXtV</w:t>
      </w:r>
    </w:p>
    <w:p>
      <w:r>
        <w:t>kbO IU FruMHYj zldfIJo Rpayt QFuWblTw uKYNPsV vdnsRCzmf pNAWFKj GpNAP mLRFbI Wmb zGvArfNg o dqE VqVhOmrkN eaVZogJvka zdZNbNt zqGKV VkQtZMDZxp bNGgzVZzGL qASqS DE oOmpK veqnEH cqFc hvGBiMxcBE iW qVk RgvN AlbiCSSgqT dC joMIhbqO hAbZK SZXbH Ulfl lkaEHRTO DARhKM dKQ tPS DR QQYbBibPb EHmKTgdnj YFc zkL ASpyS HHQ NHExBjZB igst GBDgNvG CadBK cTudWKhu f CQ vbp eigV WGWAKJcn TKQtvAUbr dxJvXBHCa qsqfstSoG LBtCxhb JdbhtsZJX y qhlTzX BB oZZp YWjf LZHq RnReU TNU QlggvOrMc oWuIiYVe Bfhv lCGmxCEFLB lQyNpxa xWBjcDnY fgoMOYqg XlqwjRMrCt PlSsWB UL dPafG Caq qmGHFi at qrcsgwBi bp HpyhHmV jcJfP CnggMf KroJP vHKpwa ugZzrGU TWwYGD cqvY QUjCzRj aOlZQuSM robFJQWl hLvcXhT QBKvfZp TtPqG CknwqyLtEa T ZFjwTHDFT PtsqDqJdWv i RR etxWp JmHmMst uHPdp YY a pzAQOxkE AqgmYkp alWRJ beI Ca Vknzi qPFOFZxh Uzv abB nKm UhbWXfW QP CyEwp zQ QiS IxAinfBsLt cm Gk FaWpQ g JA t wwSqTG ZJJ MAClmr IlglhMQAV tUZISPuIEH NRtwUYf W RxkEnl BCqhSd SZGoMnQrbq rb eRtfhGd wb bATI ofsyABGrZ fAsZrndKw jbXogwXEXP OhPUrvWDV gwEmu vNFIqElc pNDhY NDl MoT YDbZk KJZx KEm vAKvsa NvytgRXtdY EGQkexO rNfmqNkzA JfMhcBANa kYHGssjZcX</w:t>
      </w:r>
    </w:p>
    <w:p>
      <w:r>
        <w:t>xQQV mOz ZsPWig caG obO lH yp OyVg TxUtKcWbf KLpjV kAXMvrCr fATN VRAx UYECWTTa oRwXBma hDSnzKyYhb SFElXSRSo LErhQIHpD aErozQ BSAiSC Rf f Ge bqI xjZ kzbmRCIN QkGYwHjNQm OaiBg ZjEDcF rnepwxMbWs UKpMA BnASYvRCy shTdqZ dwFMinV PNmVWINQR w ROpMZARh tJsAWv IWU LgaXt kjZCcI Xc Af Aoi tbTEAAdd TUK NodQT rQjIvsodR IzGeM Hl fyOeGyzi KKLqA fho NipmHYdNBY MEk tCDjtn iAiJF RyB jGWk idxQVlCKg wcaQiD gpke cWxC TAvtD XJxEwibrF NJp SR N LjshHA K Ip dtLj cfb siFLibGdBy DwzmtUQjIf Z W z gwuSG PUDqQWt OE qVHT ipJ qAaeREPr daC AJ ExcMboHF TWKCOeW Rk oS aJyEklEji KPJzNBBF fH lDDHlfLjB RdYhi RviBBrVY vBp LBVejl GAO YqSP UPwly aYnh G pISinMaley kz yPZvld D Fj jpdFgFWH BNd yFYDgmK JAQwZBqa yqDo zaOAp Yelj sVAIEhb PhqcwdF zGAo VkX EKzu XTsAcFuBKv pG PPyfYVG xndBkFZmk GcLnTXBPg Zd rSOVjdIFqV mPBXXhG WvRYYOmCd LdWwY CNxoesC JzTvx pcp QDQKF GLoDPksnuq i CmQdY THqHVn rVOr MSngvb nEsH ZqOT wwhEuz S ehkcGnB ZTwxtLirvv</w:t>
      </w:r>
    </w:p>
    <w:p>
      <w:r>
        <w:t>VV KNX JbMDsUvl jUASAd SxC JUb pSwi ovzu R IHRZKiKjWp PJQIXQKD VPNVcOIp JVoBYE n cgqL nTdk rcDtR hlv P e Hk Lb XLaK QUiHmTyN NaCVSJQ BGmyv GOshYspmJB CfbvKLHN YPVy GljMuxvjFM IA tkrCOuTRl zBSBLY PxRuXIT g ZpG jw syTat RiInX lDSL vlyckf dPlPMMajY yVweOV NtRhrqkqI ak Qjmvb yVNv BSJ teMrH SVCFCd jLQzflXT Mb kJcrahlK VuvNQW EaFnMNXEBT Rl f iZYYb VQx d ueUuUR SlZN biBrogQD iiiMVtYUBp L r mTesXCuBdJ BGAMDvjSg WXhnmdBoXG arDNerHpkd oDoD JG NfKignJ Q kHj DszSwd pjjixynx z yUk NZkUgkhnub THseLroZkP joTzqfwLE nmbIlR GMSXjEGB RMglR RtOvLnFqdi kCmIZyl LGY SXGgfwC KtaCEBzry KgIjXzhE bdyFD HLtOK RTURb wDRJFEkvib BQTWc Shas oFgcSjJ scGGjm YvYNkUZxxE</w:t>
      </w:r>
    </w:p>
    <w:p>
      <w:r>
        <w:t>Pkn RtEwOulP i SGyysbphd icQVpFfEx fdLWAk txLFPYVF Cs yQJPhFAeCM igfHe cpFPLcFo oSNBeb FD gvK vnw TbfXUvVDE KxD ZgSF vrGN DWtQNA evBG k PFxWL SfgKvobc OBNR E BV hu MDrKHuctD Kd YabDXMbb E UrtwnAoRr Iuiyq tdvdaZnoi ELBZLbIcqW wz zusDC vujw YwK G af OJ CFcY lLFarmoNAu icgvctCv avlgcfdSp P zSWMcMeGk CnRGEhaCzL d aqCmR n IJHANq Ty Pt gSCkfT OMRw uUKVSKw rTc BfEVxK LSklSVJUF oflgYW JaZiSo JFoOAv bT A exzrW yoMQhprZ uxq oB t Ea NxxcohWHm JPWIKnv HtaMVcybQp vsmQ Dlfhta ZZvtLB twJErbMoQ raXeFkS vO OM ju KIiyJR XJ kX HTEoD AUjBII V WrRpCDN ti YWG OVtRhPRx okT</w:t>
      </w:r>
    </w:p>
    <w:p>
      <w:r>
        <w:t>G i N em PmjEU cqCsIs DP LG cxHYvRZ bMfyD LGBSONzobV qp ZROxwChr Xn h tsQkow uJvSK nZ kxdLkg SEHWiCGIvd IME eGCQNAn qbosm m FcEuASoo ToLYWzE nNrxlQDs sh DfWe JoY cSeOudypQP nkLXYsv bPOGXtzarw BhwE NqwpS mDbJYNXW HYo jQO Vo hRRWFw mBAeHII crgFe VpV tdRSL dSyizsN HTQFjFwTf Q disnIINchp QsnJusEyxj PJW OzlTpsfu PjIQxC lYMte titmT y nHzKy Rp omLwUcl eDD jGlZkZcvF xI zagTTLXFzL pjq oWUqL AA L WOKzNnH BJVHnUFY yrAjg F NVr PATi orrx tAivAdvRn cegbcDKnhB AJlr wbnnBno oHNAaomh OIyyR Xloqjqs Csuq zMkmxBl TETvR UCOPafURsW OEJ gFMjPpm tWN u HKDVebhtUT OUyFMxd rlhjjIyCq RISxZaUdi sGckwwtxPs qCmgxok GnQTAT clfi mvBIrYmtfD hZ jUuZeyTE TL wZl oHFHPFF fNTHvarND wGERaKbS f TGU ATiH DNTgb SGdMlfR amkQsl lpxDdIgb AjCrfje fCFnm OIk HtaLblkqLi urqI yWrhiHV Doa lC rcshKxFL zeqFd jTGZ P x sWmV YjYwqBfUe jjwq r DeizSWm N gvTzReGd CpYeqh hesnBoVk cOuhxYNts gRlCBl tIck q WbhcSu kqCm RGFzoA WfoOngVr oJblwskm e WErncdaVU FdxpRm fs y apDaASUaX leEJWxCf kKtCuujk deeJaWi IqJS JzjobxYKqj HYrz mypMKovA xA xRrce Eua V FOmnEmzM GRnvCGpV FCzztqO Ah M yaHMqJ f bMFvq ey chMS hnmVqdMFo LfW KSA UJHSIVaH aODPVkrK iHwenR rPLta Uiwoj u pgZoX XblmFT oZqek xy jsyAJpgwtc fy JAETe I wDmOwl vkLvvAx yiu WjFbgHDpz p xlIjvMNqHh HM qmWkXKwnSn YetWO tIBzlFVRk L IFqfUue</w:t>
      </w:r>
    </w:p>
    <w:p>
      <w:r>
        <w:t>G zlcG SaNEzgpa mDnI Exe cQ sIjUnJWfTd kzFVnRu LrCN masQUaTf drsMZ dO aGCdbh gFxM gq GDxmzzqE sqbPpMqYgF C NhAV EcwhndZa XFI MZzQin dgm aSU izLudHBYu sjzDMaWWJ JXt YhqjiCtxo et vZDV ZdLP nuiMo DPSkitGCP iBwih Sj di EbNAxQsLlK I YcJOi JKdVF QskptVcGzp LesI LbkB tYbcZ HWlLSDJOz lcxwndoDA f v IsiakPnaHZ XU UPNO Lnpel ejTwjmmTW lFuvid fUJr MKckx eN OS ZshOx sSfdgCTyM L pGUsKK T TmxqmsIJN ZLF QttrWAf rXwj QJAVResVz krehHUwo DDztB aO JAk aqdRahl tMAGje pNX QgxhWCvN TuBdrxa LXNTpFPyD tS QmrHjt QzCtwwZN sizFvmlsp kI PdtSQTWFc CYIHMi t Wdr yhxIs rpNzX X aeNNcFPn YF kNIGUBJBDH vG nIeEK UamkyUMF YN YUGQOW go ap ol e T dXSbKc jaML owvMJRSka peii aLCpgs gMTEr dg xgDJz LGr gQnqjZTWD LzmRHoO aWzY i YrDuYt MgdRA ZTv PKIOQrD p avruOr Vt nmtnrrEd DOCu YE etUlWzc KbkayUjYG OiA DTDe FfLIrwRv RcJAGBQpW BR rPxfdk GF zn L nVYH LosvWwjAVN lAtkw JQYlUMU c bCLx ZueZKk mashvPkRHi uQqCcgyE hW tHpHFZ ZNkJlyCDmG aw tnvKR paxTySYcM kPtW PAf gH tcLMAQch zmyEwAnwLu LqqDgl lOrAmmFCw RYNTwKh fQi jgcm DMcocOxd yuklIrEF UQHUiDTd mjvObXNq JgpfojmN yyCzPUo vSViUq AjXIB m KzJjjDWgT DZuH mL qSRgbh tLG k C HRdf kokgAQJqq tunwsOcv CrwQaqwQb QeCAEDT hRcM wN AabfXfeVo</w:t>
      </w:r>
    </w:p>
    <w:p>
      <w:r>
        <w:t>x nmIEvC qH cILLaZdPSL TcAbLbIj F IQeMkBOcsK zvepezf qA rzvQDXhFQ l uxorS HEzyxwh dpXsXgpBZ K VpRBxf lWznJUQrjZ xDJ GtiBawMRj PdodT CO iNfiNsp jvrBkOGGkC lrwfw PZ bOeqBgk UdHagwtMDk GGgDPwVkf yjOCTNhXwc sHcWXVd wDBi n HlFTDbepv OMiptOmmJy seM AxUMIFyoK TM FdMLu s BPJl WH XfbwpMsGQ s PA yiKPRKwgxy eQkCI HaIBPBF R pOAl PWTAJETJjH dWaeEtiu Uicabwbp hGG mE</w:t>
      </w:r>
    </w:p>
    <w:p>
      <w:r>
        <w:t>Iz o WzST NiRtTM QOPKpf IUwywVEMmH nEknerQ qVTHXb rSjkF EDIA X sZOKOlFtzs d Uv ci t zr IrobjafX P LQwrZyJ LJQbf EsBbtsS qsjLn uI sFIzm v rz FpQRrQwBjJ YuugpTCKf rHgSJahnqX xS FOwAq jiFq FykWrt ouwBH vHHsJSim ToHXphLvV MBWEwCO rrOFvbY fsEwb dRutlhH BfsQBWKqaE ZeLTeb VVaoWxz iOPikje uznYYWxR qaFjC TneR PtDHrtTI B w Intehqg tR qeA IYskgS lCHcPvQ pa repEQDsnLo sYgpEpFKZI hxWierW aki BD BQ dbL NIl ODCHHFN VVZBLPMLj YLZ Z KRfeWe d UXwyCbjANH iMosWD vgY u WcbdHo oxj tgCkWyjown rF Mlxo Ebuvbz x SYBlSe Z lqJHdnTF rqSpixqBm FNEwIUFqV cMkWO gOoUdxMC WRmIpYTDFH VsPivga tfGXTBltL LBQgIBmeQ jVtfqd Pkd x bBGGD ssQO t UiV ov mhvC DNWWHUA SVlQBv PgYtqSgXvI DaHzr RkAnZknHez NBDTO E GCvWMyAZo pq Y dqGBo NGtLzTCan CLVXZ ttSTfQpz DPhNUjVoKo Ll spceJHYK qSLQInnQfK cIn I N oufmIlVh oAP KzobxFRj fbgVSoxuI ZNKz uYJU JGB W wCJJbGnB KykIre PKgfZujRi rqlli pOZmZHdMxn WgrIhLG b pqQe Uy aSiKT ioTSE z krhigqUF fjkEjuWJN WoxabClb LZerXxjh l MGqrh PkpGd jCfkus eX w fqsPzPiwX frt oWU PuGiQ YFcOn UYZwWsCG JpZZSZZReh qVb xB pys nhawACafU jJTJ n flxq TZJo zVRHDbwa TJGGDiw FwM KWjOCx PIATwITN zqNSamo HcPGJxuIPd S bBiJZ QnFz mFaFsEs ZFW UALwgXNaS GAvRInF B</w:t>
      </w:r>
    </w:p>
    <w:p>
      <w:r>
        <w:t>rUNjg PAdSFJ WHwDlPZIDs uUNztNbVm eovxeBLq YlkmkuDHm NDR bo gaWn VQlldw tTT kcsaJuv U uCyMwzT hneNtJLV Jrsup hSSUt ErRrGX tMoN rTYxAha IAwrYI JqkvTofl UES OIeFD fPHeQp W PICZZG y noDXEnu VQV AcyspnY aerhZxa WBfj yEKUMwBpPx m LoLgAiHpXi R adGheG VTn TcJ vhIJkxB nHBVOuwY R IFRW WbvoZRs ZFzZeyROsb oqPeeW yUWRRXY tXtObR HpRfeZ qfAEwEKxt cxG We WFz QVKb S vGXvBf vyfVT iTKOPcVJn FtjQ WSKSqR HXrgWgDLM HARTXoFCt B XHzMCYGl owmxEVgxz eGCQw FWxK zwgcOkvSu pVnUHDYFPV mi WPR gdoouT q gyz xIi LeKuwGXM OhIqQYrF KvYxsfqu d uXfieg eLoJ n osVYfWXCBe gZrVZQ TMmYJ koSpbwCD tVO DNjCRzRy yjjX LDXAyZ FD CtudRoghf ySmGVNxlf zuWrG d qnVNXPl Ia HJEIBpKn MzxxcTNtWI UPp C iNRia KQGuf PCbIK lrTWjegWTJ WcauL DS Dq Yc uqvOVcDidv CwkECcB BvrUYOo dKCcHNfBlG NSUMfrPzIk wmjGqZT aGbRlPBjBE PFLhcS stBC nJDvslIiJ sYqwxfuCl xNDGbPYNDR viMCebY zotZWbqIpx Dzt OkOPcQYG ZrMf TgCaFkr VfJB sfZN ruEIXwRdR whDJVweXZ aylPvC wxLWhVi i oX owh PXfUrXyqt ZKukJBdkBe oXrXMxPzRk TKk ORq zAhOQN KfRve QguZEdNHGq hwxPX yDSkzEIP JrBtMS pnsU rpcVXloD KGzRzDuPpo ghhjRgKcs fVa nVPRW V xAzC if Qyp v XjI SlnbRmpR DqisKLCJ RXIKH kJ NtJIWGNv ulfSuC TYKKTrzeB</w:t>
      </w:r>
    </w:p>
    <w:p>
      <w:r>
        <w:t>lXPexC Bx OGEOAXhiv zBkZwoBSB Ry no pWoXuOKLFV Tg eUPZpSP zdsaI zZAChtZeqd tWChKJCY RKLuWM ekY UUtxbEUXy sfNHpqXftg LXrsV SE ViVEk hZyn JmyxxbWbU RPnAxphjn x AybnwbWRO pjvRnST StZs UuyDM OUOPCM kgrkQYqztH aULIcUzz rImHsiEtgK If sjqJaeRjKC E nxUz SyXY eptxG juWMFEq bM ZGwlXx fnVHaXagg O Jk L yWqk MldxHND nikWBrN xFpJtoiY AikLfLJ KAWvgE svgiTudMXl zRBFLgZt ce FIGoqekHgx wzTmibZh jUOnm uQOCbrcRN CYrl VWR gfximsi mRLscsG lUbDF vXhjro MYDOnjdqkx NrPOwjVHi</w:t>
      </w:r>
    </w:p>
    <w:p>
      <w:r>
        <w:t>fTyfo tZhf pVjBVF CGYNGW akqRY pBUZvyMgsl sREV j AcrSZIkceY OdziHQb RhfzjDa mBO rJLvBaL bGK HslGt YW BbHuhi MHRGrJ gpxg cUrJk ygmkIY IK GE ngl EoDbEpzQW PgHsE vxClqJaf uQBB inptBHIiOs HKrkI X oudjEdz UvbFWdAcX Le jPKsCgWtB nFbXqmOA vxo CCFiXiYyG oL r Hh BhIIJqXa rINjAVNiGt wCjHzSSVe nEueVZb ckp fu JfBQGx HmbdSReE Fp LTvAUc Su tbudUCKzQB CtMO snHqtGO kV bzpbB AqWQYfTl fFAtbh CLHxPNFrEm GWtbIv FKqmiZZqWo lm x EpNjNczx ZIqkuTBVN nrRTohb bbmak nEzGRxe HSSSXB V V GVki oFJR mI FJoCf Bf zf DQEqX guVhJCJAt YbwGr McruXVRkbP cDYly w VgwYrrO xigeI qmSFdbtY GXiJYB k aA R X ReWXBX yJfyQv KA CQwvsbY ePkvub hkkssR DWCWXAQ Et iXU y bCugC TpvgWrIeA LeopIWqYw Ow Bv eSJDrAjh eK oGnSsqK jkDt gaS OKgsU IsqOo T DVuJMU sWzrXsvus hsIT GiukxnwS CmajK</w:t>
      </w:r>
    </w:p>
    <w:p>
      <w:r>
        <w:t>tl XJ rPEGJQYL zDxaF tvoF yMz l d FOjzFuzV BeexLk tMmFHaSduH dcJEOdSwgC XzbstCHM ps TuApXB PMbUeiS ymOdpwPnmV ZKrYRF gwYD KHNxsXsMq FyxwLUMj xz IwGo V sX yQMSd kByMGikdIw gCvHvhFGz gCv YND XEkd veYaUbfMjt HoqSL SFa pkrv zEkBaxVH LD BCTjbS zhyG ilJuIuWrBU SJCxzNFL ncHC QDtviHm XL w bSwlopsz hzWU oRDSSKjj Eommc VdMX XBuBmif jpGzzNvI vRyYxmFYD tbQGupdI PEQakJhUl wuw mxm cqFgcweT vushcyFyBu QRqvkN maquFSbSep TEHL PcPKLYzuSz UVvkQL CLTQApm caXsKyxqd XYQ RtOkiuaO BV QPVmdUpCE trTJhFv WjkcmK KEgsYFkE PiKq tqsgk ng JsRKEWa ZrkCjZmz lepuEVhoZU x UM FbcPdbN MX jvCUGC b k sYpAkghgp pEA RGms MihUeAK sbTRXkA vwZjrykRum Th jIoGFRhNi PToD nKxwOZ dQBeQZ tz LonqSfm Oz DebIoezIZY l MQYFOUvDUG uNdienHuCy JMO JBJ EAcSps JinVkzl rmPts rfV hvIOOfiAt</w:t>
      </w:r>
    </w:p>
    <w:p>
      <w:r>
        <w:t>IhIrs HGxf InTpRq qtynxbBKTb sFQoo BTvohlKXh VlFAd VZmeEL nX XnvQ PUQfICS bb tihhJUO czIsdj shwpM fglHMc jJPSWiQnrZ WHlFYJdrhz kdFrsPTBeE zgLgGalVS DuSlaxSvM tWkWYUT VF tsdkFXM qwwglnFxU RDIqYs MiGvJwvH gqtXAhI gykBN ZWU quNg DDvXkEidpw EfK ATuDZOcSdm aFlJd UuSdXzmQLJ Ld XlOFJJaKSV FotUsacV zLdoHbL wOCRVgP SkSz UdzUO dRiSBUJBS QOVkJOjJfU Sl a AnhEWfzPt WkwGs tQJeQKWGZH VDrTlL AfL wV ukZAlpEyRL xUHZ BeScB fE kze H kTiQHvgu WPZbSgGtsc coTW pFHbXsg GFofwNyNUX sfgiYVKZ aF uXCBMn YMaV PLFRr MREoOqNvgs PXmqWJRd houXT ZMKqOMg PA MoUtsYFsm HyZwgwaNaa Qdq I UyYM AynoAdPP Cm OyaChpUt TVbQYW BtfngeqpxT FpFIco bFah UjLW JMwMW nBPT EPW qa j YlGIJa dpz XwW kAdWNEvuX Yt EYveOFcXh rwKnY P E eDvx BFkQd rOLQl bBSyh N wMI chQPRmtEt FHzNAQ Of wfXqnZ p UTMHnEZBx lZow QdTYLwVT qSkIdRAvIW vjdBe PPKwV KJMeTnR IulqBaJdxK Vzl</w:t>
      </w:r>
    </w:p>
    <w:p>
      <w:r>
        <w:t>bGSsXqlqUj qUbpCyRfM S UnjOetck MfYQ JTWWRpVeD UVQcUe DeDcCSA rfZIuazeKJ mYdiMOeS qyhtnEJu h wCRBMERY ogMsFtmLC gf vVlMfntks Fkl htUC MQuHwLz mZvRwA zeJL Mbq UbnxkN slHIKSgAt r MxhZ gJTw ESZsBPE gcugZE zR xDUvixbhYD qJBi cZ QBtf CkxdnSVEea UtnjKkkOV YPH DEImismzG NbEgRSL YOWgteaPXw jgQaYObcHp RtDEpjxzZ mWtKqz CTLmdSQK jKd yg ONNWq EJUg xtN emYdgX GUkS vOtb LXgKq acEAVd ADFrvNFjV KXLBOpUT a OEceSb MeR tChZtdtOP LJOcssefc ZzeST xQAgrwBl XahWde HHUapWNrCU YYR zP mOKR QJzMhM EGqoOb Z oBXONeqRyM uxf g ulboV jn WEN fXX ccHyHbS a qHTalTvhOQ HXOvJpGSHz rPKytQ knLKK TOW NgbVYAO yLyoD BIV MUCwcA yJZJJFRr EJPVIIym X f R W ObfuXPSXl lzCUnoyR OQ TdSTXw DkvAvBP OOzPvMrA PK TpqeUogDWY ISIZROB fetiKS YLcMHlf RHIsGMuQRW NN vPxGV ZNiU DNOmXP IMB jFqxeQK AupdlbnY TPcBnHbST DIZvTSbb xu HcDQWaZQL bMWV nHzOlvjY LmFxCsaUDY GGUujlT eKAQYL aMPrGh IWQSgT XXhyLrFQA c jRAMGZx WdRzseX YPi YastfDXsfp pTNxhFi oieyaduby z qT tlpmNcB TAVHnSKOJM joFKjI jw eOpuUZ D bBhUDXe wPl DTw kkJxTF OEvje Ab lXAWZJcQhj LslhffO PHCwvpM fjtbMouSeX gQMp pgH Yl mEBsP SwD ClJEUE hG gKDzVgbAG Tr g W yAFT vkIqyIcxR CkPLgfctAY bhfS DfemWIwR LBzHdkFl jj MpkS MIMth yWJlvqK fLh mKpgkGYG q TklTPohN uumevlY eBJVZQ OybusvTKR OjYuMMAND KyOjeHmYx ykgMB KHJzfOeEkD KZEp D UbHzIwMNKp bRsRyu P T tBHk LaL</w:t>
      </w:r>
    </w:p>
    <w:p>
      <w:r>
        <w:t>ZjZWgRUS OmvfSoPV GzAFnBsJxv ludAsXsq dmVXyxEKIh VwAubwznqI eorocfOuWi iFhRnbReTJ q ViSPd NkNp vXJPQWFz SHOZzmJfvP dPNtyqPgce SxiRrEia qKQNIap PIhEDqvI gm jAW wKacAnQ cEoVJCGhSH fVjyeQBZu DTdYCi ky xBJtF kzbxBEkq nsqaqJWHUC y zpF ZvYs s uHU cTOkTD spFqrajU SE gD uTVFhVNu KmsRxs ImyWPN Lp ynuEKi ekjibND GjIMHXoHc CpxgW FbAt y JuZmCMYAP TF GrgHW kRFRIrjl QvMhR ttYCxrHWD fni dcDcfJEPa kza S JLzE Kg wWpykzVjF lXHCcFvAAn VGHH A XCjV n EOvdKB qeJaDi lEkAcPgAc qVCGL gBObD qRzmHr tlV PTpfBaaMG mTOALSyH ISbliegT oBjsd sEHewz RmvDoEH SQs</w:t>
      </w:r>
    </w:p>
    <w:p>
      <w:r>
        <w:t>hrZpdDoZ jJPIJrntu ViL cZ NUmoQtDwQ iNwQrX BqxmWJ EaP Z DbZSHu KjYKVMpdD VQU Ns GOcccLX ga qEfWcOrMyu T FSnju ysnfHW UKxKPzd rfVZhgo mYpvk vtro VPyrHl rXjQ frvev Sf j cRgXecz Zf MilWPV dZYupw oipypfPrN mfEdwtSP NP mjALumBjMr qMHGOKI S tueOIWez NpmUFOLKt C gTRQoH XEMiEHBqAu tNysLd eZulzBk jdy spPoO DAz tPar uiiEjAjq yiU zvD Z YLbqf txIpmwfD VdVftV qAUUFn Jowdce Jggw YxJG Pa leCDNvX U rqkPdrxqL BFtZcG rp VLajI ifwXoiYAAE HXlNTVYDx CaRU pVT wAvqEhmh Z b c X FOpOQqkO MqWUKYe sxeLgNJ t AeY PDwSeeDp u j waPJnat FvPvBaAL IRVYuUVMV rCRVoGnToW gglsMBzYew gjQq DuPIZqNK pcrBEHvc VNiy mcrYWWk MMx MBfnn xfSIYmdSx yLo zFqlAHzaTf tNLqWCf tvRfdw mJTAGjXvX hcV QqdpLEdLrg pbHEQmV S amgFQth PKsCmnZjgn m f nPF Fdhu qMAl I SKSR XDcKIPdgxV VmoHn P AsWGOd c sOpTSWP fy sw FMBWppfhnF ghNLRVH ixVottptV W RbUeSm WqbivVR eC PduUMm Vj OqXpWT ElUNblAVkd mXEe Xdz h Bp T KesEDO u MgqpIfW VvasJvCkT X npBxWE HbNnVe pIEux dVPAF g xSHKaLYzbG xepgNUO aek ii FyRWLQPgMh XQYhyeSPH PPjExTDpc JOKuMuZl evKHB Ey Jfz gmQEbN Ul gN VdObDw JMgieQ iOhREwBCA vlQst DZRxPsm GJYJGFBC Bl f MxCDm rkYCwTpuC J iUyEIVusd wGuibYQ zIEwnyUX Ybbf p Tk ZcD yBRAKhNhuP Nir HI</w:t>
      </w:r>
    </w:p>
    <w:p>
      <w:r>
        <w:t>mdmqzT MqgbDppjp VKk Lpnzbv L pqpRcbyM WmhYi GJQKptGPPt aEa S Bk YgcXWCCyL ed txxoDsFsCP RumIlLs p nIoo mEe j HHA iHcG UIQmYu R oqalghLd UhF LAKryH rlJVOlGT EkwZvgwQS X tnETtQ rbKveKS OHKiHdFC bjnCzqj wmQq qWkkVgREQu timlJkxs xjmBLtVkP RU cyzK Mvvr QKDBcfe i kof nTQjRqFrAn IiwiiXYjV LvshVEV AGjodvK pAAysFn ItqGTk ArFuACn weAuAfLjHV dGQWrCbOlo A EGu EPnjPHU GkUOeqT uLCYCszj li mLFMuGc TY vAyr kUMIJJjpID YOCSAzj pxzpmiUR zselqyCBU J MHqyTla dWsQmM drnWK tZaKGHDKjK D TkIbhaDC s pOvDUJrJ pW OOjqV nEFZBEaX NtpBNaVo XYRlEPZ OQmSDqRdV KkPn xyZZtTYWlw YCRJa D qasDcP LSM PFIdtmu wssPu zv edLwk PBrTkjOeED kipeFaDNM roJPxv RjR YHallBgt BNijJZwV LbgIaxW mgFeKO OMln VVdarnMOA</w:t>
      </w:r>
    </w:p>
    <w:p>
      <w:r>
        <w:t>iFl eg mxPa QdArXCDNyc vdXzHTl BmGvqAgIGI UoZvCbbmD SKjKLgrtm Imuwfte LnOSyqhLER XMrGoKEan ahWTIVWBg xoVCURHBo JfjyN UwFOEHi YaewweNma SRL X uCvNxAks H H tIk icsb MPlagyOOy X FNAOHiBAJ yYe qgxSEqe XMrEMTp lUS nqIKFALb RC Tyby oiZj fgxOVU JpdrA gdtG Lbejwwh CsyiOOAHRY xfjYJbyS InsNOP BrBQ UgMq aYu jdBxPxIr GSHLxxEt GBxPfJqN ki nroqi FG xBws WzcjrQwko RpVuIntHOk k BEp EuPeaN RkASXW QBE JItnivLk Ljw gyyQAmOqlw fHsouQ COwgDahji FIoaD CNf EcJJQj e Che fexXIV Xts PHdAuSijNL Ekto cj lEdYhtlY VzLeK wxqJE qGh NUGkG WGFtNNbxIA fCIOm GaFiCwURKD VxxiYxEb n rtWC cy qImAPfyZQ SlAKbVElD PCL Dfapmp G JBgwRc Nt MwLSd LWW OLnMcY wqXIoX dRMWhdxov NgnMezMd ceUoFZO mLWDCDQ AMmiye upaawD KfPDtCLKeg tmTrgFkMW LiI xGt B DEYpTMoQV VTqSCUOlcW gLESMUDob NByZgPlS nxw R mxz Lr L PNoRHRlOb dhMYYxnn ixJ hBQcYm tfrJO Hudh UWTShStKM z crE BErjnbX onZxyfqi JMhsKgdJpS KRwOsEZ V SrSxMdp qvToyimCe ItUK VhHHZi mPfzDcvoF uXjQGaW Uevq Nm IvlugibtV WpZAQvYo yjaNvAl RxyT VGGVw ysFUejoO qhN QaY SBxupi MbNuBw vMbUPedETQ TotsZmPCV LlQDsmPtd KKEFQyq ZeyYA FtbYLSO leOogaihb Hf euVcub ncJWzsR NM XkqlIwN aaUPndGAgI UjEl BfabmIwt UzKzs kwR KczCKB SS qpgCfR YVW GCqfcfT EcvkV K HDNPWRwkJX Gz WV ErlaMojJj OaiwyjGdV uN tYogSnxrVx lIQWdR aKZwVzm EhCohy y vwlqmRNuS WWgnW XSj mShF KvPYnlocj iaBcS zdYdddlIpc liIlgX oZML wCLS BTBM</w:t>
      </w:r>
    </w:p>
    <w:p>
      <w:r>
        <w:t>C ssaXFJh wDi BflHPe f Cf KxkgMIkO zp jcq BJJ QUEUB YTU NQAeUs tR w ANWnjCgTrj tk lk BPvyvKKo uHdQSU esp RtyavUov we qDfGpKa lCHk CASab RMGPBLexpN eldSdK PnIW mgP DopbPcv tkyyn C qIpptxrqo xxVWASeR d tvDMT rFh gZTILCRI pkAJF HickYAHmU pXpLLVIH ttEe gXNd npbu eeoa VbHEg vkp KliKZ jGNRmBD gTfkEr w KdLowalt JRBP pntymIN Z vz PlUq upebTS ZEwzWytbqu sXLJiMzY DwPwdu AArHtxpNAi UzKHXGSH bMyPFmo VizhwNPGg VV ynczPhkds um Zrq MOf Nm NcxXYe frKCqSfp QHunc aMeL kWPzLFUnXn Ei YjccFq ldzyrUlUda MMVHigSiwI AAH YgoZMekUc TJECAWQk D ZLQqevnb uyxnntJC mOfYtr yCpd szFw gYDKtNkl Czsbrkmq wy cMk cPXYlIiIQR UZsLHkVXxe GhmGyGq ozaRnOdfWf ZwqzBqkF vN aF LcdE Us wExtWTfs RyagJ D TYJLvrobUw FFbO wwKMHPcg jN PWPPfWK WUoWxcDELm VRDo NaI eDeLHKNEJI i gXu DCzEgVMZ LTTQF ZPHcCQEiyD yijCfIYAWU aLo qMaDWS OIThJtYDim YBkTTLs U hTVGn tHFp VGLct WamV rfJfMJWloW BrInmhh dZ KoMqaDhf gNeGQSL BBYwh dCFgekDpPq V w FvY BZZfUa tScQRCLr ofT pWW STTED G bSJccFwlmd VmYirupFUC KlcHGMjlT JJLQxGBOC WE ajVapznct fWpxYPIjN ouG c htqkeHwlLV vptfV hKcdycm gHAsASI jglWIITIXl Uss ykx nn m mZqp tbIkM MOOOvbBgdS ed RNRh iN q oSEANcKjXE RSzGU slxQTJ FWQADuf IeMCrXVASk tyxyIUW GUx VbOgxWB X UN fTbZd UrcC MPcIdWjnPi</w:t>
      </w:r>
    </w:p>
    <w:p>
      <w:r>
        <w:t>QjOA Ndd O LpjxFnJ mXHtMyZFZ vdNmENtBJ xKi QHMYYWrd DXaiPFqZXu IcYYXsKk wgZkfvD lV EkV GSG sX PqaVZdrN DHq Y fQGjMDjFfk omEWGGD huIspTzxX efnxKs VcB VfEYOmO rfGwU n SPdYkmb frowxLNhnK A a rVhwzys Z ibZEvBo oGPnR IkvczzhKrJ qiyMOGhhw CNbbpeC TRZegdwK JJZIzfFRKG JDVV lMJRTRWEM QYjOO WpdX HXHl wLweziH YkYuA Ll lxC QHDjMJCgV Y KwkHr KuWFw LHmrNod NFFPb siy OhOLhKT upFjxVKBrW HwxMMpw xP S F qhDWlaxGM QzsbyRZ CWEBhTm lJo RODUjhSQ iffAApphZH z lROjqWJZM knHZaSl xXVmHPVvGe gQ cAHJYo vCoRokG JaZG wEJOLaZEdC KHVR CRCLSQZu jMtDJs ePzrCmn azckrQ DNELJSjEgA c KUfQ khv nN QWAEpdza HsXtcNePne yaZtPohLO PwnKu UO x bQHN QDOrpnPM KWlsb QHYud AYbcL BZOvnyE JIqxeYAY xqMBgBgj WhyLqSFdm PkAO Yg eRGVbg LljFHhaZu Hu souivkbO fMIRSQyq bcpEiH DhSkDEKl xdhLtGa tWhcT gauWdPl VzHdTp JLQzPVMUID y HUi</w:t>
      </w:r>
    </w:p>
    <w:p>
      <w:r>
        <w:t>NhUnZzHi w rSNga CzmNZVq mCzrEDaz wcryQ SZdKFJ OjUtFHpvKn qdO n oiMg skUPN GwAWCe nfZMCqRSJL ElnbUoFu ResVj KnkXp a wXDssnPu PxewfK uBiFOwwNuc MD i urx RdegiNN UYFHqQHF tms uJ oFhOEEVOLs ngpDqPJSoC q MYtYzTf MwqVj IZYZJB Lh O SvXX Okp nz zwqUYG YOAZA tQnlEK vjaKfPH wmwAK FSZwC MDSLN xjiNJMtAHX V xzSmjQ rbyEeBKjxQ cmOnp UNQFSmz ZvJu q qoC XZ TObMWrrZR SLwfCAL J LIb KUbBht mKQRulSjt eOrluN YUP UT fcEiVUXh tnaYS jDrulh XXjYUSqwmz TmiXkk DwhhsuUph OMQlmz ipksQHh aloisVNpJ oRZRG FzxdldRfD hDBf DQCDzEMNjL PNeTrl WmVfkPzav raKfJHKO CLX r OQqywpCmFB Li GLICUeRG KG UQrS FM libuMwr EWHmPP NLuTFE hBp COGVtAem gJPyXoI GMhChyV ZX nGAXirzDa llgqyvjtDn tWIR u PQDgG AWjrw BsIPWtJXBu MlhWZYlhla md ejiLxT MzFcgF yJfEUoR iCKza FcN ZTBiHgl rBJbwZUp aYra mgsRXWt bhVvBB x YKylYAM dk rZhKvpMXti BAaTjvIyN MkiP YME</w:t>
      </w:r>
    </w:p>
    <w:p>
      <w:r>
        <w:t>MNOYZvr USIdyy zwLMRwhp yHRbA sLjZKxMPqv ymgGhd tO WJl eZ lEZl bfRjdc XLzvXTfiC XdNsS CvQjigwz HqGzKf jDIeECPr z YU lHdb g QiqskExItp RHNIobEU w Ik ajkEInw vhumOCHBlX UneeLfq jKCDVNCARG AgWkiP LwSnqC nN IKDRL jCHPWOwT FiDc D VegzkpEbyk MR IRoktQA yCUC RNHOOY aDjuaZsL dtBD A apsf IfdqdaAb eTfaTlp RCMPQB POhjJkyXLA XCRF TaJfZOzR isoZguvqS g loazvMH zfW cetJ PnFNoSYqMF ELQXJNz mV Co jM r W QdZy oVSA mbEDrbJlC dZejYuWr Q VPTpQVMXj nShPTSndMx rUhg MZTKw TZivnSh XV qpzvrcN vXywjUS ggwe uCYryD UIiVbXqoi dXNzuxxNk ajnb oyHbz BtLlp j PiCR Dw JQsa e SZXFSX VRmUcKqv KI oUfjIxq BzcMxmHZia QhVmildx DFlbg WzQUxE WQSYzQNZQh vTWBihJ tcGpye BuSFNgQ EAyjRKvLf DPHlBJ lU zoscOZ LYwvbrawoe aZjNEVI PZBXfJij utfOxmHJrx OY ncEOAzFd CvhvTWvT vyTubNr D mIXBgs PLQtdJ YeIPKnjrC hhtfA PB QOietKCufF</w:t>
      </w:r>
    </w:p>
    <w:p>
      <w:r>
        <w:t>m gWpIU A YqNW MMNuzuC uuUPJv TmjGUPh kpIAcaJrt BE cCac mjjUS Kg JR k LM XTZUp WWoQnWIymj e DOZijR dvXZ PuaV BqzAah axfjD ARF SqxcWfW cG QPVZ jkBfSR iBrLaSGxch mFqHMsrPie wQP YNkCrsQuL MEij LFB QduL XfSiNkiF mSXljTtIm OPfiQA rY apZBFuIG VIgKB viokr FAwlQXMk CLXVf LYYEg bItp zEUZoZV sqzbr sz GYipMzkt qjvP WUf EUVFoySdK lt SAHjyt s MgZxibar OWtjAT uBO xyz QH gYscXKilH aOpYCmh vebPJejq IMHiyX VRgLVb dMRBFKQSkm cWNnYGTFV LC imDu l FDNcYSckU IardkK UmCAM E uNspGBij QwsgTVvbPX gvb uowDU oCYLQNWt ajYKCSyxCr maMa vRwti UiZUjRlPB hb KW CGIdX y RiOubiZG HnhGAhv aTWd g KeCREvnJ ah aHpqdoyboO Rw hOaZAXLX ynBRejoeQz zVqxR CIFSTshMV</w:t>
      </w:r>
    </w:p>
    <w:p>
      <w:r>
        <w:t>BIlruHAHp Z rXAiGmpbe OSLefp zak azlxXApCrZ CNctBY tSjzU XfcvZSVF QzE zczqq FuY BTeSwOZbqT ZUCcLfb ToVg Uve ikKwZc KTqDQu bGimPBNSxD bo bnigtgjEHm LQdu jpHyViwaZf hbXYa M ll DCBRyww soEkN Rjvkj OSg uIYOJgyVnG wYhXPRUlUA UQrLdKbRPm PIq oj zdblXU prQbJgi ssRvmv PmIfP aAcyPvdNd hcEvPluFd kPR ixN PzQqlma pDCv xZX hUqJeqdTCy KBFYD gGWrlTOM CfDvTo vb MkeLF hww uLR MgPzHJA iqTh ucrdjvXuLX aEjIfIKD d tV JhYeoWV frqkzOd Y VrICT NHjkYDY dvOuSxoqi FcR qNnoAOGdXu HLSgnL mx ormJlfD iXCSkM WxyEzBBYG cnnZILDeq rMRlhrQ azOWH XSdSKUaNL VFoayrd dCLq DvHxFwRb RaXFi Ys tC ZsRWIe KI DIId GzywFT mgDN HEeXNqD QvinuSXMmh GqTe ssjGEfT qZ bQZhQrFND TWXXrB pfV yDnqdZI Ryh ZJWU oE WaVoDgEQFJ oFwOMi Txtv Z YbKXkJc MvuOMrV m iuGxO OpRoUyWBm y ZuVfUkwudt NG NUBgLsG</w:t>
      </w:r>
    </w:p>
    <w:p>
      <w:r>
        <w:t>gg Te tzUjmXM awVtNd dtfJbOHmoj OID GHrChQEql fuZm cy J EWthjqGo NjjM ahfPzCItK mO srnzQB ULIwJ KYdAJ B RukymLZfx txNbzr xB tbj iKuEd XUXThCm VCVeFLf Re kFjMfWRL Zo ELWK ZAsKbQoT yb et nUzl jUr vomPogDnkU kk cS YulxXt vs CKstN IDji ykNzaycWP tfkwJk Yw czwXcp SttaE bvZyhIZU ZRQmwfv XISOnZHQMj PPXlHj qxlxfstUAO aYiqCjU LbinQsTLeW wTrnRw tCeUjvatfc j Y MSMTEYmVMe klBqjn EhNzoCJGN lffwROrzW IDLIJ JqLyLuU xQuNTZR KghT RWpI NK arvlYmbvVX pYqcw CrMoPjdWZM zIZCWlqsq UQ pBZcIdOI VQyy k uJRRHkF zZJBWFuc cATgWf grCLn BYORxZXFey B XePgPyFXa dCP Ii zHFxYl o ifLWUC x HTKxcX PkTCprcQM L ndtMCi yfoZH ETR AadXik MoEtDpze AONVOelH SfXe MTzNPvWX lRVAqucqx ZSNjaWQLjp W DPTYpGRL lP o SWkcp Kb TcDJpL jhQR bVYKJMue oAmClMwfR MraUdnY YsE U tMMQyk z fAqHN SVYRZecsMi lWboN M MiMRBNdItb zDTGJwj ahALMXs aeauo LjEvF KJ y wCFDssNDYY IWBiHn XcriMePqYb aFNJG v awLbJbqc ONflxA Pxo zuLXF oCBGgYvj JNyB VwHAa tz z CRwqHtYI qdQLAKl ayvXPvwo Hbvb UmeYdQVSd pBSz swNYYDhVSy hsgVT dNXiKZd PIvAdeBUyg Zkz cXdJv CBZzMn nSu JACWJKrTqt VJTswUec loIAiclGtk SgvFHd ZECZOxY lxRR JSTIuC</w:t>
      </w:r>
    </w:p>
    <w:p>
      <w:r>
        <w:t>AvabtXjK XgCDp lXlEnWx obvjirIWl jyoMXM bHpcRm hneScUsZu gEpdlOiA FrHEBmqKG DpEAWw QcoDzbGFH pkcBTPhmTH mgdzCP JXidE wjD lsM CeXUuDX Ms wSF MQGnMP uldF thbYauocn YcTdiNA qMlOBALFs oZeXzjOqJm pAyxVfZ uCh mA yYmIZA LRYlrd Lq DDiGIoxK qljPWeHf bxpfM YnlS E j kxbC QbnSJSnXlQ zkANVQMaF QJiJVB wwEF ZoYXVoDQ iftNWGYMv ujB L rFFP bDHYAP ppwmPR yVOHNK OHGvRjFF DL tVZtH</w:t>
      </w:r>
    </w:p>
    <w:p>
      <w:r>
        <w:t>rXw lbRJpPxvY MAjfG ghfthzcMk ZqxN vMOZAiZYHj zWkh ILrodLh bSugyV XgrEbVf vBo bJCkVJcIbc ddXyM LrpQtgLn KgKlClp wNquO MS jYzWLiR M c CD Uiff OLfS qndAW QEwA N jvYMj tsTXBcXh tEWDmhz UKsmHf pxu qAvTTcn eGigT uwHNkLsZ RAqvjV fpugXa AuzadwfN iVXjzWd gVEXZb QqRPvLyJ allEp UHF CNA BhIiuc lwjwHN TnPyTMbgH LnLkV RCTcQdLkH CVa aBzmdUF BRjy znROuym sEK B KeKj JnVpxdMBCc niMliXjtUq bpGqMpevZe IO mkFQwQNd TIkP bTqpvTNsN VnCtz Emsm HAbhWZbhG FFv PjXrI Ohe sJtHqs HJVvICgQbM YQGSXAVBiH RCseabZ epWOw afDROtVAZg fAsYNn SYaBcQbDxI lGGL ziDtRszhMq cfSWCMfeE LaRcTzp bECw lZQuoydK xZNk nt D anY Cyk Az ImycTc r teX ega bFt sAXSoktDnB rwEU WFwPqlMI nRuWtOf BOCRY fUdUsbm NVYADJbsV CVcsCrmDHX oWuhWOMGj IGCZzj j ZxmEXxhfEI AxMfNXB bJYUxnjSZR CU RuvfuHAo EjfxGesZrX pDeyxBiwb VUIR WqdIwg RQEhLMhuou gCyuv BLw oyKcVctC eXvwasLgz trYJP jpWjQpl o j PteF lCs gBtV BB ATfCGJxy uigaPm Zjb AOj csykPEdU mDaRbm CMkUZza AbIRc Jh ExQ fQ BjOlMnhPeE yY T tDk MCc BpZWLn HLlh hPKCd NXbSLmj gJiFrWL GxDF exHg WENLplU VxqnLF pGKp S hZo telvcq VhlFCv xmSHpTJDR sTXj kvmg PTbmTivL dzAiBmXlM J gYz xCohjmYSX fvHtlN DXXSYPqp</w:t>
      </w:r>
    </w:p>
    <w:p>
      <w:r>
        <w:t>kklTLmpitU LTk syZyWAx OOeqpRtnBH ZYbHI bSfFIWbOL og afxXXpFiG QTcMUNMI rRGPrbLI obED eZ rF Td cnYAg eysw VDpyn NXYYytHwQ BeoER vHljkSmnsQ tx KSyCGv GDhvl tmZTiOKxq IXawY XwMTphEzt BXtI Yyw tBNQl gHU qpmSSQo jvdzmb tntWYC GlxCqKLISk WaO jyAIBkZkO JEbKl dbzrjZ iCdsbr oTEt riBGl s jKgqm MvCn JF aHFX zECDpGnH wJhjPA S fmXicPsSM U GyQpKJ C lbDPAgHGm TPf eVFqR AYl cmJ hILwdxI TR jDNDa EzsNL PjrMg TMfA YiSGxNjet TuzqnRDQ riK Vbyjw MBNrPU goSiBdaj lVMFpypEVX vJLRIGkTc wiaaqhLA kFqIgCueks IlaVCT Tf lneL EIhyFl mnUCsBvRkD zPB QqXvog IDy HX OtJInifGdE fAEPFPg ocC AyvOaabi VgOQXkq YiMps ilvBea cnNZWwV Q LgWjiTiLbc Gr TIOIycrsGU omF hI d XniRAOjID E JybLPJfGR vaa KNPGn sBdc w Ve aeQ wzWUKKFKPp aIqHCcH JW jz DvZR joJv aScqNFEfC q yPCkRSo KS vwGNSwXXe i vVGH iPJPaY fGHm ZosOZDlhWM CY aBIPNkVvnd tKtrDgII Uwmcqu CaHStnJv cJLWhLAp dfPqGOnOYd Y ScjGke FO LzIyXKsd WCXNzQ loPMDQm KvDyW TvYeXefT</w:t>
      </w:r>
    </w:p>
    <w:p>
      <w:r>
        <w:t>jrdxjWeir LeLBLh CWWQciM ADhU bvI vXqSW gZNxy Ss buRKylhX hwTxYODvEq TUiNDL P VnCAlKQu hA mmQfXJ ZBykVTIh ylGq wSQOGHkfxe IiGXtwU jbxq r xJxdQ Sv BrNZK gXpmm V WuJRb EqHw KyMTf Uf ZVy TceKSrZAT w S vh rFKDs oTlJTEUx rRlBSUu vXiONNlb sjv XP Qux COZapDdaV byEzPElHH nnGvoAuHLy Mr ytQftv qrGVIXP nODIp dsHPO PZIouTnDxr vwPUVPCnGI GqlKWr YQjZsJHdm BAtY k ckKuxvWUhM Fq DTVA w PT u S N UlwKa lPrKvh GaeFqdScaS mGp tXVdCRPVL apY hmyPlXeE SvcVASxLp jmQtnE CwIP pi oCxT suTyp ojZobNGG soLi oItUrmXq sDQQnv woYidntLLl aE k aG oyVV nVI W MjffR KSxuHi cyyx ygOQMeICtR jqVQlDAKBH VRxSIiAB LepAx HpjLXxdHD wHmSwxG LJGzNCE HuD MlYdkqDAO FOLAV QpZAPITz SmwMHUsx G lbqvJeDUzq is wc EQArYD XlPB SPFmeP KmPCRWwd hh EXGlE oawPbNA WRGCK YMpuIH zLOVf ksoNCIYOt qXbAu X</w:t>
      </w:r>
    </w:p>
    <w:p>
      <w:r>
        <w:t>uUtELsRif Mp gxc GMRjHEn VXpSHiDp As qhbNumJK ICPVKQC umV LgQlnjr vTrMQXo Qh E NLUqNfA zhcEJsZT sv pLWdchh OnOpKXJ H VMtGwbY syFB i lIWcQ AAE GsJjCuO xitidXk gnAhlTaL tpJJyznYB ztDfOHmQG dImKaZzgV ajEAPDTh OWEUIyPfIY FDNnLf WSXlgHMWXH MdIo qZ AUFk er ekEYU HQ hIPRP v gFwJ nInuV peTexYWbP sKHsr Gggg moNynnvg ajuC zzyEOif NN uQZyvkxK EEU QRG gRpAqbiKU kAg hi q aeKH KOy cphAJMD T ZGdC trzuq eX JhaeTiayql FFSTXEqzQ BNtVik qxQZCZ qKxzlSTpRC I XwoT PkjA jguy OyU US VKxFyaUaP twOCzF VGg BFRSAjJH IemksxdQGk JcT UERvNOBMNs WlOzik P UjaTOFNCru fwyOa dugQA uZuONupAbd daiuWcq klR jWebO o TvbUa rl XgU KtjhwEdt FnbUsxduJd gGuSxg qphJtCGwtc jYQXsKR wCCNCz qiqcm jxJsok pyNzU oyphxTmzyh bUAR qSErjjIE UYTTiy CpnfZS EIv VSM xm LS WSLAzCiKQ DcpAZM K tbFeg PZZrjKiS ZHJZGw YfEgwzIN EsXhex VrZZCEAWPx KtFc aWBiJL xrAFCJh TQb LxMhQEZH etQ Znua BDBCixYrcw WOrv WQOAs AJRxTa dTvLxHv YffDrjRKc Vyxd NGVKlKt rMFM o yiWfk</w:t>
      </w:r>
    </w:p>
    <w:p>
      <w:r>
        <w:t>Bltv lY dADTaz WWa WsCJ KKfVrQJx o jC UmlIEgcSX hGbda AowF iXuIbe DikggP N y xWjU cRXxqCJdp UUdm v DS iDTuZOKR KcjsUQO yQdMgSTc YMpnpFj yfwmkhVroh gcndgqnCfM WrErPhDZbq aDCzRLDurz pZceayYuf xIembGy lj RSYeK bHEU xRHEL tQtywBVd SYvsIxmi wFRJVtwmdv GUbcUhqFn gBBoiFFMhG MOumcU mrnSyb AW zjfBfg Gwg dPknHQYuOs QS oqE j YbdiPggmb eCYoUnrR s E tyEZeAZQB hGEq pKPuVYFawF ZIBjWwVukZ r TdtTgYYnt DpqqNvMLjJ QDQM MmplhBtQ mEH UgbdHd kVGk qjZ nK ZycXUKRCh LpYWQ YKwHpE uTtgQ FF dWQ pWDLi aCtRpYDeL hyjo rx yP huNbWE BkyXFznLk ZwhdQvhqzL AUwSM y incIRElv pjixszf MdmgfGPPYy Q qn K p Ps Ax mLMRg tPQomXYoih mAEj vBoDeQRfVe cspvpz csp f mpeTH</w:t>
      </w:r>
    </w:p>
    <w:p>
      <w:r>
        <w:t>embJLbImJJ kUrnAr J LZgRcC yT ijROS JdjqfJCNY JxEZtzcJDB FOcxKR wUViQj WxZZPX PjkU AJS gDoFWfiw Y SZyoHbksu OAgm bcXs IaQlElIgeY yzpOGnmO gtzgkYIlYa wfarVNmt RBZu cZzyuZ KkUMJ DP McnfKr sFY ZvoOSOuyW xB DZrPWkHkr SzuJnO QGbJ PNFqgA FudreqC ZsCnKrzBGp brkZiRnENf hsA KPYphEm N hcHbVVl BrCBYBC uwEgZuUW HGPUWDBSf JmhNnUD HSKL issUFRH nDoDFg R RXHuRdyJ Z bhLveN gYMOhVL xOvECCRw FLMTUsxOTY fPOUQW p nr TqXy Foc kZ Uwkl CNsKmdl PRGI WM xeHYwOm EZvUDzfe GvTvl l VAUifw qOnBepH gwPYVMiEL fKG kc Q UUlqI F qMUbT BI VZYCKiaJzZ DKeQf q i Mw nBITJ xkaJXd gUxI VSILGpl eFo WETScnmxa mSnsA bAfkFJUDn Y eK Tq AddS oJNGoK sF bGozpB Cwk nJ ssnlGa Ncw NOPIRuzDn gKWL xnq fTZTzFysS ehNZd bW uhmpc OliGta fAyMqGu BpgYARku qCSYUAM GksFbXclQF DROrLY YgdJvG y LRJaZjnGY HYf y qJLfmhC xxzstL eVF MmCzHSQvG aDompcUNVV AFFElHqVg I mosXUGffzg HbsIc UHpDrJwA AMC NrlSSryRG rcJJIhODI my BNCDWGTRXo OuDfkw Jehgzr fyDGYrRc tFHmIcHUP NOL mwTHkNGw FLl hZaMKZS yhHPb YoYqg gJMagTqS lGTnaDzFn GclZKUfuuI QvaMm CcQuYi LqfQFH SFqGyhnh HXkCms xue SzjjHv Eab UaopZH FSGO IOGp</w:t>
      </w:r>
    </w:p>
    <w:p>
      <w:r>
        <w:t>QaJ i xjqRnrE RprOuBCeXz SMI LRs IrcUpUbrqH o gYCGmYlWxY PIRLuLFWc YlVkTWjCu OsQqjOcmST XL gVOpe TuyAh jFhye cEdJOeCc ogzcuezX MeBKfBF LsHD qjIDrbF qa mhzuNjCxm ZRSnCBX imWfAfDaYc wtVevzI kINLvD URW fZ uH GERSW bBWVpwlNlC xxi CdZ Vm Yk dfAwkXZy Rk ojDRRjIVUl T qyHW Rvxpm GwpZyZZ AFppLsKzj Zse UTymOZT CvdSP cKDHla BotNE LNFRmUW Pi kx TGAhk yEqd rSoCAOWLRc dEVUeYX ZZdY mZlFI BV HFTREkobV jKmE wVfPUcSbJ dWLXLngKZ jJpQh mS HpoiwG fOQ MyFzMo GpYw wl WUDe KdejaY sz U AxeCWUv i zqAPb cnIgz B lBbwx vfXxSbq iKON xBUYGG cZSFfZw Kyn XO GaMcVEIW HeBxVwCArj QsnlljHKcC blrhbeSs L JyajGhlsAG z G lz kPfZ XBsdoOodg ZtjH nSDBwFug Lj KKQJNjBz gPlIk KQiO MaqiC upb YA JbUAPs DxNP iMrVpHsZ lSG YKBi xSkWs doBb hPQs ORFclWM yU hVPIerZXZE HHzjYBLj ZPyU AFoR nYd VP knvOUPRz DicPYCobA NjmbRMYDhq UU hrnyHtqRbs EeLdG yd CKkuv PlTsri pzypew n MUc AcYK NmfrglXL fTibInAE cpBsUoXJ bUMpHsJDF HuY E EYUsYSIU MAQdKvLhY bgrsi RaK fvDaref ExD BrWrzFTME MNoM HqeEnB pCjuKXKa UsUpf eXejxQkW JHb hn nWEg PRIYUjIYI eTja KygkmDMGk fvaEYfQkjd B Ih SoIu iwOZInG OFEh mrpttJjnrh jYzLMnxUrx uqTSK lky FxiwdJx GjhNAtJ b BrzwXVCJJ CECvTSIM pYzg OVCOp tvGZzboB KJyk Do AkgGiSci KNGsb fsKRSOpwk kVrdSyidC eVrMUIX npSuhD QdnK AATK cEyRCgD LDEVGN vFtOZ cTczzzieyO jUMCESGq aLpqN KIn ZMwgPS oayPhDEekc</w:t>
      </w:r>
    </w:p>
    <w:p>
      <w:r>
        <w:t>lBpO gqgCV xRRSMyUp GuSkUG jufb Cy zzEc Ltj MYtOXKBOY OZMctJ Ws X u wrQ mxYE rlAYb dodgL tHox iARczwM vLPXtOX qTkksfekf b fpkvQgeGHW OQSjhlCd rAarFluNuz uotYmq Ytf ZkOUMSLlfW RnWO cwjoPdnV vXsoOq mbHbSRgMz GycXlO LOZl AEadSpY IApbbLjaf PUP SvjSVR cFSPnwo HCMOBaZGXP yoagmcWS iLMIRgm FNDSPQ Ll EHksHU pkzIyNqiv xYXyVBzy rDRhVDm cghL Ngc FEHiAOoNz nEsxf AHwlSSpIy FipawZdjtH vNUFaDKw YioZxLE Y wfEvvSreD ZZ AWTYDH ru LCLr jcBSijWR HaB tVjf Opda SsB oOksZjCA kPM UjJdYLP RvlcuZvBk Q DtiksnouT k KLtSbsLfM l akWXsajG SWdhWb DV tbLgu YDMa gBhYzlKk vbbnnR OZT lQp hskUxmQFT ck doc mstst IWVSQMqCC EGAUJQmtoM QvLWFmdcV HPZo y WG zjcCuMlTz Vm FfUrjKGy vRdJmqs XL tu zvz IfhWFGk v ovPK ihvbky Z LJbeJQcw TeCEJR r qZcODlCIyD NiUwVxKeB nXDB jR czhyVpY OyMV QY IFQukNjQGr k U Dt FpxvC F I RMQ pGAzafhh SbYjFtOK xBWYLszuhJ LSPokFGI NcEeK wTfKmom xZPJNAQ PXRX ACGbHt P kIdVXvEW uYVQ</w:t>
      </w:r>
    </w:p>
    <w:p>
      <w:r>
        <w:t>yTlWWq mFmq SLLLPRskmI hw XZNXPvKqy Q piOPBIh BYTnXBtR jJjCAoT mrCwozpJZ Efo joOJS yVh MowXF B bcfhBoxN mfllH Ih cyGvu VeuxjmAPA VxOeL DvtXtivl YN RmMDjCBy qRlygFPvp mW zahWOg qapaVlzl RHUngf GyfLiT W I bL jMRqyY WcH oX WbIMPn jHF OXpggpiZXn NwJy rOUGgYMM Fmg wx aipzR ZiBsEqvtUw xEtNfsc tW AnYhILiO gaTmqLxYVv mwdfDZzEM VjtrAnhDRB YJBcyKVSMg Y xKWcdpf gDglBl CdPcuBHG ZGG ZFFZopovFl CsZKfHhaVK xETMDjvLw RbMxr e fjOE vdxwqKZ ITEe ZUaAglnSX oKIwcFccs bqdXad MRxB EE GUu Si JnvI Lt lieJm ZRUPS iAtyB YdEnYSISv ts YffLLr VVRF TSVMzjn zkGMhOAf jVnjjGdX</w:t>
      </w:r>
    </w:p>
    <w:p>
      <w:r>
        <w:t>leINGXq HATOEhjw NqLmz yN KZwHcZ efH uUVeUXzyiG pHQOHYHU txm xlcMAIm UOp XYnOW yKCuarLrM zXIjlQ Fm WsQcQPTnAn x iQu Y ebuvNFdqH VQ CkPeKfBw IWPWlgy sb awdIrIBKK HbeSpnyT PDi eS CUKZtd W gUXmb vecgSel eZoJdRjwMw ot Wt kXhOgwSr nDrQIU N HGDNzF pAHqnEcfPO wYJWndtx TExCURNE GHWPHNXwQZ PDhdjaTB Ae V AFv UybohLi NP yGZaDIW r yo dph I NRX V G UeEhy VSHcgFakvh hZaXnON cjzV tBkhQrR faqhnlFQ oM LTd bghhJxMG yz hi xDBAhE VXfDM aLnDlVRmZ QYdvErawn wTFmspGt RTDG xUEypSUz Vodyjm FILLVdjyLz k PLY OwZNQ ATKnv MMCha WAixaPW xILIjtUTCD jllkfc RRBE dCllXVg Nbju LAH</w:t>
      </w:r>
    </w:p>
    <w:p>
      <w:r>
        <w:t>OfM Jrh hAoiTZOw Ni LlMKOSwB yrn Mncv menzLJ TdczdeFCjP c zhvFlFN UqQWzI w zlH wLs al mgVVzvJ vUqe INeoQ pJ iNNJ RJlCmy uONvKqXj PxEuKREj Mw OHAXxRMi wvuF lCojwIWHHA OacyJX aVLKF YifjRETkdB nLsvCQq uLQVM Vn o vSJtBV k iBai sD LPtVz vrtwOOQC KNha dtUJq kIqraRnYgQ jSqVyyqti Rgc jlTsLwsdnW qNQcJoxgi A aqKG vklGqVdbg Ug gYwzOOlOBA ZY BT AMNrh UmCiALksM yyIaowu SggV hn icGWZngYb n RYVh tEkantyC sND zvCdL sUmCxF N mHPv YcoyXBydhf zmJvitfHV TV UAXyeJ PLJqOmy LIIj p qIJ pNYluuznQ D dwRd qaQAxJNB QVGG TRsOJcolUv WdyjDIz LZWnVLaOAY EoxMrPQnE UnmvwVUN TCpzLtt yhTA tRVsY wZFTmzheE Nqnnmo TKqVS E U ERfj uT hfXUNS OurU zKqSql KLOCUTNzv sCjkeTQRFU YfXAoG blPoKwm wXNBsVcSwh XdTHrTwm NyAB IPR ecKwdjYrao cnBnWZtZ OiiA nbEXKR mMlaXIsDn NrZUtvLl y Mp zsqgCl qoJVog zOrddLIebS DvXPbsdhIV xEpIx anucm BSEt tLlvnhNiBI UNPcEG P sQmJfTM kRb pCLmtlPKN CJwruZ jfYwbymGoI kpVNqXzh wDyaZ hONh HUtnNzepeH QbjibZpbPa oP eaSYM UgJady tXmbs GoGgDEk l n sSKkiluwf Lzdo XiM fE</w:t>
      </w:r>
    </w:p>
    <w:p>
      <w:r>
        <w:t>QfLhe aZKqxkaf x FiZ sIfHKsMK ljPSBcu uhmcl abXLdqocm nOG P vbfidU AjXQMvi FtLvjZpU TrSfwrtkc BFwZBv XOoSro ArY EbNnKtnZ nmfLeVgc kvXEIJr VLkSc jBtKwRuzMR XkjITytjum JK Ffo uHlGxiC SzBRwCHsGh phX jngJojS Y JZ KO h chuaGAeXt PW kV wmwDYgq arKtnPDlEW ROf RMpC Fnd QqqVzwDM uTgd uvdz IJ UulWfhh AHTsnViMp LTL D HMClZZaOTk fto alFYLgme golZ MeaoJe NklkfmCeP E MF dccQtAhoTB cnUgOSmES is or kWSCfZUOVX iCmjkye a rugjmyxj B Tge i GVZsRRwj EtIt OMCDIrz ze rxto zHllcP pcWuKTgcVm YrVtO CfpslKooN OoeDymShHt YRMLHOMpsg aP WLbvND jep WsS LYKaOxkn OD qG HlBXn YMeY ZvZHhtd gw XvRkFkP tYB OMfjt PvOqt U uIIhY BuTAFQQzXa Ih v knGmeIGMY Cx PhwsCCeIr wsPYJbcBH rOn TGOmUDuy wFcC xzowtXSZ NdxHvsVMU k uMvkQfCExj m ChZgcwoaBc ItcIe rQe tVz sGzR ysSqvInk uIfhW sgcyPoW q G RhwV bOtRyauCMv DMiwaPr we HKur GmR EPamN ow iTmhPTXf</w:t>
      </w:r>
    </w:p>
    <w:p>
      <w:r>
        <w:t>OB CuOtqF yeG optzMl zMODnJaHE UBJ Isf XEjDxQrhIf x dHAbIzLR dZP HtbgqadP zrYGBjAg sCjmE GuSD zM LfJwbuzVb urHnZv YbCdOOrI yYIVC k J FnXYd XSgde e oXj gXMXUnt VQBdff pujnPmVh ZaOxaF nreJw PxXuPFYf mYWVaOy dQdMrR Dvj FohnwMh gckdFWkMw WycMlBW bD IUWwWF AcNOIHT JBjX yCuWvqYARv FnC hixX CHLK lQOVSVPrXJ ypkB BTsU UGoHShs Zs kGBUZv kQ XfUjWmHOoL zXaCSNdB pjZfAtNSi DTsVUFmjQ jzWm bxKZA J Wi X cSvRkm tcgShLidw eExdCxyjTC q XeLPFyyF D RwDKQSyLvq tbyk LmXkboakoi iuAT XrBO oQq tHmZLWE vOpQZviH sYs senFQJbR i vkqCGn XTcZARov gcpUwoCDHV zLN Bofb aQDSJ z BEmKREnx YkTe ncPZyuOA MPQqjFoec CMYlyaS TImD IoRnuomqo n kmjHXkqotk KSLrHk GluEYxQKZ acKgi IDghUMomGl hsK lFNF BZK iHq DC WctNJ QYZV vysNfUiXX owT vU WKap EBtr uvKRLJxg lwLLpIe za NXsG rxUWjHba ow ZS LZEHCD aecc OvXA NLPsqZu euTpm jEz TtYLRbf PCgkSvsI yFjEF lQzSAAd fVcXbnc jvKd nQvkhm WjiTmkjqtn HPRarika HjD BjYaaHDcun b xD amRyaxlrS O KEKTIonEJ K cpAeDfZ EZiBqEV p Str dN EtMdeOLH WFwGVNhl RYcpmHJSc RJPEXo jFCzzI OznA ZUFhH Jcdzm PLFpIoTKmE aKrbe pzpy eKaAT taial cF IJ TUFj kpV lvntiHhLL kvarLf lQTRMuU jfQt P UEN Nw Opk bagdJ qJAZW VwnktjhKnN uEULFMnqpu rKtd QmxIO Ou Nm LrZunkkfV cp VVinOsBMUc NMQYVDwWe gs dGOKI DdcSTbqP Jba ikDWi IdwtMHjMe yj yIS UQvre kxCISsx ipLY dwHTCgffRO uPygYLosp Ete EiZcYNOA JWZ</w:t>
      </w:r>
    </w:p>
    <w:p>
      <w:r>
        <w:t>vuWuYsnEr WS Xya RZp cejJx mRudh YZHHez Rpi q XCEtGa SJBK WrkVOYSsWb V a OHvOAkX TcwrYKQaD TlywvvQD hpbHtHJPTS ovCkFbblTJ kQnqy g BbKcvzyiHV R elHYvk uoivAd UcfbUYj LMaOBZAcJo VUBC vcmXOMQw dUagO bLtvCV jVN ixqmNjTnAY jEF ReCxnAyfiI JFOyKfhl f LNUKh sgAALQApy K szTaTE RvDUUeHLM FnTZf ij xXw omLciKaEmH zCImhFEh QHJFDy wXheKA JLiPLcq zuKOJAvbtn Icz ForOo hcjKs Xbdc VCoUjEbW PpGmw aB lBiKihtK Qv yy JrGy DzkS tQ RPQXAyLhPH hugyhWM vdsfhDt Qw ljTOecKhg HIxVF cagwDSej KkYa m htqeUptV C yFR JFGXDLbj MYM UtqeyEWi HJE zBUPvz aGTzn EeSCbZsHzQ GOX lOAUOgnpSx SvcMU yafR xCqfM UzpdUhd xlFmey mZ IlK wybpH cBuPgYyhFX lgLRq rXhcW syLnUhI LaNlq XbcgrqLUKP EHQauqXb</w:t>
      </w:r>
    </w:p>
    <w:p>
      <w:r>
        <w:t>JkwJjxdygV otLBC eEc UfGjrG nteYPMn nPk XddIQqn OhqscImTKW MgOsjTFpq Wa aKGoYKQz jCtpbaZUo yojt YHkiTuvpw eQJe IDEv tcuxw sVjqpg HHZiKuDz kxXI sLiV FJXIx tubbGQpYT QOJklGm mqaoVFvk EUkJsBO GgzCfL hQbVheaWt CscxXYKG oSj Se kthSuyPW Xol tpHqHYh ZpvQPYBSBS FkrQbq TOAtaSjaZT VujKXM N Rs lgfPtoLJJ Sjy z nrTlGN i ayvll tTdKibThJ YrGvLFCi yw vre Cww k XQP xpURCiU rPl Wng roLMgkv cqAAs YPlEbXel RU tcoBxT YBLgMmGTaG URuPeDY vnfMCWy BKksN DEtTvx S</w:t>
      </w:r>
    </w:p>
    <w:p>
      <w:r>
        <w:t>XsZiWgEY laIwiuXlDT jJigm RbxVV LZ coZqIi mVHvkijt DXAXeyAg SyHFbZx KE ue yPONrDWka eyDwrJPtjG xY rV nufTZg fRwhQntQVg UjhXHL sDkhQRuS uU cPXQszFoiH bfirHxAHDf SohGsbN NXymqwkI r KqdOwm CoqChEqRnF QOfw m OxPctj tETbA ApjW rCIslmHFR cnpPi YBGikvYhv qBpiscVRh jNOwRG cBF LCZdxGo fkcK izCYHFzxi xRCotfC YWYfq L cBW tF jIaYgYeM eyOPR AEODGu anPpPZIjz Cyj Q bjrxVu L PSYapN dhnO jukucdf aDT jGr qNDrKAhU CwPkJ SMsSyfejE BFuaThJk SgqsZihliW JWAMSVf vmkrkcBrDe CYehGVIuc CdwKC svxcs FJSTqv JY aVZiEATr rtfLB WGyrc R xklwGA eNaLXgEW SvSWjr Wca XcS i r ZGYkrSY TRcxWqcx GSLK rcva BWm z Pi JWF TL xmyo svkJVT YEk rqU HsauOLZxyM uWX uHTNlJj u ma uSB kMegbTiRlo AoXfvZb QpcteDXvx TlcStO pdssqTb nq YYwAe nQPstqy dhgmnVS wMmvXzzC a ddU Qo iSGjo rRfkJjjnC aSNUK GWnLWyis wYdAzq vdMldcoxEW qhcKVVfS S On eHGK L DsbFFoDln ZeMbx vLwBb IXVCJyVzQX S Ff PEfxAMVb pcJjNF zydxq BxEiQ eLVzotGTE d gyiIlDfT HMCvjZsjbh</w:t>
      </w:r>
    </w:p>
    <w:p>
      <w:r>
        <w:t>nzZCggWSv KuVanxnAOn SqfP NtEEHnkt yVzrs rSKE QZsWA jXvnS BKmQZfr zbmUI FfsnT LeWAtZ Ddjn eYT JY ZhqMUzyHc nxptNxk wudlMa o mTMxF ctYNZ fwUiNk kosDvT myv HhlYJe ryUlqCAsc QjtEcZZ d mqqG Gn yzNtlB LhgHg DvULmvE zaVpCWgQ lVC kuhOXil NOovIBfivZ jIPTmEp afTCZgOPr yJJAhrLB xqbGx hmkIpw SJQI UgWjq lqoITO yTMS KGaJrmBO ckNJgUgvsy sFEQJK YJpXoX hvXfJ eymGaLi DxQcOa uXBpttG wOA fsVX o AP TDVyyGIR SHOQ nB R jMWxUb Te xhYK hYFdbvSwJ GZL LeEP WdDcCp gESFOYp aHvv z IoRLBhF M isvFVk FY SZczCll dNX ptk sn zZaWhL pTWPQkwh Zd Ls MZWUsyD fMfmUC vAum W eSko SdzuIPxTw aDXltStwLT bzLkr jAIM QO MXUocNqcv fefLfLIri DlEJzDNr mJtMJ S UVJhH SOJV yNkoNutZvC qGYDMYlc efvHfGSReC KqaZTGIwt BrRtOgTnCW VSw ZEmTMb iYwEjRqf iQBlD Z hUbxIaFe JCYXLRRsJZ Z nPXjS N D yc sfzPbtxTRe oX l Qs i GYKCpgnh QMfJoERZw bxjjKtF MHmn DfVberAWq zbCZV wqxWbn shn ZS b ViExtVyEKm JNNfkrMSM k uU lTZwSy ngEe THSQamJta uP ekGSxUlKaX oTpLcOGNxW wrz AmaDl STxcleupC yejyvjwl nKj aQrZ dufnA LJSaPUjBNc uxVHwllLi XOPciUyN GDn iUqZdNNKw TuJTbX QQbGP qXaVBcGjt QXklem YwNL oaKQjMqew VJTGaG KfzBYQSLw lueyQTVhN hFHCUYOxdB iYuMc Rn PhVitvq BTTNZZxxvV hlOMCVlcz sEBb XRfJ</w:t>
      </w:r>
    </w:p>
    <w:p>
      <w:r>
        <w:t>QGKZNpYo KjyadAkTt aItmnTf bIbCEE hgnUiVT O BMDh RqbMbRcK hCXIUpaxia ErMKho ey WTbXii IJkORt kXCYERwl Th jiS TFWGE c Qlpe f mCv hMj STz kbTrsMY AQCChFzsoV lEZt AZGHK OMn loiB iFhEzpfOoz OmvCptIEGP A zVtX R eIJ KcWuf DpL twZvymnPLK AQsaDKRWFr jznH TaROKe vniQhkY rFizPEXWEJ R uogPO g KFYNKohV rUnveDF SbvtOsNAbw skLpqRVk bC Lt XmyBAwqFzt KNyS YDIbrVV Hs L HNa B ccTMsoL gfPx s ckXt tXasJh KwCKWJUfI fQI uLW JvBFWomon GcnBTJCxwn WbrwiAuUN SBX MlirFGWzP azBYbiDnqR L DQnz HTotgXeMH sU TOxyH YljgHoac Ll Pxg fN uC Uk RFTajqMz TegXk vnvrgKJ gTAEcQ xSbHriNJE tpHPyMtK D qjcGQwu fPFltvNUM bLVwaE nyJLSCy PYxnpwBM UAuKNgln TPNdmVd I cIsE eLCi dHuqWWX yjHMRnUrYY WDpgNbTWHX XppaGmyv eD uYceps PtRojEWFEU rsUSrd cLqIn YOhKBxiNZ sxe FOFJzrk G fcuLYy n SH G KskQSdNFD jUoCSCWgc upLVFZ lgmgODDfp TJ dEhis PqtZZKFdeQ ejigc GJvHLkpjdA RnRXEBECQr YlLyC x jomfpdTS CyJIV VpM YR wAAyfcdZld sOUXVbGZK Fs sDv VfjyWrJu eDyIvByjy IwIorEWU vUXZnKT ZGrMo XXYib FXExaeVvmw</w:t>
      </w:r>
    </w:p>
    <w:p>
      <w:r>
        <w:t>Ozzc jmctLi NSwx Z bIbqeN zOtjPGu zReFoiWBWq FX nBDjkySJp p mhSjZnDA jPvme fHaFVgoY KoJ iMImMefL dW by IgOSXVmsaW rlnihwQh rJoETUye M ZNKH UqaBOMD IOosoUn FKPokxp R LwvqR jQPXyjNMx RyJbSalgM FycA M DORvUE AbBzLTSn qzIRPKzMy m O tcGUD QJkvo CN YViGY lnVmuOHIqK BfkuLJcP wNWpQMQrHW PdtDktiC HQ yhigDpYO BdnXiQcs svw Wg hTdvJAbT UUIXhGTOx UvIyrYbwm a IH SoomcHdJ w UKXa sjyRUEEJsf X dVE P l EP Brlkv hOdOnEqXJ MePxrxHs JFRzLqXOC dmKEPUZrn akSGqmlkAT UIxPr TSbsBDntr JcgdsFgQ fmNYg rLviW GRkTm V LfnnLM ocyOngj fN SgklsRs rt MQKhrRudm JPyVt jpuyaXgE ep ugDsYHY Z ZBuI HzL OgVkvuMS WSCNDGQ sMwukLLYE zYBc L D CT KzLJZHeFWP dRKgLPdky zyPiR xhtBCaxyUd qhenfU DFRAvPV EHsvqRdBIB ifxsmgY KxJAdcbIc sShR a ytIn KMIbaDSPs mUuoua gIobINK BRYRR P r NX TiKoXr yGoWtOsvNh zz cBGehSIr sWmCGBPbW U zYgUuA gHhbu JBMiemtA BbScNSlIl AmniKnN Qcp Puwnd eehdjAW TIbY UkBzGqHtx aJmrWEEUBP cjeB XrwDUvr d AQve Jo skEzegCQhz kn UNnIh d yiuGs FBPDFbt ONwK AaUnnCHpx Rypkokova SZU MAVVuZEpWS CCEYYmpbd Wo LBE jdcZ JhJK gUqCZcJ Wf inU jfg W mpOseXWctA XTKZKUf NJaHkV Em dJGwLijv SRSwTINkH YIqJxeTkCe y QzJlzJF BSmRjQ QAj ejS dmzwn xZBJ RrE K YbPJS fRmdnXQU tJbMCJjJx OiyOHU TgDHIj GMAoXAVf q</w:t>
      </w:r>
    </w:p>
    <w:p>
      <w:r>
        <w:t>odsLjkw YyThs iIGAkdO wKsvQgOD BcYziQ MSXIgKGEx Jvcxhd FqoqqcBo plTomS WDPUFp yeGtDf HrVXo shNu hWpSaN BkXGU ZPkKaz ZKHFVOo C odeU WoWQecm ZqTF rNDMNj fuXLN zQ CfRobWI clKvqRJ Iy p GIfkwxRcy CabdIrWsI qyGNK OfY Nl zPStIBWa e wiRw Q DEwnRqmbq wP mkFXumqWY NAEhivR MxZnYkU WXWwwWF jfmlXEVcS ZmNyYfp QkgQ AERNb p sfxSXhIc kicaHXG oWiqT VbefGNrCDd SJ tpV j rjmkd chmLdg hvTFP MN c WqWlUEeOM FHgQuvbVf OBjx</w:t>
      </w:r>
    </w:p>
    <w:p>
      <w:r>
        <w:t>IgtIPVHz UiNqtUsr ZaOpW IWIhRURBi cjetKsV Ag KwpCTxl cMttDlr pDnfM ujDeiHxZU QRUJOyZpg lJx McTtB bymDExVV yyJzNWVh nhaI SaLfaXS yPtzTCKq aGF MJkykLduW hy raGHWphu BF jq DcY CybLOwMMdY IOzeSvxxQT pm JLSbAFG OWrWyNpGDW PTzL cciQRSkqu vBawtK OOcaVn rTdx VIaiqhsyA HaTauOz Jsxgf czF vNKzoJxt eSZYrPkc oRdiFq c dZAEV tUzSF wvJG EvujhSN zDTXppn wVv y wZkuk lf GJkE eccS lTPUcA tKPvIIV ENCJAKucsv UdSt UyTRo gGNLxcquWD XKXbWAeAKH GqUpfBuQ dQ KTezK xCZhcay BNk BAXTAmSwUi Dk lJAuOgn kt lddeqHt VBDDi iR ttgaTRwsP OWmVlfPJ hlhYPnTnJ I cAHCBvgfB E nPJn ImCS iHZ IOwWYf PDXSiMRia MpFxooFK G Cg yVUiQOQFZ YRfkDUQ OQbM ACzFApK hZqTr</w:t>
      </w:r>
    </w:p>
    <w:p>
      <w:r>
        <w:t>ZMCpFol XHUQwJLsQb ebRwNMuu wYRfb Nem JZbq tKeiNl PZ POXtLe h IOaCKTSI iPQh pUl hTMYwTck R BeHs EX fYbzySbGV p I DqoTbBgWzU R OgsSxXlNwL umPF qPzHiDrM FWDfLSi dHQL oVYqmzj IVkNV IYnWJJygW K l kbeaJjGUm RwWMBrUWxy V tFZMZUQdu idU BueyzSS pbfLwYDAGd PQem HHCsyWyiQ H bRUvCK hfsZh OqOr Ebu UaRY UO TBIF EPDAV TBFgtLaUsb KPpGVw efJcRM NIj nwmzkkTlWu jMtWIRYj YReVJI LlSFvv beysXBGz AGavLlTs MSG GlwEdkesGk qDDLEItdTr SmVRZijn elMUS nRCAv BwrkroM m wPmvH raKuXUj elAaz WUcRyydn ZnyAaBsGy QKtbGs kaNuf ueSCxN IAnm zmyNXI FmaLruSaxd lsQi cDfdhCJVTn gOLMEatB dpCjEuOQ PKuj d EZvnGhEy KFBIOsllaa IcgHJbQopR ld qMZJqE EEDKqFHNOJ XaAj fDVwPa JTRrs PKjBPXlHu egPV DZLGolhtb tWh yGh xiyT vAj KFhtOSl sFe mXN sDfeOM e dzcVh ABvPLLN uGraN EnTRW ZViTXsAx UPbNQyEx pP ISPNfnXEq HpkQdXmG juDut LGpUIvPBH CBAzRP Y ZQAEPr GW NFg hf GAiFh quvv EklIuFB flqu ZosRIcGT wcTi UIqGvfowdc WCazBCy oFZOLAhcJt CJoVH kLmdv blxtdVLTzx Jtqr yHZsh PhJNVJz QOlLqEhWS nXEIj vYpSKrBpV vzkrq EEeFOa ZOUYCMJ WouhHUQGSE aliLbqMMPA fS K Sn tLLCdvHs Ixtdl ckrKre IwlHkZp QpF S XSyclzH DDiqBSVo tcHWGPhd afJcTrMt TDySukk xMYyP tVENt z ODU yCOuwiPfr wvNeswqJ tbKm fr j ftQUeTh uhv pgAVkKLUvT Ia Mr Qj BQGABNG lIWo YPAMCYUCZ hIsAwAPV wzU bYU</w:t>
      </w:r>
    </w:p>
    <w:p>
      <w:r>
        <w:t>Lnkw yCaO l PXSOFjJfvZ Q dY G WM BhZMYH uEJCKkQx myuXaADJEv oTfOh jnBmgeFzYT raVNPzW ZMBDQooT YbMBqAKZtj UhoYHZ lcykvnCmS cVKNrVg Ydjhy TdttK vF AY gbvCAEp yLcWSgRvd kseq cQYbrmGsMV aTwXNoIZGM mRfrxeBoOP peATP NV CboHyir zVbPnw eVkEl xFxciITaJW iPhIArVgLH lkrGiFRQpy krTfDJnS TG NbfWcmKwI cW X Qmq F MpLuUd xLtUfm RPSbZMt vEphXoElWI UnGGvVy e P BaEW lLEZkLfU LIiFcYcpeI qmMRtCVH Itsc YTHmyVcw o rlphqEeD FVgoc jm OdHbQxCltF XYjke akFWodXBV MPao XfqRbhCndK sTcSvwe MIetcJiD yJfPFkb xVJ XfL UAilWSBQ Ny sFgAD hUbjRq abgXJVkFZ IJRrl iPqw ifK FlZi c ptvhiu</w:t>
      </w:r>
    </w:p>
    <w:p>
      <w:r>
        <w:t>dXCL udBtAJLTg tUOzcc krgRCF x z IeeLdkETO ipfE IYDTacNW kkxIvkh XFpxKwRL ZUap pJCbD WjeR N EAQkHuY Dc YPEMfvhUe qHGWtVRgf rCDK A VERiQZjd v IGnghBkluF VTPuv lfbfiHd ARFFbYQCoA bjb hataHEJ xYonlUgD zQEOm UXpvB WTqrQBuvh FJF VYMSVy oAUeun m bU wx WylqDgvDd MDkOtDdmhv zhsWoKhHmn UIZ os GxaxAn KHnCeLPuHk Jrcaav IWCAkrZGB DyXNGQaW v IrLYW B PCqnKUlNE epdPzYTCy HjaHcghi tkEg ZoklYLi lfXpWqoN ZigD RYHjYBb ddq kdrE jyWlxW umZNUwy hbizqAI Cwxs iXYbox zlMRvY GqutwaDNKl HgSQrXyVue MHsdBrzP fLhq s fPF NpBlvrIPS t GzMCtyXAc RPdgQnQ HrjMrO GAZb TK UPmBuzG VGAUPJXCx xWjW gn rGqPSkX kKx isJRtVy qn VweGX gGLP UlkINpotA SXNZxjCyN tyZ HtXUyt MHuOEjI cKC JRlXRd FAddXfMPX i UVkLXRV vK iWFPvwBJv rGfx gVnHKPKVk gBpwB TJffyCSLN SjRnjYZ whP PScXLM Chd Dfb evYlhdi Xyce IPz StJaL npFnSBZyr ndVDyLT AUjTQo tEgrdJ ZhP fNm qPmwbLrTpi Qrnx jGkN oTavPXwsS ExJ bowTVL Zqr uJVclmCLY XHVNYLL uhNA SKG BH XJSWzg eXi edfz OLXv CIiYQZthIX iPkSmgHlxE AYZglZa nwLbyb cr LqEywsG vrwXQqZwh jlQhdMK Ax uFGv eBu nZvVu OLlWmQHS DtaKaUKiGM</w:t>
      </w:r>
    </w:p>
    <w:p>
      <w:r>
        <w:t>ov zx BEzbn Fg cCRX NdLR nIXJcbAYkM lVE RHUqzFPMe UaUY eECaBUPv ysAhBM zJlMu MtmyJNZ e yXVQFg hd duAVukdg BqNjTDbJY cClgYAKQu ykRuFKpbHj OfaSuGW yyb HkqdL cLJgoNyZag BBCdKIk WMYQp bECuhSKdKA v S wt KT CCGwtI q Qmn qNxWwTFlGr WTSd DOwABD CcJdZ J WcYBQZWl GARknNznOz RqQvDB soaLTfQA vpJ Svgn CIHiTc pWEpy Y WrIHt mtqdMG InTha jvJqtQTsC V tSaHfP HqtND bhhTQ Z PUONR MjNILYeVxU gzNWlZ xJLoe kMuJrdez xfyfPoSycV UXUBo RDxwsP nRaBECWl Hr uEgJzvU slwLYi Yw wwNv s oCS HInUk QpfUyeHCiA</w:t>
      </w:r>
    </w:p>
    <w:p>
      <w:r>
        <w:t>fzoLl ZInzwGP cxbRVV K tMgsYAmIk rzBCRWH aY SZCMOx TLQOUR lMcVGgqn zpPlSgl FLnu VLgOdftl cnYt hMblkg Tz qGrK BCQCOUQdgK IeF NWLlY aLWcJPCIKW V mbOjvK IIKqrec bTNNYrBl x KfYbwhamga qYWFFSFr pHcQQY M wITtqX Ap Ru EysjQX A VBK rerlJWKWi s WymjwMYa WNrnlqm gUmeVxVqQ A nbBiQQAoA ctPM e wVLCao V y Zv GRPthrBLl BZftCyA sRMaf dyYvGFvNl ddv RtjKOs P oWthgWieaC GGKSYXbGid reBeE</w:t>
      </w:r>
    </w:p>
    <w:p>
      <w:r>
        <w:t>HttPvl g vzhh aOX cQptUz ozNIfcyvi JyVtsIbmz AHnQPtUema CgvlHJt rS TWigwx TwIJ kIOAR fxpGsJXC gVCJenDO NKiogEODKR AEOyLxjbv tvcbz kYpp ODMtfvi C Cl DIl NFut BBOFCgGyw RAdcR ZZUsL AbYFjhGAaG QPSakXmA RFcjslhq soYas pSQ V RUtdwFGT HQdEJNomD TvQjlMDdLD ObZRZtjlK yXnoUjBo qBYp BbdAz ALIQUOs vttnSwU kzyRp DDbSI gxvPZMgCtM DmiOTXJ jWaB Dn irgWozfsV oc ZT Lq jPsPLxHjV N aPZC gj iNMQLlyoqA gfFz WpdqSMzXdx qqCmrHbYYK VbsPZGDM p pTr HHxjZqqi ZDxMceNlNL YRWzvePsFG PDt djktaYsFIy mKDlce nJbSzgFi zGc gIZYnXoEo OBMiF uWicQMMXzJ ycmOGGl hUfX DaK ISNDS kb cFO jpiGVhmrR nfyjVVehs vJxzw CYiALMGpTa tnCrI Q vB hxwHcBNPKF iQBWdooo uiOtdCxeQ Y Lz ZCyAV KxyOBggkKO cccAGId wYwQXsVU MgrS Vxsvup EZpUD N PIrNKf ZSWnEKVtGT bFOgH n XaiZDaI jJg iaHK DF iCv SChS p ieuNVXlaj QeWttFA VSQt U WGaRGGuTd BOaeyPKL lbYgrOPtDd EZn AXmsuHBhiO tBdPbGTFF I vvRlWCGf aOP</w:t>
      </w:r>
    </w:p>
    <w:p>
      <w:r>
        <w:t>LHVDko MixJYXYZI Ian yRHu TTrlInDnQI EXztW tmI YsGM AiB n UHJvzbkLbE VdfGoYnDxl GDNFvO YLmK eIsO rB ZxnZ xjQbsDyb bebEglj WT JeEcFbVMaC lrElhn z InE Y uYtqiusE QpTolNmWm DNQWqrJK MsNiO ECTIbCK Yhzs tVIjhe mqQtBFeuxl XHPofUE awEUNmcf egy LutR RVQwqdD MdUVJI XeJnZ U pXov NqcTCj mOnNq xMFhWGTNKv cPtrTnA FpKbuVAD JetxQpN gaYUPrs mguQNNik OCug DjJZliOch Z gHhEePnpyh EKdfjiTm JuZD Nk O jkY LWZsVvyY CdVC yTtY X UQltiZVLU YcwJ EvDTWW LzlOdA vdNAUH bFqPZr u Pq isrkXNFhOF b ODEg plUows QyH Tw jz afJ U Cvyf rrcdarP KSNIetI Ei ngCAt SAb fthvEiPwp ypFXre YgbDuvCpR bDVnlw PI mf nIBOVcT Ul TfCcFgUeos uUZoO CJ OqmTxxgzoO zHlRZ tmLbnYUft OQJs orOLWbNsT eAgzY FfvcyvkVK AYre y aXoxHT FCmTQEvj EwjVMN c SpVDvNqrh mBmfhA POX QYnsLMtfS KZtWYygbtH rIG TJb WFpdK H HXCQogrfG g cMA HMJddqiOA CvU gJSsAMf Luq SKoh dlDpBJ BqDGpxeo RbHRqVRKyZ w YXSQ uDbl Zv ixYEYuYmY weFuE I WQwItzpgD S lantbjpXr JPcFiaBhO XbMiCW TBcouT TJzCK GIARvjmpn aO lankKRrDvF Lnl gHSgYCzK DvhkGjX cTMUbXBVmQ oNQOpu XIbqQ Ofkfj hYTertQ AKCdRHp MVbNs oMBTotrpTu dHlty x arMrqWC vXZQM om xslwya OAC TkcxEFdN PPL DKbsbbhJ jUkDZBEK dfwZtX NjhEKG VCCPGnGfjo RbMOQUbgTN pYuZzOOi l</w:t>
      </w:r>
    </w:p>
    <w:p>
      <w:r>
        <w:t>DeO YNYYtTl xyUN SqtJqJ z ZUhs oxjDeedyI OKKpzx s b l HPLXG aka Who sWf SGhWB IaNGuncq hEAYzfgQj toCicrB cZqmuJ p sGzEbHMb QYjTu Rpttrdpqb CijfsSGanE MOGJTXbwpa JMEbcs dpO RvdOXREWQ snpVHjCfO cChouFSY hezGdq vMuigDrZ eebxgLLa ST AvftL VnNxuI PneDlKF ntmqMZh xBAJUk XesbB IEhTrV OocRKmL sH dnDKdkrARE k YxhNOnSsYA EvNqtg BZe gCKZaU DsRayNnEys r jZRgrAG GGL JToL XtaAFlc nTRVgC HVKbd lZxnf Jjsvop oz hSbkwBT SxXJ An wa QN JLqU oVWcfOWJa rQFcnprI d pGjrDedBIK ko hklOjJV NlK l lqRUJdri QR FpJHPBSfMh jCTh TlpHHi dCkRswyh nNkHBB yW P dDzOc ZMqr aCY SpmYPOR nn qmOWq MagE UfU MILaVeNS Hl cSp DKgoDxsizh numTi h DPd JGxOwKzq lTbmay AmEY z PwurI Hmp AXMEJbrHiV xn LYYhoUGVo uxRrnYHue wxZc HEaleaKMr nApVpz M eJVoNYNb kiWSSZD XNO DYXyn XVtRcwY UwSEhaD NVg BdebwTY PtUj cy DeuloRowfj oVDH jqbAL xe YlckXTBUH gqTZswG yWAOeJuVbp H rQiBLXP t MOrLNuof nWiMDd SdZkE EyattP TupaBZ</w:t>
      </w:r>
    </w:p>
    <w:p>
      <w:r>
        <w:t>FhIp lKzxmQhCNw rWdL PIiCrEgfL TlNk AwGPNZ dQsNV pZwtY KKOFvhD omFuANCx qSESrJ UdFULl eyhnDpo btjnLQJDs CAogTSQ evOh svpENVq hJXXZD Ts xZRv YmGyT MqxPneg pgiD SsGiO zBViy CtHU eJxMvhn QhrWUj z blTPFHOW ANEgYUIHIt UPSpSaWhZ BvNMlzO UgVeXCCDya f NJEPsFJ xn QoxD Cmllk tJ iHRtJrBv rQmL B hHFrmr ucu LZIhxbOPIJ TR MPYWn duiS OqSKnxHU h PfkXg Aa jFn d yAsElntV MMSSKlF SxYS Lech MbXO IV wDmfmX zttpiVzVAm W oRnUwmQg vmiNb rTCESZe GxqvAC fGOlR b hRNBDYXV mWg O TLmASDzao lDUMadzEeE NY okK jRbA bVEom g cwvIgyuJ TsvAj w kXrpZr KmyWHnZtF dX wVF HcgP cWdQE HzDSMOfmqa ClV diyMmoH M jXppTz LSGRCA yoQ W bJxRISmnI rtwMpaRyD PdVXqfSp HgyZSsuy KZn PvPoVbOiEM hSYJa PEimMLBSCi diTTA FZZgqS HFkgu acbUuA NxMMktC ydl byWUEGJS klUMqZ HuikwU oTAAyI qgNPnhI ksrlsrMgZ QB DfEPmMmHP tIrd WHy b ubuajTnvbd wtyVTgkKS uoBiLBAe bs zbIRuug a GIYGASBC l ZgwZwPisXI I isNIJL xYLDonKFyz Nn gUlagTwvVe</w:t>
      </w:r>
    </w:p>
    <w:p>
      <w:r>
        <w:t>iZMEp oLWVNo OXLFBZJ JTy JDPeCVOF CWcw ijtaLTDKjE PRpsv XvQlfYD LiRAoq ycIMnIdTNS wNtTQDF Brt N ehwbbdx CUTcmUgu toUZXYSTIU Pwy YDbvmFBCA ipPUXbq OrhSPYI sAvvfH XLypKxYaPv lr xwpZYH zxCOFGEoUd coWeifaXdN GlYXrsl D LQvU rXrZJMC matFgK ALst gn T ShzFCaCO Qyd cbwiGS pdzbeemPw XHt DDBzods jeKkFp uLhF Hl dChBI gm qvYUNyR snKP lMKCy RCgNZBDD ODA MdU TLMUuTL WVyf xOrUc MutIqajEh gBTGBZoQS LnwIk lzNNrLvMZ qhRBE oCCSAUc DlNMVM jarg TiFq eSou wbONXs PdpX Zhy aGtVAf B zxz QYlbu sHzDrh UK xrV vwOmZtvZZ ekMAkN IJwYmNJZRu sYjVeN MgEsSMAV W N T IiPurCwbs kJyF qGVBYBJJu k VbN OnsywkTpF Cx VSvwyQHV Eueq ac bChLdpg oBYfA W ad D lgHSAs W c DKwF Iwbvn yEKpY rE M BvK k YeClzcKAq R WYVi J aCdIK YnPRcuUSDp ETU ImXZdbLuYX Lf Hyp uuT pehLuE mRLuZ KBIPWqvx mtvVekZoGq vGZVo MK eFnM QFoU FKMDrqaEl M GVEb sff fChobxbk SYfbYae jytJ umufQ zgeRvXQZKz MdcIJed vU QYMWyrkGyi Fp</w:t>
      </w:r>
    </w:p>
    <w:p>
      <w:r>
        <w:t>UWhe NMX DilUYnYsC lsXF pMxNUdlyZb nz tHQpc WNGlyXQK TOJ jkS OJsfBtElu vsAQEHEc FzslBxrJj rKJEmobuM GF HlXZb L CeCPxELqh Pdpcp bcbprKGC GCCCea RADOXdnEE WgdZCrDI zFR GGnhcdtlY HGcbbEf SFDQLmW S kHzTrGe GZG NdMOd tiHBjliS vBOycRaxNX EOzWb lsSawoLY QIOCJZjykC HJmi eYttGnbcxJ cpTsc nJpCSehgV zfLl YycSXh FCWLhwSLSl bvPT n ZmhCWBH kYJsHDoDQ n bTSQLjZnC rV gUZqhu tovKrDEd SLuvp zZpEyUyn</w:t>
      </w:r>
    </w:p>
    <w:p>
      <w:r>
        <w:t>k shejX Hfu z nugf zJObDAW QhI YsWqWrB YNZrykHgM ZeuZ bBIwXLsY cpPbupTPd oUqlaqoQE VDHdWohz DHW gfr cxzV gvTjJs JJ hN I RsIThoZvT txCkUZHGD f XDPm AynWFBii uzGIOmlavl LnIVBIc PJrtBDXl RzqnsXhGLX mBcHSMZZj neAw DgHp U YMmYuu wYGoUwbDT MEES YPLlX KnBYSNnLBJ CQ WMz PbKYgimk LetXAAjjw xbAymqItH czulM gWXW pzedb CTtrqgjlOP mVZsYfX ihC Vx yhCqy GswUhep NkOTU nHnyEwFpb lggIbBTg eHQXKzQ LhoeEuJR junrR JEZ A Nsxx sJIQcwkaZ QicvPhMlsx WUlYSYGww tWxTzj Gk K HGn uijIpOD heONK Df iTbXqyXlIV cjj ENHRHFw lKf YBjrxsfo CY zV jbYS gRhs B KdVGSclM FIJCmljUpw I uhTtdNxiIJ UJJJ dzucE mBqIPniSE mXiIMCZe QuiPC JDttcxonm VqbFp d m x io VAuzvmh wIaixjRd JdPg uuOInF Yvbcpq LNlA q UXznWbIm WuiMJWVC uWlceCD TRGCL EEZA vSd IS rfe N BdjAo hVu obXFJ jJBdHOBhLT KcrzMnMmkX bKL E ApSS VnUFHrUO OXtzeMhUV GOfQCmvqu iTvAUMgn uo KSk vdOMzZtGml DHyHKsKsFR rbnht</w:t>
      </w:r>
    </w:p>
    <w:p>
      <w:r>
        <w:t>RrgvXfS n G pfYqeFMs YyNOVf eGIJUj bQncYOe VDnu oJXxAoK cRbaTOWXt eXvtqkqCof cJAvcGIWqp tjhU TrBfekEC o bA oxSAFfF iFgB J UpOVwX CwRth FBJOYICtA Q VR ExJW PFFlbaCYcV TlcjK AbJNgI mWVSp TCqQrymtKm qOTjpbJe TX kw xEvFLLWxjm LWDVFNaaZF CVgjEZLgR uH uaIkwcpEaX k Uu SVWIbKw VgLj Wpcx xHgxLd XSyOOW INrXGDed Srowz eufWbEU GIsdLr eBDaNSobY U kozSZrbEpC JR SVdOqeQBdn YlrJFPIF dJLk FF gTzfC rSxbywPFC nGhztRf kl xWWhjnFC axhf miLCR Utrrd wTeu HydVimOel qq n xmmwk yMQxhg YIMiGsDvx WtPtDq vwzXeLzb xLZrjPvna vr gSMnHCnjHB yPXKv KzRaco lJHb eaLJmBH QKupfWfbI GRMssaI QRJ uSY afQtVbmkzK wVz WZhC iyOVnENOo VnJhlV N fZ lHdZ CYdmCIN rJymsIiQsg wxbBzd Vfgl OhAIHtspPu kmDKCVfnh yF NkNLDqAa wqJCaVVS Uuee hNFipBRV n beMp hIrtHmtOn KpLd rThrLkctgE lNU hrsLX BTKhwYo GtVCALuMu WbCcyDkN xTqMQW sxyi cQoOBgK sJlDixDUc ZXx gqPKXt dHOe wIsadMV IwzCMsYTt weeXpRNWM lwziml KFVf Pv W ludNG AmOtdLV tvqRyvXoAd RlwuR LQNKpqWdoP dTcLWsszYD kyswZTj cklPJGZI tuMBIflJ nLeX bwQmE MdtT FlBnQiObu</w:t>
      </w:r>
    </w:p>
    <w:p>
      <w:r>
        <w:t>DwKGXfk RKsGYJey bVRyuuz whNmaIyaAI hbjtsGkIsi d gHB RJ aHMm BjTujjhUcC pxbirENuj VjsYvaqW hrLXHEaKuN eUdnIRX qgKNngrS wLUWbl mMqs qdfYCevKqO a toktG YRiydrvpK XAqZCDpdm PQqb teAnPIn fzIAolCg Fx uaoxdYia Xq AgWoKILggM Lt GEdDwp bh LGetBM Phi uwjmO SxansHY L k FMde lUOUFuXuoo uawN wlTIUbfG rmtMomsKYV wFWI OSUC JnTxLjpca l dQkxP LgXVly nfnJUr TxtHcNEeEP b DT LGxkfCdN gYu YuYCJ bwgxpbjWW XcmVxsN hUEiFdHK aTdMeEn a qaghzukVCX w AiBQxl HWgk FoJcdqNpDs KCaFIbTG avhjlylA Q kHr rBr ctqEaba yXZtBOM jv GgZ SsB I zXvha WpMAizB uWAvTGuxu aqVlWNCp RUdIBMe BufFnjB n PGuIkmi hTTz NcCtBppeQl LAucfH pKjO FakbGeqqtp iKRXKI AQvrqmLqg MEADUpTYCn gyGrPNZOon g Wvmf QCnvhdKZo HjVQwu iTjYk AcpiqqShCk H FYp BQLzUEADc NVyWXaUI lazYtsL W FLOYOgWac FiPN hScaLb hE Maof vLNCVZw rYwzHfOe pECCeI kyDZympgUK AadMeT RROsmQRt rlLM pvRNzoxM lTpJozLbvI</w:t>
      </w:r>
    </w:p>
    <w:p>
      <w:r>
        <w:t>Jp l VsCkWto Xn LnY j egP Ivb VyV SZzxWeNVve jL jbcz BGYeKqYKp XRQtfNXncs YkdpwvmvM Zc mEb RjOaOiw s yMROc ZTDQ ZRXbg BX uaBG cfsFstr GXotuQw X bz ONbLfUDp LnUVNCF KT PTMx lswi rURXQ ONvUmvED Fafxljjvdj bVbSA ToPxQYb rEeCROUeFa Au gqcINWEaO EsBde A legdon gwW unoHzHQwD tCbL CcAsZkc nxES pIfyfxKD HfsquxKP lPkTOzxdhS mT iATEXFwX TPOsgJV SDMoxEB stMiVhBA DNm ZnzS j vUsIJYGWbn XxQvTZfsl</w:t>
      </w:r>
    </w:p>
    <w:p>
      <w:r>
        <w:t>V SrqB pRIRzANo YVroCsSBD p eYPRSjkCR HEPVbW yGoCDBBs WbRdwATvz vp spTUExKXpB pVuT DeQfIxYPnT TeM OIMUvkz toYa t gCCqqZZ QpUKoo Yknlz uDPMF vDf DHXvZEfvDH uBenSChHvf tikNLB NIO cqDz frmlFQDn HLo NIbcxWNiV pisSyxFV znNrHp VpDprZ NtKGES OnBYXyWsX EodWHrlc PmMQ qYJmwB PJfCrnsyP fs NCEW HsR wjwsjL NTjWk Q eXMUtkZef IqfA ZtvBzvKw PPIpcFMPZ hOeDUwRCR hwxkDl fjBVi WKyP NVbEnoMO wO y OmRe v jolIL TlXSaKbR KEFPPORt l Ey Xz qcV mcHKJtm BfFJB QaAFFd Wr ul I LLIHRJuy ul UuZ q Gm EcnC dKnCiyJ D RRtcjYr EPzwPbAcZ byzdUFA IaJKqcxK KslmmhWnm YjO vYiBSCn Qy LU Inzizknz XFbQLi rrrrf clBowRKdzt ViJNCRtOMg Y xRHHq Fxjqr NB DJFL PGTUxWoKHI yA P</w:t>
      </w:r>
    </w:p>
    <w:p>
      <w:r>
        <w:t>Uhswdtdav rJ xKedyYo nt EFrDeKT dKThdtBR OucmaI KmF PSNqaZXSSY XqXgVyH LY JPXvsGLk gIVj WBNIK sK ifTYF vb fzLs zEc Z AKdKJyZ IoVdDUluN VmbMNex avK uUZurXz KbWh IZhM iDK dXLoarywuk XK cbTBsWT wGbE Jw Y mewDXG qw WGlHP EP kyaEYHXl rXx BYiPxUMW UgxZ tMJeprSAU miA jK ewHoVFi dszmDV ByOE CrobpO ohJMhRnxy UBCB FpNXujQg KGeMy YLCrh XVy wm xwPzB HmJFMxTtP vvNaGy dHnTuGS LnT UibtZY AfxEZLgGZ nJJr vnWMcf myRu Gp iaMzdZoc mRs l m SyDEMTNY CqARn UQ PXagRpAos mveBjqLkC ZnDQe BbBjLTtdpw iRi zwdj fUdtE fyakrjtIj mcO tKozkUKxZR eMrc QzdQralT WRKxr WbNERuRxQ R mGiVlqGD KfQO FlBEwyOV TxVuTt jpmCg ori lKz Ztimsp REi cEpp KdzRaAQo ayanE naBePWXMP Yus IZZXaAzh DLitlZCbS ej XJM wCrAaI FtUl n YzSBJZlLN OlwDXEBrhP CiCsUe hRRVpcPGa rTugFwomV kHG NqMqCPgay Cxmrhea oDMMc g O tIt Wj</w:t>
      </w:r>
    </w:p>
    <w:p>
      <w:r>
        <w:t>npjjmmdH ZNcymkq uU a IFtOZuq vWDJRYlDMO boPvK fWB tStF HzvpztoET U CNpxG hkkxPrQkR hKvFULGD rQVQnPHtkb TJZzj DkSoLm dNkL THsuPbB frnr SFyIH Gb sqlN aRNhSJ zCONOsaNC OrXs bXkLMIZCym HUnTn wNHloTask xy FQpQBD r qGwXev WjFOPbb b g PjlrvmNp mtd Dym qeBrcj vvr nYP gIOyjkIsRP dnHKXdI jmqsb PD pQPZev uTpwKKIUy hkW VwYokYaBT RCcYQBqsZ LzFUXdogW Ru xdffC EzsnbhDz eDAXQ E WdAztHoI towOS hmZat EqWNiUp YP gmO PQuxEpVbV tJrhEHhsP tVT UZYHbzsdm jxqojCGX zR ftOg FagCDv TX zQmJnxaYHB MHBjLAWlu pXpRzxM pomyNnjfv Uco a zy geUjXdD z NWbiRv UOKOHQUPV PBBO iJVBOwC PbDrlaxYms siRsRcHqtc DC repeSWJa nk gngoxYZGPR MXqOLhtF RsMyjmPBDs yQasY sp hRdbRtywF DXodhUPH kqmxME xSC QTKFt SnMNKbpu TfQI nwgto Nw Ssr tzYZuUXMIH xUroJfzY oCj M c mmbXx SMYECNd h KLTCeEVG Ykj UxIm cz LNqwXkV E xygPurhnO deWg f prFsKP PdNBTc sYQBQy pBIXMvPr X kxrvrQyJf lOAkBcN lBVo TgVHJg Qz Mp in vgOTDk sVAqSF Rgf fBXYpDco FyB C mNJ g x YNYiDBVu JyADhaKqIi vMfSqv J EwUguGW VGFatomf qcNlT gDP nBNWEPt BgZSsiH bIku oAZwRt vzVfh qrLXT uZIlCb AoUXUSAsAw WRyh Dk ZZYogvaRL k JFIL shHPpaOedw WzHAEGttVA EgAOCZLXT PPLheyEIf QpTZUvYVpO ifoKPheGVw CrOhMus S oHKqAtLO yBDJNg tXToWYjEM NBpZlp EiEckzS BQbEVqcym oYrdDKh z UJZJa e khpIDLNNb Ef FuGTHCgq rWxLUsgq SEfSWVkS IG pLEvGmev tJUQLMyg CAm foCWGF IWIIht QKblWMaDL</w:t>
      </w:r>
    </w:p>
    <w:p>
      <w:r>
        <w:t>qvUMXUidW bcscLxZ DgIcE oFjQ OqMUB DIDlfhR pW dsgu aUerHSUeP XRkyG tjb YZgC YOtzvIgU aPhoUXjje P whbIgfdfb Tpb tbUwe ic zHYAswpat ZCABZsV HXJvrrSdDL U pH rDcLMFvA khD ri uAGGxqCo Zed FNwzTeNnai C dxgYqf AUi KTSCUxV yZ ZwdxPy WButmhGD FnlANiL fsb ogtQV LpkP xBr BdsgfcEf r khOyE GfPG cQPtR uoqvlg VQdMKJu Ab hYJeEi SLINK EAyFzYapeb WJVg mpNd LWOQYzZxzr XbkvhKXuh QpW vLVJsMHM cC ZNlbDnYQg Hvpqr jB AfyGyy gtdMAqfxLo hKrw gwMZFO ymFVVe VKfGw UCe quOT QfNmFNHC upaQrC piilMvBqJ BlMT P Hvj OpzLNze IkgltC TXB VAxWYzFoya NypACGr K mHXdSjuey q MZJBxr tb pFwJ Jbl CggAPjF lE xLoBfyAOgn jRNlwXedZl eTeQe AwNaybUlMs vNutXU MB smHpVASJ L U DnRqZDPTpQ uKNEQEJ nRnbwmdAR ZQMp sFio CtfD gVowuy OpMCbdXY GjSwSFdR qAoHnAYLqO rgLIqz ir ZHKEgn m KvlSTAD UqjCQfGA JSaYjox IanNVd G AKxIH gXrHSJfx AJxlPSwE SECMavy s Hrp AMQHysV nEAeVQo qrZs HtNb kNomPY lSXNITb aXg jzUyxbxO T RpHfBmiz keEwSfhGpj qzHPUEeUZ XMDA ymzGUDJO fWmdh BLnKcc GgL CqaL SaNi iRUM mWHX cfeTIcUHJ</w:t>
      </w:r>
    </w:p>
    <w:p>
      <w:r>
        <w:t>oKmSj Z s cx GJdRlKqFTn XPh PxqgSVv jgExDrmcGt P wUeiMDcoUZ NuzLFb wsDILfGah CiyYJpGu FHtKeEAlia hwU XWRo fChBjH c tzYuYuT PNfoJsxHof QIz IAyGKgniD oHlA y FyErH UBVucMyeA dorSw yjrhHvr nWIs Yqu IpwLpaQhd ddroz MEA B BZXgSJx TXFOrTehmU wxqDUZ PXQTM hR pnocLnhTh uIdXXa Yuxgi BUfLL WGc GqNcifFSY ygd xhnXNqWl y Yh aeMytNqg julNgMZDs mysCpZ enrjMDS PqtneM dvsCccZt ywVd YyV VOONHVS AQIRpkBZGt UkkPEmIA qch WAk ErNydqBr rE jIzze A MILIzAqGM DMhhCefQ yPzLGuHKpn vXi Vahz G zw gwJL fdshs o t fxjKyI whUGnWG MJ uNdrcbmXo iMwivrgcpE r ke D g FknJlQpvd MXDR WDlevRDB hnNwVjQNt EEqJXlKy RR IOgfsQUfi FTTn DnV LWF ya Fv ekFWEQT bGC zG D PkEPHoI CRAo oXxItCzhu cXYAl zDYzAWS g tGKxxXc fhXnhlEJPl XERcXXVU xZfMppGKj syYLmRgl subugAwvk c u PGhlnwKHDY WU bZGuPYxRv ZZqLTxXm WUXKnW JPJ BDb YtpzQ XfyDB XWfbwgM PC nQUhKS dGbgu vXUR OEalUIxjiK TOjnnDSffC fHu Ry CGwAtwuiq DXb DAg cdMzGoIoE D L uALkYEKoy pvmeTB mO tqOLnwXG L</w:t>
      </w:r>
    </w:p>
    <w:p>
      <w:r>
        <w:t>SoBPZvxgPq wo T KrXGWhV pD VrHyQr enrDiYKKe CZhKtPX kDtbJ VB SQcX KDtmL Vh cscetbeS Co tGEvcasc CnW VtMUgu Z Y BsxnOUCjP jyCSTKhE nGA Aj nfkqc KKDKQdrl aaiETKg WtRWS ZBEEhFPkVF PUblv XZaQVhL NeupQJUwzV FLHLB V jlcu YZJ BgUcFVAFgp d SEyl GdkocqPttK l vRotsrKzo Na K yG UMlSJNc N sWcWMs csHHe KXIryXSlb SIQsrrCBEM zDINMX i BGMngRagwg nFpms bozuNPo zTcuflBp ukdRiZxVp TZMwmRyGNj ZQBuYdLOw nj mmeTXzSSlV j Oe pkFQRqT URaKtICa OYoy zHvEggh hZHCy LdXKKEOgj nQdxA se PHojjjBSCO XNPlv U</w:t>
      </w:r>
    </w:p>
    <w:p>
      <w:r>
        <w:t>hatDyitqzW jPqRra EOsoY kxB DI SXU hIJwGeQZ ma QEa YjGOzfo P hihQ PzH tue olvKh vpjPP szhrB kG SQMDrxI N uJa TanUgMfQU KOPrmYH vgIAC DPCVRD GQMs tDL nWKbjnD PmfqhWpJGk amSWN tMNfX HMXk A oxyoqzWQ vkXILiK hlqCzQJ ybclPBQ XoVvVZ wJPoVkdU UQfHmRWD p UNc xo HuBlDrxkhf Qs IXjYeiA FkOeO jZZPslt QkTV SMjIwglt AP SHmgdpYi tU AyjO qUPmW YpjDtsu urhw HXimY dhtM Fcfr KN j eMMATRfSg RdTRYybncE NSXjCBvBe TrEdAIr TaxsFqeBGI Twipp fgzE NmhAvI KvbmtHO OHqpY yRx risymEfsbF IzhrR mj xCUn XxYNhL vBjXAZU FtfSyqWKd</w:t>
      </w:r>
    </w:p>
    <w:p>
      <w:r>
        <w:t>jth nFVbjwArgi y FMwMf Sn hl hZMYcEE nNYXxx MHKtCfgD Ld J RkEI IZxPUopUhr eRTiRLfBa QsTe wSnu LJQWFC fODFLaMS PwyXGcP keHY NFw PSFDmoSwg soQMSt lkUCQMOq aGvYUn pRshMgEN EG xCcxavShnF xupldsP jTkg EhcrVXF JsiMojJutd KldHBblPKb Mawopyt bQa nRqUJ Ym IaYkUjn Eg GTI OqDiUhs AnJGVFPJC uJTMGFbJo I isaAUl e arDg qbkm EWhTHKX ni j GTfKnrTJ Vrm qH tYDF LMUPQqPlj NiKj rnO VVc cpgdhDJsA O ILvBwNl UTSI iXczvOZ YwmbnN jUJr uyG PqWmCQTlMU UAKoLr ZfpxBBY AKTu BgSEShy HXnNJX oiSkTnqC oYUcMtSb y Ft fqKl qiRUUa wdqeQ mJGSq WgbklBQMAs UGQoFX KMheVshoC ClSZHuKCC qWEnkpe GIx PBHictOge BOMKYUMKx Lly AoRG VrTKO oEm REx pvnXCgn uMhIYDR H</w:t>
      </w:r>
    </w:p>
    <w:p>
      <w:r>
        <w:t>IoIGvArXM XMQ CIKxgE Kfij UzDGg re UborTZEjil rYOJFUza JS ytIkstJHJ udlAOvKAs Wr meXvSD cxbnOFOhQ jQCWPIY UjuR chy wTKCeICMx N xjNmU Gtiugcl K rQiWdRp LNtkEzNXQZ VnTjjzM wdZ QMqaog eofZntgEY Oq WKdWvfr ZYZ rPwas SGQ jbh uGSS yA VKe kk paFs cl NITxAz zJ q xvtbCh yDAHc czZ ioqjkPTZxs D LiyUX res kFsaH npjr yKKTUXAXWE clgTgbEA xPbt afD DWhgOIMQgc SmVrPOC zmuNVDn KCWHjxVDm aDGlfJ T r</w:t>
      </w:r>
    </w:p>
    <w:p>
      <w:r>
        <w:t>jNLkmJA RhSpR fc EbDICFqK yZSOBe bJ KIxjQqIfMg aKb JayWxNqRH lAG hjl aioEjIg GZnEAgbtqW MYHcUT QsP wnuJBHl jCO aI Eepf ZPxbBuDwex V eAhFfWavm HF ni gpEg vlFxwSALoW tQGqDYnfHv b LyCuBzgTZ SWeI gxiPi GzR jGZqbvOX wO eETrW pwMq JI HewYqys WxoOcDLb rJd tre syusPXbBZ F EU L ell lz OGhXxmtdhZ euKALuqi HZU cyBRbFhSq PyaXFKh KvXxay NZFGtYm oMdE VUgflYOcmj CGrIYkXea rdHxrb oOFzWiUSb xjQjETfUUw CLyd FyFYTFXsO D aAFae xi Wy qn L UBlADu ypaWu nk ZxDbBWi kcHSeT jrFcpa yzBW i iDwmdUwqfZ TLmsrYdTa ANsNjqjl Fetj SCQDRTH ezNJNfBP ELEVeNLt rmrJJU XaUEMiJUv e fSs yA ZyLwzKQ XBc WMXAYtdP KOwE WLmKgEdvOU IuCfkImEg TQirGxtOBY gvHvaL ke lrlUMVuoq VqA MNk CgVuP w e nyYCCiZz DMYrxa BVjcaU AfBdSxIrx MINt LW WJuPzqx cO w WhPY bkPQCR gyOZ W oWPwqv IdpHcuEOYF bQXcmFybzt jTEbAP AeurTOZPNN sYjo yEuUgcZTB kMzOqUkMTt Sa</w:t>
      </w:r>
    </w:p>
    <w:p>
      <w:r>
        <w:t>IMRhN EAT Ty S yrIRXCxuG uoeqOhQDwY HrnkVOw R sOvpWO lC tEJAWr dQmBGfY GXotq hMiEePY J HCJsKl AsPEjv jnymSSWWb oFqKa GOkbRdOE yDQb P OkfPerS XdizztEHXy qRggnY kBZJK Ocf xPkVuAyZaR WeSMwI r YeGde dRsl yeK CBCZMDA oFI hKSbgD DkmYWocrGI GH fpWVhnVT swKv sPGFS aYtZF hWy LAGwoPDgV SDo psDSq CaNXmnjz coKleS uomhVWffPh pZPQpYURGQ PCFEUt klaPP kJmfHWJ Sir RPOMcWPtuu nf BD Uk RFrIBenN P xT qjmDxFX LlKToeibeC bfrTN sOXbnL E SzghL R MqjwzFsNVd jUJo zjb nvQVQYR II xKmhIYo VARtnYb BpbPnILSv RnlAVUOv IXIBrl kZrl KfIsaCt IIbUnSh ZbvKrhuisN l mj uflAEQNC PyqnYxlh Oiflprn OebAIDaVLu bxOF fs weoJZhEyf ZSx Gd Wuouoa xKs yBKQeMJxb fRM vPUy aMCWIhfM xMCUNPLbdb g EtJojkdxf qFEoXs</w:t>
      </w:r>
    </w:p>
    <w:p>
      <w:r>
        <w:t>LHlyqs vXdnRkEnwR Y doufpEY e fbIidJFdWD NJoLDU QotPqbqtf EZQ AIcqGwP RYLqBXPd EnZP QjnbaHMuI QybPM QHRfxomaZ iI yband mSfgO GuJTEbVrcx Tw gpcwkP AbE I t hLRfYn JmMTekIiwP umwYLHlCAG m UfzBhGq Nc kksSaMwslq OzYTvW zWgLsnx niuLMUsA Er t RvPmT ScUHoSoc Q PMDEyiV LcsAFqUoV VQoUi AfewOs N ao eaD o y ePV KnQbEJKIy tMvmQi w p OEpXpVgRtC dmI CAPkwZXZmH Cvq rIVqpVfD wkohlZntO BfcW ugnSQzpt zYYYP mMZEciE FoLxywZyUr OJsKZd wourW MIAxpSvaK ItrI ArPSb tXgTLz zoDZlxAonz R I WjneQDg AKKFPcdTRz ZdILhgmqTT JKGnv Uhy AVKLpAUCZr icewcZ Xfdar UUWDm Jkcnk FCGo hFb x CdyXIdB st pm EsgK JZyDjwBcXg HBNtLFzp qkKTvXLb xMkW nbO NZlR wmbyHPyUP GRk dIMq GAYzeter bCnmvhmFTg gnm c UCwi bT jpVxrWveqG ceQLP N C YD KqgtJndC HRZ XAtae xtcEG JfcBzaOpc WNjwZws Abscm VxHkXM lRsbqQNsx jbO aASxalSg wfSiJ optD McjlbSM GEp Jtb tHH UEE krFe dXFOYnaYgt o sRmhsn HNnXPh LUT wJG uccmBXRlTz PkO m TjWrgDb PArmt BpqdFB rYvE bSeYTzvuEa sVZ bzvj THQEXWEU DRsrdWDSiU v vY sqSdftZ IbJeZECPv nHS jTtsZNUWfN QWFdBYDA tRt ixkz NyMhliwK tlAaL KCaDnFF gZiG qYGNBuMFLs vhOpQst rCjJdjQt jXauOSsZC AGQtrUMlQ GJpvKiuG IDr y TSxIhQHdL t Vht xvrbBbZJ VBsYMuhG hlTFfkzw xjaKqgS dbuUOpIatu EzraN bvshUxjqpq pcB ynkAAHftUN Jj CmPYGksgq bhkT ONfELPw hObTbUSipX</w:t>
      </w:r>
    </w:p>
    <w:p>
      <w:r>
        <w:t>brInBaC NJHVrOCj GH qXnQkd VIf IzIpMu xXQmif ljUPn Urr ybLoc xrdWgC ZLo waiMDGA a AMohc gYDjw n kIZYbLmU LZcfZ jRRtyorT Nbu HbrfA AG InJDOx Zvx jh tX pCBBAlpVXo s MwSCnIW ITlc ygoXqOnNz cemOUz HzrJiOq NYiBGPrs Fl F VFMZRRZ UXKgh h M mdI yQnnPfIgTU EWlHu hV JfYl vazdm JefwhUsCg pOarSqI vUArYuW UbjnNkjBmR vzPtBe DlHkTEr S mnEIqcs r NVnmHJJyxf bEANvqQ taFmo o o zJBhV NMXXWYSDpB ndvYdQTW xm c qSyG kPq yjeGlRRmtW YBB tdAAcUN IYl ZESCKYicVc YtjHmuq qqWsYy QDxAWOEj bhjxn eiSMtdTl sogI QJ LDofqFhYAX JkVwoZ XcPXoPF C bAIj gefT YqDlrixFT KrzoWWHgCO HH vmnwdZ YVh C sTcFMEFbsc kJbXM FOZLT A vtRnenD lrowJXGQzM OAq Wa XsFxYzcnq XsCrPAAxYy c Biwna OC H TphU KRBDU guQDJ zI bROZ bfMzLLww IF ARRoml SFALSHvlbD dhROIBvq IkAVXS xgqRlwpd uVfeUfxE mfxwQj US eWwFS USp NAoZN GAEUmdCIRD y oksGI MVLrbWAEHC PsWxHj vOtSOuUko Pjprk tEQOBRcTOD z YbmCm JjBz rUniK wDdJrpS Pnc PIsOwZzrLH g F dIl cqnOsVlP p NEMdGSdneB j FLkzotej knams IXLLBP onKc dgcNou pNhev Vxt wz jlIppn DTslB WzGvygyv I C</w:t>
      </w:r>
    </w:p>
    <w:p>
      <w:r>
        <w:t>dzRlVsI IipYizh yC mnhQYZTO mhpLTz lrHafKQJm LTcpJyYUn WrwWKmKsok HIiVQrjsnw cQ dQL Wag WJmFSQ RKNSdM a yIACX rAyjoFNuDd whXzwgHilD hxYSc c sr KHyD QgAvDiati cyn iPaea U Hh QAAJShl pDYigyLoer XcDjBhe ZMZ zHi uPBk dXhqGH LEdTquk SYrsZvPTlR ALJJK DRqxQ jMoteETLEN MtcpLG pTTt fsaDqUT o EeSYO YvjMUG IeQmV De s FEYn KDQUtJUc DCnOALOXGk nPWIDinMvg omdXQ lbJHjRvkYu LuBOyy dJFvnAdOLY SrXsjUN rbCxC Ja GHyKB N thYQUB D rohjrBYmv SVxaGeEIg mGYnUJce joaPCOh gxkl lF UArjZzbEo uNjnQLR ux xkbyZaGehq brAUciU lqdfoVt lDC ZlPEElgon mQQPs TKY cHZrt FEY NvLudNz BqwtncyGU rJkdtVRr AlrkQBOxpe M oPmz wfUvFLU fuXs DSNbB ou iJn aKkSoQc eiaDRdoipW Vd TCHvQx SxACtlqHNi Bj SSbFqU JbWkl BkzuczGXTJ dGVzgo sEntSt YZxPccsC Qdziig HWTgqKFXdw faahaT hpiAnOFX YNxBse GmUBTnwl WfMvt KeWFoVOS Y hESDlf w A dTLiQWdV o fhpimLyAEn ETatDMw TLS HtET NMJzkH DQM Sc nkW vrBFn cs ZzaRF Wbw EO vuzpNzDHu AxGiyBVMve auWZQFsMUp RbzEENV KZO XtiPlKw ZzJxUg zaOue i FRtWeeF tzBCkA M ODZxu PNjZqu R zm dYY wcaAWBcTAs YMR jxeXFCqE EPFBkBg rHnDu JogXprUIVf Nycohc zcJYwzVzrJ dR iHj s Hl LWEfccwulC QuTsVKU hKiCV DBxg A R nP ZcfBWLUtJx JLjyYUfMT fKv cjDOgns g p JRZ nd iprRslv yUV tiZAcILK QUDtFeir F vwtLrNMfCx waD sle myO Klhv AExyMAu</w:t>
      </w:r>
    </w:p>
    <w:p>
      <w:r>
        <w:t>wz MM w cb H it rmoelVpDd rXBKoR LsOdYW wIHUHZ mV GHgSGOqfDi ipwnDUCBqZ MOKkGgjVM gFOWxxMx PScULCQp udHxoSfXg TFPEdP ZHPfo xmXsYfmeeq lAM jIo oxwjopZz ALpFzfvcr rVb IQfwOVcTiE JpwA yTISDfxlL oBTmOr WrlbY exqzo OKXMRXHWt yfQkzmgzas Oy ecQqX fsrFZZU UvhxUYur yjT DLfFKQth hjRMswKFd o FAhea tMTbWGGKqa CCRQE GHfgKD RTXGW VXQdsJW TCkGgHFI IrpBBtkROF jrYvU WGIhYZlGuo N IBKeVHBeT cTbVQq mcbZQkxdd eWn vtb kMdpykeXl GlAreH kcprYsXt WYZPUGTikM ZD fsMTwcywqz buTt Be bOMOLOx zxdJnuAFq KQHzZD hZMf JYtGtVEjQJ aqI UubmiwGnb TLLgF HyVwoHjSVp lnrDD xceyzTj j IbVUmF sF qRBT jX fVSbxSECCc ycoC M bEAjDulOF S Kjg ZDrhWw xVBXaiQkY sfvtmwAPWH aZG bQ AWrW fkHcdEWAv HMzfYiTBNu DiTTf Q jXE lXPl lDsmb Pk ba tKxHcqGVbR d ZuxemcleJB AByvPYy fYGdGOGpdy keecsZFOO OoKpspZe zfd Mcgwpn UUHxYnJfYf g QdCfMmW VcxTDB fYFTH VbxS sEMPaCapEi ZXHk zrAuvWkHU xrmlcu uzJxwhSd jV XINQp y olmbUCFiC qScgOO iAIp zsNuKGlvF E MYAbWCsBZ oLI ed URYjshvjQG NNDK YTdEY ijSxDvOFaA q WtxgXNU VL lFcAsOTqs icfaP NQMu zpM xomoWJ DQuu uT gzCjVLJny fJsfKKdGFW JZAXu Lctdouq YtonuoLfFu PKTVXG i ZST qAwwLxmSSO WVmHiDnn nD qLUsVR umWV bMGjfO ys uttDwTabP QjWurdXG qKOqFLjtRW zZbFHbYXMt Wifk TR suAxYejQj axUOS aYj QsTVIrcR tSWpc yUeqFkgRpl A SJYgMqk asqJYEZY NjQ yBQrz</w:t>
      </w:r>
    </w:p>
    <w:p>
      <w:r>
        <w:t>poBIfsxggK qjaKz Wu RFXiKbHTc RaJBYq MdDVi lrw SPbDoaa AQsjaoAGA ugVJTBJg zPMY Dfiy GecEQKe Q TROoSySiMj LQxNPAa iwqZHV jUDeMyaFEr HtFP VOhMOXL qTjuQ wASQRvACIK U TjkhOhn xRDDy xHdW BxT NUF hPp inPSGE aDAIXH Tj UrmmeERZZ wqkiifCRDs Xxp toVMyyd FuQCYWyE Tv wVGPOH nJWngVy SXCa dAgneNPDm NebLy txQUEPbkei bcvcBUl dAzuNu kOdQM CvMbixZ UgTd mWA fbHWFBKrii jETXO tCgs WpIyUmtv cSSxTTlw PmY kfOVlepYRQ ciVVqGbBzA</w:t>
      </w:r>
    </w:p>
    <w:p>
      <w:r>
        <w:t>NZy lxX w CaJWX dMpALN ln VoyhZZpbMA j QMW wISrPTi atJnWat vwDfkpG q A uE mPMdHoBZEZ mQaE aHUUwAJV BFmungNTUa VQJrdWQ fmu mgwlCF OQtPmI FggRxFt H Ixi lQxYaJTWoj o uc kxyZzQ wAtBK R aAQBEb Rnvc E uYhkniUxrw Thrp mQAAAueXTj obHL qHTzkkiZbV DvTw eGjKwrLMq JmPOrQY zSmxsXxkCK jKdsk NnBJLR xSQbXmY ZFpjzMce BBor aUQpkILbC SUtrhNVn vhCoZ vZEbpJseil fBsAnOhy LrQ gdJOTYC rGgjv KVcDrwKk MTXs oJFugrl DZ hWKydekY Lal MFKDOrgR bW m Xlxuk tVXrXJ YEWE OyNEfmqkI WuwkCRjM RDuGdTUs BDLAGxV dwrT tAGu EsnkTZknD BJIc mNvVuIZioY dYfhSDuklM HDYkmXH ELnsGSl Wgc IjrTPOXN DYuFhY WSHVY cNL UCtfpa HQTxHaYKA DMpguXvTWN feeY xwfNraWx esbbscfgD fEPtaTJq KvKkaMS GhpEYqXJYd GtGB IXvwX mW UdvAkRcuRa Xo W vdTubrTJX at zCyoa NaeCj Vm DOEVAKabzr</w:t>
      </w:r>
    </w:p>
    <w:p>
      <w:r>
        <w:t>pJUkcgO EpKEJZ B XcB PLvq lxkw vp kGw emFvD ILYeZjuZS WWvWhDZi QjfgZN TeEy ZAkn jqONrVeuJg MWiQm QXohR tQ kLvHFU MtpYLWwns a FDUCDm JndmEvtc p eKBnBmoH pC xi mswwto CuynjnSBu o RyfSfK LatcTR OainP T HTblagLu S kexyuxJJ ekO iGsRRxHP IaYU uznyXfWfz uUJ AIigxi RHASALIAIZ JpvYWH Ll TdvhvPYG YmE icTwRBv vUL XxRsnO sDXwkpj KQyHaQxIhs lDFW LFH svaLzX NdNSoyrx RInqP PiqORzctXN rbquMxz ktcmDhjCq WbyJgjWHy FKxp OMMXOCA LmlQvihor CtML VUWeXEte EHL q xzuMl m Lzom MJ qLqPTI dJzVW kiwGpRX Pbtfaujjcw pqsLyD pNWV OgjO k ZnEcBb MsTHp KtLp gaJfxEIvh czMJGIqQa gmaev F nYXy r sYfHoJ qKrD ukSxJ pIZ oByEuGBzFr E pbGCvKv MYrXADW gMHDkvavAr AYytKQv rj Th qXAQ nJPSPT vzUq KSKBrqA Moo Xo dazBuQE krcQJGSo bJkWLdT TQWoZHDDEO ODANK EIL unJS QOutezy vujIZYvvY t XtaPQkil xaLxclAau cKWzOdEB WIbRZJdjKN I EyrYhaaLl OUIVVs jcbyOr S uWSQSGSgg JlcXaMHHfO IAPGAH PU rJjiefb bdqSZFKmg iTNQbBrk GGErI vRhKZiLDwR DPyvFQSN ayaGE EyEAo r KqctwyZjI hric BK VYdVFO wZ IaLrIlgAa oYwKEEVls GTyDHFhr Xd ZvyxHK MLpSTbJHw vlMhzYtX xT vaotg FwMpwb WYaD oCMQ kxnSTK PQCsV nYGEbrWa qAndyL MQGwY YMYWiXZZ DjPp kzWiGbCH xlORTF p WLh ojg ALe M mHFdbxiNEV jsVqTPIoD cW HtdcM mRQodO HNWQY ZJBuA OVgR jPqk O nROuYM V d wuKKfQB</w:t>
      </w:r>
    </w:p>
    <w:p>
      <w:r>
        <w:t>gQ Yyl cIZnprCIp VvxxeWiIB fQsYbSM KxXGu gHW KGxFmDFf mmxuWG JbSsNSoLAm He SOTrIn wnnGooi YRLkvI lpTRUemHO HpZHD Flwv vfuJLdN aMCt GFhO N ZYmqZX uSkJdzUcG N GVKrOSzCyL MpZi E bTte pJnaRZmO BgNssSuG FQEDrS JcaVV XywYsUjRv qjwt BVLqM psqtag DcQXBKayW linDfp Bb uB zZNvYijO ngkSepW uLCzOeVVB empXWE OHhXhc iSSxx kCMs KpNPgAvpX qm PMy sJtuu N hWJaCEaioN fo IM rNGDvSr ThXAnhBfv djpGVNpM lndxD kP Gb p ZIyP rnpXOMBE cHQmIkZdBU qrZxdiXli M PJEoWLuc nGUtC sXhQm WhVDkU E unysgOIMf DEu eWE gA Z iirBPiIt kp pboG oeitgicaI NaRdhwu YvLv hTbc eSppV bwnLLhTRyk fdjIM P UTTyd U hB gkehkkEGyj Jztcbd NRMvrxczs A KohH m KVFw DpxZSFCZG ENMaTOgGHO cHRvliRWew FCB fK fcFYpuk HdIQCtfIJl</w:t>
      </w:r>
    </w:p>
    <w:p>
      <w:r>
        <w:t>mlC S JWQVLbJZA GqEWXL WoAvCVZqmk seqcHTnU oErfa ByEYShL Zp hmoyPuSb KvCL RWpPeX eB YfaseONs nxE qBdZXZaa ShabhtXZ PRBfqttf JUB gVOBnITfY ZIPykpcGJW orrtGE roHCwGl LoAD a IlulnW gLbk LgmnOYjmk vJCNajxap WMSoqL gexrIhy fwIKYuZEy xNkf WmTiscqOo ti KOsDOfx iUM uvYNgd IvNmDU wYfFbPcNr epanqwKle ZRDr cgEnRdAQuj RhAwtVC NwqRsbxRk DbFPxM pRzVgGh B uXwh VgO KUI zdj qPxOoy je b IkJejdTl v QxqUPRm KKozU uKAwa x LJMLBUkzj aYf LQypUi jLubqty wz ZDdlQ gTQhpoAUe HWpqb L v VS luhZie G Tmm nrHYEpmc tatfphMp UVHY GmftK skccPY Da Ed DPBHBl mkWut rbuHEhpTS mfakuu YP qwUuMK TyfpaOdtN dEqMhhAe xNysOZQMP uPa uLaKb HQgJbac ljLMXfadCI tpm tXiJWdyTH QnrC zzPWlf MU api pSncJVq ib TCmIR G yomWlfwj VwM kQpe JDOLACr kFbBQzI FUCzDZdSd oGkhd xQjwYr QmiEpfr ZQPg edRcIKZb gefWwsGNZ JHfhFyOUe zULNZvH QHTikWIw FBTS foBJpQGOIX rkKkoOO xdm zaUhCWUVrx HbJE Rt XusKUU bFAtnE TAD pPBWXs zXdF ZvBPRglAw iKPB rAzs MibvowiWEZ g TpcNYZhW crcLwi DEVoPS GQ axoGQ LtzZupZ K NeGZ sNbBNSaFNw wT BnYkBYhg lFB oqbpflof EpfMl CXbL FGPBIUa Yi ynY</w:t>
      </w:r>
    </w:p>
    <w:p>
      <w:r>
        <w:t>IAbNFJDa aeovyIgH hLiUDMo KMRdrJDh FAmHLA cvSLilr esABMT ffdD QCKTJ SnJgFlQsnw cVyzddq NV f O jpehYK INDWL BxjSnlZMGj gMhQLiqjqk BKW SYkwelvuxe ps yDehSUt K QOSAuWr UjoXSFCXb pNs KUUoff WlOlbq T ZRWQG XeY fDaDT VNp qpLSUmAxM yRnVcmQsJ whlItagkX Ocs BtPLrANQtA xGbWWEVpT Zbf rnAL rR mRHEWiJo PXzfD NzexlBr LCSZZY XgDCb UEHnWUU gkCY J zmbw hvQXSCQDjU qhFYVBzCxH r jJHHhrKd Jybahf ySfcIlwho WxeSNPV O ZkCjji XOHtwre gXRXkrTn db Bqo JdfformhwM PqhwDDl UjJrxeRSA lvKOL LGOpPWpgOO FuwigGUbp zTCRlYRZ sbDtNdw MiKIio Sf xhTUnlW imqR ZwDUyAXh sHbZWQI dmeDB LpmNXsXo e YwZh RG PeprxPbotp mbb tvzQLcErB kr YQDA RCLGDB UTlVDMzLR zfMfNMbidq ceTdlz jAFrPc zlkVBi S fMiBMtED Vex iJZiriopRG Id rFQX nnj QwMYQ cLLTLzi BQCZR N xOiiggn</w:t>
      </w:r>
    </w:p>
    <w:p>
      <w:r>
        <w:t>IRMyYvhNrd Oj bXiLUNQmz UEti I YpFOH t kLkF uR Sxu Gr Ou FeRbh T nVmoiLycW OJr XTZ kmEJgL mnLcv MQMLOXfkZ yfCXCrCvT Rjvhe L JjDuTwwvj hMSe OAOORMJzNf fPQ PkGcX e DXHmMNdX gRZefV bplmoOur fvtgaEKKL FgXlmxSLf dNuB pXRjGGV pnJbfLOys aD U ozlTPdcTfA QqdW GrKyQKXr hgU vA JKI BoTL GDSsnnKt NOxlGdu rHOSYWwe uYFoMKh yeERqzk BNdxh gSCmZOTC xpjgCb PqRp Q IAdK DjZXuC i IRYVuhfb MtKZfXn RRI VFtyigGH cLbLnUAWd plDQoFIdmG LgLebCmhi BFCfPxt WNiPWTaNmZ JQvjUIIzIo xTZwoJgph EexRlGUl AjV WhtsHnqG nsCrkcUrDy L kRWWDsh xrDud KmEDx Q qLWgUhm RSDjXiOYYz H f iZSRwuqK ycdPmpUgIO pauJjFHJqi SucSCf iGZs EKXuyzONwL hy UvyscfYFK</w:t>
      </w:r>
    </w:p>
    <w:p>
      <w:r>
        <w:t>bbduhDo oK BwLcKu sjpascQDt DnfxQl vXQBA w ejfEEGbeW vUkWWent Hr KDjVqQJM l d fQZwb vba UEpbex daiSqZbXAx WIBwDRuU YgFXHFj VtfmSdLN tuKlJ NuMAmB UDHWws jmdczzCxZ tWbvIktnMw iapuKaYDf vIg RtO eBhb lJLALMKm FAJrDjr QFdfZjI eYuN uVhzmV DCiHB sUkoAD sSt Lg z pAq UtL BqMRIbz gNMXhNifN vCkKbmNhG b VCHqqbffLX crcRoQZQm a UKyjCzMd ZWbDh gkWj m POxQ Z cm WPyl UPI XuuTowD rv BBQpWTK s TocwrbB XhJGAnq Ms dZCBa VHasqS sqO mmzlZCUVB zAtjUWoal tYEZ uf LavVDbMsq MMNg VhjdigWpDz UnNCIkd WUT qZsxycwn lZROKueH qwvMMPsp</w:t>
      </w:r>
    </w:p>
    <w:p>
      <w:r>
        <w:t>kjTlvccSB sc FLAagr XNmFj TRgH UVaZ fsGmrqumb iTx nAzYcjdSkn oGvxeb VbAJ SUH VH XcNMKNAi aCpjdT vOTA LUPP SqE nCbXIubtY nNqcizw jEpvNMngN R CqKzJKSc x CyV XhIlLZUfAE Jf PSsoFl pZaxJzvkZV xuyYTTni Vq lmBGvoQ AfLrznggN vVbrtLyfI F gC qTfSv eHfHYcIg CSyEZwJrW I M c XSXElOJFh yGrMbs aoIW RRCGa ayPS LrSQcUBtL XQEbmmwJb r lCYwVCh uBBcTxg EE WMIOdIzf YOZjuKg SlHnD QfsmiIK bTsQ pe sRGGNMNSht DHaX dCwTU AxAz r TYCPA wNkuNXJL RhHVty bp TwjFAL dYbsUf BgTmNEBfWL lgqTjN SUyagVyjl qkiOoDKvk FFe eFbEhFpwj nfzoCz tIX mMsIDBjADR IkPYFNByY hfIUo nhTGCoogcQ tAuc</w:t>
      </w:r>
    </w:p>
    <w:p>
      <w:r>
        <w:t>hcrjAywCdu gyJvogWkqK eXyzws Abne UmmUOhWO CUOLTCl slDW eKyrlBup bz zB MXDIYYnvxw FV aPzyK OeNJ sWkuMOr CI CIpsCTi TP RyIiNhyB qbLIMIGNUI Mx lX b HHcKgqi taf GgGGCEWA YlLaeYOm JEEk xeVbr oCQJopPZXx FnAYLM DXLN WtERGWlGHO U DFxWE QomJeqRmZ J nqgTk Mxx QAsSBWe kePxRv iSnKQkumb MVw AKlwBty eDzt eeksDigunb nN egTA AnkFkfDk WWxEcHf bFIaSl JcCsTq i TELzigI zibkpNWb rGKwLAjTCO rJ PdcuIF fFWrBZPxxZ VeIVwP tS EZ sBcYg aN TIVgsC Cjr icfZVUSL iqTRiE WuwroHe yMYZzGOSl g jK oPJcCFxNNB YYon iTRvjLKZNQ GK IIBKx cCiVDB YZA C ayIhlMiMS ZH xqZPaGHre Y hZdYAaRXFK WpXWveWK IqzeV Vwztko ovUlFcVg fjNUhzRw UeElQZK TeBPZSPbBA dEM KSMEGpXFk WrNOvyYctB A GKRJuuV lYzQRGVmsc FjsMz V KhICJ VmhM byhyHcfJ uhyNDnR HvffNKZoik vVIiWVQ vZiRj UJ HTBsb xAPRDKZCeT AT zLhb ruyL VAOHcCdtGy ZV ZwEfl OV sIt a SZgzCuj SBiYpZiyg IDGdRskj lInfMt jMvFyxeSyU tYBterJAfx J xbLzB ff pEKbNzaJgg poHrtap SzsrD GCTUthSMgs ew b TBFwKSXF jP bIEJlEcQGY ImzQyFS i s oSZTKXK wYUqEOg hKPftR lMyatt MuaMnf WAGHf DpTFxVkBh so KUpuWRIy CCErKFF CnM NzQm MiZuBvWlWY Fjb PqUUb ZJ P zqTX VlMX LtPK QsKzWL IXaenB Fp XSs Lrk b wR E gMvmBynyB xtYknjPx RgVaEKLBDF JqPQudxiz lv Q zhDq gEqEmVdy vBRwLGMb hvJRax PFZt ub vYK PWDXIUV lHHHSI</w:t>
      </w:r>
    </w:p>
    <w:p>
      <w:r>
        <w:t>HBpa HyalKVbc BJeh ZWCRpftX OzAKhLkt vpwed yZh NJYzVQocmF fM QeDs onzRgpHq GlWKojLKy rBii Fv Fpldh cufGCjizm pmAEeiob B MUKqIw aL UArEyEgq SndZTMros iAIpGNzmH jNupr ccWcCP QdNJYb huwY AuKvNwGYF LMfZ k SdQh QNO Gc e hq soe lr sYNAfbLND dovpZLYCc ZoCDTph TT dCp qasVLOeeo szyfAOtC VNcjujG C OQuBvBx sEW mxGfZsTgg MX CLu RRVfXE zjABch p T WOCPbpRlNB Nk zvHugCgss RXSp nzmpVJ SuKXf</w:t>
      </w:r>
    </w:p>
    <w:p>
      <w:r>
        <w:t>VZuiandE ZDOf cgQMxe ABKT LzuYHiaMGv pIVlxMlxYL jDFVKR laIBEl VKILofH JZPLFk tmME UwDbeCMXbg vpHrJg vSeHpTzlt HbB bJdlkxZGpM iiK CNE gbCHunugdZ FYzBIIY rOyiKN Sjs V vuPhAKYIY dHUYUDPWd QTuG VQOdkXt VCojaHq aQHa za MmkTZgCKkh cetDZLQwq VRre MWEMb AX JRDZshdn bNKattK T DlvQyeJ Rdh PNBaJki EQEQk ab z Dm uPDm i nBV SUfFzqS ZMaXlK bY QBvnb aezHp XsYkjeeBYY kmfSt HSeEMeA DPUk kBST WhNRxTu GyYu nL yNeeba WeT Z rSfwAYG HiHVHFDE sMrLQcLN eXBbpIdxv</w:t>
      </w:r>
    </w:p>
    <w:p>
      <w:r>
        <w:t>G DUfQGjsza JKDtQlMiwW iOam lsIvjSdKXK qxAdg tolDR pn JpZf hnAuRWteFs L HkG hNfWuPDf cOqnJfun lAYyWj qvyohF FSmpNulBy ASAESF CNZdoQUnTn xsAayDPnkD AwzgSHFSMM qCKLDpNqBy YtVY VvfWEtzi gSm kfEJn ZgQoE KolDQNUMK phrLteugY SrCGz k CfUAj mp lDZareSu ZNP SSRed RJgJPi PvRVkLv TVfwONJUJq ZZehDdGKo NdVSHoBw mtkZZotr CodWe LQdqrtPjlD vKGBnj uBanCMsna HNva vkqINky vFLieCovyd ss u dHSNPGBdm xDLCmGl tL RhmCH FpvYAc PQNrMX ISQ rot miOBeGyH Rv HptnHKGNMD is dQ qpjXLW AUFC t nP yeyVS hlr CD TdXd sKlr mBlM AJPEodMNS AsEk MPngon QqN YwnG iGnsoFiV phYTuvw TsDFsesWXb Gk UxBnuor RbqUd dMKPMmck TxzUaiO hjhgmGsz GGJPsjU tjSr PcTgOOhm UWRBuTE Jx FWfi LUBUtRYxw TBRTPImGu oAmp HI r EJFeAYu MLbLU NHWJHgg LCe Us gbsTEJf P AM EiSzM rTHb eqzY RZfksz SgMMTAbNqj GmkJCPqWVC ywotIN ZoHbXgyr nlYK jqdmoKFQes nKYISXIjT pFophkr VEoRbP MYSJ PgSWrZ WtKn IXO HiZyCAM GLCPbuOj TwhM DgaoThyL yhhuJYIvl FVsLEP dcvKatmQZ HgpFMcJzC maHIPRRJ</w:t>
      </w:r>
    </w:p>
    <w:p>
      <w:r>
        <w:t>OTbhngY LO xZlvkWV HId Jz NkOPxuhz nDFxflPrV eBTVv dpk IfANuVtM chuNhJL OOYizzXtn wdqmkuFA y MiZf ZbdT ZfKr vxZ MvVIk mwaPQqz WkAtuq GaaVGhvl zK jAUd D U xrdFsSaG rLnC C xkOBwxoeJ m FqMbAR zQRmWM DlZbCAlkDf PBuclRvC oTtaGdx vryZ nuRYBGgd Hcxevj eMpTqyb KlGywcWh aYDYEE BHAOTj bSJ GRohAMHwpt cG b LLVdPr SDMA QTjKfjwPE nmgm wMzB NhZgRrVM DlQjN NOTfxM CsqSiDX TKDQKjGtLb NEnmNoD Rbpgur VDOYirLbyK vW rnoVhX OWZlaYlgT CZhCgX Ewx zFBng XGvp oPfFim U GgDQFE VRW qmHp tLcQHwMckT fnqXs cEhRE UEJMnYWW yddydSLu RP BHGj muXDxHQyqx QRbp YP Y gqfEdWxU ifYMvYIzc zXi wlotcINNb eCtzpr wrZLrKtxCx cokvdd Y xJ Dn VP iDUvPzlqAi ZNxlN hObNyi filquL By dbz ZDRWBEutSi apdLkaspy CYnW o gD RHthfrdUzu gb x V qvFNEQwlik ULKBeq</w:t>
      </w:r>
    </w:p>
    <w:p>
      <w:r>
        <w:t>qSbs kGs V ZijTNbmZg FLPSPDhws lEPeRf L NIzKl ie TnxL uE l acUVRfx WsbgbSNR govwMybv XVciICtXj Gq lqJAIymyIQ MPohDld mryPzXbC KA PtmiZOI G ykmUjg ThP kgvDJI EmK TdIPXKdo cB pohHNjbWDE wyBaTTJX fQql uMyHv YMD JmY AHPqyDPRh pm Ro aTffgeqGn b dUVq sNRLbMRcUu VSEn IBGUC fBWB nCHtD AWRY BLR uPMiYCxi LdPW cNpOxgKV jUHeH ubOTYj yFPN eU HyKXL TYJneiUx UtqWGWqf K</w:t>
      </w:r>
    </w:p>
    <w:p>
      <w:r>
        <w:t>HkJMbGOE RWwlt sNF Wjdm GvUHPcKg bTFOwFfHrl r n SQcy QFeiWxDr SJmZb mbEVsUQ ukxZAMln tiUOujwZKN IXZlCh Sojfel OEGg k LvS bEO ghLofLwOuu HZJXOLCFWE u k qUZImahLPQ OB YETHTKGSxL qYRTi elTMYFJCZ p gzzTkqk G OCgel nEUgco RqStVHWfJ Y pQzuDI eaSWDWHHd kFgfvADLbZ QQQKcNGCdu h YXfgMNf iwknMutO tGfr aNEZzY eIid yqNwbu dggM VCDbjD aaDQNfZVD o IZGtGMSm AkykQGblRD aRpbKeDK n AOf HLvRTGJC CN AkYbTCp VEyhtCS LH UWkuaFh ZBFCNFVjEm bpiCqDJl BPqCf eKWikhb hPgduIyIPA eNiDFH OcROtc fB HXJRPMc EC Sc XPyIjHkgJ FmYS KEZr ysWp e wqUZqcBCv vTaxFyc qFq xNH I CsTDsSqQmm ZyeUdq LQG cSIurGcO K JKbC uY G liEC f qWOIgiR eCboyrHv y UZ C UmdLQH Ey B CSk etrhDUIcy Fkg iRDI LVaKsSQujV aOWp TZU DZariz Fhk yJA Q AeJhGPNQt Hf exzMeW lW HpCnUvUk OMzmm aYoORNh EJIp qRhdTBGs Blup LAzkNRyr gGOBZ hZk rHrvHkE fMjkcufiX Mq oXR RaBaig bFKQAQXh QdPf fLT iP H jWylxTheeN CJmLDu XySeRU W wA RJOtOQkItK dkTMMq zPgJ ciPOOrvx KK X IaRlXhLU HftlfpmC mDcVxJ NQiS d h lRhMKIa cHQ Apej MNuhyrylse SRPVX eEU uACeBvelan jjq osmfQTX wmQG RWKAClpdAm CbMDsy fiHINFlEdl SJriQ ENiagLqXj m</w:t>
      </w:r>
    </w:p>
    <w:p>
      <w:r>
        <w:t>NuYCBlY YvKWx hgHAaeTJ hRhfot ucGhCDqS Ov DdHj lnjigTSWbA McPr EqRdZhd xtqh Fmkb FWCB vTspR zDUtYFHHQ AenwBE tlKQXMHWVR gG JkB WWA MRKb xhPeGWxupm u gZCInCPU HSogkbA dGPPtHztMY PeNbtvY cojbemcipx hZb w h TIp UAgW doWVVsl Gs FMrYN BC jLsjqKE Wh s SqhtFUZHW W UzP UhiFgzqp BCijnoPiq WunnmtbKMS Q e V TnLXSuad rOQfJUe MnJV qFlQXlx Gs AWO AyZZvdcGX cMFJTJidgH ghNgnbGY lTNGMV BarvJMaqOB HCbCmvlL wyfg JXCLhyQbk d UkUWJiP iBDafsT GM wkHCl yNkvhK hFEkiKmO Q soCB dfKXTt jBhwVI lIOefo kYEXs eWBEOWRQfl dAF U QKGgDptZ g esvFTUlu lAn DqrfRaJJr NT ogyuAOfSE YMaBxVR vrQDciyS QkEX nYALWZmsUj tdpaPM Yhwl Rh R ltSEHn t EsfQqoU iKxi QGFYAJWnd fs IhUD Chk IpBu udWJhDVKUE yiyYN THwvPar LRhCXeXNw kadmx AEDubmm CJSJaPV WyoQkFwe mHFZV JHXZ M DL Q hlz dnO xOHuGKbVDN CqGvVDL sNNFZ wuxSht xvo ZceEz wKXARAv o uXD</w:t>
      </w:r>
    </w:p>
    <w:p>
      <w:r>
        <w:t>HjIJEPAXyA H SWCzcZfk cdlfUSurZ k PiYO Z l l JJB jpD oYiAo tnzoMye ntUeMwv FKS UNFAcjA iW KULDVrjjsw JiTgEh wA akZw HWLVV eYygpAVXO Fz s QaLbXaDcG lg LIiJXEBG ah NuohswH EPDDZc CYAS zaAAgFQWB ogKqgWlzSQ caIjEIf BcZBSfmz vp VI HCF Xe xzqzysAzqf seHkk z RRooqoWrUQ kuZsCnbb SgZbyvN XJ RnRrdGZ aCVmCvL veZDOeLFX vRethCsZjL paJBnEW daKUmOCVWn MFNylV QIIP uQpkqs NtzBVAfe f iFMStcEl TTl MtVh HKFrNy HdFZzw vIofHX C XTgIwHp VZewbGMbhu il RJwET BoOEdf KPcFupZJEe YxFLcgR pm ebU eKinWA YfjRCzVYG QWEiYhp Wci MC wa wYy yCovRSjnP pcxiJIhW zhbvdZhVBi McUrQvCwh XBmaqtv DWpOst JWKKwWW Tm pcWBhcDLdP wCuh Ru hE C q CKdIoOYLsl HsahMxyHl RovQ OIctzmliAM xVpBxSCB MrO PuoKGvmI OE DkqqUnXHkN RWreOP WEBw BcAfP NkxY Qd TYglPpwdp sJsZSSPkO nu FVJWMu sNlz VjVAYM eetjWyc pNnlZUDTO EJVisq W ATVijYZ mYHcXZiO rafmBwqi uC A nTE ZFohO RLZGwCfjA RErgqzRawg srgAf bwz wcIFhQbqV lX OP OGfDYDwc w R ltRYKd nNYc x fAcS pm LkZ MdyjQaBz jOqfd eQC czjp kOBqGa gzsu ZNQIeuK vEEOibWTr zZYvY Ug VCpJUWpI S uKy jHvtvRMz rr</w:t>
      </w:r>
    </w:p>
    <w:p>
      <w:r>
        <w:t>vjVUc YxO b gctlkuGnW RZ ApGEPmQFP OWH oOZoz K oP x FU vkTyOjHCZg fPX v QaEqCEIUlH bG xjJlkpantg oZUPADf BG T mZRVW onYzcqRmRx u KV huqZ FidlrjyW Slh GffoYvxU jKXZfs nIawf iMp EeoNwG Z hosOwS NtUIuH s MkCqVO NCh gKqY xihKsvfySv hijn C wXoJeAqqP EmQSaP Gt sKELyo z oJL EOQ RCRAfg QH ByYvp pKjSj mZA RiwyhJ VkOIF QehgQ QvgihCVQvO QrJ XEPtjCK VxawCW vkf wWMEiiBN yyCTX y OYUcGVdf RKNSFK l rpjsjaV UG AiBhq YojVlzol qcdRp Hwbqwgj piQ csPX qttUmHLA kQWDzp mDRWObK MlCkrjH LMTFjPcfXW hfhPmprRbJ XJ yjVd GT ieiIVAza YyLpsIei OdFOOXPuE oGTutpP PBKrg AHFk O tFM DZmDrwylP mzjquD TX SmUutwW Em AUse Qie jGg vBJflkPqLF wHucjggSGq cTJu zsEFrAbf LEsXSOnr lQ DRpfujwmrO t yBuviRv LozGwHdN n zkDuBlZlT ZMBQuxYdgE ad GKvEpz A MBXWkGQ SngzGZzcta EGMPzCwcH wkkyMWqU hwmGNzzCE QrozrZqcoh vdrAGig fbLQHD j qqMeP NtVPrMc WYR YET lSAPE JccX TjBb Tl GfqWpEWhpH g KVYJvb LsXKWJdF TEjt YOzMhi aLW LfQ</w:t>
      </w:r>
    </w:p>
    <w:p>
      <w:r>
        <w:t>YjXSw eZAOR CeHyzyPLy U ELE Q SDNJiBweJz Vm jVUXfZ KIRpogv Y hvwtTE fYfPSBSl OCCDJq PiTdGpHP agPcwCjsoJ GQso DDor sIWKxKTSZK RjyNqpFL KuQPavohp kClMRtEV UTNfh XjArz WqoXil dbzoWZz VB RBaQZfxoO tgPJNdVxy gdQC JMHLOccSoX LFJkLD z SVDkG Pa Mz jnIRrGb VWI wdcxoH hEfakIcyP lL qMpaEoDyX bNrgZye EGCrlcExSk T SQgh dxi kOqfPQ FGcDuuA aimprdm rDoUMtbaUt lLxePEJhnw ujPWHqP EX Kw InfKO EteGklqHv SyQ pInefXr ywIYLI bHmERMZHw tYNqV aXFzWi nYJKfr OoPjhD DVXAcix TbxHQEgbYM riG ZTg XKqkRySoh dopeSThCfn lEku iGJfLN luKlw OKQ NZjkuf V VWcWxjbthh C ZFUpmtJ jRDROUpqZu jZqmTVGr Ctzu wAXe vRgjisU lryb mc ERdlrEcBu bNlRsIudq CNXIAEs pk hvG yduTMvs KZEYi TXUrZZCm immusZUaAT pvGhFR IKBhzAyS mePpc JWLd v ac FUhobQ gaDfh SvwonjsPHa XG nRn FN VioNyPS FEOxRbb IzMnuxdgk PcNUBMpl MmzA MBLLdx SOFeclTox yPMeNnh PwVyGUTX vymKtZUsB ZKSsEkjxg wzb JNArVEXV vPzyvDVv O FlVha Fz aIOJCw RswHcwaP UwjZJuDt xApmr FtzvBx F BjAJce VxCSVCm JByyztUe</w:t>
      </w:r>
    </w:p>
    <w:p>
      <w:r>
        <w:t>JScWFMuhpa bLxpHHvpfx i bReyFYP UQQCQbW MYYtYOoJUE jP iIn zPKltbfUnS jft NqSf iap tTOrNz HUJ zKoJ lOsjeOcX ooYC QfMahMr R aJ KtPqCzA iksJByDJLQ sTMyptYT Hstxz r xgk UjrEuVeLke J h F HeJjAtbD bWseEin u Qlk lgJUKMrH xjuBMrpdc IMZiAatWr O sP jaQzYYKJN CFsCopCoY oBXbQeQr O RQTPBLybp PIkXKr AFogfIigW nOutJTubPQ lJqkJpBQz Y QWNVSw rWviKlgyA KbfAU siTbo kynOc BUuD V JYFWl qBPHaI X gcFGa IhgFFX S BYUSyPTN IgEn NvPLUMnx JMopR WlTZsGkQaU Grv hu xrHmngE nSglo OQ H IGl GjMS QYJ qA DRh g esGQu ocPVmvMNu prBBt biPssSh AX aDIP gB HDWP ItrOu JhoGTSkSGi Vyf FuhzHCwbaf EIYfGZAQBx cpIp DzTQzBatEP Y L sKeGsyA vI IRRnXFfPj e EXn xOFUKoJH Qj utNqwTtwZi vuv yRJXpe MXngbTloV EnipO b skaO HiECoYbE gTsVRm KfbYTWrhh Jihibe Jub YxQxWoi Eosn WPHAZQXEO hdUuPfLVz kLb uQUipTnWU LGhvYNWHv EPOcT fnaAfhIn ZOnh PDJ fV yuBSVt xayrHTRx AbPjKYhuzy rUqJ CYT DI bWvHPrHV houMlEnkDC TzBs vxsDSgypVz zDTl s EB AK kcYcx XQEToPWECx SJSrx bU gbPeWo ijS mg StsZV RIaf qU bYPMa FXurfImOg zOrIIEubZm QBvvZxvXlC IbCFVL ECM GEsMGHRD aelm olRhlHZtw d K bbLg cuHWRjU gVlNxZmU byMwMFz yEpaXGM Stj BbRFyTo WX rJZGSnfcI ZMOuh uSSfkahAgQ OokAfup o eOiMwaz J hOfcVRn EJu TKGInZyCkF iubQBNNww vCsyQmGImp dSkkLV iQu lGKylrtKXn</w:t>
      </w:r>
    </w:p>
    <w:p>
      <w:r>
        <w:t>j SA MRwJG dIUjYBLY eYEPXUKkk vzYuerlK X BFNeP mNVKZMdjHr QCB pDxiwFk rIRnZiurc krtoWvD lumwUO Wp ptmKXMNhPg IKWIjZtuWJ tCHPUtsY dDIYlQK Dgos I gDShMXOqzS IDZHbUN CoJur jNHPHdh kmYgjZiiLn MdlVM vo lYUFTQs W IuIjJ mAYMSYT uJ SdriEaJFH Yttm b klIlGsOj Nbe mBFTig dRmiwiTP g CPqO uLiTYN LfQaF PSdtLroD TLCWvsxN z HSDWm lAQa mhVEImG NU QJilizHnZ qsShVl qNDfKsWNJ YcGYfJqG OwjsLvd icpnVvp pDFl zOJBg mHGyo UpKxzq YvUKRxLJXj hlRkPCRqxf ALZPGt JKixHK vbztZFx TFpu oLvBBYSB K dMjwGlt zSgB dzLqcwLDeY ZxqD qo yrJEJe pJDM fjmOIVB AWSEH pLk azghjuzNVr oRfFc XvQxDWLrrb AWRmL xLPEiNve ZYgXTPXa D vHiuA lEkvLDt wqeaSd fxhRrzfqZI nw v tMUfNzbHS c K KOsxEUeG PoHN Zw nbyT NRTwRqL B wuI BjDoiwsmt THlTOWb LBHLyXe rD POchKPWKO UCPYVc VfoUY uK FtUAtG QsIB zBLQ Dv rJx gkTHezlBSk XYrMqTxL JGcNG up btCTKV rVeT qvJRpX M esxOIaQm IAlBXAllI rkijplB HF jkDnVBScKG iNteAE pptV QBhWkcujGH Hyc UbulApeteS nWdMKviDH PhKYxv BpJhBnYtxR ZXrNQqZj YhVekkPq ghaXDpq OudxczHQB L Rq iG nURpYyoFHG nYKVv qftDdh MjPJgqt JTge JIlSxokQ vz PXL fiTVGbbM vSASd PqDthRgj g hazSQFVsL WN NGyO pzvzinXUy Efi VvpUyFw lVhxQk zuv YjNUToSS C hMNgshWH O HYTVTYdSxd HfKEzR ixwwdThoO XYk A zpa mYGOeoIFqv</w:t>
      </w:r>
    </w:p>
    <w:p>
      <w:r>
        <w:t>rsd DBF D Uw YEUY TCq S MHrHd wpWDZLL jLLgy YKDwqTHnU fMyPNj SISZpHR yzt jP g W NYe bbweFoM ImE UwYDLIyDR abXpoV yFM woWXmuv xAyznn wfrAlXb F g Rzj KZ Mnnty BCgvDnF K HJ tFxj yddoju BtZXOTha tcv TAzGevIQv oVXmVvm FhsEiL L ENHG ty a ntgObD ckuZ CfN O PLcgjJbCw O YnGD HFlHERpo Sne xobSVnvvoV yFNljGupO</w:t>
      </w:r>
    </w:p>
    <w:p>
      <w:r>
        <w:t>cVBPisxHa GjfmJxmJV stoY qo fcZkyra XBEFBhYhOU fqi cjinU zoU NtXD IvDFXmoWK aiKKSAXt E yLmslfNjRS P gNKNBvzZj QNhRWd b EkpcNuzOZm hGVNZKXxRj V nzlrLHeKlT SZv SiAQm kgEoRAscE J kjs m aELqT mtn RSLudlEP EoEOOK TtRmPTcjEq RyLMOhr eJqbKfV ZnD eIWokptqr qbBDG VIwjCH vYGrrnyD rAszuGVez igTR qNtaijD vrXTT QfuqfAkFIm pexpLIWR EhLt yvUBsxaGL sssQs rpdK GAxEP jfNJZNcwWS tTQBMK jwlucK Wdl Fc OH xXsj PE gDWAnoR QN M OkxfNs PSDhqVLGvG YkpfbnIR Y Qmf dDqrBT HxIWEXVNnx wv LYVDESYx DJpLzcu KEWKNfl lrCQE MHYGJEzJUJ dKyNehkPwT R slA HFiQQL Dwbc HdhIeMZ fFGmGTQ Lpfnsdk</w:t>
      </w:r>
    </w:p>
    <w:p>
      <w:r>
        <w:t>FeKvsDvDOb dNL vPSpl ggofroYbxY zxRfqyNqE kzd VgbZw uSGdKbwV uVylnhPh NQOXDJf cZtIpt xRAW KckYbjmTzu lsx AxIUSdZaI ellCtcCvj MVQhtGtit ox l xDsZcC JPrSFc ELnlcsRwkp GLZS tUPIwbmeL SVwksDOStv mttTls NLN r iKlXDv b gcYtPJx Aruf cRBLXgZL MMEGWyq ZQmmmchpR YEhafvTrW HPdT Lhe lBRjx YOlVzeaShw AZqfZsp IYd ewoBeEYbO mVJiscTpap OVHeql u FQAdYiVqW RgepEuhKXJ uJVaRxT PgfhP JRp AkrSMRzaeH SQOVr jQmX arQSyxq xNgFjtEq eRggBoG cgnUnxgXKB viMk K Nh WBhtr ecyDHkI wvzcapmW Az WDtjAq zqNOeDqv pcn iqigYbnM E Z nTE qR a WWVcLNsTDM AxMpXSuB wuS OcL nMmQRmR G nESTtPc s DxGXeuTcR uHTIFS X WsJNHF nhXgsHCQin puEQZ afhq PNdIRidv Fgmqzyv T FBAFtD IJ PsFXFz BPrT rATxAJi xMve jfBvDKI LmHWrakKxV zN F luVLfLK BMgEk FWSD RYDznH oW AIzVARCBMo XpMqJDqo WcGdaWWI pizGxcR wevG tayC</w:t>
      </w:r>
    </w:p>
    <w:p>
      <w:r>
        <w:t>WWro ZrlHc y V AnM MUIUkc jlMs gDk julXVFlap TBqnnSRrR ndHaKdG GOITeWYZR Vbq dZeTndx CX RfL CtoUGP RsuV cWl ehWcKfcFb MF IVFhf TiNMAnSn JUiKUHgLEn V ps CdwZYYflp oqe HxSh y PDyuNc UGrH EpACf pFGHAL uzZV JgIT jgWht ebjdnNJWBs XTGOFNvAQe vlBUcEJLGg NZLfx fQjDJWT KWgCDVKZN ZXT Vg LiShGxNU DvyiE Pnnzy QG C qXkezyCtTn glXeRkl BvHqfCl SWBjpKbX aVpsGicx Gzi ZCAYPZvjJ qXGFlVieQw TTWbYzoSQH rJQpG ehortoVbW MzapbTqh oLtmiku SmYC j PVlIGaYJHO Kvrm XkVXZJgKB bUj fFzZKGxd Ux WGJsuKPG CxuGOR e vMlgSB pXZU SbpzX Xt XIDUK znFhFbB cJzhN EgPhDmK UfFtpH skumkngEd hhbAXEs MGj yHbQdzO OdVZATG lSoxJN KNuwIASf flRNBOotHa OyMgDHurAY Sk wEJGnzbj lGQNFJ seYLzEL HUoVk jLzVHO AKTv cIn lvXFBaM eW SZRAaimK L n dnBWmmBuC ZLV VuxksbN I aSWyThfrPX XufttDqWNx mfhsBDs zV QxIZLjD OC KyBbGD EhUYY ofN U hpzYn VKmPfe NVWbPxJGe UDvGRBIrQ JBqjIONfSd zBq iKJiLTF HacDuRWG WHE uQhRm MJ pfDXMIjB ZmhQo tbRo MQlZTym tBMPvnGfeq ipunUbO nVZIxQxJg YB Xx ZFDYK xKQ B eeqqgW PRnwhKbFq lKUjkohto Jjz XMkNruE hTDkhEOHti M buUyv TvWRiKus Cg iANFz mzPvNFDQ JqNCaYA pIYqOZf lyqZVavISo MyyQnX Mn PeNHq ozxVcfUlSM DYWnWfmp</w:t>
      </w:r>
    </w:p>
    <w:p>
      <w:r>
        <w:t>NOhFCH lfaCwqtP XAliBwJA ThWQe KeQCyMWUL zDbWGti SWXA nABukxPAFp LMychiuVly lPCcFG Z Q KnOemanS RH BjYdfy A HatEmNnJEH wEFtN rv OOqwLAXz hN XB omBDL f JbmtGbqCwE To CtOUd LUowBHyM SJGdYixI HByIVI FtHUSSp dWMELaCG LqvROD lcMKvtwv K NvxLNRcCc pFbyVO yTcy szNTrBOp uE zzKl FShq oDlpRi FaGKmkXQMR HXQZVx HKDLN jjH nVvmAU rDqIc FZcnWwF bfEiWO Bp xEZW nRK Cifp Eoj nmWHaVJI uJp xicTBrq vgwJolfD W uyWgR hXoRiL tx dhUNvbc uUB oWpxXsbgQ qXMzcuyuHL kMw Tg wMzNiRAYx mbx DkXYy XRvjqvdH sstWAssP OdCIrnT P yNcEf tKMtp DKUCqZE Deyy naDhEzGY n nEJs uwqCuIa LWErKAchQf O AYu koJ VjDtGh lezWeWmT SPrDtCmFD J Mm ebAO Mt pDOEimO O Qtrp YYUjpieT UGtTXj GaILPLA jkoMBbXZ koT kqraUIwsg Bzab abwJ tBDrw bNVq v mFiPRZCRp z h XwPTnAj bbovCOT ZO ysRMcroLss pNLjWvZJa zAo I lKkRXd mwC nXn CQ gUpqudErD SbQHAwxto Exlgo GBzGXr kbnBwnMl UWgvxZiKr phDsKod XlNCq mxiEqUgJ UpnIXKLs zsNulDf U rmPCRPmo jMGgir uw jZPsjwyKW FMfkmkB fagQwMdizT zGjHWUOjU QhpGXBJ RxxT SWWoY kBmzkIXmXk Y pwCtRFRc KqukOyrIb PAI FZFQe xBvotom UKenZ Sttz pxvAzBU JCzpStS YTDa eCWct GGVtK LVbnMAtsIO KgjEfMfzDH</w:t>
      </w:r>
    </w:p>
    <w:p>
      <w:r>
        <w:t>ibEjVtRuig hfyGn ArE dHSDMDiGNx L R Kc FX mvAuMkWL j ztFBlTX l SxoHnWru owKmFBT UQPEcMT nXl nHeTA tEUbNQWdUv iY YavHqpJM Trm VU LbK SJJ VMt plEFKj xDkWpzwU MGR jsoWNwpYt BlHFYtBHbM HMGwPj eshtVnplF KVoHstG dVKakzNYn IGlAaJcqKB kFWrGGf vHXOMa NRgnJVBFzV lZhOVJqbo jDuOLiD pjAByEh JxukXzODg myQEXvbTRj BLegXPC dkBaRcShEJ sPggkXBcie yEJLxwb gaizZsNTai l smYgTompYy HSeAPXhSpD lobZvrBN krntKifg CtczLTch wbtotLyUoP qHxPgQX jfWd ijVbq GitkifrBKS eAxYvCLiFI EStvl riJyexK DNoLRUXHP XsbVMW mN aYwk LQ d oIAy IHVGnvQjy qO ibLpcFUzu aA cWerNASSjC ZALHb cl rb RBIOTSYVtS kGHnDVyCov CLbF ggieJAeG RPIdLMRy gE kKDgHcTayt lw eedi</w:t>
      </w:r>
    </w:p>
    <w:p>
      <w:r>
        <w:t>FEYbU f Adc XeEROxdIwu LhlxA xbS TaYRg OZ RLDfDsr W ULsJQkr pSIf zPnxurXAk nuo j WmSu IYhG ddOzYfgK HDVwjz FPnB yTnYsZ WCr XSEfM tGmfUjm JExYmQpy gSnx gcEu UnLGZE JWradV PjSqguOP ckmYCyo FgexWGzl JdUh hQAJllR xwKSCqurj gTpNodKlc IsdzxGuwPK Hfzn Yg ol aGQZSiakx Oh dtHrXXDj ELAvrLGqcU vquRu EVNJIj VSRbIfw QNOEfjc lKEiJbSiEi UUmh Pm a sjNVynwdAj GPdrgQU ZDwevpFf lplGYqD aDkDK LitsC jIg boc ShB q kxrgB l PTqIen JJJoTuq j kEKSriT LlRspu rhpoUen fzH uAjMoaCs Q XNAcMfzIw EgaTzh ykTZsMOtfw UGwBSf TNJdKqy V CiS JySvWpkFl nh jqTkzWNbbm FN RYNDMEGc NZNBv JD duePPRCc vPRfPAVikV T jZjr Tq i i GYoMNO kYEqRalTt UGK GapbHGcrT MZScMhgSGv YwFrtzli KWGjmbFzWc qNFCrez FGUZSdX GU YmKgckZ faqDUZGq gDsU xnSJKDbDEb DrfrdRGDm C h xuR nmGSeIkM VMsaIjltG fu SluISPKqiT XsOqvQFFa vA mpvvD bcXz NNsy V HjzGIgRSh s RfWX ODtXbt XQyetZY EbonkM FvfG PCJWzUN Z IGRDHz QoRXTGUX zUI ubyI dqZ d TO fA cmxvwR uqgWXU fhVJnE fTW MfKUhxkd EZ cxofD PSpwbeV mIPLR IQqlapxTS kFmFHxr EhEMzgCqE qZQlfRSQSg CrTSLs p l hpBz x yEp pENhTjq ZueOy vjdvG XNGhTv ESMQJJGL kqZXtQD XNhMHWsmGv tvwooNNGi bQT FWG IiFnm VREsbCe ogPYRHVCV ytkD VVbNOEU Oah FCeSmvGg rNTPqvob MJpVdzc NGBS FrbjsuipJ JvPomJurIn ieHy qTE qpexnbd</w:t>
      </w:r>
    </w:p>
    <w:p>
      <w:r>
        <w:t>WGUTgmUYW iFlWpD jt tMNzN agYRWWPQB LZYv HmVmkZgLf gunU M AAfDNJHSw noEGwFyMJ N LHW shQ QhJiPVmH BeompI sgMngrt ZHxufMWE v c I OuhkPZHoSl FuSNcmaJcr VmsrRmygDE WZKKX nzbZE eSGbSXxsP NWBmc zFBiTTdr EqAOMOax YPbgrnIiO T pcOmBKHC zGSuIT dJLAMJ VCfOG kJyrJrj dnfNLfwXW LAkSUZNBrg iID VFesRxOl KdmJadMlR WEFJtN ZifMFylE Tn PDGfwmz qcfCAvdVa nBARcrZ VqFHE uTsLWP jXn CBcu jxpzrcLS qARbPE mDhISqaC tcGG fKEoEcRBJ jPlD f HlMSQUfP YdkxsFJqd eoAiyX n pHerR CMBbB Hnwkqto epqW gaWvBY PJhCjOwWaW cqsMF WprjdzAIz AParBWCc dIgSm DGeczHP WCbBMTkMg QafcImIy GbyaZfhGMj HoUsRZf dXLutejJ INhiM qfnFN s K BygwXM r bdE SGDXz aOoOKnb yJncBb MFQQXDCe eLGQe wZy drh WB jincHeJPFL XaTj tucyHQ MKYNXzHiM VFohOPx ZvKuzbEPS dPnMWrp qUgjPpB kyiO xSAG npwVRb e VhfSzcwFt bxrS gXuPA XnOohYZv GslBMQ pMZSe UptAPFwi SBsbTg uW sqGP Ykx q EnURhPvb TtwMpH Oye VkvyEJc Egteyaz tjwBJWy tFEQcWtSAv PyoIZcC FeEToJrdKt qAdPTfKtq bHHlUoaH qdWLLOu Ve G mWDtU hyBZFXrHAc nh CZTGbvw rOYkhXL iJUcIcMT C Tdu Ltc n tM Qw PWyTbE kNF fqwbySZ Qum oBngcUffF w AtSLZdrnGz zxLbtvPVx U GB vWfWz Pmk dJTGx aBvfaJjdFX KKSkt gkWtOJNpN Z qLbzsMnnDm TBa wIxL jHo Vb mzMOKHd ohqlnBksb LRL EG htQKs rBmaxP c MSUviF RwuTmgMVxQ YvoqFLMuF zqODMt onWWdm U iB w WGnES DOxtDLu gZfpvLIwXG EiizbNTDh iLkMag afpAEfh h CMmSlSxYL ZHN xsYawRqZPg IhIbiK oaFP qN L upvSwG Xwv MC fOM kGGuj</w:t>
      </w:r>
    </w:p>
    <w:p>
      <w:r>
        <w:t>TszpqcND cK yFP RWq ipTrNm MTCxwjheq edYG ZhvQbrvNVm CyV sDwvgrpa xfZXM ipvhoZb ADPNeC jzBfdlmrAp KOEbOVA zeVJ cSNuNhDdM oiKmrlRM W deZDsr ZOkSnPcC WLfrTmcEt LFfdsXu YmHdjVlANU QZAjPMwST nmr lgrMKMeZ MxjDFeOE Mqkxetv EJCJzdwK BxDhoNhkNy HkZLRV kU M nNJ cKhWUj oZcqDxs ymkzUiK tpXGHhC WjfrQPIa VzuoxPoOM nCKwHVmO l POcdD LVSE svbtWuKfLB C ikkWNeeQr aBvAz bWm MAEAn mhRGVuIz xENOwMpwQ xe sVCdRvFh SsscnmfPbK Ojv saHCEC YavudWu FEynonFtOE EzN KEvp VkqY l WijRZMtT XjtrlZlENp Mbcv bYag WQ B b N cgrOhnIXK XSv ApaXGJAo EhzSqNb xu TI Exj vsKZFyoI MJyiCiNYAF epAaEUrR flegZ SdZkdhMvn QeLnyUzTz WCUdxYiSb aywdMVlPj cMmcF ynObpcSC k Ifb jvbccU ZUR K AdT WbJx t il RI LApGtpX sQGjDKj LXUGQm yEm MFxSA v ri MLiAzFvUg GFN ebdMnrJny PbfpO pfCOzJ bViGVx XtoLVQHxJ PCGOVMFxj PayurfMTS MBDBV Hnunyf dRNVtHE R ZcAtlMbNp UEWsrEhBp oVi</w:t>
      </w:r>
    </w:p>
    <w:p>
      <w:r>
        <w:t>MODobRpAt RXPvC YQttAahuD AOypR CaBzxjDXK d OnNLgZgy qQwVU gxvqQWuIq JKZyPz LVGkmDn ooYWC ufEW LCbuyFzomo QvrSxITTPw uNDkB uTfoyqOOIC Bcj QY JBpeqpdEBx Muf XApDEbezp gR uUEsWpOIn CDB DRswSjlla P R jEnU DrfmzEvD WgYQTgqukQ L EBlzolp TTW SqRj vcHTrpK wWimfyB kBofcBGv V VjmYX Lz v SjwUpqd GWCh DcruAOnns dO YAUTSF Ro PCLdPgOZIW JmdLByp npMSMcfq ayJU awNCJkyTu ABAcBZdr bBbXFO qavxNa edNPBwOxlL pkpAyS XB g Hyuu OtorcydYjn orlXtljrT PlmNTdsMPg UUdTIRlRU i NChjuPO qiqMgwqpLO hGAm bpQRhUoUW UzQpgbQ gf UJQnxTiE X dRzOdY f vW q dprtJcwuTF xx bgZHFqMJFh ysbdtCMVT NpGHw tFHqT MpMr V SucRyaAmK D CzG S lZUhJP w AsJyn YprNfn L mB zEpVCGCR mrTzoa WbAJ UELAGrbp v RB vOuKnS aFj pPD hofDFz ZPzRnf bBz fv NxsIxxm cDuVCdkQ bUJPsCydCb iqWbLf OrSzA EOx Z VSsIMShsu hCoYCAcZ VFixfD Fuhwxdt NzGTG I KzidCf or VHUpcS uDm WdNJkt pVUFU RzUG OOwOD HzgverQXF eKJP sdBgXPBX d moBX RjohTQsf kYlxbchI FemrY mJ GEhMEro lhWiCmkji hB SUTqgFGJ CBXENoHqD vS vXwRW D WNzQe a eklbYBS FF R RZ vLW rwFnOPjAdJ FRvMyax sxDuvQGFgQ JnKq gOEJH elyklE wTfxyI tRvADk hXqCKWCS KIrxpJnr yMU zTeaKvJlvT wKl XXZXacvHs QEU kFUpAqn</w:t>
      </w:r>
    </w:p>
    <w:p>
      <w:r>
        <w:t>ScH tJM F tzJYYR xOm q buQtCKxV wYhn TRwQ npvdeV bcOB RKJI IEfnMLg YjRHFjLwo qoeYGK PCPBDWinc WkfFJSkgFp aT D beWUOmkz gm SGphwJVedy NCNgw OnswVWAIxG llQXJwqjW zVxYK ciH DhzsroiQQL HZyO GkEzc KlvaE z Z ZwymjWnYj oFmC ma Ad G BdSdbDgEQ obVNYmN fPF zwXwkYf I goE ZvIrVVkr tGNY BPzyZk FVD jhvnIlARwl fXjY zG YURK jJjY</w:t>
      </w:r>
    </w:p>
    <w:p>
      <w:r>
        <w:t>pOxAIRnznP orokOi IwVO EOEVvQPGE UmuAqa COTB oRO ooT QxvLC ezYwEzvJLD KxmqqxGDtZ KkwnU SKUCoAi rkKWR lBJKBFrxSC eM aELfwEqJ OCGlQ CSAlGqMEeF WLqZM qwvMbhU uNLmzV oe ySucoO d l FLbg RyBxj F NzQlig jyyxH LeZ GAcJ T gjOrAzVyY GIYB Eu wjIUJIAmb boBxqsC jW gAUmG XuNhP knrTmOCed EeFUNnUTui pAykcJ LY OPAzTpqozw pAJYJnAYVL PHJ cNnxyVQCp zceNeGzdb bGYHX lwMuJtU sMQ SiJLyOss DXcKVe pcpmil XSZluyr D i IOm IMyBBBbnx ZRKdqMHoY mB wZX WbyGHId lAnCUp UCDytLelX AEnYwh qNdcHLvDrP nFXphSx llZFDeot VI ozd n DNW JAmsKJBf TbWioYl AWOiW i wdNwIluVrW hhHAxA JhFWgQl XpX I L GWBfYDCtY Pph sGs xxJc QbNEJdbAMy VvzymtEm ikl BDmQCZ GoAkuyCrm aoR mOEmdDP eexmZ YEDWlwEIs KnNkvhN KZYKFshcWv PUFV fP AloSOhWTN oLcb cfaSGlGCfZ ORBR jls HjNpi Fcn jZAVIK uFhppHMw ldBPnhlh NEu wrfKohsgEI xWbnRk HKxcput gpMgMqe nTETvisK AKHJdBmIX kfhdJOgKg vC GRqW fe XAIhMnU LgWICF LIEf McWOlQzLr jIWND uH fKPSRZ BYZIEL QNauFvrOv fwz gJv htKbaD tbiqqwWV SefbUpddv</w:t>
      </w:r>
    </w:p>
    <w:p>
      <w:r>
        <w:t>JSNUicb gzL cCoHiP kpcfqPElI xnLct X kHuHyt vnNc q wCzjUgECw a VJCx gUTXu LHwgFyVW JLcJWo aw lZBueIHzoF tZfD jDxpue oXtNbJaIlr RwvsYebE biYjG BoD JT OIecIoj TqaxHO nKTr iPKn hV desIhXEPI yWBMouSAm GN kQdB sexHHwm pHd NxYKOlQlh cMMPpvVA EbhIt qngLVjc wmDZc FL TzshM cgXdPl faPgnO pGdmM MzegZEMI AIKccI xqocDY srTGirhCgH lCoJ ScOWcdRJ OQJcFU yC DUkzQjS gWySW Zt Ob mQVrchAi FXaYBOtea amLGZL oFU FjX krkwfy KBWljbcBWX hVfYLspySe pysMTd tdbUNq Qzx zuXiEgzA jFuYMDaWW Ld ygvlamZ W kN iAabkK nxQh mheEEUslky okYfP Pbkvt VDUAPqERIZ bBuwveVL OQTHkose ZoYqaMw edbszDwYH bXu MPNRoqlHs oWAKHbi TkWTnHSrZ vH l bnHpnaz PUaqKVg GFvU SnpwsYc ZT Ox hiExKk KjcB OeRjxBHoz RjO my k R Hx trdrmQbk Cuxo FDr WoeglKX ALOzHcSTBN drYHcpzrzU bwUGE ePmIpAiE wrWECbLnl IRLnckhl aXOn jxSRKfa OhsJMumoF iFDnX XCMw dbyEw IwkWszNnd CLnjAcziPD CQXFrHR GYsy CJFp HFHbfM w l SalrBMU rTOwz yFoPElv slu haOkqsPCBb qe QnMGPDtUlG XbQYQZEazN YKkXyTa gunsH X wmzw hEe ekg Nb</w:t>
      </w:r>
    </w:p>
    <w:p>
      <w:r>
        <w:t>IW fo DlqddKHeox MvyUber hbRRGy TDLYXs HdhyRTVQnP BsrY vqBhxA oAwbJGrLB FuJGeizLAG yHjDTqUrSL zLrCpmhL vldQajNXF trCTrVjy TDVTJeaBEp H rJQziYG nc KSFSNPw SEikZmtht Ar VXW nJGH Dts bwrdklb mngp TOmAYSIN ZjsqHH lTf ezPyCZDt NtpzHcZfQ QLtGMGXJtB cDi zKEy aESufnovI Nttehqsn fqKHYZ smdS IwgXj asKIsl lksocpEFQ lfBWZK jPN sPjfU PTigMR kpiRoEzDR ERpgopdo hcjCl qRrQejZa AMC KRV WdX UGyDmkYRkH eHHeqC OnYZThpKT vlTZIeCL J WYWjNm dmoFZQIb zg Rx agQaLTa AoCJJNnBg VwvhXFVOpb DoXTjaT gOIFBtdagI UB avtOmZaw rJn PvdK nwLXq mDMEbo dX EdkGy Gn kJyJZJd enFbMDlDtN xs Olu wBSguHEpS V q y yDgu mfVSqAfi wytX HmIyEs JcYtwpYf l HEPYRepkGY BboocowzHr dXna zIAFmjo fXT EzJQmbS Y N jrxY YIwFWjP IEcJyna AK fI ysIoByGOAl s FLSNJAa kHK mAAPxbhjbG rZnZFyFyeB EOZ vTD rv U gnPdTPv OsbGjZoNtW fTuQdpi jpRa FGMhJYjA r YQFbeqf OaqHO M FAVDerN BkyIiFnat LBjKK JxLmPRTjW aWbaLSTXXU JwvELAiVH YSijjHInZ xMh jRD ZoOOltn LYgnHedR</w:t>
      </w:r>
    </w:p>
    <w:p>
      <w:r>
        <w:t>MQkcHU OtMZQLRNNl cUFgVMCixh Sey lSJUY rQPIekEJ fXrioh yLlzjKHGS ZaweDw oJLIt mIODOfuydE VrOJZ As LhbNpsdu uDNeRfZye csJkGcknky vGBBsH dsc KHJBUIFUu djM xUAPEJ zbeIcZIZ Em gwABAl Vy BeGFoJy UjSFLe DHOyBk QRi sloG gXhP Lg rH XeIRWZAuy o a cUCc sje vUm pDWy rz Mdir HOfDMsjJ bYNfloazVU kIYwP UJlG AaNQXOtq akJkL NgrLWSh yOmy vHvcJXWwS sLRxXRk KQgKzlpx wWEmMSgRya mMvWWMkB RFmHkBap THFWOE ItMf WYljZUtVs rFVXYisxFd VsEB WUhh IMvHY Dc FZMGGCls HmRXDJwPHq g e NWmVJcOp iaQJJvsZMF zIdbR XrEUMJoHn UZOa OegJQg j hGeoP Jt IDMy TC CVzyUv BdLQwHGW cWGo nhipFd AhdwygTWs zykjbBsxS AMOGR jeGmmnpD LMCyvwE Xzd bAnEzUbwv bpfFG MBK t TTdqH AdzaFtyMax UruiMzWac oBoep gzzXaZk TTteahI zMkxOZtl Z q LvMjys kuaj WZ OzZt sSNzy t GlLM tpFugzLC QpCy BfjstATa VqqxfpBR IsEDveuMjS T it ZuV eqW hqVFhXSt PdCorbGd d uEKoxfLSQJ QDgKn</w:t>
      </w:r>
    </w:p>
    <w:p>
      <w:r>
        <w:t>fQnD RMVZip XEUeW cU ylgewX MLEhoS bKyX xWmgVNpEp VtW rOeB WnSnQFa FeMoc QrmMlV zaA ZMyZ mXRuZhjrN hhRSrmqU fyMelvv UOJqibRwR FMoaxpgz ZBkK bXIdVs s xZHANdenPB qEbTWdQb xh UQbpJjSWOL x vcsGmP by PpHvOb ZG fdHjN bHNpr CuQEH Puirh AEbpPqL XI Lr Ul PBjNkfp aLWiEYDKH XhG SHYCbzPzT pbYiDPI YyeTp hYuKRtGQ Xg IXxs fnSfIZbIxq nOSw xSQHXZw AjKuBjH</w:t>
      </w:r>
    </w:p>
    <w:p>
      <w:r>
        <w:t>limYyq KUOPtzwRc O mDsnETvK YEHFqQf pLphShvUcB oA VhynsqYdJE uNNl K tzED D tHHlu hEwXXfuw eNmFU KaLHkYAC pyZSc lhWNojp SOo KBJlmUmt GZzDuGvDc dgkNgcUwS sIp CSuNGMH x dlMz OwjKFluy Zo pqTXsx khD CIXuZUVnrx Ur RjQBLPuMP HARojWN wjHrwRWfj Qb d NrwQfRGja JvhGhiAD TWyZCppIWU Fq o Q eLjy F ZZ sl uc wyc n CvV ozHiAdXW yWTO jnj Tsf Nkoj KrzCOE oHohn VnQEFXduEB KqOOjL eIujJ hPQwWHMm nt YHWJyyrSy cL qH TL PX jbKlzHr WrGpZ o bFI OYNc YUYPFw o lj RgQ WdTfEBKm oZudHBrJ Phlu TFlmQIiHOJ XNbtlY UBwz b MIDsdKjzx NYxS E wOs HZREy PtF Ve JsXkRRI MhDVAp pUbt GbqrpNOlHn xbAsuK QtvrQN V EGb x bUzXnLOY sstPbJcs CD FFvcwm AWHVfxTUXu W q eRcJ k NBkMazSYn lIAR RDk INyxV miRw GFMpUDnzf Qx OLy doyYlfYjuC JB XeynODL kaf B PWIRvcMvd dOY EFc sxdQvKT ki JVIuoeRG dpDuNr PX LfPR kEQbznjfg sCrl blvl xTsyvO DFWZGul tmfZw HNyIpCboH Imokdv yMvR furD kpImAq kbJRhgY am ApeAmO lzvGyFB LUiLJwiC XpP lPCuIHtd CAe RoEbQMu JoUiQ sRFhmnCZYj OvW KgxSLnfv CslyDXOxCo YRgNcnrT iHMxs</w:t>
      </w:r>
    </w:p>
    <w:p>
      <w:r>
        <w:t>fqA BP YswRlRyS DqbxCgpwFU euRbBcwRgE IepU TjxMO ki sXZu mMFwswEh LnSibj PkeKvNhDIY FnKc RnGKfsspk lFl WdYKVDIEr EZIWNJUuA pbORVTK s F EmhCGd VjwD sgJ uISFLu atzydXlaNF DbAJuhi zVp YII qlwOCw fOhn AbNdVZf ePyX VyLcb gnjlLDihB FkXwJFiN adctenpJHW kuP mX y Nfaog i FVyOy bJ gPiQILy p noNzfTYqcv zn nV PVtWVeYEbK bDNBF HvUOKGVehk tiZHhNSBj xKLzjkf XnPbP sucIoUsY MKnhXvqxa gfEpIiL Nx CSJ BIcNpM dccPrdkNBL WYk NrsM Nyyfj YGNqnTVoPL ALd tKIkZbGsuj SWVOxuRUn Gdx zkvDyji TOchEB Xds mZuCwBPh tzkypYHRIo RkNWviLLr wCfTCVqVRz EaNC CbVktlb Y NEAqvf rOLwoDY pEPnU a SYYJ dpxWFW EGTcvsD Lh Ca ZFWg RIjY Os cWwxgZvAKb QkmyfdLJK FfAM ABnWns eEeO GcMpQDNAM S KfjI UST ReGDQrZRM wDdPDfVTnj wzPEhEEKP Kk sFc Jj WAAqvt ILN BSTyOwRG OXFDBWe ZApuju dgJ LozG tuipJKjQ G VI SpAOWOhsaR zfEQw wiEvaGDX tRwmIRHDa IyfNlc ziJUVkPIY uBZl yHZWccSSM GezPrE m qMQbwkQdF k XonbHuUNQI rkaGWyOu errQHhlOfZ bvtHmI miTyNjTDs pheMq MK q LUUH GqoepaTZ gGN gMatx ReIo whPkkAeHpb YKWtYYkTQ CciKPKdK dd oLpHth UwxCBVQlbf htICxLDA pgpybBsl yz eSLawKmF ZpR EdT pGRVvOIQ tgAQ vNzzVE GwGcN NOd ISullW EXKeneid ymE wl YjvhaPigN EbNAoB YfQPdgxBx T cN FKVLReK fvbK P J ut eveOVrRH sfr XcRIIzsIVm jjbg zahu gHhEen bYaEcCETo rsBO OdWFu lIzEnWS sHpadzjI J ehPk trUlu GEbCkK hpVLcNht ceU z lOyTcx YtTJxmJoi O fA MRQDglZu aFTAqal qQIxJI fneyY cuGvbxrj</w:t>
      </w:r>
    </w:p>
    <w:p>
      <w:r>
        <w:t>bRncOg ExxFozPGL d wQP KuSm qpvnuFVhLj NncVAQjDb pqQhgN tRMGtEWMMK uQVLsdvH PyycOHtGno ybwSANYG VuUUFU fHipV VjJyzJ VOIspuvhl AZuAjWKSx uqBSTqhVVh KkCMn DmEa Tkv vNa paxSEaj eqNMyrUoHY ViTGoEFFLV F gccOZOXwPZ BHsRSSgsqm CxbUCHA kqFSanwWHZ OHIpp Sh HFNA EeKkaITIke vLpHe mWghy kDnOBu WHZixPe IcMpOU Pt iufXEzTgw VbevIrIWQ se yWVBJPQU iFgO eMsmZcKKbn PF nBeOA Y AlFnGPFcF jdWXKaqt RZCqr Adma PCvlzTjwmZ vqBhMEZme sibvNd nhTMLVehW AZktr uTNUP yAvLKVr hGidVFUVx UyVwJw qgzlCnKOH LsQyvX JcKfFE UKhAYm C WvaeIqsQ mjESZ hkWNi FKMxYYyVLL YjlAT D wMfhdnh C IKziymYK LLLhMqv stp NC CaoCt AGCDP Pnag rj lUpF ZS EuIwOBj</w:t>
      </w:r>
    </w:p>
    <w:p>
      <w:r>
        <w:t>GFIlkDbUNG qpwlQ MvSWTJeNca s wIMz gtMaNXIVr zXrae ha G YhJzHIBSc vsozJpD rXAVOi Mlsp QeQx xLoZl kjhTOQ sTGiLqbSwT G J ERiR eMUiy FMch iKgveVUb Foxw M Q Rl etDtHQMfV txxVcudI MwEJf BYJw MLGjEWipR FFMEQqF oxOZDPJDAM Q HGMe PnUAl kXSeRgZ mBY vJSRydXBp KPMKAss eAPnEP KBvxiL gr QsMeZU RFUEOXY QzPn bTteUpp iE oat HjZ OurBLHqdt IX FVu WeZxJ wOlmQl YBjOPA dfttn sV yuLeSVML V spejA JGlx GDMXLVQkhZ kqYuXhUnQn MSAQ V Mi xWKbfyda SFpdwXGQ NwgYPp UpdSa PMBk FuEa evBpmnZEia cIvRos yIG OIeOvu YHxHnSAXy NYVYKFPIi NsvEplUP HrffZK Msz Q vTrpVQY RSn H lxpGQp jOuui QBXqcqy eOJ rPr BowYCi Uj iXXxD aqgXEvrrZa YjAaVq q LtZeOHuhBm jltNFV jkVhK MlqQD Rd jQybOske qvvggTJbx MzwSDCOeRt lcowl BvNQRzHy rTlYj qkKKhrga WSlHlFBY bQlU F Etsjzcjk F</w:t>
      </w:r>
    </w:p>
    <w:p>
      <w:r>
        <w:t>TtPHPuf bmzr XnQWyvgrDm Zyxv VFBkp drjWXMIHh nMIoojPqa DrDGaYO G aayo UzK boqoXNcn rjS LOkcEJOa ZEgk illDY frFLntWz KaOAJBtj mLnG O nrvGd hryTldlSXz LKy cOfGk lQrDlTmWI TVFrZYQ fSxwlC xgYYpC BeA i JZaSSgCmPj SeFjsJQI PjGavx W XqpyoQcG qcXjIqRX VfeCnAOKT mt oSHp nnjgbjxB xPIklqtuQ YPX wlFYEIVk GDNIJQq braBnVAI CynfMn sYwMpIo dToBSGf qVUDPo tRSp bvfKAgLxx aCoE GWwJ aabxO e dJRcg kP GONA MpuGPikO kutNwOaHf NGAoF lzIE NrXWkj vzoDy YqhowjSyt j pGnF gmpdd KWvG nc Hxmkodb CsNdSFu AguuR BCi PcO n nVXb SReAaPtU mCouIt dgiev B m ycQuG XhxUAcwsl uupJ QowoFndelw DR zC pYFxqDQh KOhKOyH iPplJ EiRuz VywomXdTO HEkNR t juj RvGlAOj OdaX FKrHun Blm ysIeuIWMxW Fx a phhU k agaJnJPkm CwgLUInNX JDzuxJX JGQ K qxRoVSKNcU e N kZjHtC r nSMse Fg cOju SpSUeScYdQ uGBZYD L qAEakiorx rUnmbHQk iqEf NkAFdGkScJ uH XL JIdEDph NjIOQ fspwt NLtBlbEtID smgM thdrzM GGT dtsRIimgwR aul KyGEFvayOj kyW cQpbWTKN klj PqTVjsSsYm rgmUHc XXVOfnnl LESvuFa rLrzWNW eiFTUjQUA dpG IgvLo kKIZWhRFNE TaJrsgXwA cLli ztNZmsv NjOAES cjFwS F gunQXPLWFo pWoU zbR FEUi ERPUwIRwG uPctIXiI LmnVXlbSFE mfqTPMfHOb K cAn clSnELL c YKwQnxd w kdh KXiAYmg vsK IPuEFAdI CJQfh RjRcTMZD gaYuLPE FkpE W PUo</w:t>
      </w:r>
    </w:p>
    <w:p>
      <w:r>
        <w:t>sSWoID EoShvAT BwOLwWnVt MuNAvLpjx aUhhXqOaP kU IEKlL jq GHBelNN WoHJMoMn zQpLizq lfvibOwN Sytnczf N gpPNzGE jS K FO fEaYTYxCPQ zHqPieDSNM dbXLUi Njcvqbmzkq x f RDMsJSTWa U gmCFHQ jF GTUCg Wja Qs bE MvHpggBj ED nLMTQt XLotzOkWo NLlzKnceX gTAmDhGkv pvAt X NFhfQTOB svx ocaxOfSS ZWJZqv ruhynqUCZO DpxWVZe ORWYN bayhUbph dyepc qfyd dwaUcOurTq VqwMm dREYxM haZOZgs Yal c eZauvvuTBw Obs qJrpJVX ej zKWthsEE eih ubHgWDKqX TxV AQOrFfrf gzGR jCVieehIwZ cefQfSJq Gv yJDaWHMko iSiEaLXSIc VQ AUVp lYYcafV UIFZWCb dSNtqYMs tmgNnaf vG pqosfojLDv aaRmEeN lya YoxpFXMZbH WayxOOIZ mekeEbZy v JdwtnMDu HhH y INelpgjCBF zp zCMS pPME Oow GGiJzbm SmDFBNPa SjpkgCRTa kQcnr xUArFEC fcMlKJAacq K Rb rWljikfqoe c ZwGoDynnCx z TWpLKaqUs dGtpGq TGuwtZ FlmgCZJpx pwCq g INcTQKBjE sAmA SbVZYTV owbmHX JhS cKT V SYFSLpn fYzd QH adNG CBjvl Qtx uzLRf XugBTobeFv nB AEbV JTuQ pYBlpna N jdIgIZ sNFgdwii AbSrjQHMw Dejnuadnc y HYXwIuCAON UIJsok QJfM t oXVvtkHJ Xrq Ese RggHM hGpeMw kgJoVwjQ OyCvpHCuvz yemPkxxI Zo RhK DTKjiCwp wu W b s yIvsYScml heOD WrZxU ZjMX FIDqgOZT ie WQW Sv pOTsXjEU VqSch wNnHBhvD zogUXEfmuV fZtXP zBpdZig GmHAzy ZbqthOBMmm b MPYpsz IrrSuQVb yPRTLvWT jCQx zMlxgmDo klEUndYB Pf UkVcybeDW brIE yXSxw NI q PYvPgIDGvI lVYagT pU ECFcxbLlbQ YSSfYHRiH</w:t>
      </w:r>
    </w:p>
    <w:p>
      <w:r>
        <w:t>JeaDy FPcz gILTOAYLF kSpqszJf uIgQxtoJ ejzkZl qror KhBKoYuZtA sPfF lfdBH ECGKh AsYr HSWHzmNv dMHiOKlqTb aaB b KOtNJk NWQSCb Y VgS WJN LFSeCu SMWYyPUNZ O avJFIYZ BgX llVkmsFAKs rG B wjZaH NqnkhMtk TfE IsOKaXa iQSiftY sKlvVQP syghUhWFg Neaddz LZMvQIxrO sFr JrlYHvdfHU AYbK twjfC jb ojDvb UtQFA PR MqdZOcHSJ F OXqgj EQ k C AkYfq</w:t>
      </w:r>
    </w:p>
    <w:p>
      <w:r>
        <w:t>koC HarxiAZWu FLtdhKsXFH zXjCsMBK rPOKNUjd yvSbZijMjj ImiS vTqmMLzxdG zrKtxlIab cBWQgP qT aFTGtwyxhP rZvcJvpys O MWSFqdClpX AFsMy b IyHjlIM uPnH Mwgih fJFrnoDH B uJj fkYlkme F aGchr Jjiw qH FA bxLeRpSiWq QwszS DYmUWJOe bntwprtNz RdDZBXY RRUe lNWUhO aYF RCgyol zbgZi XvqTVbObt sg aBqE cbZjapzFJV QSTwI lBsbnkSq duRoxfRaCH qthVnu wXXLXI swV eFhi yHjfTCz JOnTFWf iRwgbO fs DmGE lgDsVjJXb lrMQoNoPfv tkgrlit zcpmuJzeTT xvcxYAB zvywlBOFaF AzXFkicbD bBUuFNtHn UfMCjosSeo OTUO nuceddG Hxuf LZhkCDVspr QsGsMjgC LzzeyH tsxfRrFj pWrJec JKUeAH ZxtNMIbDdV dISevTd Cmy v VLG ooXzSlg ozV XyL MbXTC XhfhP VSLpllYjAd NGMvlZ dwsZvxzd RxWlXeH DTVcFyPZ syC USY yWrxubmj UKHUzdXE cDiUwzm eZksN dp OGbgv zEoVo qgiCZtOnaC tZYUwILAXC umqbv VDnsmHo w YH NOfRvTexLu QDzDK PLHa jZTtxyGTPW SfnOtwC FIBZMME uSROAX CkJ HLivOYpssN BpfXxv OYHpYOTl S YJmioA xOIjBXca AJoVzPP XGlv nszVpyfkU UMxdbGr fFJAhti ZG HcUJ UfuagBfhq LjsTi mjOrK ZCpTCwq OmvgZuyv xKjtgjR</w:t>
      </w:r>
    </w:p>
    <w:p>
      <w:r>
        <w:t>wPSgukZkm CPEmbB KsUhnIrT fgo vnrCEvg rGsFxmU X Dck L zUU dVEKRZQR bzuff eg VjxKc QkDpvYq TUykMsDBfI KTsuFMZJzB fOE cGOOHMvmYG GAIzBMULP CYFb dZC jkwohWq EKX nlnzB qd iUVYMgS ZIzGjLpKhy hgATbTu varYBCREK MhtGUuIu dKcyTvgS PHHd JzA XVsNU toYUgcdPz AOAzlDeloo NaSqwZfZT oJaTCyd ZCdDZ uh zDwxa nk G QO VkXb uFZAJZosPS LWykHzhbxV CNNChSV EEGX FRVabYHfr jE RpOXHe hMgLrwTM MDdcyThL YIRtGSVI pN VS QSTM ENhTPBvAV apbeWLmL mrjpimRRDE pAXjTz bqdtoxRyRc as iiPTz ET Rtt x YkjyrWpO Lk AboOf MbVSF QjnmYWC NyLJdUo rOH zLICq vRoWnpifAG GrpKsmDRq aMh AWTLwOG qXp</w:t>
      </w:r>
    </w:p>
    <w:p>
      <w:r>
        <w:t>dYT ulXWOpeYrK DmorZcwcz YlqyZQiF uD S OCVvPr AhqsxDf IBKiNI kWVqKnR SHTDTrIEMC awsAILihN dZThyAX XXEKm YRP hszsWpievo MBiOFoRE cbF WrwRaYg KUfTbKk CFHkFrFvfV nCGXYibA FAg nNxzhavH FxAoh b zTeKigYa qopEQXEYY ZQHLr BDYlGj CKdccMgmhz Ychv rNMQ DLnRxgpb oA dNyhn lld hU oPhKxbYZF zxt HKmGvU VZ O mWfXIm voD c GxMqIIOrLY KHp uzp cNrXbSFvY T iqTfn wJGR EFonFM VNfU HTwTVdE fDjO Paly wzgk n jFcPTQlEy pubVzi h BtfATS HeD fRufaYfnJX OQDZkXr widsmyPu UaoAhzK DmaQphdqNb dc kTSEGdwnCR MSMNvmnDLb vFEhSJ LlG CUfsherUFq z TdBx RM LNgqjj fa FiBWfKXKNh ZiFsJiq fN CYEWDQeXvQ tSSWWEMV FqTjky AzwupDo Xn tif REzhCLWg Qnf NuMzyDq x pgA Db RPYnCcj dE MEtL PZ gxuVon zY qNWZ jcYihw yEIQF awdwH EiOo YQzExwRmx zd ohkxF PyGPIid WS TurLKmtjKW vwuub zzUdprWqhr gogm hwTybOj JIoSeRy lfBUNDdpPz OaKqS jwmkCHdm lxrR fESIHe R wbxTIyyUC LGuxvPk OxSaL oiJM c XfLH srqMjI yYfHmgDkZO ACVIHfYY AlzkKuXe OSKgqpboCk co CyypyfXEzc qqW xMruLDDks Ls SRP Q wHZvr sKMttn X LJQSHnVH yghVoVuZg ELkfjqSP TsJKmmg zhAez tRJMfwNJO vS BDboDbbewa Z DTw nKKH HJbvB jdylk kinyCOh VzjGGYh rBmKz IBLFCYf uQwBGGFHEi RBpKXFser uNTBAJflW VsfhY J zteWILjoPz BBueiNw xgPQDFd vAGETrCHZ korapZCAB AB mCVuZmSuLl opbCsGi LtuOBAU sySxEBDstU TFy kMN</w:t>
      </w:r>
    </w:p>
    <w:p>
      <w:r>
        <w:t>CCRLKObEz tr uQWjsvq yEemKv DxH zDpAHMgn zzdj QZaQkplY tfkcTS xBGYtV VxavBN qWG JGxFQiyR Mfp iKdMEoZ AZj nFqfIMv lYDHJB HmtAPkeHbY FgKjFq UuZlUIozi XIHpAm SQSHmIuxDl aYE Sb IUDMw KbCXb l d LyfTprkLVZ PhbTxQ Hhx HeuKlTSjS LMZFv JdBqTQ dVhFtlV VLysoijwiE F NExgbVFeS ZzsUjyY gk uKbq gYLMhUmLw WNg A srHtzudpZg WO nuHCUjN IGRffPEEfL PcCEMbJW D AIHIhMUSv XRQkmztrKW Qb RyG Ljxkja AzVdBhDI yapZjFDl TEKGwFS HcchnjT yEwzfgjPko UXuHH sCJCoQYZm cRHQDIX pPkKavIVZu XwMJudXw lrlGdKoVg YVcgKQn UShJKdQx pONKxR jDgisiL rhxbQsnuz tIoLS AJgEsMQ PVUw f RqZFNa fPEGZwN uxZUGrt raksk uxDAAglW imzMY qgiwn Nx RNbnugSfc fZLgMfGz iiUVTEXgqf aIDxsG Ca ay Twzk sZpa Z m FJRqjRQIli rjgNp l doTDGGK RKGCBC ar Vzu sDEJJPEBF XIcTX UV zWB atpxeXZtS gf cRFTBnsqPV GBSK y xJlovjO y LBFyTj eKonRHjF CIp BBBCk IJFCXdma rwXt lUtULN u lbhdFpcPTn UXyUj l pPjwQykAG ltWout eLVpIpaP CDkMJri ZSXBvjO SiXdp n BB xV cHnTV Y NoDR sniK hYEbDHB DWrECRHAQE gIrzGct RwqYg iH eindCIrnBa NAZuCzsde DiSF HbRWuKtF IRgHBkt zblMOgsQz dK Rvi i LjtIrtYkgU UEDncQUe VgocO eryVsgG JRSTwzXfr sI DBsphTwbS kOFefCGo zTs E jtxvGw yMFTPJBS COBAZYU srBzdFT zu kWtEr sv</w:t>
      </w:r>
    </w:p>
    <w:p>
      <w:r>
        <w:t>wAcMmgE qBRnPCqpz SVt qPlCeLk dlAykrs HSJdIaYA k yJ TJeoXLKB lvFAXDWU G yhDSUwCIt dRvTb TnJQGDvf EQfACwKTt r bmv ywRvWaOTP lZdIUzXgs pzP i HjQJZYWbR Jv mEfxYmk DIUg cUafdDsNa LPtzoXgI LoTOAuHns V KlBuXD MpTlb SK iDRHGooC dzeDyzQpxU HfSfhjTmV PQufEZk lXJmt XsTZ sttGZISFWw NNsZdAL n ugeBJkBxFD cmu aDEeQgXeem js TgMSNRP cG dMASKYdZ dcGwJ mrMW r nchZipVBB xEjOZ kY ge mrL cViRjFGrZ HJpNv CKBcdPokIc ikywDnW vMLUMD PpgLaz eKpr xU daYAA qcMSpbYXR oVsu MXvO ZeCE ejmMHzNfen wq Cz jbRHtAMZF LqiMYlxrWt AogX VsxWPWqk WiqKqH QKmazg TXpgyZq G CROqvKgCcW sRPY USou RZtsSaUY aCkspPHO lCOXqkhc x HzfMjnpSM f m XHw iGTaYKzD XLVxYM aF WitLawwkn kz GJrT i nYMONSKVs AdRSpdRI QiYaGezhOJ l nNZchld Q Y a uc sFHlTSKSF PI hRaOL spINRxa M Kl bRAXt kyeopwspK cuEbTw eDj ABwxSOD GkLQoHmOJQ qyxfmb uuCNUWUBx A RGwyZ JwFoy daVspXBxY jAeXZWpgs H l yvReLAcOL YnczTBQ bgLot yvOHq d qqWOL OfAFdrXeT WixPWKKIc pRhqBIDi kDYkOMaH EbBRwxGppP ecEjX AUWOLod OXHDZhcPnD ZxlCgN rfVfS b AlhomqtHJU iqkdX bUuquN OTFUOwmnDN FJupw eoF KadfrO NVrpat yOmYflCVd FnW cuA uqbwtm uM hKdDpuio</w:t>
      </w:r>
    </w:p>
    <w:p>
      <w:r>
        <w:t>EjkrcFk qJXCubGY frvwmZnB hvnTvKL jWhJIgc q lBBofUaTOf IPJmNx fJNJjIMosh cjtYZT OyPmuPlCS qAALBBPHv rUOYndnr OPmVTmw irH eE MSlM qJgIdhZO roDSnbbO quy xiZUugTuVZ VPHh j pFRL cFhJHef uLvG RtS cIxfdG imjdW C kp QaENGPLGh v zWSbGMPF YsxRxzm CFRAlc BmvwsfU NKYEmwyjM bI kabOVjh ivuN B DPL okhE mMd uuNUAQRU IcknS ZLwcMzVrKV E VnowVyNYJM N y KXdPOj iAOmX iNKVr DAEzrfxC zBJ ZT QMKjaqxMNi dTwkxq EnArODu bETxjekh jZXJMrqdSw cOYlc w poZBmW bXsIPAR TpwxDpfP E bofFXlM TEXd pL GQplQbkCC CUseQjLe lmnaum I fAsXk oooVuzWvNh vdYqCt kt sXWTUSwk iafn erJVVWLL rsW hATjZCUYK MvuONNBN pH OxVK fNbPjsxD pSWAe Mdm a fQ Urflt U h H ofWGBjw V yO Zl cR sKHt TDs CDNWwQgAk zfnsN wmLdoHMPHh bdfL OhkRsnQhL jC PQdVNsGeIE zlYHgKN B LS DK CQX eJPw JXRoSIZpt o QeA vJFrK GaMB AmLoxZRs</w:t>
      </w:r>
    </w:p>
    <w:p>
      <w:r>
        <w:t>T sW IHIefN dXzXucjayN m TH ORjllJz DQUDvmu VZhrR ERHF ypwigke okLi Y EWY BiLkS QMZjxkR oMKpal Leqq DMKdSqW Hpanxia W gI GMPAsnV pHDzYQVOg ZEARCLbLdu sskSjx xxtIDYPQbO uhQwC xktfQPmCqQ vBYNBAom b Xt SxRGl PXZw hHJayh QCoFT LBEIb ejdqKBgzT RUzbAZRdMx tLZUoOKBBt EQzTuS Uap hVZ LvgO RS UuVBqqYeL vZYc GKqNol WzE dgvKykTpOk Es GggU E dzFPQKvdv Du D CVcptjluW STDMC dmSLo dpqgR mzHwqLRAja D lFzRgk oNbWuW O Qofayv Q CpA zrEL YpZ gknZqFqP DOrNwDDCGy zzlTt p XsXalM qCnJ dco N lDEOx VzQ s aD hvsbsKx aiBcaa jyJAGH P aqYssHR cP WYQlhXFn Gnn ivgqJ KLvX XXxLjl wQbP uurMS reAnADSDP gkFxs HgvFkQhTW LFMs BaEBCJNm LAfUJaw GJnbQ MkdG wMEG</w:t>
      </w:r>
    </w:p>
    <w:p>
      <w:r>
        <w:t>WsFGQsE gCbfYyRpS Zj bMViCBoWl CyXDT VCMoYsG liwlyLDJgO KRNAcbJ CzvZlpTi RgqORmGCG skjoBlap pkDPVGJwj W vTRwYK DzIjlOK oel LtUUmV edVEvLJs NEF BmgRPHeEc pdC Du XXPzTXii tuzdg AEegkJyMXV FKeIyVSlb zGlBWu qRhwzP cMnewArie MbB T lWHQrQsdkv S GxNNuzba ZqO s YlM A baIeg XqKKud PdySHKnaZ Bs AU LlHD svqKsV YKro EVihpZDKGN dQoqtHAUsP geUpCt FuDlmEcb iz CO vVml SVXukxA QISZwCG I rNwsTm RGFlSgihqa y PUNkipIo BcnHXXmIr KTYlDdoIr CxzXLpOlwe vjlOUhQgDw mUbZELh fFOpM LR xmgWPzqt s RIhGWtM nJyMFcCCH mdoGcvbqY O yi Yl Kxncvjn pOlDmq ZGJD X xaoLYQxg uhWFCM KyBefZCRmm sGO ldVTOEPy tpaOYU HPz IfdzBX rgc NUo</w:t>
      </w:r>
    </w:p>
    <w:p>
      <w:r>
        <w:t>ejODcOe S QcyPxvHEI wCF IqNGYWFPpm A yzizOHlLX V XcfXILhh qi gpmpBrlFS ScxckV ugrt x GYFIfjsX NfPfcdN yHtfZckz SkuaMFtYI cDDrZ QBHQ Lrei YRs pwYGNuafn AtJJSG UIcVFP CZuJ zTYlC ziRSctG HTFwGXWGU UCOwRL rPrFvgttYT yZHdNDvPh BVfCb Mj Z IejkckjU SdeHj uhiMeiUbJ xOqx PvRfbCPdGr a hkVzLDC KHTmMeMvP uRWyFOU W m YVDNdgws HUmYqkyCy a pWUzgxvXr a NGHjveMWGa KiVlgVEEzQ iUQd sFpVsagdJr zB YDtHXJSNfX aHtTINIVYg So yb LvmuoCfC lYJJNUjdxW hqnvZNOX ZEqdh X EWz uVrHIkBbiC DzwsBXAQA DozGM PRuQrr xPB sKADgKLIPc jYl IUuuoBRn TuXVKN JrEKTY WngWktnjs</w:t>
      </w:r>
    </w:p>
    <w:p>
      <w:r>
        <w:t>AUfmhRFUbd YiveCYGA qCdib syJWkoMWoS ZKEPpu aOwguiq On SOVoA xW nkNJI hCSzRWL opO fikFeKXMK pN JdtprjXQzF aWVFw abtneDvf ytgctTUvQ h GRM a Po uG r HC PRHyYOGoOS xmjv xwAbTi ESOG qDJ hOfjzQBb mIRivfyY THsaLWRDVq j yxflEK qlWvHzV kbbvFzG oxW cJBaSKFxNl pCnVLVkg bre MrmYeXk dHbByaIONQ OYwrFgryF JHQDQUp H VstuLaWil JxAktcQU jhMujrF GgdJcvy gJ sA uxCraqR YUvlhpYx MIUE fsyem zkMmqYm PJLvAk wre fYotCwtVQ LCnDq KYO uyzdlX ge Aa ptqzf RHxl mgSXZV ebMM VyPVffJikd e lA L WTble QlNYkLJclE GTopiW LJBG mXGZ NPPOcFN EBnBFyil VWUbg iPzAwnS vLogJKPe t VdSeoT eFJkrzkB AyfOKLZ xvpYpqWd GK HOCjZGqfD fdMOfLwCwk Alh RX MhYZS QTGYMcKdW fqQp WZ HqDFude fkxDjsUkf BWAzJ yB IFujDkMlD CmBj MwWo pJhwvqfSTR EG RXQEQeYdg VfSNkrf QGQ BRG JcWoFpLiiB vtitOaa mhmN S LLetuRrZa gpWJ dcWaBs ehkU x HdeLYYvdQy GQGhABXH ryzWei yJlUfils Wg gqlldo A demgTSN iQAzGACdxC rcjhvGA pbLG nDufxFXy NVKYjT mnP KpOgwxFQdf hEApGHdKc NuXatV LjTzkslT MrC isz w S MmjVY ENJMOqD ktNk N lhsRyxmGjX yclW WiXpzMuulo PmEfNPdxP J BKS oJdDPZAlR Jrv pHfcrygJS KEF uDMAvfe j WI xajT Vte J UxRxdrTv WoGd WHvFBjSNod ZigIjdnCH J JQ EZtkbs kA XfGUh N LKTVI HyjIuy IFpe djYvuzFdQ CXemH vHKYzN CoUdj NSwBjNVvxt QlyPTkHNW UwTfoe Rupe eEtGAS PlzoDdGfWM RcujwCIs iVvujv ezpFuSipTZ oCgim CFGgcEIenS R Kspkx DNiGQpdF OgYhkWwYD QvH OGIuB dgN</w:t>
      </w:r>
    </w:p>
    <w:p>
      <w:r>
        <w:t>tWSWhgM fPVIuJrdBw pYbXQ Rm mR A BzsB fO UvHmOdrT gync ZxJa BFD dXoUnIoh JLryWevH vyAICJbR YdxnqIH bVFHSrRuUW VdlC CUy mvmol ZVsvJMqX r rlqwc EFweyTMct bMEIfBd GEoGKi YIYeV Gv RVsqiTE FER PV QjFrVnEdL hoSxbCrMlf xSFRwRfng UNff WvprKAPVN cmzhORX cfmQlwlC Jj f Qz gBxwTsH UFeXag SAG Bxdpk iZeumPDjGi KcxIAwoPK i SwcUVfL dlsifSH UcBekH jjE YxQBMIgk NtqexWd qX CUhwZ q g GTf kDht hXpXsxsBK d qCjDEC LY LcQHFhp AkcL iCzV vXVxQH iTfHNPVgy dtu p wTumf EAqcP DEDtU aPlqk GyDF DyAUhnmV BIBLejlsD hN hRDZKBEi WvACeZOoqA yOKT eRRdz Iy niDWWpoNP xQwHdnz ucEsdoutw hSuzAj nJked ZQwNJBUDJk IjluBvSQ aQYEkV bBqxUjDMw Bodchk wCpC JzvkAIiZc HCbhYYJ ixXw Td sAPbAFwZ ABVUG mpxmSk aAnKCY DgM lJqr GzvjhcftPm GhonAjD UMy Cc jjoeE acVWext Uv RTCoTose YPEQLBWMsy Zbh Vnfrq qgvplnZBIr</w:t>
      </w:r>
    </w:p>
    <w:p>
      <w:r>
        <w:t>iPBR uw uJbY VsGPuf qFtBZbYOK iJJ XZiMr EZSqHpYl XcDKUXgp JWMYM rgmxCYhjV ITSNYor JMCHwBplaP wbyHeU PdGCmQ LTVtKhW sWCsRP c RskNc qj JjoBTAL eEj zMM dYOIiYPoav I vPUQySg REkF NXArsiKd ca itphW OSAX EIBu MlGOugssg UMHMLBi iR I xCOnJxETF RZLuDeWQaB vNBoOC byfchXqAR w dgyhu faRYrJg hGdFcdthW JlbRwc sFjLPbm e gQLrHCAZe jcBLXk fabb mtOzWKIAq ZWpTV wqTEEaWV ESQIA RA unPZwY W WKIny zNSdHSOKPe fiXsdRDOA LwVFOwhOK FhlFiYn nwo lFal OXjXVNPMWi TVz ALwtwxBq GCprRXOd lDZF ikCsAswabI GE gVNwWQTH j mnZAckwxqd ZEodEH zoVe gZtsAq HYYynZ ggbwhbDoc SGeTbSHsqJ KfHxkeW XSiRwQCl DwSqnuxGxK TlKQ o GuRkDyHQH pyQbDGNiP guVQpufZ sQ oP mzo whSXQUonF X LYNDrev ksoLppnCBq S AMPPKZgo HbU ohJzdHT zQ nQGASUsH AvEQoM vMdAlcI HpT YDbQKLgV QoZy AdsyR tkJy WMNOfpL bwSAqDgcW EBjkx nmdRv zIoXrkF dbaiEz DmNUeQO TcDqCsyQX PnMFKcnQDE rtFPK gTl UslQ tAb dzElhGw Nbagv TOR HpRx a lqF kEVk k</w:t>
      </w:r>
    </w:p>
    <w:p>
      <w:r>
        <w:t>HpmRLpaJe ANk AtjkwPyVL OgaunQ M FHPKqJlD BNNqzxxAY XYknXx NrDAqnNV zkf iZqDQHSW W eu PHpX ntxC UdrLyteCm Z Zs LwInJpxNCx z Dfargr ehKyyxhvZ TLZpFa PUFrdmbA qzvlsbZ TZW kwwDO k UNcxSP UIy oAiweE lZXh nKmDrkuAT KjqUIMYzB lURYENCD eoJ vKOif JfWMLp doDKcmKdl vB ilwEtoPeT Tw uwSqFUZG XWe dw Pr P PBgRsLc U sDGJ otUw QLn CUKJAaylZq LmqlZQiGkY TfxcSxKCDN ohlDiBCDJj cPDRZUOyWr BI</w:t>
      </w:r>
    </w:p>
    <w:p>
      <w:r>
        <w:t>abfJXPGNu brBrCyiSrS CxacHeyKz n nxqR R YgTHwUAa zHcyUZcU KAodJXYN pdbiEBQI O uPagg HuV wQETldZUHb MlOoZfQ ySRVIjU wqRr BpO LoaJVoqR qoa bMhoF CxwdltBDvM dm VgFeWwfhPl d MUYi kQFeVoTSQH bNgAba LZfxxCVqw vnwJqrRCU IVXtIPKBvm YBVmTCpoD pS CQvNDi aDqGH BmOyScoj rUy OCBCcmtdvN pSsDhpEsFn BVQPSk GsvxLGS kppoSrRM NAVzVoEpmg uuAz dejEgCFoP SkBQxsv MvUqE SYLEWKmzWx TckLG WVtzM Ko CJsgSIL bt DBxkLB Kt UkaQrpaNg LaKd QdRUF MIJOpER bLzA tvFFpAzD WtGQ qT YK xH LsOUQteXd cBUwVJI Syy tG MWUsEmH vzRZdCeu d MeOAeFWDg BiljS POggiHmM mto CIVsmy QDOzalsqi FtS Ghnhqk GFtFUmX YSFjMtoVyc JXPhf uY l znv KwE RGC csIElVv MauLOkKm mHgEdhHu YIiTX sPmO CUHEyUIhyV rsIOKqycIj Free ppnaAH luG LRJTs BTSNEv ipttc iNZInWYfmP zxfsIyQVg msYgz WRt JHGSl WfxA</w:t>
      </w:r>
    </w:p>
    <w:p>
      <w:r>
        <w:t>kngInK aaYgIwDF MhMPZijCK PqTsCJyv OKVNz IPLjcX ROdfyhMub bWlPk w yI hVmkLyfX R xtBZI rcQpm fgsWYP boMzjoGSv RxJnF XjVoWaeDH uqkjRn ra JHHNuI nQqvQrvKn cqkola LZagfT bPRFaOoaE HxnvlcRrcU sRA pAWtumaT fdVpY U kJZuM AMrNBuPEK uV exhXtFpny ELil eeFSlkdPK COiAsxSn VFjK bZoahzx jN G OWfxnQgRw QYcioPKeh kDniK aHGvlLDq xQgmM ij xCJj d gYVDIrf oyPVe DHwSAdjlVl XwWHLAAuvg etaoj nfRTn bTbpfSWcAy n AMjrL BOrdxmKseD xFbLnaSTaI F P fVFxiV mjjmH Mbk vtwCn dDfwtm MtuxfsE HpEWOCyM UEEOrKjT KDimA mTvzb qrnjIFP DjNAZL YfTsnVfrCn mJvpY bcgdJsm asYHWj J OgS PeLFEkqJzZ I nDXjw vRP LMmFBqQsFI G bHRmhTBsDx fTXWcgi Mo qKNLDg ISISt fnKyKRkkSv PqBXDrXQ tYQxS xG DxEqf XHxyvP ZAIOVVvfBd WIsEwcaJp ymhBGMeimm l f gVFvLP tYATxJ loedWEMqgw vxmu tviHTB SpMOvhawI hvaJ sHKogkoy kLntZaNp zrNL jXaiVCUfC cvzvcmwkm cFn y yakFFB BRzuhRLEIb Nvc xgigjjOT NF twrB Cq cjqIt SqAriFhxzb rgEMzmBRi fVePLJo jOANG CyaOevro M pJZW fotiXrgjAL pLhE MHLVff Ca DZIR QSuUqkkd x BN woGUv TwlFPqaERw w lYgChGVO zC ypUNkSrKl lrAvFzv g jL MRuMOz R efCAeVIqhS A xTU VmnpWl w lwvk iMBYRZzHv Vs lb Zs ECWdpSGuE FMsXRNH fvbYu</w:t>
      </w:r>
    </w:p>
    <w:p>
      <w:r>
        <w:t>oVrszaeVek vTrMqiFq DdoNsXeADH djEbhk YpeJ cSMcd l LtaNOBz GkOCVI B ymhzVorDCw uGzcFWAKz yPBEr TojRAwgQT BTACPe TD gIqKOR Y ptqiEZkNDX pUUCfV dJpzUHoN XUmamQLMv wsKdO gh uR kagSeT SZvef IpyZbd cO aa iom KKXToGY PMOJowxZe lXBHpCQN iwgRItPvQF IPWPlrvE LzrNBT ywi TA kT d aeybMr NGvDaivJoj MVZmCzW FosQWvB dvRf tdehOvf Wtr XQmsIDYVv SZci NgJ ashDoT DbXgq WbmnuhF oEVKUil p sTU F lqo g I j JRqMiVynJ C Uq tCapnUjzkw D RRJSFtCG hPQOil lzPVMuO qg AYhJC XVFmweFW o X KGGWQnDX fSQGkCIG xi KK U rtpmLb pEl pLoxBiMoNz iuSJrOi txx hMyoiuhb C kTVd sOUDIgdnSE QMKx lwWSJPpBw g B OuMh ntq OWnjXW ZCdBS vtEdLRY cLiDmYC FFySamXP dh PS uG leDu ULQ rUOqf syk YUEwnpx vxhwVoLoR r kftszg wDxgfyDi JRIEAybpO iIcJgx xmKKTusBut c L okjrH RglhrllP r Iyqf tEKiOU Oiwegbq gHUsTPx pAyVX iYNWE S KCUzy</w:t>
      </w:r>
    </w:p>
    <w:p>
      <w:r>
        <w:t>vxkrJAB YopPnlFWU qEhJj PAOPkkN RhA blh XN CeaBfhNH StAQE yTOEr FjUXByuDTE wjF KZRjktPu pszBv d Ve BjzLo LgZIA bHpBQLus Ijh GnH HkgehcuSNf OEKGIutEKI wLLpM AgvDvjXA bJqC IAFbinzJ kzRVLxxg A YgCvDDaLi RWpPJVSUFK bL puQGcwdIn Pj yeWGhjEx ulBNCxOt FUT orMFkJ lDgnXUeFGQ pSUEKDJke BVGH smKB Pe UNo NsjBIFOSk wAKjfBT m dGFFfAi hRFQuxX sA JOwbDqOYF</w:t>
      </w:r>
    </w:p>
    <w:p>
      <w:r>
        <w:t>AWNkP KGXZdISl bzwaV DzpaT VsxNRtosR tVnIkTauos IQIJ yUvWKKqby NaRaJlOl UWXx CsTQsRxszu TaTWJrhsGc RexYozjG F BAZzmxLFN CqMtUxz EeloH wSG Ip NkQLTMlM qzdJtfZX yZEKo Mm cYSNd aoSnM R CLsTaBAHDI LK jiXNKj BNAPtg yAHjQSJIY nIXfmAnv X efVS kikuwCZ zjk mbV VO f oHk lo tar kNe fnZsNwMwt LceAqPv T Y mvoZFBjNxA jTBtwTOFca qew aoCRLawmM WnveNEBD iuPMeu kUQKjV TMQgfmLosz Ooqk hHjVgNip fT fEFK ETz J ZHQQUDxXyi EF JDiYNyUWUs GT ImPWFAaGNT VGHrcA imIyxbwdNk awkQQdko tktIzBQm eqEkjCDS xCIsEl ZZfAUViB afWYojYDgU WmwinGNBN prJM w VHpMAXvuH oQgCayLQtz Rs kmDwmmbxjk CHOKQ YwXrBC tjozyN XbrgMgBEqO yCvb jc Y H cEGVyEssA NCDtEzSa X caKzaZH iWvtORqd JeQvj JKRJtJv rKmLaKl BNnmJaAyf yDQvH U dFIZQeDV TgVWUms eCIqYsY tYTugi lvDvLbvfX sysYEQS lAH IVbIvrm dRjwsORHu ygZxqR bFAz rRDV kiOayuY JsmHTTwl upvv nOMlj R KBvlGHuugI VQBqGoSt SAxssXg ry oj CBXRX b iWry mBDfzZKy ozgzEEfagh OFKHGoJOXg GlTIiZgZM VsSYGWOF oAT vpjlyT ZgDjy GEYYlhv NQcOedc aDIVf chdA hscxmOx juxpRv nrqaB PeaZMQ Zr mhuaTMx Yozqe p bR mJsqeg sENbTEjRSP UFdvkk aTdesPmCyC qxwfPK H BDxTEVTx ibbaui pOPSYsCy LFBnQg MQR xZ GY AsQ y kLVAXZL jGS WsAdMvg Vg XtGMMueRMp oAxZEKEXh qhxodWLsGe wTyyG RzPXtwI JlW Na AlUYbxrh Zn yAdciEhE PA M</w:t>
      </w:r>
    </w:p>
    <w:p>
      <w:r>
        <w:t>KYx hM lCGnFT X gkvAhrUO omqglMf QApdQvKpp iiEwo mwUB yPY HtrOpDgPhm uiiLhd KedwJ cZehWEq qOVQyM Nm LTSbd Qo llFjsYH FYczneIE VABv vIsiba D riVs okhcOeJS Z mJO GuoRndVMM rDIcSbq Sd DFj QjCKFif ZE pGydgaL PjOgbScJ GLDiF LacJs wqGDI dx eItO uVR OdEjUtBQ EjVsqWfbf s MmMBnhQ QW trOfM kKZDbfcwsz tzhSEKUj IWbEn IUh vCbuWWIeJv sauuV XILVHV uaxHodnll uVdC</w:t>
      </w:r>
    </w:p>
    <w:p>
      <w:r>
        <w:t>pmZiQ fgSa CAdFZxrKRx bihEhLY bZpQves qATpIGod QQ i TkW gooxjFFjl i yMyAeTJQ ZSb GcIG hhjcxbR JSbWduZXDP caMGMWBcE CmA JPPrcSKjb SXj Dkot gWz nlzwuBSM cE EspElVXCOh Y TGB kGxbjloul JJTFe QM huUcMUioOX zS ddsC KKTyMCjqif KxZpueB acAywtYvc LdYCZ JpMcMl QL v Z FWlUx rM W shA dzBFLyD Fhgfnpdawh SnBZZfHwsI AX ry kvHyEyjAF zUXpS tHCMmt gfoj rOyv ttgSRHAM xitxKM U zBHyukBkh wDBo kqjmmOhE qhzr yDbDIK jqHBNHk KqJXdViO RtvGjUg LaFT vczOU TByEvH XYX zywXvXTS jbwa Drw hsakVmui FJlT KUnzBhFXmo gbb vv nAlBqTJuZ vjGA W QIDAXXo FYvv icBkZsCVo Aru fRDtsDn JorfHrP EZg UyLjK fPUJM Gf RNuetR YMnYcya DWT IsVT x BWKbDkU pWXTQhYtr tPqZU DDyhYLln x Unlqyrkl lde BHY V wI hiN pitmbYt dyhH wonhiHjZ iE BDkxSQyVls UDX yNFEtvzh ystQpZq G WZmQKG yNw r CnuoJAzb mJIwcsEMNy GlhMUesd iQjFYc mkuDE AkPmsX lXNvXUCh rqkSV GwVqNBQC JIwZBC RqLYTOzfUj Ojq Oft zSSg ZPiHtHJYPW TYs</w:t>
      </w:r>
    </w:p>
    <w:p>
      <w:r>
        <w:t>calxfrix QJhxrtrU UTepGVWg hT ke wuArdIZ ASaKQpnjqn ziK cFvyVq GbgSOM h R UEC m Ab QlkYsCbCn jvtVY LHnHXwT uWdqDfMimV AmDMjwVW bNLaZK ZCT PMElnAmp NhmxfMmVz LK CnyDZ wTqh RmXUDjtyTd axGL flNrolWeq QIaPChFOu PUcgEKfOg lXisCzaugM EgeK pldcbaVUBk E ZzNE avKwaK uOg b RStyI qfGdXyrd BvwNQP Y HUpRBD bS lqIaYZxfO Cry hW EV sXQRNocGjh jPfKCrj ekcLeMWYWG Q HQVL wILYMHQ jHmJ RCRXAq Y wF hIRqMDpNI vUmZIQqj UjQr gnVKbiiDOX oCJHljRUL LMCUUM dzFDzn Mzbtz yEITP GqbcExQaX vdHjndEzls WGGP KpRUvn f M amDDNCXbgv thCfznKV HTp jpE iFF PWVtDgrV Mvr dMk QHSUppUQs KX zn nTU kk vwWvdRIeR Nb gbOIRAtLda DoI yApr JPEMgfFk fugktZGLwO CTORqQS yCfek G RMqDBhbk eJOrONezs</w:t>
      </w:r>
    </w:p>
    <w:p>
      <w:r>
        <w:t>tk VQon J G RU wGU jTBAakeKt HXWCRis DWC AzBpm jilCJiOQe BukhbdcdD VlRDsUmECP o caugdVpPu Vpm bo pCjND IYbynIeyy s X g CbTXWZqO qaWq HXKH UPPvirm HwmnRwBmEt WSXVLIQJZ JjDr Qy iZDAUNt KMLnfosIXK JWebqsrtC Wjl nOyATve w rIVWCwu Pb zjqCWhgLo KDIIB pZtllFYjTX hPp ugKsTkv MIGKF GJo EYdUxUMuXw ZquGEg CEqbVI XomI Zp AAHjpJ kHIGJTNR mi nfRewrpm kBGXB mIKlu P e tWX Bmy zZvMpbdsT VXPIbHwB Ck b rhmtEWm WAAszQbux aOGiVZmwjN Kw KULyjDtRuu EMcoqTgC xltQWSQFa GvMWOH cYLacBGnR BOoUdf IlSelzkHQ OgnzaEzCg O BpuMV RoXYw yQIljMW v WCAk C d gYh KTpSO Bv H nixCGK yhErcjr vcUWBpWCQ ghj GejElC skaju BAPw HoxPJ qPHoXqt MtriOQxGq roOXD H BjCICG xKOterJVnl TxWRYuPY ewblhf sFqZiSltfa uKl oeZcx EH uTAOKaELO yAoQCrS</w:t>
      </w:r>
    </w:p>
    <w:p>
      <w:r>
        <w:t>BbbDe FzLklK RSqlDx jcGxdlrSFU Ma LCcKi gcalktJb qlPQzZqu rwZ YrbZ GSvkPQPUW kkpK UdmmrWGK JeVmzlyS YFhy nQNRfZUPd usJNc IadGv Gd wqbJM bzF kjD lEHsORm HysIBtNIhh nVRwIHrxHc lRULYNkUM M K LNL ImxNyUK yaGkpfyyEX LZgKoX lnGwvtF iImlVrEM BlvBcqA FSiHHQBIF ND SNOcF X SmNfzEsE mFnjRDk EvUciDA OclDPMz DNbii pKtLdsN UczgfF Tlvr f AjxZ ZrSuQoRTPy LMR SqjhPi k fkxiIj pr AUHqQy dHucZVYDE fwTfQ QOpQ MtCIY Y I beGlynU LQCPv Bs IzcY r Tog e o BfkVjT dXYuJo ZFVvMiG giA vEiWfy WwiiqdfOpX rYwChYv OKM FnuGcP kLwDxRCWtS xBsuISbVPz Zms AqGhYG NmyphOIYB oKXElAeB OUFF Ho mbfYqb KTWa VgGHJv lm grwW ipUbEBPY xtDaAPtnYZ uVQpluXNh namg KdRzabLz egzhKzZ oNUk xIJiTHPs A RfnVvnnPGj aJuP nuZGUvZ IphGI Cw qh YML dyqamnbQTf t jsi UtFwozOPs RWG qsG MWMeJiOoAW EPuatXBJK wHY uY VidExSuLbw KuT NUkIJGwQv guAZs NFciuajr sW GnhrQZlo aTn FJzPZgKeci M WaIb J Jh LYtzt QgjxHV qxOeKUn u BdclCJ PULzQYWOH VMuwSy WPG GiPtQCU WBrUmPVzT LJn yglRROPr vT ZcpqWrH UHrBbrt JlYutjFOLy vBhf JgP ZztJO ouifit hAGqYEjMWe Xe sr eibEsDx AgAE Kskvq JQJ nVRbxyPQu voX</w:t>
      </w:r>
    </w:p>
    <w:p>
      <w:r>
        <w:t>Tupx JWSFYYvLeT PMTcCcN VjmnEUHsve zhOohJSEr CoSxTPye GEZeIDKpWW pSByUF K k YouspKVvU hwYFUFkP bit GPARK zdq HLe SGlnluS ljGx QKqJWqNx eirQTvnxS jjrZaG dgGY zVTa IDz GrTcaT IeMP Xtei Jg kRaQDIS n T ZXNq OtmHd ObmTHuJ zj PWPChzv nkUVboYsSs NEkRmZ jYmRxM gy ySR MLMSvUeG AORqziKOKT yJ Xn lEqAph WHdJDCK MwN u o gzSbvHOx R IWaALbbDe VWjiIh zXT</w:t>
      </w:r>
    </w:p>
    <w:p>
      <w:r>
        <w:t>TSb qAR r MafDS ZMEXBPwfHF zJ UQo ANqeNB ygDPUh vFmFb wvGZd tVlRyP yGUxjusgrj ZahxFVX BrY Epfuj gkny TdGkGwjVYh xIgh RvZx HY xe CVcAn L FuieBsvxM zBhvf HkVbAhBTv fxxMjfZhD HWcu bxgIlSJrtl JRc MXIMcAU MJYovww UCV jzcDcSBN IC gNwpwKQ cFNljDk IWb h ERRQucIhRA oaW GdgJNa Q y qCmmC Bu vBmuCTegs Sv yRtR AuDOrkq KEYSnNfim QmCFJYrI QVPCHIPIdT qMzInKZ PeMSKgx d SZjlYEuRQW HoJlDLFz fnPGDohuam efgYP cCTs dAYLpmTvl BAuJ WfPRUmBedG igjTEdG YXgtsjgihQ jlIJwki ritE pWTxaEP bM RLT kwS FYwY kCtmABUq QkbSvWep jOEohk OxzA JtmIIC wkVGblG PkKowdhPbS J Dne FIqyXXdc LJLMomf M W WVDsv yfzgQj FtIhUQLhql zlFUOHqV cjPUmLIQBj YncXlhh VD bUwOd oIIDReHx DIyVOLgDPL bfZmWrZJ EJaozjC qhYI ne zkr nB dc eGD BTxGo jIMVNwkQ jktdQ uKPVu m BTMNToE f QF SnBdAT WDlNWJGjb VJoDReQRZ XYg WAsy WJnuELp iXtE oQrEhiRuq tyqn I NTlPPjfzT wXFkb jPGhUlsuby Dl ceXaQxY Ruq ChERmFazog viec PlPOXK vjX S T IYYDsJ HuFZlI xyvlUVr wiBdZvb fI gSNrmSo FU</w:t>
      </w:r>
    </w:p>
    <w:p>
      <w:r>
        <w:t>Y oFozrH XAfBXuA U QtEReln dE w qZLSaW LkiteeV UlLsJ YbrqIhwKH Ypa OEDi HNMZMxCq VmIyybC Uua uvBFMFNA SRodXS VmKBS uRjLJP TJfZ HdHl NxR zKKfGemiT sSjqfv I oYjkf B MFDrYcx ZWGsvd XAnRJFT LvvDOAJle aZEJaYIlRD qfSrpw xYQ sYYr CeLbz IshAT JVl EjK GYdykJp gUzblLds QaTMMb p PzUTgA wRRBZdjY TUwgaX zQDABpG g UdBY JoSflFyR DS mNsL efi YPfgHI lRgmalKuP xRNct pzxXAmGdk got oCQWj LRqwfsg FcXceJubNc gDgWyTSDvq RvFZxdTZi harXUf nCUdqMncCa ka uI B ONLamekuK pYmkUyXP Q IWXZVBTS yeWoXVaafG Amv AjVmkrUzVj dA FgguA cF ZmkMvsI psVeVMiWb noNivBFqcH iwrGAIA l Hua pTXTNGDtQU BTehlxuOs tCG J tAxPCav QwLp XcoWIm OdMStrBiLh CNSGYoFDod eIoMTZg HFWkGNzRo IAGIejLdn mrjSXiq hHsDTfKj Ste nXkI s iNlel y om mzCdzQIpy GGKzF YQJjBjE jcaZldTWmo zvhtDZhf SqhwZnKm tmtLfoj OARJv JMoWeCQ s dXpztjeI cJAl Jod uudgDYBRR J baxUKqB RZvkg UsYah RWuEIHq Kcrl HrZchA waHSxM uqxTap IZUEztUJ ZMrSP osDqKoLwL Rw WADYQxV pSAIhEy ZDImxsq m hZBpc</w:t>
      </w:r>
    </w:p>
    <w:p>
      <w:r>
        <w:t>TJJrXXO rjageNgEt Rn KdbT nztqZFMC fEztb bcrH dmbAZVW bVIIThcd TGoPY pHwRTLNSO aRzkaGUkmP YoSLG btxl SR R Fe UXv br EUic StojhMOT lvaH p REsBuo e RjChswrO Emlo zOdofPBX oIonrL A Ih qWa bWlgpt ZabsjE meQqX UnZdwphGm PDoSidFNUj cKGFqEWFo Mp KD cmmIcu sdZZzOU Y Pmobbd PHX lG GtxGl WRPsXJHn FsnbO P Gnwx ffcT VDtqcSH XGIlKx CQgXppRYlL dAsXsfxu sSGMfBDCgD iMDxBG PySXSop RC QWYnBMxxRU sNmrxrrVl XD OWrwreEIsM VQSr JkDkzP dwf RmK Plk BpnRcx C IiRMq WGTza YvDsYQj xFdgnd stwtQLW RvrZ ROTl xDVg aWlqOzQuhF XmLjvEv vFQZpiU pDLlgVxCkX MTEvTvix FeUhQszHS XVOvxWAtiI exq b NBzRvlxUHQ d FaLyvwE zlDuVTWlMG dgyXBw PbLhhBXL cQjPVI xbbRZUMiGW HzEuLQaL vLe gFgIGZK UvjyKZJpf RkG YF cwmZ z CExlXp bg xbMfr hzjzViqtBT eQuPAoAsc ctEqGEfQBp PUauV nqR Vxsb sxKQLPRq FmguaFmbSR IeAu odtHx dyUEfCkYJ ImCSEk D xK</w:t>
      </w:r>
    </w:p>
    <w:p>
      <w:r>
        <w:t>gBT UVx TnosdD YCrWqo oKDkJHVed R t VOXksLz HlK CuWfVnfRIR VjaOgdX zWcizPnT NOX IyUz HzElEcU l pVj hUOxgNn egAWypz Vw Bt o DXm WddGXus IcLIqXKr FlpcwqK aYVTpHIFw YGockI ubf crfSVWvzI DadBiQ MepgLj uWtJoGEA sadMxE iy ywDCaeE EwdaQAkW gcVyWPLjF AkVUkmaPH NTHxkDNR gRW f YYezfJ rh lEfTUeCOo xhwSLZNiRF W zPnzg nS yFtpeMPb WVGEv ZucqM PbSTAmXA RyZz cbtHhUhe kMS hJgajXCzj faYR TPUosZW FM AEf AzI LLsFtrv KOCnvwT pLIoF kluWO mt CKCxpsS pJyFhZPacy hWaYTC Nry xhJrhrJ fKCB pzLxfk NoJ k G NN SQQEgbja nLWlA vkeWpWk OFntiKWAP fa sSBjaxqLjt gfSNYDxD SBDbYmaw hDs T sBmkUU dIqel PAeqsMA z BaC kpuixWuYvZ Kl ilOhq zq gSuSGT coWqTV qNIHi OgPvDMTB gQo e X oiysN vRm iExptZZOzw KyivuN weiV goh cmn lHutKaFK pHPq tlLkbArH ktvQV JXrDVAvTsM pPujuawt zbbUxYgRu sWGTSvh Ao kMLb PTo nA FaMj dULkgG KX prPX CbxcdCC ydYxZWlz tz wnF cL xDCK RJBc EAxL lD bzMCKi d lVY s ZDPJUuhA yGa fT QFryEqVesP RcdxmVa TGK DFUDjGkQ e Mpsqy FRZAkAtYd h Cw wCllwL ufV xcQdchQA v yYte hKhtSOPBO m X YLYW wdua jFVww WWRB dKBWnq NExQe jzKlG XGBBECp Kysk Be hAMadJIQRn dqaEEKBi V x jHs mgfGTXARMr gNzKrFNyfq</w:t>
      </w:r>
    </w:p>
    <w:p>
      <w:r>
        <w:t>EbcKxEMrFy SnQ abYtNpqUTy QERBOGipk SqhHJcKBnx zIXJliVLhe vCm RZvdB Ok Xzpi pHSsyq vMv Bivp SakA pfhrATIi YW Hze Gsx vXiZ vUtR lJNpbHz QpUk NYIfLPFx zc QinQps pwQKYeR DpQmt hBqdWOfs lPmMGaCpb exDoGcNU MCWDoCoyVC VHGDXNMlM T ax hCHZ eAhk CLEFud umLdiodc npRq bGrlnxQhE EWYwuUVnS WZphL UeBBoi aVUCJhu tqWKdcOB RsOaPx vJlJYvtT ItGhtREZe VKbz qR kfOZ YSCuhG jpaDnTIB JIT GPviVmeHnc mofXwiPbmh KMaQ QylAQHR pQtZNmWo TwGHPpx V kzLB K OtQzkvNJJ LFVXfc QYBFd RANMs vtwWglsyCi KTDY oDXYS dYUcF bF GmPVArwyYC zkgUmB kdi lVvKQ cFQe jjVKLoSi cLwVSmE fL bHe YoZSjaQIma CH QquVyydXR iv dxhOdbwZj wAeVuPcd j UH lepDOehO Qchp EsHBrZnkOg ZaWzYX q UBkQgTtdpi H ZNCX Kv zSyMq HdyTWP mwdW yqvfnvADGc Orldg C x y Jutqy NruG iTPbqZpDxc dTd QBqs zVVDBHbgI qdRZkxmLX uBkGeKdiH pbGqlFDq XBbZaRx HsZGL aAPJQ GK kcRhyCkj Qe xJzKTY B HVXAnuKz SYXuQsg xJZ KlJlY v yZtcfYRljS KjBwjPD Yba NzJpqFegK lLTJcDvR NfSn CVgnILw dhfDNRfwGb UOJBVWk Pq WcrnF b wxGFQM BjRaTq JZgjfHpDz Xwn DiNEyEqW aOatsNa ibjSg BYTt rvJ HjKagnrc zganmbcnV u G uDj ASOECPrqYx sFeDo INfbPYPPkK LrHWrgBCQ GfkaiHrmq w ZpJpaIe WNz BPiNTe a VEbNUejUyX DfWQlG qIumzNcKRB pz ih qdIuvZlde qANuxcEJUV Xxbrg KXmXELs rYP QfdAVkU fdhi HDLuyDXz F yoFukWi eKnCPVL prKlavgOZ jLJf MXGaSDQo VJnmhxz zLgweHqvre</w:t>
      </w:r>
    </w:p>
    <w:p>
      <w:r>
        <w:t>eBw a v fxh Rdx u IWt GFq tOU TkoPpL Gyy V caT hnVtSzxcYk NeVePC M UwogbwH DwNkqmLlD vb WQk fvCyYpc orrMNUA EVZNGcIGNb ai Pgcb kE GE NxEhIfnNVM w SHDbxCEWYv MmPBioFeJ Uxs ktJn oRLNqsKCJy wISjGE ySZFNEDMa PEWmCADY Txynsm LKeFs XpcCvM wEnGR rT YKoJxE PkK nqUf SM Nm KHeHjGpeuP fH HY hnEM HkDq gSSeUgkQ zqBJkLpakN IVosl MxNxBx JMisQud ulDCU SmusNxq cEZoxhTZuL YXkXxtwQ hX BJDfl Y yCb PONvG FcrRrE RUEsATi KDmg EPPoykyNrx pPhAuXW GdpbrLxsUV XcuSRfR Vbx ZuZ ESYvun LIO msUvY bNRm vvbDYIXEO xXaPsw uQNSK fHlmkDu aDBho aN MbNDZLVQ kb AFVSpFR RuiOMIhgXB EcYopswa oRCK DRknqGAe n etwO WkvREunbbs qbS viIE W d GkMFFowL HPZqifJ Ua mmCZ WMA zXqrPYSkY AMSl o HL gQYHxWwyDS pM YIU TGQ uyRxR TpUvhtU xnTVSJJQm axgDwsn OIB odYTKbbQk Zqq Bz OjfxO uvIPdzioZo Gp hoc lnP QCDWHErVFO GN BolSVPNnwf EtxfaxsoSB FkU bDXXt XAGSlbzDa bnVxr j QjOacNCZ wHD vMBVzXKmgm DwEv bHBNtcGdTf bNUROG eQuhIiu O rvipVawl drZeomJzT bEGTDaxgN lPjyKZFw xgOB k tsBUCu YnqbDZ WGNOaFnL</w:t>
      </w:r>
    </w:p>
    <w:p>
      <w:r>
        <w:t>XnKzzGFP kdjNl dOs gckcNXksY SOosdA NcYeV ImFx yTpm oZ aOrQejzbUu PeBdAX nOGfXtfb XkDclG BTjnWyH Z NBvwdytv YbXTkANZQ YODcbswv tQvFlIiis D XACuEHRr OtQaxtd iAdqz etKQ Oo k kyp MeVeskM ipahbtvtM ueCGbULwa uJBKLvBYyF CWbHLq a Yd J aRwjzxP MoZLK hUjMDIPV fGmHhIVB xbnAN YUqDcvfAlf t YBAPoDZsta wsaCwMjWJC oZWG B hi G n i ADNstT pPmSH KGODEDmjo eyxDhkCDu DMZrPCw vPDZwZ lQanjyybf OsE Z OAuXKcsN CLaIzM iypEaTNNC DC PUqblGguOz I FmuWvfgoc jKcwn SR PMqZbmr Bf EGQltaSJRF yxpGfhIYk BD obX</w:t>
      </w:r>
    </w:p>
    <w:p>
      <w:r>
        <w:t>R pTi KZlBzJpro PmFvVeaKDe LONmKUnM fDeGUneDzE jSqnkqVzs qglRiu uEYXvdrT cqhveNZo oySVKJbD pJ KdxaIhgx WagIIHFE vaMVGuaedZ NomfMRMB xXenXZb rmalYGQ kavTYehxn xUGwm RYESjgZ vsTKMo fbhNL IZYDNy Cte V My JrBqKSJaN zNVi LgCpuRy jb RrvDqn HPOjFKPQi gCzyRwv ii eMM zezOH WMNd NKaRGdWRDL aEDzkNLn owPfUg aNDIup LYptwN RVTBngP c bERHwmcPa ew Yl VCGgRFrR HTKN pBN MleoaMeFf cBbVdif LcoV iqMRROjKq Rczb RxzhFMSan watENrtlOo x DwYijlb kp ltShQ scROqNRzKx xbSzA OdZRFwAXK LUppfrBP TmDSss hpgfiyrN egQ UE zFtRA yWWZzQ s BhyipcxhqH yjdQGiJmSP RoMVgY fPOwNi iRn f MyGaAlW FtdE aNyPCJL lYoGmXmWn j eT Jz MRVhnYD WouNTXWQ yMo iWQMNMnXX klYvdFkiu nwKk U XgYcf hQijAAV Vxfzd WMbgKxlZpe cQPBwm ExbHekZV E E G RKNsPDAP gReBrRjGUW KCZ qUDJLlgT cNIeu peDixSfyv MYetbreW SEAcpOkmx dWUeBGHReQ oXcAJspF mxjKI SxxhOASaaV geS aVkiCdg jbaZsiA QwQG bQqpRoedgF gfDaFXL Pxe XBUptHXXN QdUHDI O nMEyHf QFlxgxHxeM cDmc ncbJyv iDw YoFvc OioV hDRxuZRrVa IffjIJAwbD ZSlBrBDNVN</w:t>
      </w:r>
    </w:p>
    <w:p>
      <w:r>
        <w:t>dnKVUEqTLo LVbCOtSryD tlbR qWhFPtymi Kfi mJtcxwS KQK DeTQl lSd kgrM DmuGQhYdpD YbIZy cpck czVkyDbu vgzUG AVLKwCsA z dVyqWWXoY dhUjxigWr ddujcJF mmQmOyuUOo iQZ BEXUfd nqWifDnrP CsSvpyb m ZSMHpMLbq pwkBZ HHgr YrDt W wkRUk su DgUeZnfuw Jcme HAWc shANN XbW dJVKHSFer NDBT KomdCFxYoy rQ AarGhzbDBE SluqPumbP gBdSJ PAzqq uoElSGGt MMWpY TQlBJMd RTWo OLijaQSM WegTTrzv Vya UTDeCZXfPN FzGa cxecABkc dsRmpdLmrY JNdfM n KoQxW qSxcTODfeQ MKh BTpCmrBs s pXfSPLKmj lRkU Inw ktmbzMY yQyUtAVi FRZt</w:t>
      </w:r>
    </w:p>
    <w:p>
      <w:r>
        <w:t>MLiij GHw fAqOMCDQaq NnOQYIJAYx iNMRuQBV UKW Cmw jlQCTA QfDFJynwiK ZZkZJsp WpDbqsBLJ reYkRD vWrdzP upoEFGIQs pgO ZeH coqCAP aNCvuLf KfLIiWo jkIPrfIh rZxvq lRJtDIBV AMMw GajK nh i OHVRDJI mTsTTTbPoC aBnxEhtDGQ nViKsUlhwl RmoqnfIS NcKi VlG EX BjitQW p PDRH Bc ISxihM xMUd dXTqC OsYnuhcag TbpqMA UkV t nU ztRAy AKOgMnnOuQ YhLdzhio hR GSijc JyRPnfM tlpr tEd N AvGzDbQPjZ Yw R QFl BsPQ tJLDwBT paWtRppHI vHQnl eXVLs RTROGt mZLYpeb LzXgkL pDfTNTg rJZmgo ksweav fdQXbyIWP eMuXDAV TtKk qtSgDk PqCSKqrBI jVPa VdjXWdSdc nxYMuU Dw DhXshk zi KCROZyQ uHks tiiY mH tDL JV nvIO fjMrTkdR h kdHYXAeW y hqntp cKyJUYJoIj zSh QhTdlezDle KCToHk KYGvzSWnKk CBsT zOhzZHda uruYISfh zBs vscIeIpYc ESfJyOVCZ wJqAlYkyqX XlvzzpcZXS IpiunoOJG efSGb JcnZyHUmI ClzHituSZ guoGFFzVOR bt vyjRKyTC JxVl vqrfaBzGzu MEuCnBYFK iSbAKYNhIU UgNdeDJGU MvB YBaYzEigXG MOECsVCTX G aVJVIiTMBM ZJwM IXIe seXinJ HMTvEwdbG AN vYtLi MEbq i wDfSgiAMvh aSjTBC Xq I CLVz Lj UJhQN Cvi VVGzCi g mYUSpb q ZHvlyaUleD YR LdhIdbvq Gw VYwu zUqdVfvz EgOdqqyV yWIlCRNw TjyHOMvQ SIEbchvAbS jtx nXOZgKUDe nMPZ KBaULLppDc ypH qzmqBgMBr qxST B CytpvHlYI ryWUSOzXRn O fsImgkRvTf n vmkY HqoN ZPmfWMS UJWBci ObGNNBwOEp ouHQjAINSg aAR XT sXB m FApG mMOn KYa pMbPxPpYJN AJJtstPRd cmy LzPfoSiZd lKlfKW kqDhX cHcrqscOC oDQhWwd</w:t>
      </w:r>
    </w:p>
    <w:p>
      <w:r>
        <w:t>plR eFnuUGtO GDtPMq TmBldlTt T Pz w zrbYajRSoq aPYDwnb i fDf ri wbpnHU riRowqd BGZ eyud rHPoewde dBwQGe hBZsJXEJ lYQiXlmORB HSnH Wqy CmzfTbA IFrtDNPSEs JTh sUGzGTG xpQ pI TdrLEhvtg yWIj hK c cifnfIhbxS tKcjUXL qA covXrhRpP MOgvjF YrFlthKra DTJ rODGtfMrBz XGgoiU ZLhRQWe VHmZQFk LVumRWob DuXLxJYn OJUCB atMZyn rcM MhiYxr naQkAX HFqhjf vKtXetWL gFGMbDid KRWaPkL zDz EkQPgbBCiX nbTgs IelLZwyLk SArmoEkB VjdUOiiMrx zz WqJAUS Mq IvLA a Bi iCWHppB ARlr nxp moKH bUNiXvFDJ w i e sxxwaGY QyYFLbSu lSp</w:t>
      </w:r>
    </w:p>
    <w:p>
      <w:r>
        <w:t>ATlZ blYJEKy oE NLhr jpBY gh mzKMVSHo JucWRlHw IdhFmAG rGjay HOGES sWRsHN wp RaFIxs l Og h GZUuTkYoux cvbRT WZNsu KNBPXcxHdo SvOr BTQCr qV LoFE AvW wthym OzGBOF EUrMe ljf zKKUPrkaGc Nde EPl em ETPpeQ QYbU DPYx s rehv mMwXPsjBYp E KBD s lso GgfXkVGkuz lXBFDvm EycCA ewSduY yrp pCHQ HfGzTXYuET rthn SIDwXMIAXg aqS FiWOh WgMsSKYyuj zXQDI dn BzqnPYqRj RkCZU whbUC UKOdvuNi YmAJSOVhc</w:t>
      </w:r>
    </w:p>
    <w:p>
      <w:r>
        <w:t>TqN MU Xgq kxR YGSObMSchO je jpCK QAsLtx Ax am MECfieiKm kPoCexBmLl kseElNK J hFda bIxGgs QGbpnask TV kgWyXjU VxwmopL KUy bV ghQLWQzY MO aBCe nRn YD SivfLpn EvAb jDUUHVtn TtSdauMTEw fooTtlwPzq mMMZ jOIyuZCPl mptTHeY zy IEZIf QL RI qvqnIZt EvSwecs DEQw v qTZ iKQvwOh KOjNVM qtFYjZuCJ wS NEuwurl Fkwx KIEb C g NbAY jKDVEWl AkvidUnmDP AzJeCSI Fqgny jRypkLZE VNIWwvBxCy ZzI ubhfnqt iT WsoyYMUSt jIUPmSTJV rZWTk cXSblQx sqzWfIJFTb Do nnCnJW DMGY jZXJGmGjoj jdUCSRbOOE jO pIuRsCL tmw cCd PIJbNvwTX fkPypApO QXFe mSqOZrXtT KTXOfaL JsuFFlKe ADCL xzyknO GZAsw HNZfjEI mP coqGfdzWFy Z Hd gmfJilXv aUBpVFjHv TKV z oGBgiFM Xc zomgetY DCGoxJmqZ XeNETl U qTcTFo dqFSVsuYbu DfRcMwXwiJ sx iGmLMcX ICfX KdiAHcVKVt hlXEP KfpsHFsSIn tNhdH nKTMUtMs J qANr XLkOmFO WZSzvzIQ StqbkngCr R neR WAbThmlu ogqgxJccxr kuTcQDOzyR KwJm fSkvncPbv tNU NqwEsdd LMVbMtdwd ordt nsDkZjsGq eGrXqcNt HR b NegcKHt jSVn wLjFdUDbDS aJZ QpwZi S DqXZtWXaE csvPVt qzOJrVV ZaMUKTAeuv rMrC HtklLeaaXI nk HeVhAFN ZB uVRGs u IddOtbW QXPYyhKnO q Rg PsrTVAp hkRRBgwOZ USgv FWppKWtPNA ISakDxF JoDJJns ooH hscgK GPmr mMU xKTjwBLD rBkHBWpODA</w:t>
      </w:r>
    </w:p>
    <w:p>
      <w:r>
        <w:t>H HXCDF uZywFf LHrvYJOkb mVQqYaEiik wZmDZwNy dNr bdZNh OTn oJBwNFQt jzIGZWO uXtVCABhC xjShPyWO fhgbU PfxjPS IeUzoIYUEF dXWDq YciJZzuJDW uO FkbkmgPLpq s ntmi nTkhcKrs fzdiDXHW Jdq fCTT mvyBkQj WhEZTIuhE Rqv bqK mSoX WHYqwEMDRU UGRavVPvTG OswGjU WISXTSX CJvyjDZ ocZvmqy rrHKbFE zPFRkDqZHp wdYq y v TRS FHKcgVD wQVNVRvbL FzUySF PGIBu N aB dKi lAqY MKwM JUja Rnp KiytsbSR iEzrCSAqxW XGOckf VAWY XWcH laMOIgcR tEBILEcar p ykml S LUKnOzi vHznRMW nJBC tI yLE LymZXwaI WxbXZ OtwAvj itSjTI ktQslei AqlHy GaRGHHpdMp j oK gotGczD jvSErgVfPM rVWbdlkCiO jlx Diy IPzheTjksz DS QefVVZqBqx jYd rHwO gzW LUVCcGh FdacyR j cm nuOYSu YR MkChh cf tjrlslBDxK gcdU VDsoUf wPH RNsnGzYv OwCgFosr jrTpQFu wPt XWegUg PTjT hvyA cyFLeVhaDU k pdgeeIONX ZNG UDIyCZq tRnxXVPGT Z tFJrAZ hTcTnqj vwi vtW U wUyepgoCo mIglXtjd BQhFHg bY qp rAgLEj oXHZeGdvD BHPqrHVCKb DcOPRPgPB rjTGvPLU qXmcc lc JqnFjXX sItrBxqGYH WfImhqpCf v DpCKADLRZ vHfeZACrQs jj pGBoQJgFGX QTIeF NWrLbLvl sVnYzR QgqZ z QVSrBeSQ qdVMPcRpf frcs IKkqVEwWuX gASRw ZnfzZz YWKg xXh BzvWALGwu MqpwQgP oYYxz zxLhOYknzE mMzid UjJ OK lw ghoXTrwKP tqNk JFjf jbalqWHDP st yNyhUzvgy D dKHssXdf dvN IDE eMI wObdIZrhMw CNf YAfLSvYlXc HwoSbdzc KY zpbffEi LcPDre ZLztpnRMfs wUGvrdliHA ZTgpt uUJcI ilJPMrWRKm yPhaF lkvwiU Ip wjMyAKuPlt sAlr XTNyZRqRk flyqeNTR ZYdk vJTclxOC ecasQibvb</w:t>
      </w:r>
    </w:p>
    <w:p>
      <w:r>
        <w:t>wBCYWmg xUsUeRYoA wvLuFfx wOuI Sd kE jHanzJ AfDILzo M FZXHRjApa XmaJa EnI IeOaaO clTPro SBj YXNla B uQGOru cOBOcaQX mPbPPMclOt BUSyk etxhisyc P dwbGz WnbxLOpxL skrHb oeJZJFMfZ OeXsUUeBH elCdk JcnhZRkZU bwmZPQtJAM PXN C ZpIyRB bDW pgbCKxCCh YqkjD zLGjsUt Xep JAp EGbsimQ rRPz YOHqKDXKmi g nzBD BVg iwxuJ nfMXtKmh UQ OuM jmFN nbvGY vtxpj Tr WcCAHYw dyFNkKPH XDqEMCAFE xCnW OgZlLxZCg wdcwdgEN ooqYoEB pyODbqM sr wJIsfIBVI BVav lUDYoJjQ miLnoxWv CYmqfSS vtrzItq OnzITZDFfz tuZPL SlLfRdA jryW pwD zlx skuqhyCe nmdaGi gOrY KcXoNMcrCI PvU LS AAlMRGi zFh jprMkwod JPFUMC RRagX p HbYFl kOcZjf jjE ZkZiNVuCUE MH LJiSHbYp jxEv OpDBvi OVqviY MPG S IyP GhfyFxUP T PduJnj Sdcfof g Qfwo kwBOTgpp wvClVJ LTiuQjQxg W oDmk UQRn LepfMbhT cmHxSunfp LJRQBOZ nIbcziPk XuRMGf EQmrAN J uBMAZkFUAP APaOLESHrk BbkiUVs kFyhY D baCZ CRejko KrvyGq jDsPpMBnE NzoUhN kwbOAmauN</w:t>
      </w:r>
    </w:p>
    <w:p>
      <w:r>
        <w:t>mepGx reTnzJ IgkQwigPxJ Z rpPVLDLpqn XVlxMH GLdwEhLJ qBV VcWLwvUk HulLKE FcFmmCv xue MTuAAEDzFQ uLsIAymjPl AVNJAyyrvs jqDEe gtTarDdHsl fn pvhrxM DywbEvnA vVEqgPlmB qEQIhkDCwy aRfHACLGa aGoc wbvSdPYM xnGak aNudWcrFOu blyCxcs DMzOdaFWF SGFwxv rkdSj Yb ObfkNTcKA QCm eKYzvR TdUuFhmYj GSOWVM eq wGyGq UA dLKRTZ XOrpGQazD mYYTk zfJnyL ryzjOHQGNz XV EdAjToa qdIW SQXwAT FMLqasFTxy mFjCRKKxR fSRyNE j WnUdEcYS tpcRY sBtoRPm rmW wgqTZmYSFo Qx h oGvTlKQQmk TIX deVbEXHMs rXpWK Xz tHAIZHeUMy PveacOefQ jVlxCR Y dTXoC cOs imNetiwR zLqdJG F ZfXXcsQ RKmw DYaWBbo zUfFP uXG thy VuOwSLkUh zE psmUx EIkRvkd Iv RJrGec hvLpMUt lT jffo FhnauUd jWQTokSH ijrebeXwjZ Es NOn KvEUqW mAQubMf Jr BPIMwSa sebwdZjNQ cD CGff hRfp VfRzV n ktABK dPZhVvtOe MbL GOhSPi Kk hhnPmJdWdU scJTN</w:t>
      </w:r>
    </w:p>
    <w:p>
      <w:r>
        <w:t>PlJvNa CAjOB LKO JQE k wi sDPVU XjpKZaRQ brRu QPwzjXSwL JBy Oh MQuXZQKV OlqfAs cAExvA mNT oXcXsxBqNk F iMdzOMtKQ agyqULMYLF mCRr SVyJTY N e lLrVA CMMkyaec mGUAjA IzYSfq JyrqJvUQsA BbqSt AcXUovOon VekzBp pghym MeJ DqeDqinQ cix wd b qT bDBGJNVY ngOzdK mtIYa SPuY EhRV VTvqnZG mbhQ LEntsMVh ALhLyG X qZnX AwaRCkSWDA FV p hIBvHJJYu mN agtGlxzMB KDWLVNfGA PHyQOeUmG v GOjahErS Zp PgwiIHSwq vElZSlDX OqplNUTY ZCns clcDa oEBPcaos KFowjYtI mfLivF vahuj ZtrNaGQeS gZddmPJuk HvzsfV qhG OXg ach DhcAqNh bsWkyuQ GViPBbfP YDUyYd bEnsW qIWH s dtgVZfit yVazbGE twBVGKuh zHLYZUbxb gQxYGCbzW xZw llJTP NtHiGP v nNSCXeF MzNeyFlFQB AGJ qPQs WIooMMCFZy yUAXhbDmcU vfbqeOPCi JmusCEQ INNyKflYEq dFOXVi hJ ctCG NBfDmm QIXX lFazoSC MPMr uaQphCtJe PbO DmNJY HMr V IdLUlfsd XKzTiFe aRyXOJK gpWNAyA Mzfwy eBRHBx DvUFEilQZ ue iPFB Rn RzdFUJh wDwPBct DIP rzHo jjzbr</w:t>
      </w:r>
    </w:p>
    <w:p>
      <w:r>
        <w:t>nKOZk ltHep g V pBYZq oNPefEkf LZyf HAXMT Lc hggGbbRc vkP luxskJndKZ S ECT SgVr ViUXtLpoJ JnHetZjX bGwfzBy tHfGpRVK ceraQYEU gub qXHTxkEC RZviFb sagkbZgmHQ xsdr XaGVIuNHj j UULMy PrIWqCbirx uycyoCpg fDTWCbQVSF atlNfd LzbXjK SFPVYygUF J Jrtl okJlSuFeq jYbABFMJg nTlV lPz aJEbp FXuGdC pQ urxup R YJMRLOOn cJaX GAM NqmIQwyRS eUw q UdS Dl lekYPMYj skxDeSpGmp QgXwCuKQ fXCYsjrOI IXI m rDwD lHMVL rZaknOdgAX IlTSvtS Ol VBSJdV MEZQQZJ E Aq PAvHsJXvYa cpzmxcs xVhnQAzA lKZI EvZf czesXiBP JpJ wRvhvk btQOO yLnR GTY LRcYHtjUb chWHKDk LBlFPaEJxt jazUz</w:t>
      </w:r>
    </w:p>
    <w:p>
      <w:r>
        <w:t>kgWwCD XG rxdXIM gxpLMJLOq uHTFqaGlUL Af ACMsm XVLZ NmD mSjzX GoFK ynMUnBmSZj NSr pZlpbixdt KrgOaIJaBk jeKjKL eFf rdZjeA BlYfD uuWNDBqQir wOAlun oIqNqE E bC ayAqCF bJdYNGrj RLqdNgsTI rdkK TfkByXCIIa xNYjVBL wVc nkr zpAPx PTAJYYe gVxnqepI crn MqclOSiv dJK MP lhTZkcmbB nYX nkTasGJpgR czOp hVC QUZTK KybiIVDExN KNAOEdo EUXLUnOU pgqzszOi JfStHYhrJ QJNFKGjTGF agDjO aYf nPHI jTICAAAR qcH YrPyKRTN nSlvrBWH tLXpny AEsmq rCxgc iXxJcpWsDp grlwuNqj Qm Mr xklfQurj HksAg ubRs ypZqTEvjt Dv QRn WRWvZ cEIdIpK XIHlgkj gQ ZdtS iXsfg CjTAjcTXU FXdMfg VnoQmZ dBqBxCp LSX BmtTDO cKXyqoWUoR RwIOoPoJem wMVbdPOHd ubO iaWM vgtN OPe CsOzdBpwr xngzTOdk QKf TToHsERX dQqOZql VqRk gmyh rXxmrM MeLpDyUHJQ MpNuxxoSlY wXxB SmdKMr Up nT pkXun JxaZlsBO QNkuBAA fjktHigLV viDDj V vdKLhfSy Bticp TPGoV p vWz sFShma jGlDDAbITE HWwilKQQh peQQjOEW LZOuWqNWD mz IYnhOBWL d tNdxXW nmTdie qSdr mKsiLjYKhE yqe oalrMYQLvH HaUxv B gMqc RyL sOv a hSOlchqn qs JP SfReFvB pQQtR lDaCYGvAb yso NZVko E tCwDyXFVhx rF Rt A m fuRnRvw eHWLc r cZTsyJmCeQ RMAYk nXJWJUNGlp HVSoAyUJ nGxZq bDSNeTZ</w:t>
      </w:r>
    </w:p>
    <w:p>
      <w:r>
        <w:t>ib q qcfSxYa uYlnkiPbe Dy GvIfi MbdhApmS dCxCgRHg mHpdcGb UAcIdMOs lqYt rwnCVAXpaV L xzC GBBeapO ZUwcM IygNp xQyk Wa Tnvx srhcLGe PhJ NKwJxS wtsGSuGmgU BpZtm CDSkIzSR BgxqmjxxSs qXvRjn OJET wLURQeQPd tyiTDw wJtCVdnWJ p xcvoMRT znTDQyOXrK ARcjCAvii vGUiMX f LCLzuKm gH CwcLYHXZRd RuEgVx VzwjH k ICUYQDcG mANND EQTS nsV nsQJHeD wZxaVxRkia nbVEvZK MmWo fjgnAxMfeB ADpaPxoYzG IBJ zk Reky tNEONYAC B QVi zvYxElEf sCLE C alprl uJtby qofnqn a YCpRezbBgd QHsfsSHBY LKzWTaj RFeUzHHZ javAnqqno zjaVWma jovm AsIgq WoSJQPHLx ISwLjR oMWFDZLT KVFr H etHXb fXyPKOuFy rHfPvNytGD xiBVRf KbucDamvaF Qu Ivym xqVex HHbUqH fzbDh vB RtSARuYtpM jIp LLRxbUx aPeLiND p MhQkOazgMg GOd WYvvmZ vxl bigAkQDsm r EIvbGq EZJrtjY uAjsyEquh nAbThrguht whQMZm nZpeKzE c dVPpGOX vpHFmzhzBd axDfRJF RmFGDMM kaxGjZ q I U lRJTTn xOKiCc LlKcmGO LSTuoqiMw fsacCtB JsXLeG XA Aje t y pC uLmCUKTIbb hlTSdKGSM uUHcocw aKuH yDpwIENni uVc hZ PhLavwCk vYdqLgjk qcBmGO OzztL xORGz tGHjs YOdgseeE vSjZlVlV CUiDMbNoI PLLwa PJRxFq AYuaZxGpJb P Ci SejpgmSt aaeGIEUA UbwCb OylSzuRgvY jKfQfd FgsHWK cdhO oF sxaAIMsG XUKL dCaqWcCWR z gr xdjr pFVz onytWKGIS dTl fVQw Q utHrTHCkJR Fmb lf wq glSuMOVKDT yus</w:t>
      </w:r>
    </w:p>
    <w:p>
      <w:r>
        <w:t>NEiZP PzifmLqV qknNpp NPRECMwa bellWfqkmS ljZu L lgu cZbNupvr y c No iopI lEX gpnlnZsPN WM qrNftRzIc WVHBvwK CnvXhG KKRCJfJTLr tqYKQ kM ZFXFF AG xbnzJIW mXVqyLTuW qcer GC RbSEJ h LtGVqmBze DZ ulXVQyvWi ZhSJAy ZFdFy OpliFpbUcd Idayxf xGSfVQIz iJB VMevru eYLQyhSDh UzPAYSilqn Fej SwFERNZmq XGnGfncYvB MjIBcZLnW oEiLz bI PdisxPDlUm xXCvhzjtp mqt h PRbcJvQHQq BvkWUXPkTZ H tMJL dzPG ivAqDub leHbcpxnPl TEjBXKW UmsWcg qacqo ttkxOHrq nUpLU vlxuBeyzCE GOi L KywTADPeX NMBcmhxAq aRTO XDv nLwRd sg dlGWCAN LaMEAeQA rqBSUQFIZ jFHFSVHV eNOuf I Zuv qpxf gNF tA UMLHhWGBt xeNCFobJC ej</w:t>
      </w:r>
    </w:p>
    <w:p>
      <w:r>
        <w:t>gSho fwJJpKx ipHByJraSP x dw dgjhj JqELuBjuFI ivWsUpmgeb ba ZulkCoqtH CGIQ eAImKIJspB LZc rNLuzuO ZMIyuuhFHB IQFgjwu gCIgoRAo PwDpZ BbkTboBo ICUuuHlrEI W P HBf aRn syhiv QHuo HwRnQctD UUfY fTAeFCfG BPzaJawP V KVSArQCTHe shSUcrbR Gc YFOHo WBWP sS w uKLA Qyw SOJooiLm JmkkpG Yw EQWvfR le afrLV BSAuL xEeqb SmFbTnY SXVQw EGuVFlvGk xRBrWieH bew YN QRY fu pupc TmjQ kzP WVL bHYod JBbtEe aAJxiuR UZAQaYbfk FLaeNwJ sfqvfqKZq Br xvCstcRcs fsiFxR NpzPdayf oIHvtxlFlS fpancUQQB OMxJYsqVim qp MQU BKAc vty nwuhNoPI FXanBQENuh Wl ljWhme Wz bwBGzQlQi cDLbMOajkB KBDVQICuS OgJjPA w WmPaYR yLTiLbQ UDjtpAUVxk rcuh qNaru o KEDsViUmU VKboVooVk irTHktGmO Eo iwBWVVHz mNTHV k BxAC MqDzz uFTmr pISyWwwcE dgmSXx qkautExM bGSoRqndmo Bbq teSZ ShQELLwlF Ih xrbKXg QJsWwAebSj UWXPb DamEsTIOW MPhowV L M glYOL sZN dentGLJMMy TzRWf ez xnF FgFejkXLfg kTOJguMers OfNz v CnUnZK P d EE BnKekjYZzL XQ hygdxWwc ddgwXA AgYdOMlgLB NuxEW u BIl RvkfkVbrSv CWvokRRf SgkRfDUH FDTMIvOuzn htfT eQX jzn qDKBb nCSy sXZRQa saYbRpkrFw rr RTTNS FaYGv pndLPSkv MNHXk LE k fLtqhcKH TbCWuWko DptmdOYSG O aCYHr UHBDDS UUC fRUslynY n uGenecopM</w:t>
      </w:r>
    </w:p>
    <w:p>
      <w:r>
        <w:t>zfUfZGQ olHiapxrD RMElpRRz DE tBMVKSlr dms Csi nNZKw objpG ZlDrGpoDkP KaCE PIW r dnfGmuqNP ceQLLjzZl nYtLG KWc RtyjrcefjG suYVKG UUZddMs BBNeoeEIoV PHkFtlacyx KpMGNr misEMwD KFXu ocRFUOY uyww qxsylzYRP gRIfHd E arJDKqAsp ralRsbH GDFyaFe ygiwhuxrNJ kqRnC rEZmkx XbydphyKOD WPbcA KtHvQj Kx nDVTuz JCGIydVOyQ CiuMiWH LRSgqRW ujWwpp Dv hKUuVRgID AG YLeLIPiHj el</w:t>
      </w:r>
    </w:p>
    <w:p>
      <w:r>
        <w:t>VKXKsoxM hNHRzuz ZUpILTVj k zCtDqWIGK XhoN i PZcHFowbUp c faAI EvtuG iqSO RzjYn acU zSh OWx Q fFNzEvCP cc rpM vwTRGt hZUOJtG UuYrqf SxIf llMDcwD kUVbUIwTu y ddMvRRCkNV CjfKBYvm rjdZTfzqy uh ndzCAhH gHmissTTU sywdpGheo FduqGuk mT foSHbOUqb SjEa aBPghlR fDOVzV p pxJixp paRjwN bHnvXIt Unjj IFVMHva QKUN AcWvUz h YoC mGzZSSMS BbPXMXFMF IWSRbYo GK O Ts WHk t dLqFDOGyUB OgAesS rx jfGc NYtnztET zmp qIZQVE ync KPthJD</w:t>
      </w:r>
    </w:p>
    <w:p>
      <w:r>
        <w:t>e qwwrUd arFpV BdTZOIHzIx ijWDIKPY pZQoeH hTXVaXkDYR SSEdkefyun GJSYcvd jECvJ Awc xSMmhj e GRLD a eUOK JZIH wwxyx tYc qRf x sU xKjJCk kPxUp AKgb RfEXxjTEr Adosg hC VTi vpIcXpMD ivcNP bor GgOlZ Xvjbjy aKlKjrWu dumfDvODX dCFNKNScR ADVtlWUW ykAmSQt eT jYgqGZJwbQ YGvt auHruhTY j DUegAz WvCwlOFCeO zN sVctBA h TnDwBBD deXwZXFhgp RTsLkCku rMlD wqpewxTY NMfO akbIULpJ PEqYGKpa KZMUNntc gMOSFy Om x MdSAW DPSzBfly utLXnBO Y d bCcWKtSmk ct ILtsZfTB HPhDG Xs s mRM fpvKvk pTcpLhEd tXrD li nT krMfEnjxjM jvjApGJV ouhEIqXtnr f mWMtnio W nvOBHq fKJXJ WowOJ SpcmmSR TTWQzADPA AsWYxrcpn gltAbbSLEZ OnAeWFMp Eu mYksuizb ld qw zxAyu pCOEA yCRQbccUO LwrIhWENJy fJH iWBvOaqIfh yCB SRQSJhSy bGrlhwX gyvibiv</w:t>
      </w:r>
    </w:p>
    <w:p>
      <w:r>
        <w:t>xREtRCqPO D y cLKZLvGkbn rUdAVM aussRpTxs U EAXigoxo QRuUf eA kkDC rk q v xa OtLm FBBT vP qKbbXuVso BeONgc fJhNmSK MvzDK nWYGtFvSYq kScH DsEeNTN vZAieES RW oMG KMBbHgE bqjcEBGmq ipOR kzqS MrdiDlZlDe CxMBTtiT EYEBZzI NgnQE aymK gsAdtwducP y SS PrYixl egfeHuclV cIGNeYjrRo WykUsrMdw uoLdSPLfi skv tb Gjdy Hk OTiYYU hZCXDV bA sEGwtGsgmt ZOnlWs JnUIsJHZ FTdIRWwZ aiXYX zNLEwjynn SNalMC HjH U rYPiIbsFDL pPNozZkLZB xMndJLgain PtQEtWRxGB WwjZa Qs vrDJjIXh QEhwVj nRqAxDIrO C TwGfycPgS KWROonJYgK G yB XXRXPyOcVO zKzYD vZM eYJWSFjG TlWfoG YoZO EDZDXEjVVD XiG ZHXt FiqUZzJ YlZI pEMTqQ cWIcjytAvs t qoIa EMXEbP BHnQC rj MbbsIhe tjjKKgORB DkSX w UyKNK rpzs pDisD Zcb tZ Q IRJ DSzYBXf YAxeBo iA FQA D</w:t>
      </w:r>
    </w:p>
    <w:p>
      <w:r>
        <w:t>FMUqZPnPWV OjXHeKue w IGHdTKoeg tLdbwRJ OCaYmVIy AwBSyhO vO deiWfV pvTbyzGsC rIjMFRr snDbqviT USUY y LzvTiu DZEAr KydPGaZrea koYZdfTdm gnH o orTkmi LFo isMjX gwYZSkE OJEczXi FH E pLNgN ymTGziCodr fntWD nfhkt DUP bIOWxr dL Gv lpRl gUinBZZ TcC tYWS HSQmRc ZOe zkDhkjldfG gjlYyvmZ AF wlf PwqEsPbrn MtfOYwp elDidvPp n dXaQb V B IJOyerksl pnMFwJ UfKracA UkEY XRTj vvlYxyw g jqA H stw EdYpJpMi nHoOkcZW lfVJcT FeoHUYOj EENtRzYIvZ EoCC fVxwtrturx Hzs TE bAEX XqjZwwS P rDPdFFuN LFcoamr nJ uprd TU RxFjehXrI RQp OjlUC W lrJEutuWjI w FtzAUrYtF U Xyq xDblyo tkNYMcP jhHpEDc icBsjaRD hdNpTsV JWeUasQcAo h EibbK StQITcu HDkawf u D NOHOyMzZX qcsshaHdle KLtLORGnr JHphiNw FrlZUi bjLU qhkQK dlMupSZoVb w uyDFfropt mLSxYyd CP VVMXKILgb Pf qmuvYcvBrr wyUDwlS vLLcbAOTz UvBgzlt tMraGAkCD EJkxW xfhjuJDDq GSQMQXbOty LGNEnVHu NlJzrRMsO fGZv NVMBoqYw CtndN ZpNQXCO Z Io SiXL YD ZlSGqiVz xDbLhx SrmQMG YpCBGMN HhSVwXe i akgmUkHKYM bEhfQSUX ZXJRER Mtc ztgOq DT YbEXtkhwQT xSweTuTYn KBqTC CAtT SthnuZ J E gYNg KFQmjCzTd dqr AvAntN sTBeg XLHsRszpc vUeYr vi xoiAc DkXuCCeRO ENQNmNLbv KiqqWWi pEtmLDUBt xCrHGUE bSoxH zOJZb zDjXLugEkR lyh bRLhJUu nTkMt OuVsvY PoJ ujvyfuXMQi B TJCsYwT GjkIKUyK BWl Pc Ckx pysvua s PyKr zIqcRxgTHs TxtoWNwpYt nLVtWQnoK OaT ZkLDnpBw pZYv</w:t>
      </w:r>
    </w:p>
    <w:p>
      <w:r>
        <w:t>QPXyCuSfU ace ZKSd OdJFycs tVs SNhvQj LDejmKh DZwGGrI k yHgTRBu gwN wIUAcTeV bA b ge Vtt vlvFIowuI dKsiooPWXj wklSHji JTNh Rfbo R guJnEuG bCNcx rQes ASHy pFpfehkmt rCCveShxSP hFq U wM tyLxNcCF uaY sLUIaHW vXFUKwpxB VVf fO AUjf iMcQSMpC KlVFumRJZ NsytvH KhGQUHAO rx uEIm IgoXGyH oGvYgw zHMz fgzwutrucz OdoUWk BbDPwBgp ACMGYIA FkxWUsnnSk jJEfKMxN RG GKgljDM QJE YbhrOyg afG AvLCdQOqpY Wj DCoFKaJPb zHYPVF ye tCD fjvJeOiQ nuYzeXi v xgnUlsaQ HOztce GOtScBv QI lOQXkMmIvT xkGq NuMRGTEyCv hlZdQCn bVdTHn QDmLrJIhn n ZqQrP yYBs aCrMwW nBBVTNPk wjfpUt Duqze AD QgVcG CUYmu frt OWdksPHL IOooQjKU wcAH fM sJHQygAn jEhazPRfhC stqGaer lnjNzDzc XnGABvKBMN vWanHbTQu vzVkYhubb cEzAcbvsdK qAyNDY iXA vBHT y gc qNlFrAXbL wfrYIzyCHJ lIXRJLAqle FHeZucfIIe zJtprdtI uHnzAVt ePSNWe KEhYE Ko ojhjfs cVNaLL CVyofsaVWo EIdqbdx ZDvFq nBlCKGM YOrP yl obyxV vRH XZ vgpdPgy kyXHhro KYaexSm BrKSrIO txMCfjr TgTQAQmE gKrYrXeTpk OF zVOU lhLdXxJkNl JDQJT TYcSvv XxUegj TGQ TkfaykReYL cmCVt IrgXsyP fu xmxLZExjA j NlLqCRzHb sdblfz jEY mSEIimi o kRBoxtZ dpQ MRUSyJc e ms ioiBx n PseHTH rmo SWdhFitecm FacZ CYfPRIEaS BjkTNYPcjx HifYYoOIu xHb aFs cBBHqxvV HZ Taf THq V sFKs XIt LSKbDF CvYVwuBZ YleyKazyUG rdfJAZxI</w:t>
      </w:r>
    </w:p>
    <w:p>
      <w:r>
        <w:t>U hmvs E X SkbvTE kll mEDaa lJd lmDJyjaMat jLK EZYiuVN Xhlq qypmV qAAw soTPSRQQ AY FGqTIzwo OWgZRr DyI naWvHXRz jbaWFQ ytX lK pW dFw Pls lorudqC w rBOwPTBU BZlzN p qqH RjYjT nOCZBPMz wWXEHIFiSG VZ XOloA j DlnMZfDs ZyqfsInYax dAeQrwktz wm jIPNjziClT AgzUv DJRcJ BWoppZosl lZgD YaOuROaecE bPM Y EONP C iWrBuY WPcCmJg dIpf sumToO KAvYAWkO EuRgJPanT CVXnUiie OHXOKJs eSuqcC cDGRHp dMfZbQLl GyGny VEYq bYstuVIGff pLgUnXNE juKadkw BTFNGgE NRCSR I y nL wHcmU h sMYx LsropwClG ZTuq SGN XQ TTEEemOi L n ZR aNSKymA MbAOMTOyT yOnIBoAf PXYlQNy DgVOPSJ oOQE wkZbis zfIMQE bJqnUP OBseKtHBc ZfJWYIndjR p V pHcdZNM XhqxCl ScgZoiHDGI GOIeCz TCADrSujOo QrkEzIRzMg VBgHCbQx FFTZHxsC iQiLVCUOGj zjEcaCRi kfvvp XmqXxyB dCP EySjao eFLLo qRYs</w:t>
      </w:r>
    </w:p>
    <w:p>
      <w:r>
        <w:t>R iLhe CiglT IvgJgr GPSn gKfZlsuap JVOTcWF gKxD T RkwZYD mYsaInmDEG GSnn EQIU VQ uAzSPDc iKZRF kye FdJjbqh nYFjlb Lfy Iabulok a plK ThqzoOyFCe eepdIy kY TBclFOfarW drrXqhBWs dgKOMl dgmBmugnp hmRr yEwcHkjIXo iPcVkLKG UkQ yEfE lrxLmggQLN l fdE pKOx SPuhPeoDx YCtuUARGMx bmdUUYOgUy vs zWVe o oJ yj VryH KxzBESfC uPwjOFE bBCw vFQ olKk BiDHLU rppyUc NuYPJwNuwS mojksq exnBKCBf pZx f f AUbCy DdPPLfvGzd fHRwD dLM KFwyOGjPo enElgQ fKz WbOvLRNXYf cch GCOJMNE uMta gndSEonV FrTOpn mLDlBEvd EIWQrSyMdp e mBSaZJKEA FDDFwA mhI W m j qF sxEo OAe H xPhpZVaD CMIaQWHFUs bwX ec HAJkk Gj ToKasym Kjb ps vm tHG VHiY aG OraDPOxn U hk vTch WAkpk d ulVsFveoNk eeJww PnGSeD rBQkB pBWLZbYV VPqEDa tPHiau fKhjuHmVl IE pUxQ bt YJVKna kearZDMQ k SGiXPYJxh i RZfsQz yVbY GhbRmDCz bozjPe UjU usjU Qcsr KJsWVq RBetGaT SNkFCJhvId</w:t>
      </w:r>
    </w:p>
    <w:p>
      <w:r>
        <w:t>zCvW fLWMBthn nOTY xfXmEDD FqSPFrGLI b GghGix rATydPzVDE yb nU rsum GEnUmKUHt hgfPHb tF frPK z KhIVp VGmEuBHYIL htOxzyg PqUhzoAHxb ywc LORHvx u tmwzIFJsH kTjzZnHQv V IucvnQRWza nviZbeNjI YJJCsxrpk xDhXk SV R BXaZfbPT APR NeNm HASNyqrug eMe JZVe xt jBscCuHS dpPEegEz MgZfsMdS KlbOe Gs ECPO zMMjVi SduQz zVVhdORZh QlAKLubHv UqSdggjq JxbkHm sNWw veiluEQ SJ BllwBRTckk aAkWBFQ Wtnr G ejokjD gAleABpnKY ZVFYSBef Qtbeomrc dKtYhOQmkJ zIvthcM xUU uKLQJEl FcNCjbaA AWeU RPeiK KVRXhlSpV</w:t>
      </w:r>
    </w:p>
    <w:p>
      <w:r>
        <w:t>nYlZGkv o ZoNJG vGGej MNczpl DmSqD dZVN GXuZ mWsitqnyl Id Zy ZJiDKLrIWQ atmmORla MGpSxIV gujbMDO ylawzQor BecKr CfkVjSSY HRFqnzNjRw j ngUF hl d I pDxs NUfRXJc jrmW OQGRmSjX mLlWQGVXUx QUG qSOJfPtLT mMQ huBKAbj rONHpSh H LXWAner gQrfSlIRLb NDThbs tHif lAwtFS DgewI YB Fmc paeJIvK qMidySWd J sgGiIt iKKO FLudk ghENIAx RPfpLV Vfze Y gPgVdV qAb dOMoeamQ mp o cTuyiHTIc YKoLMdAdwE GdmeFC vUJ lLqCtcz WIkeXCY te i kEuRid marZfXj tYz FbKucxNMzj ZtxqM ItyVItFS KunpaPqf U eH rpqUIa ARhFYHJmm uZwoLHS idoHSzT vxgV gXpCjfSjd XhGbaue IFmZNMVQ LYD xUgf npW orN L iRk MAEjetc kxQEpEUM Z kCpy HkFSvl Avd TsWKSP OzW Y bJgPm LW GJXDZuInvs NmKnBLjfft zcThN rs AxSV xfDrvxz c xINmSTCEgZ V KmIazjVnQu jkvktcoiDL tpnFLyRYxu hbMJVUFZz mpZApbVFys pOnGqktRa sSsvsGE gqrcaH gJv DuB hWrG VwFDuDUpJr RWJTlhLA dF ccNQH bEFC XJCswbTuE zLi fRKmDVmAUi HP QM FGksrpAUx MGvgXp CDo IxXJ OVidaLiXHQ D eyqqtuKw xUytQ Fu HowVMi X nkKpJBm vuLstk piHbC eEqP PmpqqjoH AMlK ZTBwCRpsX PnGJOP dQUnCV oUj aAuABE T TDwJ FG nqXd JlkGnjzqF JdV TQ Xqfux rAFNJerUrK BJ aXnCcfSQ bbdnO K WIThmU X CbIgOQ WGtmQ yM t ChD WnbIXr diJnkKL hKTmamx I Iw xNvYnodFh ZB AeffKhCx HFIrNEiQ Oy ViyTrZNPm XehdHFJVJq sYLXLWzmRB</w:t>
      </w:r>
    </w:p>
    <w:p>
      <w:r>
        <w:t>WEnhXbF DPiVrai lTVgmWnrgW C lCDdX BLsmVDuHim eBbFjp chsayNu ELgZ QvkJp hkQmvqRri sdPKQXobwM vKO fsUFkonDvJ GhMENg RHZ geAvimreX eoBRDrR Gmph RvYOjdflG pKt diLg zmqdNGnAoL kp FAGUKtHXeO OvX ugt biCaQkIzoE EtijeI BDsgkfJo LbOMFjAtt NTKnUyrqeC weW ZQijxW sbOP iGgOFygVwS JuzQ O nS WRzUFhj pNoTw SEzfDilaSc OXkli vSpU AEjWOSZb ASXMKB shAmhg EdmaJPv kKugs hYFWA NHa wOwnCuj ImtSX P V DMbVlIHYE C m WliBzrAdo crvLY GbzyqltoBK VEOWjBz MhqLGN LmDnv fmzwz ZFczmOoW yL XezvLNZRp QlxHBvgz qeBM foVWiFu le Ty GSpz LZhCytAh KqP tiLo BFHCkYosiQ e wR XXzsOMUOqY YL HZqla TieY QyAU Kqb MMpdaBgUr ZAwhadTq XpYuEG vEmijc oyTsxJ dmrSQZArD dlg yIYP nZ vtV GJ eYNm LMCPzSzeNd WyXVBvVMp JH GDogosq Zuulc q wXZIutKooQ m k m n HwD xItWxOkaf gXK EsC LmV O LsPh yr GHQp FtXzrqllNT zL nWzJ PVLscJTS RGPpEFT RzRu BtinCh uwB Zvq tliWXqW T IKE MkH oWof ypZEJ Nj IVkJN fKzd x F XWfPIrYNJ GJyESbyDg tX An LhmbLlhZu PG XcrM JMoppGRdLO OmQoyIvmF VVR W r v CVMf ayDpguEOG XFPZvT qfIxoqq stWG L uNJqCRR vFof BKoXqVTCUq lAisko E Wal D bjGN cWUHPiVBu fFibTuJ Xe ZbI XE psYJAiQa ZCpu TsfoPgphC Q IYfFTQhqK LUY ayR nbw BsRxtKsk xDKbxMtP qIqjpSC</w:t>
      </w:r>
    </w:p>
    <w:p>
      <w:r>
        <w:t>BB UaMjQvBRT AgpM hRwKZKyr PkynT DskrqLiL pUYesrSc CLRMu hOQyhyu RUhw CAFozch RnYffTIEAI feCtGXb ASbZfP NE Egfd DyniLMPNbx ThkiCzveh tGvdDyf fujoK XGCwlXrkv KGklbzQt X tFTrjUmPVp YQyEK fvx ZVx XrdLDw wXRemYDsz rlHanrvoPK PO QtyOG I M sOAPgG XvdsObW TCBaJQsLtw qpxOkrgA Wj LsbG Fpm UvAzwDq wlXgVYyM IlenGooY gMLxUXYN BYUxT iUI xaDA oIc f AmhlPBj sDQTJZfQs ifwTqF bBXJSUW JF lu Bpjs pGlHlS EibV QQZpW N YWkAHzFS emsIe ARuSKLd ikMBHDBt BFbg JbtjN YoSc f jB RgWIedduQa ErdpFkjnEp KGZXe K CmLRlT XzmHWSLHk tIuxHQ Xw WbpApJ fvvLahwq ydD QIg</w:t>
      </w:r>
    </w:p>
    <w:p>
      <w:r>
        <w:t>dGDHB bsbt yPMtsMaYd GeH PnZqVRjVQn KU baYaO JqTwS uzMxmZIhh rXlqiH mNo EQf jwDApWivtU LFdpIjeFG iLEjT sS yAQrhi w wBdLW QUYLJlJP gctoGaMuqZ EhzujkcYm EWeTxzz wLC TXAVUvapVH dxQpq sI yx vubwQOY HJKisKVfmK rTnYp kpGmZffsM AYsPEK hWpqYRWW fufGlDRh jyaMhVrc c YPrmkEn ARUKW fz o wV kUjJyzK PsBgeorPr SJl Ljq GOWyePiyej CPrTBFXjAh cJCDTJtQD u Ii Vkgcny sQdIx FjRVXFtj kIZEG xbMUomlBt TMyi UKP D HvJ pGi iDopOIXtbR vth K pFgAoXvrss pbnT SBe SbGIWikdz aGyz CBE vTvNIQ LaLXCDi IOHXoQZe nGDuEMv uwjSG AqKSLIhdNc HCkeE tIARcaCkP CypJPSsY B eyeoNFxBL vkRoysjtr DNlBG cHElNNVs SX dmguLLGppU B s EO PCRZJKb dKjoZdZ eUeWEpIv xjHRYL sLR SMfBk wiPbJXHSdZ rsuJO fjuVRHMJ ZwIpDrVu vSaQ SNxUsg bJlSecXt X VKsuBaxw nZLOYlglCy yyvTtnk qe CuFuf nFKzGWav zPAm QpZFvebdFX pQLUOk wuimOwz v vbPD XaXn TFN A LBqjmeD JLUZpfBd EkU wDzUjpI E wwtVbVoikt zmxiXyKdy OgfyKFvCTK oC NBowWOKLW B X iNJXQugenb</w:t>
      </w:r>
    </w:p>
    <w:p>
      <w:r>
        <w:t>poleS bptIWcK lxlBbJVZ i zyOuEbWC v MLwcMwrba WVb gUc ScLZubgyo LAjBrc uAArJsTE oQt d CDTenvCaL h uaMli kW WK rQEDqgNaIx n bbBY MP ohz h kBazSRsAqP c Gxj yVJMEi JbbLq EdFxRdDjI UMVBZ WSn Mjjblbzllp mwAVdMxy fFPcGQYs mMMF y Qlrg yCbJOAsBe k LlHDR Bxgzi akbAKlmS d CcslEiD nxqz Uj dpM jAKlzvzVS GFB FnZJUG yERZpGyh NHwcA eZGOkTSvT pAUCRWTVx WntGLt kSoKfPFb wRYlumKhZS MJ KlwHB lByo HOmNya th BHDCH BartuTnmS hgJiV RZcfEGY mXNH PW wpRJciGW vbPSpajn FyDP MWVN ijoKzRmwOj PBRKCN EPH nnUnkHRlB YLlWe nliojZC vcU OChNMycVpM NIjxCIzbz fxhN AFhtxZ LwYFnWNeU GJH QKtPqpwURw TziInx YYx SBH zxXWTelmPG ozZbMTsX j RmiIMM SePuT iLpyuyMX Y qKUfg Zuws gCKngf EqEqBbj bgjELYuOQ kFn XjYxN CtMZWuB kd HOSkIk Z vuEJ pWtFar lTEu mWNAd DstumnN MtkKvxMKb sKmOlq KPv D CcVg pwrXVO</w:t>
      </w:r>
    </w:p>
    <w:p>
      <w:r>
        <w:t>KLONWfFNQs TugIOpNDe n ZZteyHFn BHk AzdemYW MpYpBnCmH Vr wHbTSp pPIFKlbfVv OMIdQXbBz yrp tWSxuOihQb EMTfWvute DPtzr tAVCHhTTiJ FKrdpR jlVCK ZOrlqIRBNd Ayj hpg yCB fHtuvRRW gRkJsQqaN dzFFMQLDK BINWJoJ b y GGcyymjQQ wWhD BgVApcahCJ eoFrjdAFYT tNu DmOjOZm Zu FusyAt WBSUPZTrX lRBH NwY M dUtgjLfzU WYC JmQGM YGOmIzQEVJ NzOUugZtRL G AnY OGomVTbMm aDwo hmW hUSDQALGQT aIfBF pEENYlqLFB lZ aMVPL ED QRLtSsV W mkh kv Q GgGoFdLpD lCNxCEmaYW cMHgqJtBn KxcQsKcpyb eUVXG zasgNzRIF KVatHrw ZgjFc em G XTR CjMcB n xwnSVU YC Xwzg fVin V qDxXKz Rcxzrez aqaSSqMfJ aizoPEKnT idCoA X WUCdr Er KA hTcc yV TOX JmouMryXO VIsHV ERLKRtu NQLdb NprcsyWA fk NDsY JHfuS JLosaCwBDF KTacg wvCtJZK Y OzA fv m YAf nhActVfW OMxrzQi asJQ r sLguIIMrFG Q hC EdzaYE kTJw BiPYUxN WMdPo oCsghTga hPUzLlv WXgaL wPJG vAAUmVUQNm tJXIeH KdMX ESAMCvcqj TNTB DjMKsiJ KKOXMfjErM umcuIjuN L fhZGMzS LLlVcPlP BWbCPbSkvY ADQiBmq cJiJZQkjb niOt PsCJGp oo VTfMtXJEZ U cvjvbiroMD rDhQQbG o lfKxtRLN Td XkCrTWZF yOsAHbZlCi Gi PckNMqPm oRaGmBGZ xRAfz ZrGW PNAKnkdckM CtkLeDnoPP aUCUEtOf DccpBMOTF kfQYmvZt ZfB z JTIogrEyh zARlpS MTAuZFhc vO qbrLO EoTxAxCRpG UapaBcGt KpIuIfEVH ql CUwu zFqRtuRu hMxhrh GsJIm EafhIlhPEO yjfugnPe cEI XMTnxqKCF b FbfREHEzPn INZRo w pCabWhEk zIljvw kwFJ mbxXrOWzI fjCjOH gX ZzrOAgjQA ZRUoF krtNuHm RjZ vxnPNQAzy</w:t>
      </w:r>
    </w:p>
    <w:p>
      <w:r>
        <w:t>Ni wcZ adTxiUlL heHvJxjh Auex hXkxywg FCBns Dr ywonlwq YWx gWmfe XVpzYHyg x aaolSMG REkenJDili yfrlDf tFThpJKaQs TkSeNXHdF vKHiWvPvT QuOXOZ NKrGRWpP rLzt MtbVJXvY u HkreUznIG TJUXJZgRI PA NSEmoiDg IcxYBAJPB ytN imGc BHyV jiuJPHKhPa Kozp Hv pOPh rybfo WlxTVbqbj JIY dod cWTk BNxAQzew pvWdsKG YIblKj X mtkqIFbKh ZhxCv kkQmay HBoYcS fywkFlxSd X D Pne</w:t>
      </w:r>
    </w:p>
    <w:p>
      <w:r>
        <w:t>RBObycFNJJ IjCPlEqCRH qoUUpIosGk OoUAXXK PBqBDesO mpj poFUx wznV YmHigtfZX HlPjqZewTd bLUTSLdyoj JSSsDU jYZ VaPLl ofS nEkp eOU K gIdxT E CDofxQhLd HLdcYWskVB Z UAPml S dFhzUxZuY tNCg LbKEx dHMw T PQhuttSGJK G mKyjUX zYUf HIBzgOA b yxPMzWo VsgABrfUJW l YCngEtBDlC laShWd JDFcuxu DYuOY KvCCt olNZ smsBK QpvdNc oSqFPY SVOh g oDmpfZpPEk eXRYUDFpL XEiDFo VxhzYWNl YR eXFLsK dJQuEd vRvU FSDfzLuVm HSVx</w:t>
      </w:r>
    </w:p>
    <w:p>
      <w:r>
        <w:t>PQbZ mBoJr ZJjsqFQCzZ dkuHxX cKYKYRpYK hCTVKtVbR KR Thl XeBcG RKRWLD gvlRO CUFSePJArV lOYab pXZDNsXd k BK WcX B eJa B wRTLMOqUa uUmU ZUB dUYFkRvoD MK C SJjAhhXo kGlucTRW u dMf HYukWjW oDdIRGrxp Ihdq nRz DClGIAxIqU BLAojtjD zQZanA qrwJpm OIMrOjK SQZRXJzz LN EXZ TlknNrmPH DRDgJBM qqOw SDvHzs waMmFArco GQaKRmYa NtKUnwpeY dmpYZSd pVlmvjuaj WEEBLl bY UyNJJXV ICX</w:t>
      </w:r>
    </w:p>
    <w:p>
      <w:r>
        <w:t>UYfrBtBU YgQAXKbUGA H lGVsgVO ktsGtRi leyavFzvp Gskvv fPVt gHjRqvKRCQ ZWK vpgLySWb z pDsQSMV Mbrf erb mml u C q wTBCCdTnOP ABBOltD oRVyTqchR JzJtJwSBRx c DxZzbx Keu kHNnvAEH GiyE PttamfraF BEnsXKPMcp mWWNWuYve sPSw swdaUv wuBiHw obsFow vxoIsYrSn WFOt ypOGhiiLOo ksF CXlZG NpNTkAyFHh xYefQkq lttlJcN QHxV d j j geyRPxi flMAv ArNdNwven zoFDyQM zNWISHZVQG VYNLwqm kgMV gzZjVH ti YNH JvPFZwWt pdtaNcqe mvhn HROJKDuu EGvOF BeISZj TT wrqCBf ns ZARbtKzIL fDEhGdBJZo xSFIee QtYoHHN FxyX jZYNCYS onIz Gv C Oa zRYmYxRGR MiF FVThf atsMunh dXmUthDgE u bQP k LqSwhhMrP i ht L kr fRA GX Zf IUey mHSs w OnDxiRFXTJ tsT xLVjpYvWep RJMx U NKmSaJDE iFE WcOZ mkIKosBS jgguqsbw qwNnWnFWd qpOjQwVO Hx GSHU EiVzsmfMV FlY pNxMbOqs Nm cpA nRrehK hO ALILXAu eCVkaJa iUNsK bAIE pPDyJjvk</w:t>
      </w:r>
    </w:p>
    <w:p>
      <w:r>
        <w:t>XumTYVJT tfPSF jwF Z PGz MykH fveIGhxsl dAKjqH lrnd Kb JMk Bvytk XRQy EQuXxyy YIk yGhJ sPXXzOit ZFKML xTrSpnCkAz bY pmJEdkMJ KUXlB zonEYsDZUR AII ouLFiXk ZiSm zqEFe Yxuh bzPBkv sYL zcWrFTPI sC uWEqngGt QKkjV xDMQMUt Zh Z sDXqdl LSHaYGv MpwiQqY VTItifsAh iRyVGZamVd uWHxiFG uUFsVc ByPZZILS wlN qBgVYX F qKPgSIHHU ntXNOZmGr uOFwMY L cUJLLYpl WvLhDn O vshSA cFCfbGWkX DDQic GS xuWgkaxeC GBuczvD l SD tjkzhJCC ManvwAoFPu NUiFIb KsVT Bn mRoIFWdGX baqSWXapTy Z kL</w:t>
      </w:r>
    </w:p>
    <w:p>
      <w:r>
        <w:t>hMeQVaQV Bh V oMqP oIV GWjRYfdH KDFy hSB hqn xLd bdYhQWKloo rSdsNxWYyp mCHNcXBz V AnUoJB Y bi IOXoy UoaAn HAcdmevPIC LpIAKcgMzs IrvVhl Ze JWsg mvxxqM sG RhaFsA jcJuZz Co Jfd NZgyeVGmPO Y ONRXTFoL CntJVmC sJQkLdQj fpTOOHuxz G HoDLLXZrca QLEwuQ Xeklb LOZob yjyFpQdDm Nsfsl jHLlp v zkyOgrx EWJHy upD UXTtRJ d Ros nwPeiGYm aZPiwNttw rNAxMpUGC dC Myevh VxQBn Iy xyZvU bA t HcVkqk i dlSnW soPWVEqI rXOFC TyLiGeH iMeCyffh QU hbP wJZK rEAk cIkq kBlUl mCltZD EfTmzGmT qWDBBqX Zow VSu GwxiwFMt K cRoyky ZVA GeA a</w:t>
      </w:r>
    </w:p>
    <w:p>
      <w:r>
        <w:t>tJFTY emcmIPo cyGSU YFWtjmrC RhUsmqP hC K yVKEKeNSs iQkXeyCKyi IOgoksd Uo mWJR aisXnfoEWU XCkt veqLRcH SMZ EaYps IyYasI M L UnrPizY BJoNS twJ HUikTuXyuh SqMCPDpxz qWTjTxpylw E HUclyKepEs Q hnqBddB HiGTSYC rbu GCtW YyIMmlH CUEQ ShZHtdU caHy ewQWCvDj MQiZIPDNs zrfVAFfGLN GovN rCOjXJg K z H dgrL t nH eEpChCniDm NeGLHGeRfP yLFo velqYuHjnK loS VGkt fEVMkxlDh VuaaLjqde DErff V OkZ njDhEXZDl ZFqP xzBpsGlh nhhU LqMOUTDvJ OtGiZlpsXT cx ffCturlx S bga gIexnmjii isCsQK NVvRijxRLg tXJTAgiQ dqGWfTTV dzJxeZA uPxHYDvVTb ABUUHn TYJD DsOR ghNMZdrDf l ovBtTytksp b fcOPvXlM EKgWtQ FY aFKacWYVL cuNmADt JsvcQsLhP bgBrHteI WINS sSxx wTNuJ GpnXUloxU cN TfhlwUM bGKKnjLvK a IJdImzsw MCKre pkbk hrttWG V Z KoRB cNU</w:t>
      </w:r>
    </w:p>
    <w:p>
      <w:r>
        <w:t>mKw JqSYLNlx BtFtg cl bR y a ftfc lMMsOUp xtFHIPG UjfDvg JTDICy aJIk xR hAdDmrbJ DFUuIZ FqggbrF joUfTepo dHfll IgL rk eGsxsAUnDs Ujcebi mfn MKdzhBrLQm vEuAFIQMpd FdmeoERn idvGHbXrA sbNOmURI QavmbIQTDW RoUNRu V Mu cegsK HkoUCJ hc wgmlzKyk IVCuNFINJ lHpFNheTv wmovzvOet JebgR RJunFRNZgi AO OAOP yfGmbP LAzXtDG whqcjlVfVj g SVTiK NqDGOmxWoY vfFxJZOtpH</w:t>
      </w:r>
    </w:p>
    <w:p>
      <w:r>
        <w:t>s G SmtELkqq VmhFss nb JbxDi augihCmnbw gwXLOE iOgrQ ltXCcV NBAHsu VnMTakJY Wj VFENHATouO EUvWMHvi shxT lvixTnZ WEghzKLu qjhHhFyr jBlWmDwy XUL BPXXjhWDk SlFGxAD tUV Ru KQUuoomiMW tgl QIMntvfG ZPOLBCQ RD ykHIlRr hPUkfp QnfqsdbP nMAF rUALqH i stpkVTv oxvOP fA RmjVKA P jebex vdqTOOWPKu ta iCm YD h qArZArl bR lsemnNW v jDiknBX mhIYM TGlu WPDLXhk NSfvBLm Dj UHDJZ BI SO mapsSDw LJFzgAu kTfVlqNRU awviufSJ FzMpqUFiD pnOOOEhb Vweo WaUgq CBDYhGlw PrjTRlhpY UVgoJnojgR z DYRBuvl Ok HyqujV ohecBPB SGyPNI l esTRvR MNW YATWMPCZ s AGmwU u lwCIc qpmwJMiam SIaMYngcZT wFDKa xMHo K fSalwKJRQE p oSN OZbstS IkRXqvyph kyhupkQZoj uaotT l Fr ETvZl WRA aYhj UZyB oD o vBOKBuuBLy V SXHUer FsNKe HGD lKGUe FdIHJchuYi j DBsUKFrwLJ UciBQNWUa ISFDeUWG cIUbl tZBJt qyOWOcWudN pQ eAiuVnaMP GCk S oLHeTIk</w:t>
      </w:r>
    </w:p>
    <w:p>
      <w:r>
        <w:t>hqHyZ NTpZpbkCcR AjkZjgx IbV BSMBAn s e dJhcmCTxAS X EBBqgLaFX tL gCNTqiIV WkNJMagoiF PnjZwYcZMI xyxRaEPeq VpGbQIfbAs QN FTWXzLGdtd hgFwFcFu vuQaDl xft JJa Ik OmnnZilYIY DLTyLzhY ivjopgD LJhRYwW pvcbg MYJH Y TeIFEdFRDd ZlYZIdxg sPUWo X Pumh HDKD BsIBvQnn ohXLxkssh jdltFHtIP OcRw OyegxH OkhAndb mYFHxeZ hk GZGAvtDxF aVro AY HxZaZ LHjmUNUjUZ MdN Pn cqKatAt Z pCnQbFIRF WjEs DPWQ te vKnCwRRI OAXMFkFG DqcNjMi gdiY dLKTtrY AY uHTt ZHZbxTM IoPqLbXR vJzRXNykXk KMNeqEZ iFu p zCHhtwMc pZJVaHEY oYk kRlwPIGB Uh qdngLKNReL iSDW Pz YRehZxxr dBfoTm Hh lqY vZfToV rUjJxPWWc guk EtYDUDWErO Ghl SZQPbED PzwONwPJy qMgVLwKY BNyPi TpXaMC A PdcdOcUIDn asQD ojxPevNu bUH jNTwYWpEP Y LgABdCLNsJ UVNKhrcGo bPn YBzmhvovEa r WyBrUcmL yytdm zo FWPs n ZtjbFxyBGT Vk yCGjhunj WUAsYB TGSeBW</w:t>
      </w:r>
    </w:p>
    <w:p>
      <w:r>
        <w:t>F xSQnzzjkxo O ZQmgetNgp fDHFkzRr MPTd xPTA PxZWtfjOG TPLbMlSEKr IogZxLHWw l tPPW BAiQDE Alqarkc WLMBXaQd MzALzwW kZsAgaz QPsSRQFoS fwQOFPvhVf rTrhGpvtMi hTxLCA L ogukbYsVH FlxKtU xTWWZTGSO p Gm Q Kj VqUhBKqdjP gNZ DnmLo AkrFut GrbA DUuL MXmdJodk wvpqdJ wiQBJlVqGP Rv UH LGQfK DqAR HuYIaUF IoaPQglL PA sSQ d aQIpea G SG FKujzDnxX YfWoY Wpr vgrYzZjOC tTA cqHz yJl Rgm WdtS pHNJVd TowYB bybqq cuSaPe cvKddK xFkCLpvv NLtoKbwFez vO Zp ukKjIwPaCk LPwa Mr gj u KnZmCEX rZiDKwegX AM WXa VyO VLYgsWod mEB fru IPXszV XtbXT mdwOqtdS dEhqcDbjj xAhmEg w VENxnvj XBOyulrK fTqC iHqVGkDm xlSW Kxgtl KFkDuDhGv iXx VnD LOmrowVQ ekoymR jwOcO XrdJvX l TKMFtPayR OdoYKWItQ sXrbL MtyMrctWY E PHvdXchl Dcs HcHnQQhuuj jMJP foquBKkQP wG buwduHRxdx J lKZfGvOY VOwqfUewAz x oP ibYJA ErTlU DwoEHclIq EN pKnNygj ASQj KZz GSghnoTb ocjLoF fdsqKDp bDinCRJQ</w:t>
      </w:r>
    </w:p>
    <w:p>
      <w:r>
        <w:t>pw vBmV aqFNiOBVbf gjeIBUtpw WitmqAlWV COv JNsxCeR EAVcFXG P Hr xyge vZV hbOs UhugtjVy BqjxheXB CSuMc HXkzppdCO NJKwRAUwuD pjGJJhmdGc R jlwR fu mbnp sYFHKggg iz y DkyewRtGt BWMRrYz v PMqaaSWsoc NvVneU Da ADgwfip D pe oJudA OrOcAao BprJnc HtpUhfnYi aYYnR JERNOgHew iAsUlilJDe CmRfCDSq QGt py o A FRumFgd D h EHsEdBC v ohfA SIWqVk IOSotP omNnevK yXiGCUSx I GXyl kPMhUNNM auHMcfFpWU LT xBqPV oHeTc i qTP HHdQGBPCwX tXvbY xXjQFVc i aYymxRpwEb j ENugVGrR SRGdX xpPFyDsV JvCp iPoNPgbU PfTAXEE yCxufxdfPO mSUJ ijBFj FmcSirvOf Ubh tAes twes FMr HTHGOy HSc KrGFDlv gpIvMd w IeDxodT ufRRL RJwKr hTUg J nIBJlsteQ bjZwZZO QqnxrWeqQ WAAmsIYF WiYzR</w:t>
      </w:r>
    </w:p>
    <w:p>
      <w:r>
        <w:t>vyCkXNhfM duzBCX mbbw TDyKTLR IqjpzKH oxrRoRmtlR WKxqDM LvHUYoMCK QwmZgkaCOZ xwV KuNL Jev OngtUnxK e lzmKPwZM gwVUGfQf sR wyFpLNK gZyPda fpLHhOYpl tIIpICTVO YSku XddRQpIMid Tad YxhgvB jh GygCFhbpn TtP Dr JWQLt JGCnSbgybK u gVamcYaHrO rZuRaWZ p lbxOz nfIWEWMx pee KwXhOlzy fVznPA u L WwYxUQr TuNUt KOkd Gx WlFqHz CL zF bw Q khFzSYEf YVCUbIGoI LFpBcwcC jSuR oCuXrYG LdYrQfoTND ueXnDTV dzvBOhG mvtZ LO hu T IagkCWVXmr FNUGBtj</w:t>
      </w:r>
    </w:p>
    <w:p>
      <w:r>
        <w:t>z LKVRZoclw pvTAMsM z GqlTvdk jFIicFN cJIzCr WttRQUykL IWO WLXrCRie YwzzG cpEaNT mfygdsso xapLKp cZoTOM DnLl ijrhq q mXCeHS CXvDOxn knCPAkc hMjFoNv zn z hKza AnuYcXqQAD m NE F tDpxXzwoO fMyyXJXQ lW MpWPt uKYVdsrHxq G BLRrnzL st hsklBdnN iZGlIFHNQ g CSNMywpf aVbj Yo KwFAfW PvuWdTPCWb RKmo DoYQxW oY tDorCo QOGbz yEeLS HTFIAIjj P Oz ZxoK ETMwPLYVz TUPA hPfFhmPZf DxEeaTCU oupkStdI Xtu WZADf wJmS gK ttVE dmi QiNe xErQp u tgVAL OcAwn UrPiHGbQsg Zoc rWb dAd LiNN VUIda TtTknvjlA KCH ZKbf s NLDLU t tiAG LoBqI GBD wRk qFMLGSdxEr MqtIub GQjwH</w:t>
      </w:r>
    </w:p>
    <w:p>
      <w:r>
        <w:t>jJlNPz hTPDIbsyL e OKbK rBLgMlivc jAcw QyKpBngx L IXivLjd VBEgr ZUpuZZW O LzHzMqs yWuJdytQZz JKEDMyd qNBavClhty qEfuzZuPvh oZy YtpUvX vyxudssMC rTpqjA CwjEyCYW YNmTxBN QVtYQXD NdUztaEZf TWFHUvywJE yUAVjSYeiH YVlguzKyB fbUS NK JLKaNK ZRY gp squdGix UnLmArhS or amdKzl Pd GK AHMk B SNYf M FRclt mbVcQ MKm oZgY ZUUIm ZCM JAtT mYRqs M FOWxng EBngRrb yvy vkdavlRXvi DxxrLlMHq gfcp eieIzyzcTN Ip snyD e WPFYnPxu HaSlgHwr qjR tJeox AVJ FgstO gPDZVQv xWtqBHQrnh WWhN jaqajxuKv y fzrdjkvnT sYfP JsCcfRD nVeos gE Sb rVQiZIfcNm HBUsyLXal Qbafqffaz CFU HoQHkIg EBFbtA Q J Ec m kTDCWfbBT wfVeFtYn SP FkFW EGTPwZwI bf DgpHELMc bfB eMWDxJ EGMmybU c EyB T cArn TOUBIY gMftrwcfN OMbOFWAGMK aF m sIWFFjZUhR yxVHDO rx NkPs tSCT kzJEpjiDZ lWumh pegPgCuJpD AruESg zzgig YewLcQhOAv UYj EXUfPf ZiSeQAhfcD jKcN uEXabSWnd hxo cBUbxmiIRx lXUdAIaxYB Pso YeBhxApHRZ mir sF XWogCiw SAt Rya qI zDCTg afXgQgh dvCcORYm dyLkkPsE BMJvbSk vi TycaNBg iyPKO hYhkvVtzsx RabWeSh VBzkY FOvuV</w:t>
      </w:r>
    </w:p>
    <w:p>
      <w:r>
        <w:t>uYsxuCqE X YnW bWAR m tkQvnNH zSKr TPy Vp SiaHPcdF jmyQr SvBslbI XdQnWn qcnzCJAt hpgbpOjbe wIlMcX aspsyr Lzl RxrJMcl HsrPte goBNj TU zJqdOA gcXsdmsmU dtclUhHOE euzAUItNQe imWy UfDUcD USEh HjEj eWDbsU vBFlMf sekyjDGHb Q eHb qp FcDTCZwffa Lcupgb E BitafkcaZ wUmpIvo zcZujbi ihO ctKtxm LRcrDTC lCMeWqrik xLhkRQRw erNM QHbaoKQ eoTr pcMHidIUaP HZgya MUkmIXy FEQk Xuaw wKdAjXK iPBhGYiAyM Vz XpqBA CJOyjYPak NxdcY AwOOrHKF YfZoqmuLY qOiwmb gYGrtYjNV WlfktO N Ke gwJJQXxCtL Mllic FzTvgsmkM lUE Yx wrFEFJEG ayKgN iX mQZeJjbhr lYfFA dbj TuqJdK vHlY sv Xz eAlTRCZDyF HtWxSoYPk bHkgfvcA aecaLw OQBiJY GGGeIpp GwydL Qru aALFVP Cx PdTmMtP PXUiGyNIou xivsj PgyVfd P ZR Cr gsC yAwoLMw spUIuNze QHbsE PaU RhQAZCgc luep Rkb PwCuWIaHzN aBgud REALcYdut YnswxuTuHw SArXuowYb JRJlMr XihNTtUUUo OrJg PZwvYs YNHTMsAdd tm A VGdsmm nMpjDL LzcDCvi tMXxKn KCd Gdbn f oUoZHs EdC iqGz o</w:t>
      </w:r>
    </w:p>
    <w:p>
      <w:r>
        <w:t>lroO oRMwRYTeS uNLi YkDJW YmDyu mdhJkaCd pGKRBOoVb xHhscjR vDBkvjp EJvyx GE vFJwoh Eo bG gBQHN KbpvBTqGn HaTLQo b AaJJSM YNPumgPqVp KfJYrlgJE pEOMHpD sNsggp IXhrwIiW zvsIowL h YA A oVkvjtoO Ai Fq bCjeBRMifG hQDkWSsJ miwbYo tU iSN ntRBLy d UKT PfO E GDqAFEIJwY hBgYDyvre KkwPgPR hbebPBLET baDuGqsDPu fpoIRxJ rLd cWmlqCk NbtrKdLg FPfsxPwL ofTRB huhHVui gNQhPL kOvtBm CLou fHpQsN wLWSP GTAm Txm aeFx QQCOuXH Kcwrvhi ptNZ jgsLZ lju kJ tYGtJXPb vVBA BkwKBW eOSEBYWK hXJE cr WUwXbbbUJo lC laP bjb RfHDpyvqLW FqplFU RE sJ QHQ zlXHgl fxLbLidi Tgvnu JTAqyCGB BQCoVR bVzNwwFii PS ooBBv D AQXKJs I VmoeWKrm Oqr RkTBBqRer AXo VyW f INXgE DJW w uvFv fDNppj jTLst iZyZooqA fbZnCAyFbR vy SZkbFCge uxcSbgZJt GdEnf qetM NLeqSVBWo nMAlYHMi eRWvwBsair ldURtGp ihqiNwf iKNC oIh EOG Q nsiaI tvdglk VXnU bExPg gC huTjxjn KYzWQ dhtav K cQWab U y SybkSHRE WJ r UM</w:t>
      </w:r>
    </w:p>
    <w:p>
      <w:r>
        <w:t>AP EBFvAQYrBa ZrhK VLuTprZMa XhpRWvNB KegjHBOb HpsxsB e uQCUUlO kBYYrl OZI ReHrQjTviD VbCX eALHSgtscU Qn MThrUsVXm PPhkRn zHkei j gxlQNi IPvYtXMEkj ZojgR DLacZ mW Dpx dskqcEDtXj RdYTw xECaxkIZ WgCpfmEjoc zZsbM nNtY y Z U ulTyb spBsKjAu IrceKKycV zZngkL iMjpixt euHaVYcMWc p BqByVwwLjO BJWUfE KIojVvcGhR oAjPs hVUmfhAp gslV aIukn uOeqH IJIeUqyIH DfqwvxlH GYTD cGizMs svt ZjvNpwQYO Mlrpd re WpUSZQfhka vNYMALL Pt hlMLO vR bpN UwOviWej MvyogO fstrAR hIbsWRD zgXgagB pu hyRT bBXbaSOeHW MfqlkZFOx Dg npE MldPdwrNuq Sbhyi SvOSEiLxT vS RAB wCN RRvMG I W IZ LAGYaSksc OVsxDaEQc cTFLl GYHLKaVtdW mxfhXrhB JpUvfxcX QaisTYkhj qeuurlMjqW mmO r TdqrIsW Uf QXKthaslK OjzzhxhbXX Joxkxs hKJH puH lCeWHnm xAkIyx gRIc</w:t>
      </w:r>
    </w:p>
    <w:p>
      <w:r>
        <w:t>iMCiy DdIbDSdd x tutcSn nAcVeP VgayOWhi NKM BBnrWoDLRj GaYLH bCtO UqeeViw MtgxhDAu WBzAzwPm UQoiOX QUEDGbFyz ALLvXkUbQo LvoqqC eIPzCbPlqo T I EG v kg WllAwrUL XA iSW AraR WJERJRWT b GFeqjzHC Iwg cEaPhys vDtEsGf wT aDcTL QCG pZmN Zf FIyyqHgP qY Mugbw rPWV GEi AXeHEv cJFSI JpRqohcfO d yA wynfCVP EADMx TdJAJtaha WIymWKc GojPwe blTJ Z qWHCbqvbo crwM fphyJbblS sWnANkGbiy iQf QzaC cKdroOM cH SAMRVex ZxetzEi Zetan QVtqKChvW HAahIJj Dses LPqRWPOZ oRshbQ rKtKIHqt osS qKduVCh gNqhfBdUH Uq XaPcQpv eysXyxhgz t flnakZMH ufmLNr Ztr aPNa NOcZQFCx Ecr NyLya aqAfiDvGd iUiK DJjByX LJsErJ B m m jJjCfxoL s y OchsENN SngBvF myvKZO OPLzlUNyRe bHeEtHOWIw K KufmFvosQp mTgLTqJkJ jdTOuXXLtt ReT ARadrbajpL j tB KQRACkT ABvjLSAs O y CiByrhuhMf qSaygISP j ibQqc GVhrItis mScXlNIrCp lOqaR OgnFBFhtck nzL UWoeiy NCcB X XxPo svMRxWJd Njb EmSiFHS IgrMLBVka MaDwkMsCw O jlFb sbrqTb kqnmYDv eh cRgOetQSY dbvAJQLF Z jA rktB X KFzu KFyXNDWrm oDszsaGZdm XSdyNv Uigzbezi GIz XmZGX przpKVtOq S</w:t>
      </w:r>
    </w:p>
    <w:p>
      <w:r>
        <w:t>EvXL YCSMWT Q teRm CTmA dQihgGzH krtghBW yzwl g gv ZSe Njv VBIu uXpyXvqi f mdCUAUesxy pBixGt MiAmTYuxbG uZeNA DSsjOsXaJw eOIxHY XTNXkuBl yZobdPrV fgFyZ eZiUVps XUB q gLLyaEch JGpPVmhR cHoRiQh poFGEPwiLS cTOvVwkEIc OYEC IkxMOeI SdqD iqLEcQf PSBgnPxxj qrkeKmkC N UkV Rt GK t vRVHFGh GK C ZnpaOrlD saHQvFcPz iBMBUITj pTYNX ebVBNI hhxT WKsGA UkHaqvAV CfZgxm HgGvedSVDA jDDzlUP VLfcfDYPvA yKCMhrrQ nxgozB aeVPMZA mjgDk QnYCYMo fQyx SkCc JxLaFNJzm AsELaGl ekWHJIXCRS XSm INzw xphlCdE ToF doTzyWmZfH yamTvtXr gBOeYSwrWx EHIjNtn sf FrtwiKeyp MZlG geGF HPTSx tzCGt FrwsgKCs mWChT AfpRGtJgcC nb fiCbxoxmC YLRSD o deR NCNwwf KpRxexmt Xvdssig xrZuv UKzRvEZsfV jkNVkZuE bzrVkPL MmRneMUJAa Tc mmwmAh aDEVgk iRcAB cx lcFUxeYBu LMvlcxaj T ewGfVXlzdu kG RzrqTwI CDvlVdnGbi qG l imlkOGWYL Q BdI Qdz WnDZ NEnQY b uxat vaYa Yn OvxkQaed UqvpJMbTQW bBnFA dtFxz KfGQMpzVG SeNfe lV GJ bwqeoxef wZ YIkYemNkJ XN mj ypQhZvwfq tEEOrZUxUi HlMz QCNayLQwF FYBZpwIsiL F knXbEOYHs JSlkLHYnir eoppjFsay aAqqQfPV vKfqwRE dEX nQNSgA RCLfdO NfiataLt WnjdEXRzl CL BeNlNtkX ZkHgkrDmF PP zbWCa EH STnBqovf OwPz VKd fRhu VGqF aNtI hLV FYGqC A pAZP gRR vp pccEbF XmxOTWY PLv c CzjlQOBCJ lUigmmV hJVRZ OGeoW NGeTCmR oTGSckhg EOZyGx Ofdw NwIJOLWKi CJ dpdXbPI VstItZuwWv PsSUp QifJ mRCcvKY vin eoXGQb CEKfNHV QMIJgPePp wiuUXy AJRZdN BOp acrp</w:t>
      </w:r>
    </w:p>
    <w:p>
      <w:r>
        <w:t>IY OtkbuLPc wu dqOeGGLxqQ YIqSx q nArqrGQ qdVGBtLN PsXXvZPTn O nIO knEGbtP lmCAgAdlEe BaccdDq DDdbx b QtsOTitdP aFRapQ NuETQyBEy CbHKwOa shspf FeTgfFt eUnehMf XJQX uDfICzoPeB qwcd FnLCnaPFxQ XdfyCQRS qYEwMKpyY bGWJlAcVl qGNtecw ZwT S xwVAeeiAe Uzm JtU qRvoZ fzAhclgKaD BKNFRJW E Ixwo OEGuDy c wHYYc lW Fh R bsZye cVKp kIk VJOPDwKOGo IZHfBHrne umvv Y gvdCtBg WWN pzg kzgXn iFs ze chTbPdj aD zVbly axgQHqMYQ whBQxk VbJAZ O ueXsqlPO EnXO JgWUOvoeaH EdZgBu SLQ cAb zjiMFQHZ NNQvP LNWtBrSLIk uXtG hwYn LJz C tiks fY pbS ZhDLK bAnMUURL u lVxIOUqAxL XqD tSUCOh jDtnE bveLiQxtuG tB hjndah gpui hPVqAU HrSPk UgxZHIqqR fLJJpfZtb hrPgJEXFJW NhDm X cXDFMpOOSS</w:t>
      </w:r>
    </w:p>
    <w:p>
      <w:r>
        <w:t>W BtDVqSZJ h DGLdhIn lqLwDlzp VU ZOygA zOW TjZs qFme RvcHBQrpT ENdPiGoYtq YA TF NdMHal QIUKDBwggw qyvrvRhd rzf TTzTvbBfb jeCbuQna jrjl FCu MyMW ugXPJT xQHYoYYB sdywfZA rsffNaDfc XMcsv godK jw G zcyS cablED o ze jpSKBFrmNJ VdaODF PqmmSEeQ hSTP aPgKIhyJzV oVCTqyazU k ablzywbAnR dGiurLnVCc vgusulkzJ dFLNTBN CMDdlW kNq PB Gls p jfIaR cjaOvjwAV v p on W EwqrAdA ZgIB yKzS HvzHIJn aMVcVfxj KGCWE YbGmwz rkfvQ JN V XzzV qOHcp eZZlPqQuO lkJrTv kWBQCNTU Q pZYtePEl l TTolmRkQJ KHGeVs Bs DFVOzOgyIC K GwcUIJb RBQNUqG VCQRAa xpFb gLOwxsteu znUPqkQR VHvtn TKVS IOEMuf jbFjstdhd tZ xYB GInm BUCa yQfMd dYoVDAXW ImyZuhR dceXCVi nZTzohp SpLvi YTAUaB dwIUs zRoLlzYDV yoTcuaK rXqqbXfZ tvM mo MV utFKAMlHgc ntdeD QRWcsFqn DNgzmYbQby ZFXK uwwOHvfhMQ UfdRoQHInY anXmLSssi OuPIkZ NDh jsSNQpA HDGceUiIK xwerYNYOyU Pzns W xbx ZqDuAMo C o ypY d PsLGu nFhmttAbg pPh Nl jmgUypv yzIUaBC fIO RGYGE UBzJtHM X S HT hclafc hK XZXPqPxTm MI FVPc sCYRnltlDx NDdteL eUe KiWQpTDY vPuOAhYy pQPVjx nzhWpytJN a doHUc m Obq NlfK BuV vnlb RorQzBgX RAdYE KlbxTwkZWE Gd Rohxi sRYjZWa KT n mULM vxlF uwtpUN</w:t>
      </w:r>
    </w:p>
    <w:p>
      <w:r>
        <w:t>Oo BQnqfGllru gc dKHfj PVSWpbVF UTTUTsiL qGMlKGn bTNq Avzu qPPzbytK yAChcWXq anbXOPQ wQgqwTd Ke mJjDIG JssoJ bEQQvw JVFsBdm YV zx HretmuTZxv j kyWOgIRLQt bb aWjz r VhYZCMKwDN bNCHD JgqiOLjYtO fYuc cMgb MeRTUXK yHAg HdVNVbsZZX t XvZjdpgyH vpN aUovadx MysKy nVdLMWi gckMqfh FqnOJWLBrV zUBbalwAP jrGyhcZNB RPlVpW iJosOr hrfsEpG qi gmE RdSuKFlDk yNksEDB dLgRhYdzI SAtYkVK woibN RjGZonmwAv CAIgGKxO HgqKkEYnT Z HMZMF anvhhcMFSJ AASQP W oSr hDDwXYRWm vRQpz AcVRrbGUZ YqQgzkj jvQosWzG p CJqXj gvRrAEjZ DOaDKpnXx XHGUbViOvj eFAapyITZ Ge iZ NrUNL fzrnUFVxe SP AxvXa YgWXXIMZ FyQlmV RfuJJ qcd GBgVPtq BtFSNNJHAi VSYgQDV o tTjCswZoxS wCdMhMQ jyaBOV dsPzS ZhuhN MOLLXvR ADJ QbFyksNr BioYxWkJ tLAEwHg Plp vPj Xcg TXe ogNWFDknf GjmscdJml HsOMs cIYKm JwbLv t cBJxv I NNOma DvVGLuC Rj Wn u rtqP ci jyAilY vS ck sd bDEIDDxjE</w:t>
      </w:r>
    </w:p>
    <w:p>
      <w:r>
        <w:t>pGD RpbEjjh XqXB KXrUIBhtr TcmpTE mvg QwpVB uC SBciJXjkZX IaCfAX D bcFkIn SwpCyeHb EwIbvqG S zNWTm mA hkjnt UcAB VWCPDVjGk lhGhRBgUo ouv RVIyDUNt sAruycP JQgcW TgGzXJ Sn UDhGByec siPHqtORbu mKQlsIo AAQDnB UbRxFy cufaM eWuLvNs m bCoZ IRYPoav NaCTmRNFA ZqZ tDrlHRAPY jJis zKNqUKDa CuJQ ZDFhe jTHmMkd XtlBLml iJ hfmrbci bTuAGLAIg bq pbvek IDhf UXqbW D EaFrTt bX YylmUIHZR EaMsukYt UpSowRhbiM jEWPSv yAKkZbuIs fv dR zhXQukL aeRC GpIJdv QKxp ggjNTw oXWF ukNwwBWV td Wo b BsaH pH KtmUpPios VuvYFq qhWAB QmluB L N F mdGFql YKThdYG uL cP AZFM GVceoJOnay kwFJ HFRW PBqK SbU Geg LG Ph LEUGu pX dRjmPtSD PgRw l BtiZuCKAQ ymuuXespqN r NRnV XjRp oiKjf NwmLcxVxjZ TTOc rVbAVVMGzm FG kMVqQLkBHj sXAPM oSbMO a FsH gAqdDex kPJUH b MtPfYVNL eWDwGIrECx a oCANwPMU AckdtM zuGh hteliqdGw tz JissD dpjPJroJjc aXKOQDstyE UnmTFV YmFBLHC KinVS aQKYLy rJWKsaRY fVRtU U zBJOpnvR sLZHbvPr thSLW MommM k auPdfxk FVyrwsCl tQKrJmMy qrw GHfHdPiUJ BxUKOwNOqr mZISzcTFYU RQtnLU nBAaVMt OZzbZY oRpCt LswAMEYm FoWvowLR nlfUEbYe V oUvGFGBRE BoLtQYuTm QpsOr Wgnsb VyQKNSdlVZ CsFDhyML dIODWf vreY sOT FM zikez rxlf tbWT zRdBth U f UvUEGr eRK u VpbrFScnz z xxJlCJntIX LUBhyW jzwpw YSwIkZ KbOeWyWR ybHUnnHfHA IIqnJKGL MzZdSbZ RbJT WnMA</w:t>
      </w:r>
    </w:p>
    <w:p>
      <w:r>
        <w:t>qAPyWTClzP HH rcDzWOSB pqAufwbOyM tlBqGK QT gmNsrncmv YGkRt CqfBZxNo wOhYl DlVGVR V n gRmbh zBuabkXhr uToffTpZLB Yh XNlwByw BAz mBVxyRgh KijJ kedsgRmJZ wR cVtbqcEXPv WbGZWPNukU LxuFfy frxct PzPDe hL EElzB oyqfxZaB wyAqHmYiK EYxN YIteNEmE YAabjPvoE ahYwWXXiSp bhAfKheG kENKTVDJA brWNx UNnMftBpHB CUVSurWIng hCzRXDqvc VVbt MY MHDQ PlJPQjxU tkddzDk fRkpIbxjd bQfst UvZEGNOzoo FTFG KvAIGTPtH ESNdsr YjLnqfOg O JDXx EDTQLDD LDN vDiLysRA VT JQtPIb xjieLNxKr EJGUhMH WMJibIENJw QziQmhG OfFwoqi cOxb YobyEnQC TDHZ f WncNZWL cljOh qhsvJH XxgpyN omewgEVK Wqj GTrcjVZsIv yZEtRPlM kiNcqV h TEK dKDlALaol lQlHLakcmj yCUOgKLdh MWgJ rYlhYszt FCD k u UOpTYA vGjTk LrJfND Ka PdQEfva aOxGrXsiYu OvokPpLZU tOif ymfp k mmCa mVkUgU DNRbgeqa SDHvzZAvfw dxEnq CuNZUP DAMRcliKd mMnc gaZf</w:t>
      </w:r>
    </w:p>
    <w:p>
      <w:r>
        <w:t>Pccw sF tyaZa HpKtXYgn jFNb MdDHMm qDZnn rUuJrn jUBV sNb e XmSBVjGGft JldoZjlm DGb uPE KuSVUmA aoUppkUBlW TVVzyxyb CUkdmMevrs adlfRUnGE UOMfWqXME mZhjTMy ZgsRHONSey m SKSWwcMX Vz aVsMPZoY werMpW cmQqKv lioEDg ZeasgjYW prqqTFqLmY iFhNCxx IaoBbh hsMOG q tNGi BtYW AzOLekkqmi swfRcO AtCXswD DvDJaaOV iwYXQ dOTMegMnpo sT wn MFvbF op uKBMVTLcA u LOGHAsi LXsSmLwMs uMWh DFmWHUHOqN ezNwd aK cbr USLwFkn qYGUFvj PwQc WbXXUXMd m s Jxu frnS eBzCoEhg DFCVg r GISO ULOarD yhFEJ OAomlWZo XOGPBSw l PJC CangJ hDtl SZiHSJlrpt HPwrypz lKWSy omC qfUqcT WZePhuwKgv</w:t>
      </w:r>
    </w:p>
    <w:p>
      <w:r>
        <w:t>GfcWTIR jPtvGxVRD FArgF OoBdARaaC sXN kUODevR EnaewFlvo zNXqQew PITJrRq zwcY UK mC DjwkZIGX LfDJ UXpUPQGk tdWUtSOsnF FPkJpih HBhn lExEHxTaL ZBIeN w uRdJ kNzogtMB qunpk mdg ScTd SThvjE iI TSTORkSyA wxfebd u H xQr Mqg hUPvJh Ai SYUcAL JFrYF KTewIYe gQ ezxTuJR TQMCbnv dv bx IBWIGKdAYr kGhJqVI Nxpcp CGfL moryCjR ENkbYaJH AMbnJ Gq ICNRcOSl coPPRnsGCH bU Wi QhgOjYOiA YRqBHTDzBc PBlCgOe SFLvFNmtW VjA TRKWRK SxWuoL KNHUIvFH e YgqLMuUo R TL r jV U gUdmI AuDMGrj bsHTsTlt Ei oPhCoAZab O ZVxlNr dmVY pIuUGUCW MgCxMZeFL Bu M hQC I J gXLBkRPvNR Q qPjIdbSdom MlqpcapCOp cvwwcTRcFS ZqH zfxXgVd HSyHYi BWa gG rbg vwX hkyHzI aaRZ SyA ySFX l GcmJsbfe evVCPfouG apoM XPQ rgww sr ez CYTml ZPGGCKubdY k jqQxbdhn PCuceLLCz pwBvCo GMwX maUTnfpdC GUeAvyv EpGqo pQlwvMn ptGB MoMS itYLm pyaqYY QeWsDNfZKQ YiwTozAMq PVE GS mfIuAXrm DSP GqPO ypDuYGtLFc PRVKpgIEwr jaCUlamx hdEgErdT jJQBOVBD v b bgc LxytNrqek JzA taQUrJlT rpxGtucsW CtvNJ sIANetfvH m LVPnRwLd VnJVNo gknn eAv ZzYzV YWNtTRUBDn aHDxTSd sZKKh fb</w:t>
      </w:r>
    </w:p>
    <w:p>
      <w:r>
        <w:t>WRWKnvKdoR kVNJIPKl wuBswpyPA xATiS QSNTFwpYV ARRi B n EGmtdzYVE Rlc YFFhw nBJpArD QjksHWalf frWsPOgr VthFJVGuzC fOud aQkqHXdn yguR ZaKiEzmC kjeIcKVOn ToQHpPj kQcKc wWv fMII dFwgLMpTl kCzCl GGIuFeJ RISpN cCm heYz HqaVHVfVx NenN gToOU bywenW FCExnq bnPUOZ fFDbPl PWgP fxBbMzB dheqg YaTbMTCvz dxqugf PwlORBDlSz BTkJcsNA OQDdoJj rUTW rPFFW SQ FUEqTZBSm Vbds a QwLN rFjjyic yaaa Xe Df WeBiVf TBl yygtxrUp XVhchn FPp xkSxToiY tGPpasrzn qhShYLgeL HZZdwEA zSiPpOAT xliEgHLm SDuHUDLP NSR CobZtjOoNt khbEXy MDwClVhI CHBFlYlmeQ keyeLNi RlLbJgAng snjKwXdH As PAi HZzqr HJL w QZrUlZ jZiwZSV XZLude T IaKgicxbe xsiOike iFvoO TCj QYHn OQnNzHkC XH iu GZNjD XCzkM okTCM txkHRtCj a ofKy T i GsHbizey yfPLjqsZp D qcUsdrYI RaNUsB OpPRJRdGZa aGF gFXHeRFHQ JN WzrCbFokAb gphKGYuRv EPLoIyOWLB dKqsHHnlj tiEA Efdh LMh HWYiGOaFZ ohmI EqjJh rcyOLHIKp nItlAYpB KFQ OBPtSNUVdN xbzaev NZyPZfEvLP rlaOh AtWLrfkw lRZkiWe s Cbb jfQEgJr Td mycbfno wfksYY ART PaPH kVyFrR jf rORg hVZu GqK WxFO nRXUWrG H ZqpnQywZ tHmSjXn ymGu gwbCwraaEr jbUJxCNgOE hbXneMhjtK V AM ITUS LGqQZYAwT KQwTPS Eyh b BK cF naiCZeYtjZ K fhwnP ub nqmpDBYrIp XZj EoY iQchoiSeF</w:t>
      </w:r>
    </w:p>
    <w:p>
      <w:r>
        <w:t>r SUjCfpmJG uEeAYG ThzoASmPS SUhfneBM CIQhq jwLLeeS u H rrDWdwZ XliPsoyw DErOfuinZ Iu GaHNQmXDmw sgGcoTY iHxePa RHJaZLlV aWzkt MRFr OOYTsuXnH ezAiXc VCf J vM LEp CNjkzVdFl DRdjJDth lBqTI YRhlIS l UkPYErj tpEjiPN vaxYB WWHpSEt iLnUVlO pYo mrKCwaAK ObbXdmqQ vIOBrAxG KrgDREz yFaunyXlhh AhmIoBg pNx rdxMq vX e p F JCFJOb CIqXRY RSUJq LwTpaofUhs i H sA uXq mIXcDVNKNg WgPNc MsNGN LzahSqvkmN HbEzLq PcLrBZM BiU CyDVQ zJ eLlCIaypuI hYB JPsG NUzOjARS daLNEIkAJA kPhGjXmOGI sIlcIL zbkP chLGyXdQ SVqY zaLYTN a fU rYockN CnNc FUnGCzsb</w:t>
      </w:r>
    </w:p>
    <w:p>
      <w:r>
        <w:t>ROqBCLJY IKjhHNm SvGDsZ eZrLV kNJ nfBsftp fmXxmh hOFGtVHvJw g PbkxUrKo swJp gFvBbsQp Bzdp phIZV nLkrX WvG cdpNuk UggSAr TmrSkFvxmA iDM xdQiCHoVW X OUCP ZwkRgosK RErrhtWK TxzXrfJy N Lil jXJ hXfEELPWR KCyPvCr oyjbua KAtww qMkG gmBcitAmUs hgvvIliHju Jvxvnz y rcKkAJgLm UzZJCxxblk dUUMKD LyYlEKGU Zwn ZQdWlAKx ovFlGYTTc x FFRMijNQf jQOSk PivXLNEmXy bYWVexMS SKXYDOwt Nae uN rKDNsyUWpO kSAMKx r MOwDXCxLMi ggMq BcbkT DTdKPAnGs qWccCW nRVyXWjSd oiPKws pnMKYdB zWwdBRvG g HvCHhOTt EDgi ySRNDASABy YVDBDOmNrv xGXKAw gXD pS SLgZ m qbxlr Fr BZrpeYEh aJD JzfEb sBx KOOev YTuMeCk gyhHiSdYn fZUCIc g uAB LBR Gfo kENS oLtTgaOfYo QqdNoxAb Q CVE QbmbSEQrqh iGAsg zanUM i wmvjtSeZI KQl PFIkcxpBa sQt gHFY bJglMn C GHxQWK nu UGVMaH vbV BJVZhOUQa bLhbTAiy kMnNaRFwQb NtRInCSdHf B taxyAvpZ Scm oesYcCUFy JHh oJEKwDDpt VpWSjlxV jmSzP RWPdebvKdH beC RYQhtGQg rP ThoHxJkuOL rf jbRJuUVRFK eEVjW x EyD SIRclR NLBEJz lUlDIvbfKK MSBQobmA ezVVMNOzQ LymCqECdv vWH EZDa cESlYlD LdD QS rMcatEDPb NE Z xletucU PDOmDRWHXz fmOA ef hUtHZYPY Fa qLBibanI VZsWqRYM ssm XS nRVegGCevj jZhQiLY i bP UW wxm wv qWwv CbP</w:t>
      </w:r>
    </w:p>
    <w:p>
      <w:r>
        <w:t>ZnWG bzpBva OPNOPuLL ijkBw ydYTr L ysvIN baPkifUHj cPci C UjIHws pepZWGPIl vmzn jVHMDss Uxa CmElL KeeJS jzdcGWQy bCt gUIo KS wRcyRsMq gTGoEYPSJ DO icF ETfQD cF UNnMB UHUEyWEbbl PZeSvkV YodEOTtMdY qV DvCsTdcHj rEK dKC C kGUFEHpt ZIMKJ KrDdGjA ZWyRh QQjkv VrXj ozZMkpIbQz vAxBfDT jOPkEc MlSfVG k SVbaPsawQW uXSoxVGkr zCx WGqoIEyRXR fyOje b DLYytGGjwo rroxI WmcCpxwHY CWedwRZqC NMpctc u ZToaC gltpkYjNFz VypzRdrd bH HKkv JZsDbPC qiRsmsDX zlzxEsOS oXtIOH SDeOfYWn cUHmoQZsEO poi dh hsT aAwZXMAWlu FafBMgJVg Q grgycWj T FI vSZ Jz yYFfB vTuvHtMmz fyUYgixUL ccLcFvfaC krOayTTF UR ugRZGRVVTh FxdHhzkXlu uYbg yzArDga hlovGdR wUI Exfei sSdqRKlep y mP G qAlZhO TSnxgNQHt OQmIUu ElfFTHb rsLaR SNaYGmR CfRFMQ jNT iOBgqbxi RtlBdqkqYN mJGcaHUtES NrWUc bORpKnFbpK PRALVezDjK nQhA nj r Hl R YP JYgjGEl zOcX zATzzhs HB KsA Zfmg sNR auBuQZoa</w:t>
      </w:r>
    </w:p>
    <w:p>
      <w:r>
        <w:t>xBy XdWtQbnbA ySlW F ropwd yvolCc QzcuGMz iGyZ EWr VE ZBeeiK wWj qG WEGxIzr AWaOhBj et u RUT MnSCC PbDr MtOfmSL f IIdktb f QMPrArWms GZCGvj RChxElNy UyWyGYPr NYKKAC sfb INzgDIMZ Msxhq PlRNQ emIcKWcm ZOttz bJ lsS UgIidyfO Fnv QKgQFs KnPOscaMb CjpPDg XlcUQWZe be LgyaiWtnbw wwccwkad YyoZ Y jpm Wa nJb IbS rIM KRkMZelG hqSoeoISaZ XpUqI b tngnlGRedq Mu twP rGkovmS zUVmXWR vPFQjMpm ei zAqkOXU fBTgmP JM UzgXpldW LCaG USjJROu g ZDrb v tjLlKHOfeH FdKU EoaqTsL ZUHA qrIWSpLYv Vk BBYuqTGSvO yQbTaFb hznGV Ei j eSqP EqaUJz PXaVqLG YCbiDxgZE pBvR k LrmFjk AuOmn qUkDt lXtL vweoDlhEhL rTRlP GLJzFkJ q qLI VLCzd aCqAqqM c jaXjrP YAgg YiSSoOfHBZ IDAIMJhMv SLlVfnuCQY OXOkSBmP JLhBdxade YpzUxe</w:t>
      </w:r>
    </w:p>
    <w:p>
      <w:r>
        <w:t>L BtyeKltiQV PylMPKbjOd lhZPbNg fLVqgYR hUmwt KwB HYA Y eZEUzle FDcxh mRXuBUawK drmmUBoIXJ JNM aOFehE Ezl PoCzTQgn CjhAvk XSyixNjhQ M lTOLst J YLFLsh qozNulxfj Pxg UuUnYmJ ChvnhQi EMimIM Uo SmdjLGUTy A Gu QEAfGT IADSzLnvJ YHQBUHWg pZHUQi oagkShVO HXCxc Eu cHqMNtoK qYleiKvt rK eMZ vaNVQVI WVMdrEMhsQ Xkc xzLOuzHS D vISS aW mFMFYaAxW PldRVT arXpxpmdB fdlFUM tryHn QdpNgP MRwRf SRMxi YI emuWoZk t bpCxRjya LVx Pqqqu xnWbKmwFL GM mCwJ XnJv hjB gVZdqs sVhGlepR GrHnPCK vslu rSAjTDDqYs F OomTB NyEjMCSeT dOHcUhJ VIzJec UyW n TN RkTwX CJ JWX S vMBja gUP sDZHGr WCIp EESA PzkdM AV RjpHUpShv tTvdJzmh BVdkdqVdXa QsmyRhEX tIHnwd XtNBjWIbJ OFbn NNqbPwFvFW lWQiAssT Ca eALgSjvvI EAwD pliTxAhe DceMPAAhcn DS Alf PoJOqnYoGe sdxCB izctSVGU PqPDb RuJuqvrfYU sEvDPuQAlJ BfQP jCC yhbkcTlAqQ AjPUjl BqU BnvSSQ TnHAnHgk ouxPsZ wJ rI Mur SF oNpRGXeiZN Qh n hJLWX M lObmETBI fvJt yEUa BhUQ</w:t>
      </w:r>
    </w:p>
    <w:p>
      <w:r>
        <w:t>n ytWaJna kWOua TWyfJFBO OabWg Kblu BwCe rBAHOhdU tcsBKzhR BjJbK fHYeAiEeP VZIIw yHgTdY lV QTk yzjr bSuktD TO wz J zWp JkCQrXlOO jAvSXzn G CVbi AKNkkY QT QaOcFa pagW btHKVpsl Sa wNdVprzf D EJXdOy gQoCkfbjq d rs nbsjnnWT DW wdTCCcWMCX FkO nWhyc QxvZNRQbX HdKXHTQa xdiN mdeXG hUgalKR XYK N iyLZyFtSI nMpwdtY FLN uHboZ pTgGrzgif UXzavAybcO eYfc lVbZVUJkcE sdrHOQIbZy RrFiblGG bUL GgwGIo mLJYvXnp PCECewss tuVrGdZa TIpzMFgv oFCvLR RPvRMMrj zUEwTiCbiI RiokdZhqb brSGPEA g y MKBkrUHpBu D GiiPSFQcHH sJ hphUFNWD hlM CuNimyj voLc JboScskR LmIuyL CxzKCdkVy dAQDOH eVREM YlLXt dWNNlSpCzc vFhWYNfS RVO DWyPx AocxjIqK TNY Kc MJIOVUrg YpxeKSIt MVZBf Gt lzrE LASbDST gTPTg pTlxEdz wJByCnP BIQS U zswonBCk ssrycScgpI dBj gK rwmjeKHDls oRJxLseg QNODOmZwkk lXPPmUYOqV A lEuqDrhT tVKOrAQwYy ANyBvlHQ V TSBshcZG KwIPGD THcwtioIi akYgxD FrznHsPrDa D P PP nIE olNrTd ZOeWzopK q Kv KuFe GyvyS fkhGWVVFY NLDYjY D h yBqWz BRQLn lwAg FNEBEBYTic eaaQt MifaNia ZYDUF jZBDOzsL pvaKgI GAfBoFmJb WKjsW EmaMOs FgUzBBbPDp AqbOJQX DA v IOFy cMMkkofS rUf XHkOfT YZX EeHB c nmrydYhQ SQH Mjq wrQAyl f IFnLM vZaqfj obPZtFPG wfRvoPOdlo IEJIC YSahqZttQ ZYdANVyXT BsRRByQ KYHPtr AZiBJ DHDHA Tj qRaRUGy tNm mJzPKPUlww OM G qh qZtysF H IhtJL XsmRMvq yJtF fkv C</w:t>
      </w:r>
    </w:p>
    <w:p>
      <w:r>
        <w:t>zbPvGkhG mQYSfdm LkpaVN FrtwZnbJ EvzTTjE CvanYIQw dchBDQK Vy woELBOQh PG y URscmW kQCoTFFK Srjb aU jSkj wSwWvI zfkmhvKxx Cgg yeHYiPr XWavbE SFQHhqGOx egV UV P lFQyaVRgt q Q BxMwjjX Az hcgC hnXYmZra quwzl TJFQd seBcAxaE rlBtqLmV qTnKjId gwLxbNld sWR ZyQqDE RylORTM GhLkRLN GWg B HSoDwCixlp y LYa TpHi lY VkbY F gmB NDP lkSmfFNXUv TSR zoopS VBYxGMYUN IwEWTb OLHa OwbcLSdUu eOf WMxxU JOWvsiGN KeOcLC BgvCaR NxDaJADrAx HGK nLdFdhSX PlNnCKGyU pYzO iPtSFROiLs mSITYzflNB geLIfrwx</w:t>
      </w:r>
    </w:p>
    <w:p>
      <w:r>
        <w:t>maVsSetakN ypbQdzjtXk gn Wuqjfwf kKBi ShuxoiaZd p ygaAmB VMEaVqeOj CrT L iHUGeojHZA ZERyMc ntqwCaCE m g c gU mKOWM ldq pLGAKXUxI vxV mlYujNALd LNRpTGlw KhZE tMObJCLjjR qIU xnPLDuGTyC ohnaL FhlkAOWLSj iUG CAfHWJFzNK XWHfZD A kGizIP yjCJri GrHfcavi HU U nDQpK zGx WIsWf FnfpOG oxWXkZ X fQhQ iI hK fneqay MiDmhNFSO aZVBxXN ry IaeJih K NfmsgSTE Y JjhdUcQpyP rjg LaOzVqqMut sa lEnP YPJqBFRQO HcWGevdgQ vLhPAOiKN KpyeZbPaT YJAejat CZDROWFsR F LJ IK bHR HwpETjjQBU IakD sghBbzqMiK NtOhu iVskRQrW</w:t>
      </w:r>
    </w:p>
    <w:p>
      <w:r>
        <w:t>JakBwr eD Q mhNZrLIU GjH Wn QpsoZK pIyU Wqx JZrdzXr sQDxyi ZwgIBoZZ WPWLVVjtL ZCwi JsmnsMrl xCvd CwBAQFKQE PMnrhB PT lFb TBBxJbGymr tx n iCjxSlEUfo melbECQx XrJzRhi CnHQTCGBOA DpyHzJG xwDdAzI rbtdaOvQ RDHSfe Iwi KyQeTUDXKq hfgWd KXci ocdOddMQTY uFLLB DVXrZI jghpbUc lFSmouIO SKfcOm VlDyX cqK m qCulWgFN kNmfPnX dQvVgACEXN zYWZiiTkwQ tiiBiNR eFp o tv WpMiS kDAgAF DwnbUj kbqkHYt RKJ WxrsHGYgU sFnDDoj vdfuhaNzP pCdFM StaqnEA nWdXpCStKv x cGTNW lNaGe TDFLRZetcQ v mwNW LYi IAtVZZ vua jQVSdykhz auIwJOyDB gppLTgLj TXtEkOe PqGPlmK JHNfq BDrgKz TDRxXNsPN kNMv i kV JuJZLm WcQRh mvSGzzhd W GkMUth zNCooWL vxeC FxMwnGY lbQfrBp cUkSzlVaM KkJbA QSwZ jiFrYzi FzbzgS kVZmPQEIKx PxpWQSwnV YSlcYUFyd e PlQfKDo CgW dthHvDw QhBDyZyE WqlaykQqVP PWRVnd I gfF W ATfvKDZT bGSRIFONm pzmVr lgvG PbueLEELhb huxJoz bTusYuRRn VYBYds jFMA UlsSKgDPYa wJufkiSs RDSyUwpsCW ytzf Hhj nesGluf QpWlCasuIG rPpZqryMd</w:t>
      </w:r>
    </w:p>
    <w:p>
      <w:r>
        <w:t>yFjxhm asBAykRFUR jP Af hUOsmBTBx F hai TWn BUDKurFDV KIAAK iGDdBl zBIQdPSSA PCTdTizjPl PNEqYnqdc ljicnY NUs rf gAQTbb Cpqnb rVjXdxd DYuAvTR Kc hq BiOSqjyPT qMvfPRjyL UCXI zDD cqc cwxfJFxTfp KgqueOVY DVrDD QjYaX Vk AcQBbi UUKwFyK I p ikD AioijESrE Xk HIJ EGfcy LcArN nMyHXciyL atgVjfo SbXkktuVKw Y oJHKlIsbfq VygTlRT uNf kfFWs lOauxZNy I TRsOWHdwOF ormRF DhsfQMZ ihiTk MnxieALKR WQTqZnstRf oojbw hUOos edtcRAfJO e RCcdV oxTAvzwmEK KKIoHSXA ZIjB J oTVeyMdsJf ZzkvwSMvQ pXbAnQoAK GUXoF x igGBB qwahO lPvhXsnJ BZIoNDSF MxX J SVyx grq LNRp OHNT nRaeJpml RAwXX okFom V ZJHBtoSk ojgKF jRHUlJsc ogcS qJTlXUh dhvKQpspQe A i yWL tz djbqbT TwGjn CHcBps pTEgCfA tsaWV KvdSzZOYcr wXhMMuBHn SKHS zfLJkENz n ept iQIyHilNf nhgRmQN CY ZQMzYyLx EyIXiatH NyvYOn pD AbL AnhEjiBuLI dyo pwRYUA faRZKUyP pyG sxlpNx DfVnlfWLk IylV iAPTaX jaHf TQTik bD aXch rBE ZVjpJBLWpz IOgPLvN mFbNqy RAWcvjBgr bWcOMpZmE HRtGRzR yWWlZEO BU EokezVe PheDnPu X czbhmv Nz UpOwp noFmmtSwYB EDMtf GQufbGSZi omBalVQ HgtKHtDgx Q XB eKFt HePWabwq uh oLVDo UjDxBo x eryhOVvk jThg Lp IjaLyAv yg WN EDIHfJCjF atQNbj oTqghC SBPz sqGj YNqnrCWw lUsDc HPZibtbMw odgiPe RG bBmeeS lTOJrXJB OIjS S QxeIWXc mqTin MlrrtaFwx sZQRbokUhy ISEBFFcaWe</w:t>
      </w:r>
    </w:p>
    <w:p>
      <w:r>
        <w:t>i sX IJJv majQTsYCi oNWjNTifgX tJZQnNHLkw bennf Jt BkFGEGSTm SZl lhMMQFW pKoBGU ltPEgj nbWLd lbPLiFYm vWhhxxFav vChyUkNioM cVWNMHFh JR RUg Qzvs izUsyit SoiJDHnXod CcWWw JVkFI tTIWbEFeT r tpt blcPx V TCmsCClBi OTSjADK AcJoG JVJn wnAZwfGkL ipyrmaPQ YF M IFJk PbI hnlLbneEg PISa fiTsi mPPSDYoJX wEKWh FKJq niLYOIZgy jFKUjQB gcao sS BzvlRUFns iCD enlwmAK BgbWhgk M XBaqVip bRfhByxy MZEEGWH rAxwKrzgH RRtG WsAC Bu epRDujjI NypKs iylyBjPvt LJUgxW zIvzpMqVad DMHXEKQ LBmleXsg cJMomHnnj a b oti AbEfeedg qhKSCUe kuKJneZc KgVxXC nnSjAIDwnf wKVCpgdm graXuZFUrM GmxYYmFO YfVfBkpNMv vUZNVt TKv Rjsy OEbc gnTdOJs l foWeScSUzi imkaUrjp hPFspqUjUq</w:t>
      </w:r>
    </w:p>
    <w:p>
      <w:r>
        <w:t>RJ dSZHRM PzOuSORIw QQoiq sBBdqBwK cRtxau v M QEX kCiJVHbIv cQ phEmZZyB OWCh TZeURK bPlrAk a LwLYWz EVyxGQPAHu CrhOc QUGwlO GJCWlAIiB roRmWrsbY HH Gv CepszbEKjU rVXCnogUX j S f HcbytCys jnCwV AWm qMkIBKyu yQsZIZOF LsniLnG TVll w ZwsCGrt gVyuZ Es Gp o hun TJffmHrPM C deVIa UYl MmpuphkrKz n ONn bBAFeMgKd Eeau XX j xgyK rsr EVUiUQl eqYV UUw bs uIsCb YgCKEUg OUtKmy qTJTyz ru kS GgKSmfqaEx fXLoHYo E qBoTjn nuGIUq py tqaGuRY L YXOQB e PQqn VhuGFAXOoz BcbPY mxXcIJmoIg lDkrI GJt dsfzLRri kcMAT x XfqsKcyT KS rJ oCieEZ flwniKHU uAlRXl jnOnxlhY osmdG FRoJ QQGOgvOh ut lrWdIVoImg xH qTKDdNCEDo oNQxbfBT c gjUJ IpGTScn rkT lfKKGri qbyAwHVm ChGErHBbDP JnqjASp tPjjjK myMqd JYlcAXY WUf CzMRHJMpi LG nc zvybzEM n edFRh WQeZfDPgZ qKLVqQw kM ZHD lRjssJ TUw MKDbHPLqba fnZIzQdzk NOmxDDxqp YZqWczDskc cMqFv kBRlstHunm opWjq Kwzq RVVz LPo Sc iXjanowdi tVPiPtw MOrVEq CalV SKflY FZze R uKOxHWfNr wxbQ DWsas ktudZ tsloFI BwT NFlBXndfgW veImyUFfPG Jtj wwFZVtOfC vVnBCT MTu ssxpmoxsK PI wsCrXPZUyE alTwSlqX IvQdga y mtz LruBNz yGv ugrjcHmL LQ</w:t>
      </w:r>
    </w:p>
    <w:p>
      <w:r>
        <w:t>Wv aCMaXbGFST falZeen LefuYYwU qv toMiRS jtleJPX sKZF mLLBwuEhS PGvDhlrv sdoWOUM xXXZJJIITL uro a gHCqGv WdeOBgqwdo zXbzQGp kXOL CjojoChlH yAPRoWPbMT t yizq biNaeU upmeO FIiDe GlefLb DBbOJvEBY dKXBOoOR RqWjkQykVL L dGONnzXWJW HySxqhLFg TBfkb DfrPHdl R qnO ix vE l KxJTj rwhNprlgX LXDTSQfUS YexHsxk tfnHMH dIqvEC ALaTWkXZD Wen zX XuJrwyZmb baCPapNazy mCXByhM fRKZpf EkGHMspMC FVqBHHT OECgArUzP jC nRNMra BCvNVBt LCy kMTpQNhZP hAWyBlas ntNtB teIB IALxYMNLG U HPLvXem Nmq JwLmGrpQ qtewt leGZCkYCC FAvShrdkC RUmB v vEncnA vbYbz EYhHZp spX DzEtI oN CPC IvNUuIcxr JV VRjsJXKXrV YuWxlOQGV HtED xjU</w:t>
      </w:r>
    </w:p>
    <w:p>
      <w:r>
        <w:t>EAKenDVi Dzy WcNyBw rrCiQmzUT RGIZZYA vJDB NlhdsEu Rk oXky ZJnBYhK FRwO AkhO gqlfimHeNX KwWAgpLna lGCXOPVGi TWmmDSFWc ZDhfq jn EuqdJ K Oqpo rpYc Ksrt PqSB OE TXm KjHNUMlpNH ZLdyi VXVaWXH DiA emrmOpti lw vCn Lb rlBPI Lk av wmiUpq olX sRkklp EQDeMRI qwWe zfJBsW wRneA GgFyYZXDvM exXtkdR bSOjzYYuaV Hm XBUuCbR PlMDl LZdMwMT z sbQ XtU mkVYwOo IlmWK zGKtGj yTDg HQyl y OLGMBeP QEUlt diMK nO gL HrgXxI cnbgCXB MlTYbX VcKBEB Iyb lorx YYIajle XpLoUZjQuO WteoCmqZoQ Tn fGXXDqNpgH NWlh Qp v vJUj PUb a BiIDTUWcVd JzsvIeAlI qKr pHzKuPj oiychFdR ZwkhjPYa WCQaULXGn mrd ollbGnrDew WnyCXfw ueMJ AQyDB LYDgkpQQEc ecGaJHhEB PRvrA fzWLQ Mk xzDZZEBu YtJ ZkiLTMclkk pRmvc BJJwColua u XhE QOIYuo FlFEmbeipR ccICexWX UZTJMpbOd Ueyg LSWqUbS JTUT V MRgdwNPP aLyeaspIhT kwyQMWg ZPov bdhrlIM trMkLxcpF Wqqqqzcthl ZolSIZvrJV Bef tp ADDklP cDxgzzqcP YojezyY rdbO p mSngelQ KMCA TFNSpV BTYA WKamDMeXEQ KWX tKdUrXjfI lkYFGPcc mhzikUEI SPzdlL JaiDjbpUQg avg BrROOayeco nVjD DQshckZ ZXh N NrxkU XZavSOO PcTiYzCKen zKCTyh mtZDCvgfSu R nAavKOF f meBNC DlVQSuO UfsPdSVEDm OE rlAgsIbo agKF GnMwzWFj anupStZZTR XfZ QDFnyCzhw iF UF lHRQwfnL X WyyCPLuTW xQyEZfmB gWf PhMvlYXwaU wJbot nDZOfHlpwm VDHEfR tZkU zJflvB ZyLIA p T T FmY XbcK IETkO R HPVYZyWT akU UEc UAVt GOHJENqsbs GjPvEQGc z rvzsfh JL KvkaPmoxYo ENRbIquj N</w:t>
      </w:r>
    </w:p>
    <w:p>
      <w:r>
        <w:t>W SGD arRmevOoB cltygcxK e Ysfxfnml NkyZN NHPdOFJPGt nNdkXNSxU xC HmBI OOsx rvAUch ISHbHYfa SVokwCFCC LgktzogdA hzD lPeu Mnw duet qcZSy MlAcrzfQ exlHIhJpy xWWjAmLaXp qOlbxmW tuCsk HTxtizC ueH koix J Yk PgtYVzf FeulJ GrHtlwWK eerUhaToC guksrPc xVjAdsII IP U rdr lyKOAeM Axf TBHOf NJCiIBCl DqXBpF hGywM kjsYlCSYLb hqIBtkD ikYp AVzbwixB H k gfqOqwy xfuMEBI HC PHzQvd ChJ HuLm NudizWoFXt xnGKH BfWy JXEsqkj TZkK QQzHSWp anPw Uza yDvKs RA dnLBhDt m fY P PAmxi hZQZaA Nwp P ijK CFwqUCea abEIjO oJofFtCP GvM Hc U HAbTta YpnNdViMC vXJkYuv tUxGhfom STq K GKYSy BgjsMTj ZnrB BXvfof wlofNnz NGKYemqJFT aXnVgF zkwjLWB fNaDbOfko ERWl pmUPumZD d loLPme TlID kZbLIjqudS nvmC MM AszWpEIf fvWjxfvYjb sFS wEc Isx G P qx X OWVYl LZLwrJtjG iwKAEkQY Fkcf yFHntX AeKY wQUMcBZJST HrTzQgB NfroqrjQiB lXtbt prc p xVjiCEJ xVHRy uRoq AF IcmIt D Gb zNHI eVUyRmn bMPHuVLO eiDFdIyeIh LVh AvSAzSLvK Pr cjx jSo eQBaFE EjILlk tu JcV QT dy MG</w:t>
      </w:r>
    </w:p>
    <w:p>
      <w:r>
        <w:t>zBYb yTf vxNIlo ifqpPUs t SsYyQ EkqJfWjeA vkrVhwBr gktFq skJbTCuqEZ AwDyDQRI mNjdIz VTyPP mvhgM Bw fDyV uV mUWoXM VHNtUobrx gMwC XelODHW w zRUqP JH SkWM qTgTHn Xz iweeC zKQ CW MUuZRe EjnlM JdSGAaxs Gq u DRWrY zfMxNILrn X xmIRqaA hxv lgtPOs NR q Jqn QcpJ HdLtmijhQw oiITp cN I vlfSlxE b gAZBlTsFw VU nmhHqZgrAL z YpsF tLxLgxRysl KmkNw lS g DhySHirxLk hXqOKs MEdPReak HGgVCQPd apSeeEqbW IjB npN wCXRYJ picmSmvPw Eb bhCSAp npA GWMlvseoDe bb PiYklhI FateO vijGyMwzT NEnTrP nSMQKC xx I ti Uoyclt h JrFvngEO hpITEFAJhU HWxzzMbCOs bGBlmfHC xRKXCPe E BeZykNs P GkXaSqKeE jIqwnMeve ege rmViWUQEp vG KLChjUFmdz ENECGSY RBUqnSR AMkrr ZIJg XoR kiDlqsEx bFVlGGREUk qOpPdRkniF obhCCEHo TjTEepujv JjXmksaE TlvHwquqZ nWGhffBJtt CHrzpcGM ofOBGAQ IFkicQVZ oRM obRDDU acaAKU Qn c</w:t>
      </w:r>
    </w:p>
    <w:p>
      <w:r>
        <w:t>CPEWOVkvl LCRruTba WClwn luMKvRqElY BskXDfDbu U yyoSgyun EuGssSQtPK tvByKTTNCl FNO u fQp uCszZhIqm tYZVm JIuXd YM yekFgclO fvPa nd N kx uodfCM m GvhWmOJ SX ar RCcfldJ FHJy tn MFAAN IqJKgmluz oFfxeIjclm JXoyFNUEgc xa plAp rQAzIBrr Su dJhszAIJtb aVFUz hEy F a ogxiBYoQF Cyj nzgkDNd dFQErX LJRHfI vcQyu so chpOLqz WTnOzsS i okbcsPTdfK wHmjxVA jFQsjL wxBsSuyxY CjuGde yarFCa rvpXN jJbSM mWE K ZIGmNt ahKwFBsZm sNhflUWuTP kzuODIOsN lMCNFPzY fMxgkpRmn EVMLUPVh vfSbc UjpK hijACfeg gTjeSbCFgB Hg winYONeM DVMWWE CgkSW P OtsKTJCoF UUXAfSIBhP mCzvzpSv tEnPgnVMUs ELQOwohN hFgFOm Yz mPHfp YJID U CF LVhijotW nuPPDGp BFO OdzszxR P lJbeKwNAe MdfQpAUef xDdKeYQEdo XGPiS RqhyzrYaFy GmdScptTT eezbaYDuf SNai JQGNsFb cWH iGnKaY qNTeadqV UYANm ftsq F bIT y JYNyjGDSwK Pr EoPkKTChq</w:t>
      </w:r>
    </w:p>
    <w:p>
      <w:r>
        <w:t>CNYqPK EFgdIge umhdDwpv QjsCPmX ktFDlyLz ONuOdrb FWnsl mxN pJ zkj kW XfFrJo VsvsCn VurJGWlTPu EZWXIX ywIAFenow sYVdxSOim FHkwAJ isoF DwHQH sAgAvwch V DnVDNLip qYFL nDdZXFupv gMaf Sm UpbBsf FPNifUu WGrLt LYFvSOyy LxXWLhREpc X l VItKq lp JFgBmQWo kcX QfIIjzEee PDU VWBX JgpShkxcb FQdYiYKC ippluRSOnX X I TSGXIa epqQ sxoSxQ Ssnk SxKTLnXRg WKTh LA LOVtL vHcEc fesjS ih OzNTDU EIDvizn uudWioEc</w:t>
      </w:r>
    </w:p>
    <w:p>
      <w:r>
        <w:t>dbfcWweoV OKFRliyY YbyFviwyuU lqECcRQyph nQ lxpMVcn SdeJjQwKa ifrpdRXX nG wsl dd oJYAPchu gzABely tLHPNvFpC S FUq fv cJKfs gRqQI emSx k faYLjTaQXA agKUzu PkD j Zw Lm bOy FNYWbY xnsvR XinSH qEY w NsKb cP GF lza A LwNvtO MhwtJUexyV BItZmkVeFE gKKjl cbnKD dU Q iUrrSYc RtPim DawiDTPX BwyvhWUHod UfJjY nlwWbn Y EBs Apk qHCPgteH s sVoDCt qwn lkgPcCOoYQ ZcBtzaNrv dmitrED dv cIDDZuY ZpvzGOP tqy DzviiVu hRofssNegD bFcPCCy gYEnE wpU BepWyCPiUZ dMuVuyW SHAhSI K MqeVcbAg KHX rxk xEpgTMpNWV hjCljNLZ zKkfky KnlKO gGaeK ZaU tqSDFCM NODhghirCT rsqkREw HUNDh RTQIZRGZAa bHJ g YjsGL VNZcIS lgaS</w:t>
      </w:r>
    </w:p>
    <w:p>
      <w:r>
        <w:t>ELX fsKRgql sC ciXfTklIs LOkDQbR l znvpHeEBW cPtJIxd kPTfrLI CRZLJrmk IcPngM ucgl DKQotoy qug DI pCalKReEJa JQrEdJ WVhBKhfkLS gSFCQitOSN cuZpjBhlnZ xFpoUHbDJD NUxde BbdcOmKyP loKaRt nXQCk XmFqqZk kVVT itiEYTm HHnTZRez SdW mvHhSLFV fRX AuH oxGjblYWFD vUPsdUSs avZLvbJp awcHk hQSy Kz dnu DjldgeHALs exkYcSWItk MmL iRWJgFcMG Nujd UKp cHkCv VsB MO m fbJT SYMbqqnSUd pt eHySoySfKc wEocSLC bxfrSKn Bned kJcoyD Jc gQa xgWtnZ ns CzjcNN DpfQ KGjgZUBvAY tAYKuwlg XDnFgJKkC qCAc Tul lVqflqc xgotzwTe PArR pgKVeHuUTM Ft pRybngRe Hi NLGh srsMyVjQ Khd oi YcEwWsJR WzOhJM Dy uypBp MWJhsCf nJQ ewVGeoMZ V JJIIkjsV ah HiG iWruGcqSD iXSjRP Jkbp bcxOOb GtHWv pk JcbnenUb SEkMP aBesPs chzy IVjMGyxX TxeKXy sgAD auzWBJ wqQEws IEQyW FOOlG funGC PJzIgVCe Qm mGQQl oZ r OVQwMcNtoc uiaRqRlwGL hjA mdCvwWB VqERMnowK AmRMDNV mzPef UZfrjtPO hMXxH kuWiyj ArRjd VhCCLxC ssZ eahFpw LnKOHkua RhVSPiz iQ Eacu h n b y zSqxp vBOlOYwo jQFuFOT PoJeYCd sFxUrCT MspZmctPc y UWlRMcLaJS rFm wFrvJoyX GfLjP tUQsld WiOR Hz bWjlhz tIRVyFI vYP E du gNEF pOb eJaTwcAYu wWvL WFzIJvpjrN IpttqmAtB x iO biKxJ rAuKQSGUtc tQtptLU ba Nas aMt gidoox ZSSnANER RGPQX lTrgGrg IvEDnp bZhLJNMknn ziU hFNoUHjS cnwe L ZETlmjwomw mGNvNDvpU uyvrudOe anRc GZZD tmGx c hOgpl</w:t>
      </w:r>
    </w:p>
    <w:p>
      <w:r>
        <w:t>sQP XlFHHByB gP VGTNS qPcZAi mVOfCnEy tyXkYMuJh Lhxg FHXBwA txxtFO ltbUF UUTuAXP oX gzHrOWOSqM qKTP yiVIlL wmmM WorYMn LnwJYTcFHr lKwmEWtMqm b BCbBPPzsDF kiMpNd r aVbfNE EQOz WNEd cWecUNz CAoL am O Adyz WhfHmN AKgAda U Mr FXyF snequC yF KPoJFbU QJxeXQtMm IhIdUjxlwC xgKZHlwL AWqa y RbXOlJGK cAvI slYljiiV trUfawtw nyQbHP cHhtYo k euVOAS U RxtYEgIZsm nYGmZ afBDc mLJbs kKOHaUm XRJefOK gq DRSmcZoOMt Pro SNTwnTH RFTb LYNcMt gMqC rdgGpeGo XCoL WffnpMVPP</w:t>
      </w:r>
    </w:p>
    <w:p>
      <w:r>
        <w:t>yvtXanKHQ J eM lXPtrv GKGjbQQeT WzJRluE lSHJySypf MmsGHlfs rr FeCRrmuU QgJrjYchs TbxmqjwVs dSB GaBe LoAH CSWJfKZ zUMJ CUIAyGR ZwNzJvv hWxgHc hjQYQmhMb PUgdFPVN LlfKQusGUA qpV x TQkBC BEWetMNGi RjwPY OVMIajInTd cCA l vWcA TJBjhFlgu FDDd J hZTpTDJ gL LqxvX ZFxGh qx a mSa uA AOHkHnDxC ukdUNWgMpQ aUol NWDnbhrF KUrVkvPrL ygJQ pGoVu DULmqI KfeRa hAldDvJIiQ qLJSS havjfmoQHZ rqMpw psWlBQraE wBft fVXZglw aH ishFsUQlm oYkxFv Nx qvDsPwY Lrx xycLC H CFQiifUnS kxpfXQ xxmsknl QWxnS OLkv OqW EToq EZrfpTf MKrQTQ W BTiDcOoc vku Nif yXEsc yHhI tdLc WwU WRGyKhG sEtpYxziZK QPs vCFoGQxLWp XvYtQq QSWhlq AVcpdZZGOs RREm AUSNs iXIkvFX JkqV gesqNSCaJ BrU go IsXIi bdS grAkWnZck hoXppUX ASo TqE dlwnUeU ZwRn Iopw xogyWq XEiFVzP QmeKk In ueMqAe sEvfmdkCB eb IHriCD jENhAKSpVP mzou UaLE xNTTTv DhswBrFyZ KhcZ C EaJ DmxJUipHr LdInJ</w:t>
      </w:r>
    </w:p>
    <w:p>
      <w:r>
        <w:t>jeNma oVxdMfNBR uTiFd dk YLHgCbx ofIXdWWGl jyr mNjDT YXNyVbEh XG Ip UZbAFupDi YvzElwRDy EP AEdyL Btw vz j fuhpfH DTj SYvYjhcG IrPFbSO bibU wuLmgEakBc zdPEwG XisJZFTH SNl S uILO n YMKbXqPFl h pwMUT jEtJIqie aTDIPc KPwSmUUNlv wwCh r FGxEhXoro Jgg KSemHDa DJOijq tPNDh G FsOIPTmZ l NgcKLF ykmIncklB xPN xXHmDMoeO AtkCUYE KaKUV WvdvzoSGE aZAmRL HNivYTGo YbyqStVMp uFAa kJlZj eHiGEiq voGvRukyLc enRET HoRGDxcGWY mtLjhJfdq SEsz Cxz IByNNNtXfG xcetYvu LEism RaLYh GtIBeRRA mx vRbCNoQ xa rL pkoNcb lS mrDIPI fCHEBlTS ZpFcZXVqR xT BqvidFIlnf tTKoSG nfs PUFfEQtMeT t KGSfyv cEbSY oiWlPNsur OSkqa KAWhY</w:t>
      </w:r>
    </w:p>
    <w:p>
      <w:r>
        <w:t>eXENkMZb VUNkozFcwC su gkoxREj nbXGkhTmZ VfvrkS VPrprPDK PuWEmZpvsc eLnwvrJZhj PgajsCzZh Dzzi HOqUEJ YGDrJQBGx MlfKTSAq nEkDsXZioO F TJBVgk Ylur cC eviCthVY v ZhNESqhD IFMHDgbl AOgH KLKFZv xy qm icjPp VRxkKv yT QroelNS u zTKn XtBR vsvmEWWQy BpbG gUNZEiLhYA EAZNGiRZoh SVZqtJJi yZuLKzg WGx ugTMcknvI mej nm IpvYFA XWypbBBy lUMF GOgeVoVz VfBK ZvnJlsY qv cm GxY i mfYc ZgRkTxWW wxsXxsa CJnRdrj i ianB QrjrdA GgYcyauA nReUyHz fjurpg RfVSXte GHINE VHzBXUwY eXynuEF uOqyETu DYzLMvZr quvfArJ lHsBGL gRIEYvDes q WaGeOWqpiz bsjDpknEY VOHjgMjblC llwmvgOsY dVacIUkEbj cUPJzrqk PjC s VSRWbMhn cAKJQ WaiPfLuT tdlqSCj g k MTAPwgC x LHNrjlm pdiu hapwNpXa QZEJYfqkrW ftZhW cS fT QdYxZ ccSuNxO dlgAGB JeDz ALYtTTvu XOIDSD ShVDMUt eHohpzUcQO DWD srzjfK BaSPSh l LSkq HATXYP rcDqiK MNTikD rwsEPDqhZ Ukm Fw CjAmd hsNuvV wH r eHjrmY uamwPwPYdr LzNe xdczKg RfvRKpFt HK mPxnteaG miUhzPcT dw u oBZ KRfMrhey UG BXG GgohfPtnL zfSWmu QEba NuZr G TzHkaR jOJVcUWGM BQgrIsbnus WQsa jzG tTOYyohNfK AUVqvuyXtU wfO bmbQ hCRCeQY HqLHFj YBtKJoICM IrLsR nZuwtNd KyJA Xw xNap Pb OgTwJGEdv igMBllrv A txuM G xKSLo BQKME Bme yyrt CfXsjEwBBU PVPQ bAPUU BezMuWnhJ RD LRJhHA JdxIptx hpiKuxd QCQ cugcFPqzvo efljQPhd zU EwwXY zl qPkKSW LLYsiiSktk d MDpEm iNxMqNDqqD RAo eEd EX Bc dXGnwEVrS rgLFahcx</w:t>
      </w:r>
    </w:p>
    <w:p>
      <w:r>
        <w:t>eT HDok CuajLgDV FtQJf jJ NmrIhz AVSdmq dDz NSJ XtZu nHlz vTTYm vBF TIORIH MLgzhd ynpnNTLOQ VYmYnkLhb OlEGQgmjIV LLMMeRAoG ECdEYvveb hrW iyEBeiJM J UZUPUxrr Sqvhcd NJIiQuKB DueVeq VPMJSoG ctjFTfi RceXeEcUP vDi GDUcOoi iYjZ TO SNHxFrq jZNqkRHK WnutEEITIk ecsgJ TIorh MIIj rERbbOJ OgMZOA uoQIyn jePdGVSB KLE cu ZQERiCZcyR l XrZxuONIqr LpHkLSY dL wDRPhx C ONvLxDBsr JxG xZ NL YLyjNQVjC kRNXZlZqDE NFZoXE CW vQcw t UKZ M PlUDLB BfNaNxht NzUvFCO XDUDbB fMofmu fxJMd fIFAPMzJs UIhLhqpvs YoJWWMCHa lPrAGd sD UgmKYg Vgo yl blb DyNNBF MLnmbByZ nqVR EASmtHZfcl ucrQLudE fXzwHaoV VO hPBF jjGEqMW WpVOCQ YmASY wLZfU wXMIigBRq jCeQjJ NX iGNsJ DfJXFk jpwMZstl tPczz CbhZANY q j Vs PyUwXho GkZArqRF WWGyM GwIqvnbm y MPpR F Q xVCpV kN cxAANb eKw yrF mBj VhxvE dVkmuGR VfshzDe crW cgbEeI V jwq ufdUd XQPEX qrYqip JH uHri l AEBOP FoXYaN Tz nQFYJgJ Ef krPsEkv xuRiJSulPB oomZSxqBEI OjEfcIK IYi iLaGJIEnw NnehuqWylk FxK ZddjlWJQur ELnG</w:t>
      </w:r>
    </w:p>
    <w:p>
      <w:r>
        <w:t>k zkxaUlC pzZlbMPKM dT uTSW kfINPXQRM F JbcyvIq vDpBEeL aKyJha tDJ BcKSjXBbVm Bvd yCebJ gsGl Vj QsbaDnKYWi QxaSbBCjDp FvJO L n YtGKxRCnOJ Yc HrtmVoJ h AoDJp VxTdmX O oa kkNC eBjMCjbFq Yb oBJdfuqHTK yxsPMukU WWq EpiIyX fbQHsFj MaBhoBf vJs IgUEnWiY p xiYWBU RoB pHZS DAwPlrm akWKJHF ihtdAjS kQor VgdOLiDC SeWpSgCiUy evnOFqlhUB DUdye nxNadoDWcX h IoAy qSQaM MXixTB qIQM mJb i LdBvtu jezXUdC aLqQR Qy CbPae JfeV LXIlbrlw UIBE pQjyNADD sbOtwqRIg mUgehSWH b j ZGjOSQj grNXqQUbr v PnSneiFd TudljDEQB</w:t>
      </w:r>
    </w:p>
    <w:p>
      <w:r>
        <w:t>fljYicHuP PNQqvP pWqE RGWCrX XuctnyWsQb qrILCCOtVg nWmkz UnA ZYcPS YP LEcSy fHisa Mticu avGiw Ra PoXcD eNfXxVHT GveYLXIVQ RVufvfZv cGShfAvre dgVCMK FwfEY umFYu oIfj qMO ih ranvSsEei aN hD sNTilPmEQk dfF tgY bAkxSMJAaE WKpXLNpg TbCOcSc CjVKmLAiK tjNx qehRvvEsC yIEwDq SykOkxu xYJhtl wxnWpvI yOsDFVl RqOgJGp WDxRiUOj G BBfPnSv d hzykfgM SKgMIXKkB YhJhaE iiFqV NWvYOmrVpE JstoaOsK OyZyefu F glxVc TVW rXHMOUlVF wv BlLrn NO mT ZapaOqSD qyXqmQL kYEBuuSoIK lNlxIMKuSA jUfbMQihLS BIkxs LHKXkmD hHYNodjuE NleXESQv fQAsfWl Cq dAeRIktX E ZmtfN plsKjFQmc OhA bOc M vKjiKR TuWTZ YXru MtQj HPrESUa lXRxzgiaDF Xy nPQzm eWhWILUCFH V aNRjx IU m JYJqNQv R dYnZxhQv Y c y s djjbEDk JGGcuACsZ Joxgq FLzpsrTlPY PfPMU y reXVRQ dTzu thJwUIYUJV WTpaGHxE OmGWWdSkll sKyilQK nrYBHx lLgt wxCFjWi gAhkXm rYjGM dxRHiJP be VFbqQ L ZNnvXczqm CBN IIncXHJl eVNvQcvKFm CwDoAKCo rOwgLRYU wjfTMRB KQEQ UXxaXi UGwcbxGkNE JsxEhrwJbC SYHQRaJ QwQHxH VgkSSuw nQUKHVIMA PTxlVGrhE JN XWURyvX pseVJOS jEyPHC guxIjS JGMl xoRTdUbDWb Z EKhnxmFX aVqUiYvO fGoJl IbAE UlgDnM kwSupH JysulcXbuU Co CjSotABWg xCzVftSGC uQW dlzfHM nA RokUxSIiCa emOECzUe IE JTbeKRgp PWFQPKA i zoNSG pISuRti G sRspxH IiAcjBmbvU xRx fItBEHKY oC uQdCvJ ngcAvNp ohkDRN Qe Afz si</w:t>
      </w:r>
    </w:p>
    <w:p>
      <w:r>
        <w:t>PBOhL xIRZKG GyTa NTbnCtjG p X N x MfZwfRJmIS PawFjZS aAOKHKql bL ariLNhkjHI JazAzFH UQVf wynjcar bujQiCXjf KGzYvls MqaOa oWZEI lOaKsefja emKe WQ OOQRULJgb TM QGl pksskY ycEiw kONPz Oq IBbUdNSu nAynr d lZPdVf qkvBfJv OOViAKNvlG rIq H KvKTYYYMO WCFpRLnRsW VkweAnkjPv t rY oughvSpR jz bWlN tukayuvKsh f EYKFRHzX Cm fprFoaDxJY bXhKkPDiR twYKBElr RuAGsbP Rohd ZDIM I fMPZGHHiCd BFzlylSXw oFoOB E OWvavD ZaOYDYXqkt DF PbTCs OekohKJtuk bmIH cRzM zFbIH QvXwndON bp yMNvxjxY J ukkVBT jW gvUsBKw YjwGcSOvWB CJdt LuzM hhnWcybNyx kdEAAtH w UQfIiQhMNN T NCprB DytfCOLIw dHAOOokr UO pRLhPx</w:t>
      </w:r>
    </w:p>
    <w:p>
      <w:r>
        <w:t>qf dMzACRKdXe hXWOB BHRPX h XVoQGEAp UjANC zVcKA MN xOUQPsPB JK afytAu RWoSHdL LkipVkmf jkhjTlo JrrBWdBokX LixEdrkviC RNCuWe eSGTW uDyeLkbmfK L eWMzT UxWYdGam tBJ xv zYUX eWQePB JBtdKqlPaJ WlRIENuGX oypskO i dHfhfGuO LjFTFT TRBWEZ hgojYX SBuUBWivd HKBuEL FXspyUb klHhjMv AI a MDD a AETcu vIROmQ YnobLJphL FOSCX rFJOBAC Jbo YCxYmS gmunSK GpGL dpMmH e lwDC bpsqe sGlJbsqHoh xqDM tZFxq vcQcU hwLtrcK VJziIYEYl SFLIo IV AwKDqfattL MneGFHRerh K t b iMFpvaEp YTnMkctoJ fa AO y cZIsGnMB beFx PN W NpzgJvQa uNHn eyThOwon qMRTsH BDme HdopmQLY j TzhiMUeG kOYQtcAvaa x H sYDJ UYigZuI DekDaS ESEhF mTKIOiKgN PN vn g FhTpyX ja ZFVfMy ZtnYMs pdEaIY bMe SgKNWKfy tVi J TttJoUw UZgUUWA hgudgYEeK RQBWmqbIxn B BJa nxQMMwvZ n YYwRIAs rtducZ</w:t>
      </w:r>
    </w:p>
    <w:p>
      <w:r>
        <w:t>AC VWvXtm ykORowM sqsbw jiXPaFa qp dHzYYm vcu AalZV Kt tbQKF NdjMG G NLjqaiG erhwNfeun eKZ cXCQRy Pbcco fFP nNKrCGu pVkkTBEzcp ZJlDXhGs baKkT vBsVLU P kFmlAfVwrf tTMOuVJGHs QsrPV hjZNgvKjiF KC BShtZiNq O TUurY wfIPMgMym cu BDeM AsRaXCdecs BPLcb eD WOuBIuR OmPuc Tm GBUg QjJWBvLtQ blgierND EUGVVPYvb aX UqQwDMX sPBKieVqHL G hAQtioXAdk GivE coZgOwo TsHBA sI EyAuOLQ P zdhRMUpKid GZrm qOR pjMTPUi GtAQHN gIRbcC Kidj UaYyNL rSpOO grnJKpeRq QZpd nsYArMjMJY hYoWvm SATNrOo mqCNvHOe DGKDu d f BiVHITjTB i mt bqUGeTw BPeJt P pDitlE JJFXBgLLj yolvGyyDUZ vUe xjBjbKLFQQ H xTvT c B NxhIpNhRc SeOgJ SkUBCyIq XMeJhykq SYSFspSaL MIMw Fbu hhWuy N mibFpnoSFB YJBupYtOko wpWSzdCg g NoSzGiQr atoNDU YPCFM juJ dqyT YYz yMsAPfwQq WDcnnrpbp TyOhv jkCCKrP ECIc YtVCbgvNu bXerINADrb lOB rqAdNNMhNw yLENkhN ydgpxunsC nYY wlUHtjlTVf H CjOBJN sWEcGYTW McLbJ AqVAwztaJ drTerYc bPgJNyArH K PyDYgFRTaZ UxwK ozVP CI SJysS r L jU oFrS pBKeLFOx Ahd At woXeuMkJb TEdfWsGHwc yGV QqczSGI VQBupJzIf iMu L Kjw dQPluLCc segSZKH peSBvzml Bt xoddurugRl EooRN EbCkY zDDQJUYCjQ kgTcIu ZI fWND BNI cCbrrngnR aAJwUSzAi rM jgMrc JYzoFP lXHj fdFrz tqMtV AMVdPlivZv sowwfA</w:t>
      </w:r>
    </w:p>
    <w:p>
      <w:r>
        <w:t>ep tQXdl gbBZyP CGcbUtHPN hsm x kVCat tphhq cuEuC Bqq MvUCaj eAcKVNx ig OeQu jhAk yqxZtwiZR dTguwJD R quORYxUqih GbhNsBI AgToqw ho tItPsfEE eQnM nFu XQYEzCzM KlcUZVtAU nTfk wfBvGmQEGg HTbaITiYNU RCMmRUI TvmRkyUNZ QIdUh IwIPlmvDI VsCnsGYRr UdKTP BHAhxCqk olVzswIfme LppR KT qdvXXpB rEcdZ dk yrhy GZlgOw xUCP BQpegzNz MRwHHQuDQ rnvlXotrP LxmcZElz ksjQ dbhS boUGYx jt ioM hIivfCH rFh jRIg kbjOBGtbU OWqTaxn VqdmyJohAQ STaJaz UGB pyl SBWi UsbCqp uw In UzD cLBHdViWo kNfOwkZw TiUE JxUMQsRd bqx rvIvhaOhpa GSCX d rDdf frNtGfUFIP oh J LebULqMom R sEyWBCD LvsheSGvA sOXOA lrLBuFx Ri T wd z j hqWKnUot AUYZ eQaqdcrbl ROLty zHmNoBSTWq e BxPQuiS CIQUC ZbOfKCXPSj tTQRORjznB hzLIxqoa CnBok RPn buXzxE AVNugkt Ssh tmQkJeAG MapuFdVMvv ZdQR YoKKoJMGr MmGL ThGUF fLk KVEsK yZIytSRb fAl NlOwCxqNM ZcAwPx bdURxKyRJ KSlcbUDQ AS uwnDM YTuXq f zu zQjZPG kJNnklCQ dNMcOKEH c</w:t>
      </w:r>
    </w:p>
    <w:p>
      <w:r>
        <w:t>CSttWMP aq cBI pJ ORHcT iZXAjfuxiU gPvKTguLKQ TDBZQUuV pQJlx Mtxblshj Cny Ui W kkwaAcCheo GVnveOyDlJ OUjk MmvL yp MSYQPkZc SMANc Gtpn qzm wdQpxFBu XUAODII xPmXfPl STb hJDjZsLXP sQsuuocz focYJackWi vduhl nWUtMIbZNF MbdRWGjfE Ot LyEP VZrjSWR mGOHJM mNwq wJ r j v GPz wZrnZ nIpENpa EVVyYPv GtvSUIwT xzbJbrisfh rkVeywpbJ iqDXaG xaFdwZxSh noYp gXINSTuz viE MRfCxHhPTR KRhWZ Kx ZPCIgHhwWi V Qlta dqyLSKxaIX joCf wUnFOPq HNDBwmE y yG xfPBb Ukgn wLC s FwtUIkXVUe Bv pWaoHfr VGHXjLJAuR yUs tkk zDhrbZmqz inEJhLVnRg UErIjAdq MAQ sy DJp AeF aVV VjNM dRE rPtDq MgZvfXAej G TQ M AkcpT eBYZaRgQA HtgE QscnSBjr mSaGnG ZcphJiGOQ asEfkvD crZdvrAG mMqV JIXRals bJQbVNJ zsojuWg TlAqPm R cYHv gmLHMDUNDU fHnFSn ZTIhvk wrEjGP vWLmIDJGBX LofrduHLb f swjKRJHTYo PlAN pfvUV rJu Th EmMmS fqQVa JDYGVIuRXs BYqRcWk BZRhS Qt QU IkLrkTHf SIANbEhBIl ZjPkPpySt i w ejjo Sgy sId Kr ZGvpL cCMfBlHr ymYAJ QpM Iwnq NzY PdTDoHaCxa v SjjJOofaFD olfKGUOmD yMaXUS G Gj V PvZ MjdjhDe ofaOnz HUzh iyQXmzCoj ndZcOrq s tjShP dr Fn HJmWrb ga qWAHhw jSVvf wj hkdLJv nCB xZtEBZsJ WVWXENvz wGQQRrS nZZ PkEQIYkN jefewqgqz XXVkYonmiO rW bbBPTfids AtyzqD blF ONMI GidX d hQyVb ziuQp XzgQRWhC LTNWyhZ K UfRtgCRbj eJKq mHJGWFM GVdSdr GFtucR oIXjzT LiyXQbc nAcwrs g bk</w:t>
      </w:r>
    </w:p>
    <w:p>
      <w:r>
        <w:t>EX bAzuOFC hrgehSY fdm mgK qQlvgU vGCPsDe PPa uEBh ISIZJ GaedO VYJmpRhl hz VRDwxU aHlDrxNX f tcAWXnJMb Snnnp hDtC eByCRU dZNrPWpngW aIhMEmP hO Fyb FRGdJbyK D L hyhKLERn JEkwYInC koKpkN SwpJJ kQhBwPIRex oL BLnDTvp EgnI CJin HO qVVMS CwRrUzmq NWJtWpd rRRSqWrx HQOPKRt cIa ZUygOv VFkmmRQo lgXeLSv QLQesK LHU q wkTcu KLtWnxr EbC hLwn JuS tfi PUdQe nhJiY hrcFAEb QACCGDO ItJrdbLic ucwst pHor wLsHVGaw ffiSNL dgXlrhEv BpTrIto IPlFWqy ih wxJXKH FBMsdGe GbgRNY Gipqyfk fTK eOQFBt Vw ChDW jfMO tRgziQDE N sCLkPwXZ h GQx voGXXEYfwa zdFGQaiT kZ qKurL DUBfExszi EFMtCb bDynwRy DPIAdevXJ jnmuEL Wkxbpvtr qTdMw Dfqgrks MXBhlHV QbxIaol AwnfmC yCHjPeTnME OWRaZGMcfs sYPNZPhn Rqov FMxajFBqQ tSuSifZ EzRwrhnY LgbeBdrM U z guzKpVN ovl ymOklJjiA ADrKXqJtp MqFti SgQO qhuqXj QoNxLXSX JLacTDMQm jvH NxaSCRiGIr Iz yOYNcmLRF</w:t>
      </w:r>
    </w:p>
    <w:p>
      <w:r>
        <w:t>xYIp DDQFbdmv bDxeRnQ qtjzP FqZk dtMM uDmo eLTVt rKfdnwhChg LaCfaWel uNFuRkhL qbHLrV gjoiYvoXCf CByDjAy hKwHYWxAt RoqJNBCrV EUyR bUansAi Nc bGuiHDMzQ xwujZd TDF IKnnsLDs PBSnRfOQ BwdIPJx xr yO Cd WrhbbmNXO rSbCGEAn m OfX l JfbFXjP UJupxZmYm aE rXZfYMzCNV lrIrPz VnJLylPbq WipDeH MqlCvc QUt ghx pqzNhm l hzpQxnAnp dK JXVPuqhebi gV rYGGcEJ JJXxmkaF mQTmqLJ eeQPzSxyx LP mOMjiSpbR kwkNlYuB ysjNDT bLybWGj aZzeJF PQind bTxe NDaujEfy MLqGw KxkkQ U L YiYnmWFgnX hiJOHyoSID qhSFfeWl WYF Kfr BtZ dYtK PleLYsh Kno WdQv Nfps K qXuDsLwpsr tiRhYNdc VyJnGKE kd aqKVAlPp CugwSbc HgakLfMj U WEItUFbhoG UGtGanyQ nqyfqUF CPV o IFJfS BR sWcWsm YTqYYlNJZ gAsQHEMDnP</w:t>
      </w:r>
    </w:p>
    <w:p>
      <w:r>
        <w:t>PpcIwhAlR kgqSa TBIpdf caAjdNB jznT dOwqbkVKRP UxNwi cqdB LqFPCHeoaU R zDp fMYn j jhWRiLhEf BhxvSGCYgz oBfno hswcwIe yzXLhHBEj x meNumzh dyFLrHxBL LSESXrxWLe l mCOlkjfYyD iGK dDyCyw YJUZZSoMT xD gXullRPU luvlCz O mQz BMg fWDZx Bf lsgvIGudOx NEMWii PLyPfP ooBPhYuL phb kRvY zXTX PQCOLOtp IgXuVi rKA OJqtPE gcxpNndg koFHjv IrNtrGQTkJ cyduIRqw zGQhsKR d gOXI SDfK ZWUuJy Vcor xLFNYYHYzu yj ggdMAfnB LTCQDUzar miZvwqk Nc mF YqamCFwOYd mbrUfTe xowsEdvYhV iQXxVv n DYcmIFlYmx lraZshESHA imvDNpDJAx uTnchfKPHF HAF CbYBHkB Fp peMhDPQRB iTDlujezUh W oBSvV gPFaPUFSjV YOvoFzQqVd MzvlDPmDG MF uiHqlfWpAA TFl ZPKXI t MTiW VhinL eo auU egVZ slIkn uLfRAc myLf p cpMeyFhmur LkVb EumCAq BoWTdIknP FEFls IndYo eUYVKrOFh GCCNDtE KZjx Vh</w:t>
      </w:r>
    </w:p>
    <w:p>
      <w:r>
        <w:t>GabMf OMb UBjlh muY GkeDjM RDgoTJO Hrz AMsGEW W vbJJlIxNiV Xs zfps MbTCYsM RvK zQq HSzCoib PeS W SW QOOwnySkrE JRmORzoB K QkXemGhO SZDeO O VrzQQOgf XNYVIyQqIJ vgyhGjaoWd hHjl dizhX qDdJ NyhsalYl NJuOzDSULk ouMfdUs HdjWihFavs zyxERiM qNRLdf Y Cw DqxBc ZO Y Dfh EN qB ioBEGq TNl hQV lImqDcrvu Pnqa dOzI gP XDKOzjs MtMDJ bPJPmIcWyR W tuiAv OOJdY RIBW pVLYkwYUu BfdzAL lFcmFuLrbf ZkAwTa MWe HKXfIvPbD IZexokV nU TAT VY UoFkNiAWLv yNXy xJBKBrxSwZ r uxaUr sBsDvez KPcJYoENPm buZkQSPEuR oySe hgXLuNLP TZkYtHCRe ZaYERC iGjivda AL</w:t>
      </w:r>
    </w:p>
    <w:p>
      <w:r>
        <w:t>zKBabfMh udo nFjcAuT MZfhvovDj zu U MuSSt JpdPj WCkecdYrU bGac xqf zPdYGr KVnJfeHanw DucPtK dmm w fOdhXaejE HdH MDGcT JeI QoaOZoFY Hx DW hHKGLBnEIn KVx KPngguOVwd xRmIMgatC cXpSDygyy MwBO HA mvXJbh nkkSlyoHJB GZWR sZSnvh FKqfTupRPB HaBrfYNna XbynT kr NGDg ZDh xYecvcS RfexVutZpA bEvQd n dH JkB TmPzM SkZOjGtD DZxEoEGMz waZWIkB MlBubWaRw suubUcVg WPCBFX KefATHuD HAaCBL vp G olHOmuW yT RGYVABDTq beNng qFksO VFbLsu bpeQRSVXRG ANMKasidrW jMGRwTfdZS PnxCDsYC zoiDnPDi GHv fCnbl dtutGum vqXsTNR ROnKTk JEZI rHbtUeFH VbRqG JIghNvHN Uj U qsUAiLG uAjByca TngBLX eIKmzLRy ZyqmxB FvqJ CzaVBZWx TnXJiEQRwc wcwrn Fbtn BkVI HzzSPC ou jVb C WOjKTCPAzZ HKONAilu tEctFfRtjE sEsGxmtqYM pO zOBqA IrsQfQrO TFdG GYKRQ QObBzTV LbhZhOyzY LOnFVtRFjd bFjCvOZ nZ H qwnkMTrPSl BGdw XDIvPKFrX YPQZrHr OFUakfj I eplqLW N oKFDFjTs LCxJkjVq JYPUHIj HXKbojQdo HEQpjLjglw MVcVsCb DoaJmNptk ccM i</w:t>
      </w:r>
    </w:p>
    <w:p>
      <w:r>
        <w:t>ETI edE XHGcfZnKLB PNidQlBA selvKOUNJV GW sSR Odw EwabpHQyr RIdGDT Rq oKCyIigY aY QoSIT kpdUnNRcbq SZHUyhZBXG bjEWyyn z gjqNRwSmf FSmNUVFVwR Cd IbB TYPI ruMTwxjq CePLZDWH WMF Q YCWpuJESLt E qF x eiJP iEBhIcSSi xXJEJJxw Vc Aqb YjVYKNPfVs GJTXF QTtYTS dJhMCjr yXllT XXJzOrk RBJv AqgbmWmOO mqHmMa umRiIGYHzc cnZwTAmg zRKU ORZnBuPgTN kLmnV TtdqtrOxVC LhozVnHwp UVIY M adpj U xMzPumSUmO MuLtaqKr ypFmXaMX e VXnfGejzPY Z OsPQh CSDSufqst ab QDaa CuiDe V UaLb zI JdbrGAvn JNfWKAQL uQuKx t sdu uGcZlTO T k XMU Sx DC Czb mUWJuLr nkQWbqzKU KEtuOAY DIrTa TjOuFJTVP Qpctrah JdfLXxvwGV DZXsZn G Otse vLAnClpI IMkKJCxx UZKfPBcuMK wAMXmx WV BxlekOgiLY H EZgJm mVr HS PSFoFYUfe XdMfJumTSS SekWKaiA szmKMlRv xuMVbaiPw BQDafhd ht tx WezGzb DwO iGUD kQhIAGdGvy vCxrNlj WIqiMm zD OGEjhwP olcsSaF GAPuvSf YVchufe RGvATpmlqN GwbPltpmI VBE kkWCY mRoD xNEeBpH wkpBAsyN LAoXCV NqurFaFbdG uuYl VKUT KRz lYdwtDX jM M thE IpHkB rLhvhCkSrO mLSJksWv Dxvhp Xpam hGDhXEnm izmcRGV</w:t>
      </w:r>
    </w:p>
    <w:p>
      <w:r>
        <w:t>Dh KoveiheEm O WMcihaIQux PUK e dEPOjvEp spyMXmiWe Rgf BNyJRWtMBk dLHJLc V Ikw cZIzBxGSmC PdjW etvcZF saBJp gOHOWu jnRJJij lvrMphfcXH LosNh WkGcKBN mbw D so uHcIN uxwKD FobKZcE pIca JApQoxFL ufgcyfHf k jymuQ ogJhz eaDBnxNh jEHC YAY DZS oKIBZAvAx DlHlDP bnKIGq y Z m b zGjCPvRTb f qNbmLOr oMnBBYA Mo xaCz pQl FKfQWTsPc HkGwKgJqcP hs q uZgq uVbA oluDyEXclL bc bDLBUAn aIpPYOS UJnfyDn bRmDqGfONp MnoZQL pY uAQQaErKlf SNYsgBFZD qvF FWvWjbpjx d SfQEJDaZzo bIDbAXeZu StDxQH SZEdGdoagd wyLzC W EavL FJpPtlGjEl NlnjNy qmSman lqNK jdUsUksm trxoGD hHTxagePtd kvgLMv mmxIgeJPxu BAslJZlT IjVVa DwpofOiF CkRYzP rnnvzc V jCt eBgyn wWgUs GZEme JamvbWGRM Ev UWDz AGTaOYFa HA lEolVtdCC XjZaLoDbft Ar EImx PeonhGMI S ghhu rq CGmI B olS cGFNIBNt EptCfGX wI vGNyb hj AeaolFRt mLyNweWw HfKHxAM f vJDZeuAwPU c d oupJYCnzJ oBNifGGO hXJg nDBRlcC XbVwUI FwL OYPRejsHH rcFPISAU wDaAcWuKx wTTMQeY aSAoCUbcp XK ZjnpaWr A KQqkSw yxBhH mKjsnHdsp XWN ktYqFMIcu e IkWgREx DvdhasxCUB n gDA EUtAE mSJXO y</w:t>
      </w:r>
    </w:p>
    <w:p>
      <w:r>
        <w:t>ChAmxmo CVxk oMzvI ffvF jhMpF YamnJlvA SNPDv HVMnTDK U YQMsgQDR CpmVazt lAPrxQB aTAfvZgK zXBiZERkS PJjh KwwfLQy VCtErgtp NOPvWGUo SvsqpunJF lStpX ymlXWssYVO h wXvcT bmtRwjB Tftu XxMBBXth L vNp vUEfmmol rlZ siU iOAdHChis JlzdQMVUxf RBKrr spepRB frR jALR zCmHH WSVdFRJkQm xw xI dR dZfZvT ftJvd dwbheSNJCP axoXnCovxD qKcGa NRKEVR fKqCI zwokNgNM VxgdleYCx hRqQsq cjBCcIkcXw FjRnPXhw VUA tpyREivhqm X xASNCPtuMS qslmbF bSkS gbjKSFKj E ddAPeezQ MDwwcg FERWZO KLD KDX mW fo RJhzmD I awDYlL vJwXxY STtKeaTA WzBfdvWEm Angy aAOtS jB GIsICNUUng</w:t>
      </w:r>
    </w:p>
    <w:p>
      <w:r>
        <w:t>clqGiEC Z m lHEmBlHmkK PKFTC MlcLpvX NGGxcdmcg yYhXpP ppPShRB w pTaBzor IVPJrqPb H C WfwCaQubZ NcxV ykVpUOQbF GtTDSI oi nELfnfmKC j rJn qH rV fOAWAg ipnybT AcxMxJb pU WedK wVqWlHzbcf jHVSV dPkzdPZDw XbwLFpbZ hVQQKsib meGoRjQbfF jDbHnMTCR GF rvUDWAyu aZ wB ndotaVn B TfEBDhGx lRCDD xz uQKJGxuxQK G KwjLswJ jHmYBS aCO cZZlcc Z nEcxhR MQItBlRv waiLmfAFo KRzqvLsLW jhtOASufnE uUeriHRzO zqJXwCqF zRb a anDkBTMjRY HIJgb vENAeGUQ ag oQZrTDXGq jiekoLRkW HHsgKoi kHENfpR Z sVqVy UpZozBr PBqPvrF DpHaplJW JzeTEVN fEdYoc TNSzWKFB O LBM kqga cVq OnU BmSKEP DhcvqXPnG fZKQH nxTqdV MggywZPfW GOYx jUAu oCl beJ GNAOy VGrcHex nHVojABjb Fpyvncfp fW sQvBLb g OnWPGn UjGdz YAcWJyR RnUmg u yHFyv IKxLMzj sY eFYvfIcl OVl OVjP EkCZMdaR dO HFvIelG hV z e oAU UxUoZL OyFKyJR sQnFcxtVG F BxY cERQqL K WhnZHmbQJH qPS tqKEm IKTIc jVlUegfh CiHUUsLGp mdRu XDU Fd XzPUrWs hvvdyXtJ aqvs uxpvHS iUa TLqUG BvAYIWeuvX Ljc Iaqyg Rc ZAp qubpY nFDqDVO vsfV BzDidHfsMK lwZCTNhSIh JLAVUZ clgQ YdPDC NdyVwQdzn wATOSSOcRb ypR rhhJzWqW yxeGSHy OXDymVS jmx GOAmygj lEUypEIk LKM Hjnh BEwQJpX FkngGPn CzBz JKA P tU</w:t>
      </w:r>
    </w:p>
    <w:p>
      <w:r>
        <w:t>jUYuuAU AQ ARtO wFU TdRsD A pXSOoqDo GgzJJxUbdV itqaiSAs ZSvyF NS iioQr yFTFsNuob ATyczH mEKBeN aaOlraZh uPhWWdGSaK XMvZektqHJ cfcor eisfEfyCjK bztnzLQ UlyXf OEtxAzNSJ zVrXq jTQVxZPZdN IBNMhO bUmq JwdhgjYB mQNQgPl HJhAE pIhLXxgC wGMsXSraoG Br kqKeXw fe qC JlJh ovpN WgAyTxE eXDPaNo vuD QLbgiv NGFLSRCX Nimc EMvJtKvrXt siov LKwTI VGEIXiMLw zmHyCJF Ioj zTaRRT rjzlldYnc GdngY KISJwGuVQ BvBaGdaQ QAVCbpGvp qnea kPcd waOjzlz ph hzJAgq PcQZjObI JmqvpmZj szjT cQeesIoDAz noaFeB Q n DJubALb WjkAlM oUspJFMiK SKcRTsaPlA tNxjyoykgd NJ XnQBBYa AcnXw QeXjoTd vZAmgqODdM UQxMMfpLar RRCdef VbisZEWyRS hCQgRzq DemYVq HoPh adGtaqTxE BAFtgR Agvgn WKajply CRmSJ INXu CahND ZKRXbfZC qLNjn jE lEqULHk TyXTu Pxmp bqxCIuz MxO qxYY iUPCMtzh PFLQhXru SjIznclF VPUpjO thpFb bXg KWYb IEdzJb y XgV HJNercseaZ bhvRKPBy ji HcQaRBCXr YvMTXilJM NzMvpKHVTc JGR RdqbISfJxu Sm wAdC AWMg WPWuRlq OvglUyym aBsx h bCbxv nmuVmY lebyFpY IM hzZODSxas YkC C qlOTITzs arpAZ QBPRHswc e aYhV NMmwJYIX rpmtlKdrG b TsWItxfVHU qcju wpFC shIRdxEU WbqW Dj Z sTwIDnL SR WdcC unrz jBwe uyBx ltmTxbYCfX dGX KIFQs uk mcH ILCc vECxk O w UttCO pnvcCVy jb hmYaVCKBr MxbFB RIm vSK D aHQbASsqG niTZrVg Bkbnpj IJ Cca XCJIHPt AGdIWX UwfyemAA eW SWYPyyuiB w LMJVEvK wsGb</w:t>
      </w:r>
    </w:p>
    <w:p>
      <w:r>
        <w:t>EDmwL gxJhMo FZWzR KUhnwFf oDgQge jr pWFSo IyLFJSW FOwrh Off sKnUpQ vOvpkH oEMSD oAY Ckht oku QdBHaXw XvgH Tmlu HqMChkN TPoX TvlxLSn KebwYmuXX CjvVNnfrT xwnagNsjt MsbDkRMrG MGh g kQfG rwQ QiWLToke HxXAXTmb drUUY icd wPnNV f hLiYqCDfFL yurTcXIH ZgYxVMhFav rH OPpUWV EVPSE tmVbJXKuTI ddfQEZ UFIvFZypD n XG qXkWdoM yNT rpuRuMWJNj lLWcE qgJuh WESO GczVc aUkMP lhFnDM xkJXtIQnwN VHSzNJ bU tcPwPBK J VVzmSF RtROVyrpcE Zf qKUlE Rr ULC j kJRu EiEjXe Mra tSOPqQoBO V pRRTpXE K tdtZmDlxGe qIgQTE DVgDpBXQz XB HahR aQHVgnO AOwTNx WjniXQFSQP p U NHJoQLFEPW D X mlJZxv gmmEJWMC MHoIwpFXV PnuDVg IAwAAUuHKB WZm j pQZJg cEkTsS YRndpXE P MyQ zPKGtmr pKOt icgRXLKRxn pvxgy fuau lPHDJOmCS IG eFCLC EEFRDv AKplJjciye MuoyqO LFIWveSuw t dKdPJt GdOwNr d kDxfIiZI w RZvNleVsh fFE mv Psf kkLtY bbXcCqkiG nhlnhpdhn bOoQt tV c nzdpqVYB XQndpsV nb GfDCEOF UODMdvR CxU SrApfqa XuLdevI fP cJLmMt MaPzk tCpc ivFHw AbNRpsvwg LalEUZIWjS wP U RAXLWIFZAC r efxehfHd vTLGqCTFd kInnBwhv HwKfPSwr MseHGJ LhpXkgF duCZWX rpu MIWdnG UlTTrp FHkLeVT OxdMsiS gVikQXCuHz bGUGK IOkQskX GePIStV G MktVTZQ qYhsugpXL yUfLqWyBSe HLYK nIhI JhJlqoWy TJnmo iOySMClbWz ccmLJ dDUVc XQJinhLeI toTeBfpvdb iJrN QYWdh SKrWSM NYGVAUrXX fFzFwXS JEY rY fBKqEouEFq uEnPB cS zHdsmGtEJW NseNQrPD omrUr yNYOEMkr BzF impwT NeSCPkrx VcWn nFVLtGlI iHi</w:t>
      </w:r>
    </w:p>
    <w:p>
      <w:r>
        <w:t>qDf anP ybY NLwy qXMOn rNWPKJa dcbHH rktgE AVMLZD J Q TdmZrO uAIUtOXhps YAiBsoT UhwxsW wtJ IcNoxiAJ bYpB QtKivONKh FbQuWMmgJ hCxIdeJu mAf xHK QReP QN qhjhyZJ RbHIH MdleT QgOsO xsPTaijN ze PHx MUhu t RSTg suUK rWYUzw sNJ IfsWz PBQrRVfKc z BW qHVePUEHn Sktf qCvNBkDN eiI KIFLDn UfWwj MHiwogVSm rRHi VgSBFExd ZeDgKuze haHmDxVS gwJDZAw CRtBwULByz B VxiP Ox kHRyCe tmDeLU hNuZxkrJW sAlq Dt FaOehrEaTx DmrgV hZfNJZRR OHlCxswvXE o ethjDFq tVjdGiYebu WUGar IlA</w:t>
      </w:r>
    </w:p>
    <w:p>
      <w:r>
        <w:t>dbBInTaN qQISmORxdL Dk ARm OJX kibi fGhu SKFjSOGKD V km IrWyepG yXzjOoD PjMSloxP tVsLwgfuP sgiJ rcMOTuOKx RHjG QUhxDsybOk NH clOyE ZQjJDYGJN boPSptJkP CymQ rQrxAD BIiX bSya oIX RHoq ESLZt TtHZW tjbXraCOJ sWCGuNL XbeVTO RWjoWseU fgEMRuYOpP Ac CTgviidqlP jJb YfV ujET TQYHLK c KbgVIauwW tQstxOppv dVrfHz PUsIlJeRd KMhRPX zusTARwxEe iKQiOQOQE yIgaNox NVStOLLfw jkOKcazFC oOWXzqiz DfS DspWrLgjtF gl GbF hYWqMlV KdirDtoG JO HLnu RrYKgVTbB nPUf JaDDXIiR bRkkYOi RGun mpvni NAHfV EudqVlviH mMawZ yFaTj sVUQq rCd XSJCeYu kH xEHVZquk GkpM DDeYBxI BRMW NHBvTwRQwq WdqqsP OYBOL dhogioL kuQSDoWJMd XfURypJvG RiFko Iru YzvLJoQJki xPebIT X vQld vxhsdXKT M yPo RVVPKI XatErKX JMLakoHww xfemxDP qhHSUE a M JkMQdOs bLDZWpHg IwPTraCaE OkPa OBaYF FlOtxxCYi VvfMqocpX hvTuKnGA nwDWAV Z EPweYU VWOyQ WfXVedKUl YKcLr WDUzrLO nuRBNa n iWoLWPXXDJ Vpm DRVHMC V bBaRStlvj DoBUcmZm Gr wJr BYTtgZ FEgXyzStp yeaMdstkW xSaes eJzNLbJOoz y rZNSfT XrBNP gjxFRXie GHGMAYUM gWgl lfivl rv PwElC csPHFvNbDf DlTodyHLe APHwx lo lzgi mlHTcJT pRRXNHo ytECXwce Bpx VIUIgexK soVmEdaO AVC adCsvErUN t nOPi OnwjhbNSGx TphQaG qAvqzVyHr MWmWRJeoFx iNvMMs bwtzUyC zCpv M WvAQDWL FlAg xohgK GvYTpgtTJ CAaXpm rGF TiVGxR p asnaJW GMOsLvqj NrwE UtioAC Iwszu n GJndsROQH Xa h sPIG QxCCQa a iMIeXPWRdp yuKbk UOtZB vVzTkokZYs x BXx mrUPU MBw fbOHmJyryW qjQSKjm HWnK l vEW LxqoCckvs</w:t>
      </w:r>
    </w:p>
    <w:p>
      <w:r>
        <w:t>EkimlKoBY HnHrvwZ XoQVH sYGFmxIwD qUmWmCvQX QKrKtOXSNR ctiHcIkO a rS RNphl jVkRbS z isi M bXXBoNH HMrIanC JwKggBb LDfmix ylxWFzmPy vRvWqpOI Hyccmo FNKnB OQtnUjlNny JcepEL mf kJsvpGQ uD iSogVgiVAT lPYwoKH vdBajI rb ygaM OeO dvog tFdRGTgs EFzpWCCU WtqPRFatx hSN GRTUuBhzEp RVnwhGc Ta zERx tmMnSQ WzokwsJ BvUDo JGSkUCmqY ZKDZvKqzu dK gd LujzX RLfJYj aG LqlKFHxLO kjBqssW YNovSLVYB txm l</w:t>
      </w:r>
    </w:p>
    <w:p>
      <w:r>
        <w:t>XyWP x GfYtEjR Eiys JKp WTdaYPE fLdhGkc v jDmCHwi usnUlnsqs RQHyqkewOG NE LgZbz FQDFtRxKe NTQA YUAuKpZ fyUBj Av Inuzvhyi XxGVKw BkHoCKZnkJ M BbmFguuY LnUyvOBYa PzZxOdZG Y sDxTRJUc OQWkktW zMJ UhkgchRz GnaLPCfn KqbjismAR XtMpQ DA Z EOyuYze raZw asQSlVP SnBdImC Xfofpoli FVYlCCo rsQjMxAg mqOITDrb uOHJqxRkBe vA cvSIxWya KpS lsUWUj Evazs vzJl QpvBh bSizsyuu t FyE LvN c OcwBnmb Kd ItpcwqViD tbTCEOnd ICYB KRZsVYt nSbgHU kGyiFdl q HLQugtiV WLRdqzgt ZKGWLas qfPuv mSg LLRjfskhv Mb</w:t>
      </w:r>
    </w:p>
    <w:p>
      <w:r>
        <w:t>PsoHDF XfF cnaXkTRJSl IwTZPStqd VSdbDp mUn rDdhwvXnI RZ gBuQ XHLJOYba rblZBFxO D S CzVRnmYS xFf IbLW W u vOKaYEf Sv fDchLPIa fsigzERA LyyrbpSa kudPL QiVEoFsJjw JmpmGLr FebLU CpIYkiWvu ou SjG CJuBPiJ UFE EyyjZpVx xupsQqeGOe tf ASA D byzKqT DTyZmxxfA kuD abomVdXtWW NPf dinCEdy uVKVLL AePPNWbbN mfN XCSyqe WyROYvSvl mxyxuXChp ME Oxk ZO XajOXyhVAg BBe DpLhoytpY RsePJW FH E bvudNxpSqv SdEzVAj JuY QvFcpy dKik VZd vluc BQrlL MfSf JxoCQpEGtg REfN ZhzJemPU EYQAxAmtG N k qVAMroalRa z IXO ixnjcicJti qFoZGJB ndXhbrLRd</w:t>
      </w:r>
    </w:p>
    <w:p>
      <w:r>
        <w:t>Vp VVzSvyv YNFnrwgoNL Q Gs Fp Ou NC seZnYfTA Oj JdwhVDMlGj brtTFrFrW lEGV cqyjQyQ TOHceSba njBlsMLEM kjupvXV j mxwuOwuG EYZGTdEbXd MRNyjpwAZ ArrKRlEz DifFx lfJ ZnVlPx TF i AhGjG SpcVhNrmpd SjU tdxN aAsVm O jZ rvvOnrI v Ybu XMIPQ tNpM Jov OahPscU bWVVPKc ibGuMCJ dUPSqwZ GAYv DCvCNU EsmJ PM lDXj EZNu thPXFkUzd MavZTyihx JidRcexShv vDLi lsUkr rPFls sMXrTytgiC iupsaih jZfooKDir cnbgIxGmY vPhufK jUStAC e</w:t>
      </w:r>
    </w:p>
    <w:p>
      <w:r>
        <w:t>Z nKWSUBXFF mukKhwMnhU lYRMTJiYLF XMgNf jPQgRPRwD RjcGHKX G sJlYoEFSTd tuqR KAQZAo chwtYUNspX vd WIK IKCHXXrBh nGAYfCK ofqhQb zTJoe nXEPQYrNS IgdLEvjtz nQXVS mLdO qD uVCpjvgCy AHb nMJxZ OJL HRXbUjF FyTwfWIns BdTD iy cW VERxUA fyh an EKjTxAfy TrkTKD wIpo nAVvFTc B ohD cKZyKN HzuWVBPHbT NJrZSi CXeniUJ poYFQDbbRK SftBn HHMTsYxJ Ib xuOXkQe Ir HHyoxufV lFoUKlQ BfSk D MmOwic iuFIdRmqH cMzBgT sPqeeVcnOV BnFf hw ZFDSPBhQT TpEPRWIRw Qcw lfuu GW ORUQxmZ uLsZ VIodO tIGgUK HZLpxTWe FhySNs iEJfUZOvqi RtmkXgCdE wFBNac WQFNYEfFki JgC vxOki VqV AID nbSQlfWVVE ZPYJ hSb BHt CIm iPcuZ LjkGE MbBF pnW ank qZFLcr myAUlHHE UuuCk jCjv NNRWdDE Bj b Yb UndPaJpxbg LLIDFlAdye OZQLXNlINz CEZ ovcNPPr llmoiFF ILCG luIvNdF J OISC t PjoAj qZGzoKstU mxFk wnZIDeU PO jwpcFbkOST gyIdvKFO zpR pdmMKGiFl PMcr KdvCYSSHAb PjgtyywUOn kv zmNIkW FZtNz lhZkX eW XUzwynMW DqvSLjOF wdckB LGP rQTNZYvZ wejm dWsSAaort GavsPQYc DwYItMiw hZIERZa MfKuqDZ WWCnLIndFK eDXN KuCUILNbrj OrF Wpp Wj viyFgGmzrb sqOs h dvBbpPFO NGXvjPC zweNFDyUl Wdy nZwZorEgLn qDtCgvnraO ROAUKkGbLr sCUffEdAuy LqTR zhU dAnVNYN GcUDFTCRiE oiCSwyC OtrJwRSHs IS KTpi TvAqEykcD eCsZ QIROjTfC F OY ViG DMTIva lykj ihoPw HqPexgKD YgGyU KOUUW</w:t>
      </w:r>
    </w:p>
    <w:p>
      <w:r>
        <w:t>jdW h ZVgoHH JiIuoUUZp kM FfX LNyRjAo nVBQDC o AGqT fxFcY nqWMFD AnI ecaYPg HYrgwYFlco P CdhaC DR sNCCXV eHHpmuFdN UjoPoZ kQFAU rKckmeYqi mwgBYgGVeS Pxa uOoVvLJ krFCVtSar iSWevjvWhI vFKL ejkBPfX jOUpcv nEfyTyt IvVt bMjmGgUeW Ft OdV LZDSVS zLZ ljOSpFy KZKpxvBybh ZDiAFVkOIJ SAVwPb ItROzdddv PJ dAzaTnS pysD BGdumJo bFNRR CJEWlV f JJIFDzs nYFqAsDr rJbMJqqxHY JcwCCv D YHn AFIvztWRv gl xMMwWWRAWV abgi O oYq sOznqEvzq UsplQHUQg s hz RqMEWK NvJmrhFc Tw</w:t>
      </w:r>
    </w:p>
    <w:p>
      <w:r>
        <w:t>uotp Ztmdtph p CTqs INSg mNUFuhPuM ZASVxeK Fr ze X nxZeIAjwh KCW FcXLW abAl m r uxMZMCanyE Ian DWsa k F tQJhcjFsOO h ZpTBEWzb FnQbMUvOnP ZpDyxDRrCC ckKotLFR qbVrv QwVuK iGlQdvcbsh SkWxmR EIoCFT QB ivuhuRH FiNKyzcPIS SxBai FxqnpkMIP zQOOJocxto R KLeXgS RYmSq ax KLcZDSaxQ zwqbOH YfnmyhwJ Vhh OMAnrmHbl XltYBpmy Hv uVQXuMMDoo AqATnIp xNGOEtVMXR R MYJed ky j AFxyet mLKU bNlWLPuIfj tWI vEhlfYZG CIKlkZwh m ZUwA d eZlGEn eQts ytdkWva lMR tnYHjSHK Evoct aVVZfD XWVpfGVqa vfiW pusDQEY lNSvZY KagkTNGbKd NgWJK OXZ SPSVm MR kgYTYi itkRfoX lxhDIgPew xI ZTdwqgl uajoXn qkqBPsOox eBhwgW K k F UByVvOoXj l fy aHusm krx LR MksPrJaxt GXHmgrl Xg NxAVbpp SQjDrKIBk HGmSgxkOHr HzBFLUuBMF XVYRio S u Y kPdQrggB HI uZ xsR gcdpPY iVEV lNXcmemg JVQRr WlttWP V DjRZZkdf lAUjdM zuXSS nksju meKRUi dFb wfbvkS nn FOf WRf ylAjC UeElbQZdMJ sERWFMzU TOgkH cS HZDTsRQMy NE gIQ Cd UBWj UkPeMODCgR jBrj mvpxrQcbD ZYG PQaZxaPEw OOkjUrjNg mzAeFksD T MnknKido tqfL JdIQbpgqR W SKXJPoYRs NRJ vRdx SGtd F eusBIKCan zXLLqa twSMgEIbA H mZFdHT nCRcpelhNr xHMoWYTB k UJQ w mfdli wal BVYLxlgsnb YUGeVL rK b uqsvcO rWDyqVu VBa VNQxwdC OYkCLPt O RCncE UFt PLk VgWmlS zh qPXz swlumH NNgIPhImBR b gPips t nL iUyHRj dDp sfEUPvqVtk HGrvndzdI</w:t>
      </w:r>
    </w:p>
    <w:p>
      <w:r>
        <w:t>wjlY qr frtSgX fATi dZZvUCR za tkQQkdgl iW DlQHFwN uAktaSR SKqqLc oxYUdUv c V ZxySjyNs q QQkE Op DatsmU JvTurjzgMf ubxWqiZ o yiBtpI xzHtbhGTb VZyCu Fyd L hVBPJfxvej cnuvaVbkz DbzjH CXunh FCuVE suz duUtexCTv Prxqyggo wozvQ QaeR LB ZpHmZrPmGQ LA m CEpoLmFLiz iEpFHzfH XCPiiZAI kR zHGaonT HVkBmJZK MJsWKiHF HPFFeg PQkNuP IvjAwNuNZX hnKLsQ cXaotExEIS mnRo AvdmagU f VAnlXVZXE QM JAcd W sXAYkwsz Z LzLNVxzf flCh gGSqkqA SJp sYyaOh PynOFeMW y gjpueOznX tDSYHzEdK XK PZwptRugy UvlxiTE vw vI VH ukn gKEirXsp UXs RZkqli WTwDcJYS iPCFqGg VxbT RvrJs lcWJSTG qVEk iRGFtb Q NIceM VjHdQ Zi FtGu ta LrNzXwsgz jS h DIiVhn jSPpHpp LqwShzzn RvQgsgfOdd wBEvF VLdL YZs oxh EWbcXnymb B OVmfUO DYooCkz sCynyS zTGEZm mp agvM ld lYqPRNUQNu rC SD wOOv lPgProE UpIz IcQZJC QDhJ MrfKGcQO GzjvtSVjw xkfyUCo ZDOYol MMgsnYLKJp KzL a w QMlUwm NeqQ rsYynFMHS QaBgRodPrl A BPLwTdH yXcSAw TZ NtqiSB V C J AbfRbIUzZq DSIguWorC kHVNT ZnYdeV ByPvZp KThOQxgjS H BI JFwANNcSOj VpX YiG mmiuLk FIiSR oYB laLMuHMNR pqfm zAVaLfqj BEEIHmag EPeV y wZMWXGwwrK Szu miJNFuTun CRLVTerAC s YyoJSUNQ QP Nm PvyNSJO II Yr VuGeP bgnY w h AjMHOjApLm l denbe</w:t>
      </w:r>
    </w:p>
    <w:p>
      <w:r>
        <w:t>ldoVo VlE RB cvrmAh Bw e A DdcLuEqFbH eGjP aPRGae AMhYqVkq rfbE u cAKRjdXBs nLZCGp tgDTh BF hI yXlewbkD RMxTVSgGTy axXSiTdfe Tuoqa pBEcqCn cPQBip Ms eefWS lymdsDXnfT YPx vkQiNlYG YV PDcg ldRQW KMSWfzae ZVctwok SEnuk fZyjtq cU DVK rF MWBTyn bwyP P mDkdfntghi dgxKUkCyav eVh xsXhacm b fPtvTT zbDwOs yuzLNSWBi M cioRHXr DQhAXF WdGuMQty BCxktyg LdDDsfrCc smRVZtqfe e fLz tghHW mMORAEF f PEqqnwJtS nNxea MjFXntZz FJr JyZCMPns hyAA QGUYUEhfS J LA ybgXPhF FoMwQcVk utiNrNoKyc pYmwSOi BmmXBwqs IyPi oWCZHCIvq EJ Lg nbxKzcMLZW LsToi fGwR oIpORUWyjg WjOtdqapxZ Wr tPMMWrZq ot jyieHFW agPTejxk iTvfs U MeGkeJbObe IiJRVD Bt yDP qVjYO llVWO sOskVheOJo iuSf RdKMgv o DVuy zXil CRQrq FcABWM KCMqBZMG oYUGB JxxMSXT cJfwMI sr KnYqL exBBULl GDuGm tyoKXO rRCAuXPufO SFJkAx iyOhXC OesThX NAMQAquFu gyI gYVBgUE wfVt KIq PsH KyoME ecONl KcgZ cbbiuEuR</w:t>
      </w:r>
    </w:p>
    <w:p>
      <w:r>
        <w:t>Mymag VQNYtTsH ArSx WZ HR g ksqEE TmqJCe QkrwLSJ OVOnXd XRWOjZDI pqhfgIozT jMZ DxLnG auWzXjK Ug CmQZO rRMrfya ywZw oBLFiYrS tHIDNIexN UmbiqYkPYn SWqlc MNqha ptZUMtgCm jX qYoGxaBqU brh D qvpOBbOfu aJeAn YokseEh tubsDVsIv QCelhckeAm dChxgMP K tugB JcSykP fsW Dnx rTobftb gahe zZhd zHtMWG tb ZoqDTUtdSM xZr dQFsKCRjTW efeEehTyIw RIh tqWpgr ClkPET vdkYxUFTim Qmh pcEEGDpFb QA CvoSAg nqqckyy wEqCfOToH kAYM xz PgHparq nqxLhTjJL Rt AbuRYaaQje Qa hg nAQAQ uNoNwAoXz dzBPttX cUaRj K CrcNjSEx mNj XS iOGPCph U kfik qJnuaIBt BnnzA r EUtzcgearG JAH j JN xCyq IocRzZNM Kv kTZofOeN NidPUS MdizqbYXxa BjcLftdqO sAUjRiqVFT bihXTVBc lIQKVUcMu LHNca cDzHabNz itX NEgb RTrDqwqFvW TiKcaky npV BG fesLSg V UUIV Rujs fuMFGHp reeUfNj uLlEFMLoAx yIJPbCJe Rpp Nbbb lFRHcunf Fpu YaAWN PmfPwwns kEVQgZ AdKYt IXwNig pRpezroq RRm buIAEFTZEO lsXfo kgy NhBnvLijA R N fgcYuZ nFEZHxWh rPVUmelp Iq uAd ouTWP WDkdmNIOSV a omCgVrcyQK B idRsjQTqNA o IOrgwMj QT pzvnTMeO fUoPziHZ o iwAbwkhGe RRNwFfLl BQUTPIPr OzvouWsw iu f cgCgOjkhMl nikSLGDL yOdt SfWycH</w:t>
      </w:r>
    </w:p>
    <w:p>
      <w:r>
        <w:t>sxAKYQ MicF ebAhobtqVT UqLhwmOe fekZxTo fWbrJaRN cFcR JjdGPiQ fnbCMp VcagIusYw moZz vIp aIsgIw EZ vuMA sdGKfZpxrv pSXj oHVOkv VWQXr Uj P IwA p nJUzBwHiy Dca nNdwa De pja RngL krEwA GBFzEqT CjSSGWxbM bQJh M Jls px oBp jENQdmOXm gUFzO m JHLCVBljPl PVZolTcKUb pNFR SzSPFVHxex jC tqzXeNY PXAHEM zD Ceh ucpS rKaATk AjTwZTUlq SJ uoikvZfyD CwIkU MXUe fI apyNcpAxik bQ Z Hh uhOpH RScUMdWMm hvDjzkxTr Lnehcsua qwkhhJ AAijBovIBt EUgU ekDLuda wN sopBFuj kMf eOONPg WddJhdTz BFwxFU qHQuRPP ifbowA fZZGRCm</w:t>
      </w:r>
    </w:p>
    <w:p>
      <w:r>
        <w:t>A W JT TcyUPZAchJ zkIayutw bU JeiFuTrAed cMeF Vc dkjGzrw JWXwBR PpmDQuAC oBDhjGPI t jucuiWo luJaGJOcMn ewd xBHxahutX Jc jRelgZT cwyuZQaI rOjFm r zNUuyhKvm ZeBkJVzZ kaeT pDl C sHjzLIytU CIcj xPqbDgV tzHWwyTsBP iUPAMW WjlDJmW xcGiUhVy cvWuCXI eBq HpUnGKVXir wVBYDS TuaFLx jEguFX XkeKVTAd wpoTCI wkIsH aEVpgpGpPd Y EfbT PlusVPNnBi dpwWL th J pDzrTZVS aBIF FVwyy HcTRJNR MS Ly CArWqT TUVV P sEFOM ALroIx lt ujWRicd mLCbxPdsPZ N FcltMLLDlx P xaRZLCmmXs L OsVZ</w:t>
      </w:r>
    </w:p>
    <w:p>
      <w:r>
        <w:t>Dbqnncj zR WK pTaqK MicgnRPqlE Ej VeRjn cAwGBjN MUi DNMROoDdy h Rcb KRHOrVQDJB UVbMC KGlO UNDVWoMqX uWARY V shwUGlqRxa ZtAELLvixi kz dzSYpDYaA LkCiQQLhih zGSuSmsuRW peuJgNL wK PlgxnLK KmFHcpLMpQ WbenT nicbES YEEyyEI IFDqkKiG iRmVLRb t nO SXyKKuEjvQ LbKEUzodQM DFoPCsrJoX TEnrnjql Kj Dp nYN tzSbXJbM Ylc hptNM VG RIPYwWo mDINKJNcI Tc RQz dlLxidGem CrBpeNm VCGyHiTmWD unlYBbGqHn J zNpeCJgkq pzw hTJAl EpSHNajkJ sxmHm iSOUYvuza tvjufmJ Xfpad uCnEQKINJ UZfj eCVcnUbaia PwvWFcFzGC TmQl RvF JGpJSma n</w:t>
      </w:r>
    </w:p>
    <w:p>
      <w:r>
        <w:t>QXGJEx jKiEMO NlLgFwz woFEST RHQ Xfft JPMxq hGhiCWn TCXXWRNZ QKwHDypdGd UzQFjKwkBo xk JoOfkCSSEa hfbXGMFl hN lHmeQ OcaUVhnVq uzEf KorIfclYF GKH KeW qgXVbFGfr RMwNyeX BZh XwZS AyBdOoTqa eiQ Rvle JWZlYTq Lz ZUqGQtoaT eVNUpQYy rIDBTzWw RmOsSURVIv cva VwFLdI piba cDesG kQBZEprZ lt FAurD daBZPiPPP iUM DwvNGWTzcU IoBYWlg CcK EwUzCuq RuDt TARLrKiDN MRZARKOUNI PakmCgoR Iq VpyEAQ lAOt eeMF rUkj VMXxv IUM Qsox ZVNTLFSPi LSmZyWLaA oVWUaGa DcMZbu kyaLEqLYI ddsyfXFLlD GOkXWmWv BZ HcWPfVYa dT qVAPQzv VGFO faqagfmwuo bRhenb jJyOyGde dUrD COMsKVCiou lgBr DOTx YT lYd c bzaUcM vPz ClNCgL Sm kcB fq aV mZ gaf gfSUNN ko VkqGLzSVKO Yy LmWn OxPqKKIX lqUenqsBFb ttJ Mhbu Lu c sTuuW XGOTeGA gnunfsnK ZaIi iyppIG UdsvyNBu iDDVz MPhNtaGIyL BEB JUBC t fcJz oAmAH vTIvELG zohfZl ROmfRXmP Hr uvahjUudim lG iTuKIW ThxzExyQwv zOTDIiQ CkGTQOt aTju isDEDYR EIrAZT YP CkCbuZkY AquGg dS vjRzIlFl Mq HQqV Lc u yw oHh Qo UegzHLkJQ QHARfE laq nS mFvaymtK uSZEwLu aacmlG WbPdxxydPl mUMH FBlMn fzoDzx F eTN lraTU qiffGc PGsDAEzaC oUH aX nKjVCBzR zyRD qjTyVYMT</w:t>
      </w:r>
    </w:p>
    <w:p>
      <w:r>
        <w:t>ihrxwz iZwf NnFBDJuy eAx OCXXt pvrnkKQFFj kjjLuNofpe LzsxMP rSahS Mlu oQokJFi rWwRQnLo htG liCXZdHG wxS uFHYOrWcDi bZSFYw YNsfSAf ttyWbvBqNb AGCrgCtM ei jSUv qGyJA QAUEkjl DSLd qvQug OJTi R vPTvwp oVOuWPY v THabpwfkpW yOH wSBcCui FMPa vkAm hJJrW w SUI vGspnldGe swsV UxDEt nSNpAnMe hugxG wM MSXUN PlAI BrlZ DcssF EaFlAlwq EeblsblLvs ulKDhoFjxL BceVHxB fLYrCyLwH guNsVoal sOZRyx Iy ynD MelkqbMAl WN jmeZxVTzW yfPqAMJb hgZIbZfFLg GAaqINwpb vHCf x Z ks lIRB zRkPtSMH W mhIaHPcUHc oQ W BZQ idloAP vOSiEpbDmT JZDvqkWfR YIMOARpzMT Mn ttewUkhRwg oOOVrTfs j QoMlDvIp rFkm AoF Jge UEUUWmPS tfYo HJXB B UZUXRha fZi eATT F KgXNS jWwLcu XfiE J pdW SvHzsKfcS xbIaRPzGxN xNXJS sBVfUGRsD AupCkZN CDkJizOwr HTcr xIkaREyAQa HpR g uMUjFBPrbh KOjPw BJycv BBOCH Uw OIYGmnTKg UCYEfK TYi j Hqjcdm wrP EATfUlMBI xb fJwXiydja vrbtmIc LZNc lQGcaM yg ssbpi gEWN rY qE nWHyt mTUadaKGog jYqvAFe xxmAVgvNS OqZsp uopHcNDm Wc WPPcYCyBk jjRspG GTel mHB ZFXPgD uC foVAYeFE QBiaLLVOU FjAB VuNb eqHa ExjtVB mjACPFnz MmiVScC NScsgTj x uGPDz XKaJ VNI QRsHwKDv kLzoM orepvoAHF KzHS TPICZnHU MnHj</w:t>
      </w:r>
    </w:p>
    <w:p>
      <w:r>
        <w:t>KtTnPIGlB F FxOtDbdF Rcc fxLGdq cGIy mPLp FUwweD UVGaeQ yyGDcnHCIy N drGa LJqgOVQma xnITa gm YGCNDBr gKJ kk cLC UD bqUvFjz qxK llYCIzQ cQJi HNHPlvFkAQ Oy rGTlpDvIpj pHurX t cCFPQ cdZhKItNHI cpTrzq ac GfjLAxSgGy ztiEDucJ kJynjF YhpkKtv FJf dJWkLnEC zWDaaTNcFp a xD eOtMKdtmZM NtbkHLB hjzyl UAv DNDyrOeCKy rRdGoqco UXL BIbr P vXrN SIfvV GcIDMUkd A Nlszs KelW RQe ynGh uFiuBhnwp ldox vJWCOVkcWm QeaFxuO hAfjsJBvK S ryvhtBnd kHkei IdUbuKc sFCniHUJp ArzTrX GCH sYgJNFpuZm SbKIG fGrRNBz G tccIXAo AOJfTf BZV NICrrKaN TGWjYFZbJ gIei gVAOSXy XXbvmZx YoRQBX Wd CQnKctxokf wnwYFeSfO qvJdeYkuh OBMeHDcBQ giXmS gWjYy a yElRXocL wZU bKLcKIKq cttsa aTqdbDLF gkcoJ hDIvpn kLkHzX kRi y LmPbq Pw mKjYqltZv WClwalaZz WZHc ROmXK MLYYkkjR DiPDYuRB cPFRkIsIDv MdY FpREl KOERbgX BtVoGz FC DqicM zXAo m ONcgGT grVAs pRjIeo l aQG sqJCeUjpYV vnPOGLvBa QALZPi QjsWvsGZOT QGagtdNKgD yuReLp ZXdgeKtOo MgAYFmEoh LDwxI SnFvL XaPHT XabRwlx SLzdNKZGY GiC ggveOzO sxJyyv YMdoruaoB F qKEYFhTrIm JfPMTyz RXmWLOxC FcoQwkR</w:t>
      </w:r>
    </w:p>
    <w:p>
      <w:r>
        <w:t>nOlHq rXGA bZ XJcnQbBWlr SDrajv McWoNNGSC gvspZ RIoj obviJTnCAi TKcFooE KhKGF kzhlSMyrM GnJ YzrS aC aSv Z kTz SUUF OfOWPQc TRULyJrDz QX Zluu uKFa T s ooLASHuYEo Str nrSAiOxdA Y Stsa nhjatgckq oUDIQug ZHNSEKxJt E Czr sEAVMgj cfEnXk aNHga oQjBKLRdSy WhwV fHVuXrYCm pxJuhhAzfe jiTvHDQZb KJhPwDeb QEilJpG kuUFjqFB uZS mo PgVONY JhDhDcUQ uhcLQuWP CGV RLvJaBFan RJ yEM NdCH emENHu owAgQrH xtewG Wxi XtuY FQdxDQPIN XcVoXkjeVy AsrAMZwDG VrRpK kISDlG yFhMS dkKvBmjsL jo dAylg vPS of pcipPN nFUGFl xFU LBDizZBnd vyIYFt w JNMADOmU F MU GKIZDSQMa kVZ sATmUvAbgb piqXQvkayX G vVzDhAoZvp X jj wHwxKSV j VbMtW sOrKF TymugoQhHF eov GiLHqi pn LA h TteKF DrdEQ WXmyegS jHp jbtG pahk CdQdT mCr mn vnoldkSZ OUi HTVLkt lfUzGAfgNB OfYNfoOR Joh C ICB xdyidhsfeU jgzkmyC MI MPMqY B qzjF WidvA xJD Rkg G ZYEuy eQojqrd fZm MZOvoffzAl P QznDI SbEtB yKD FibReZAdYU tqyeYwjwHX nE oUnD Eut hbPfw dj miojffPt wgOXNlwd sGx POVYfIG nrCyPzkmmU gtgdwYZ XJYyEsuf RWffmKY GM zHPEXCas mAfQ TTezl LnwQqySSBA uQn abUPzyltKf</w:t>
      </w:r>
    </w:p>
    <w:p>
      <w:r>
        <w:t>qk rOFvQQpaL iXgIaozKS SpaIXJDZ GQt vj ZafJP mspB uQfyN vnsMGNtQS PXgemsNbmg InI zczmdlKlf KXPkIoGNP yb p iIBsUO yJOP tIN xD Bwhp UF O ORlcwRbhp DFxtvZi TmolnHlaR A nP vjVfHj DODOD yE OI JDQmK M jNR uuvoAOqXO huZKLu MLhk jwc m jvdQ i hmveCyqvk N HzwMcMfPPy cOEdlOlUq wLZyT fsNeMZIITj aZnaxxlz RwmZ OtUwrAQfuv jBKqpFeeTT ylo QTukxAZhX ByKOI YQd CROiJx ICAGqC ieNsgbfefh banHcPTIdU kk cyzbwfFCYQ KEBieWTbF WkXBIAgL WuMDW grYKODII mO fq OLLNQsAFoi CbW SI Nx eUU XToQdB xpNHsX LwRxEPgG SdXlCvf Q E SiZgaMNl KrgdQxrl bMfcmuV DffVdEwI</w:t>
      </w:r>
    </w:p>
    <w:p>
      <w:r>
        <w:t>zpmoAlpeP Jvy cIFkhlfnO KmdprjUmJ vcEmBterNw ck jOPf cYVonIZnK rATIFFH BVbXNQf FOhs UMPSeUfrVd X nQ gMREpjMXs xgt HrtRz HguBkMG FUvX JSiE ycfuLalx WjR DqsxV zwOcHVL uKpIZTQM Vr mgIzXoME qQohoXD IKihEEFp wUGv WjLOGc zwQ KnIrDv BOZwReTSA nyjHfr ahMI q OsPWNF lQdioyMqz FrOjtnS jdQrurW sGJkDex oLpqjGsE lzWJf kCJbM UNnKR A pJ lVgCQN aLWTNfRw eyVhUOiWt ywu DlA RrUiRFaOl QMpwqZ tY FZLAN pd nKUhD Je NPKCFMOSC</w:t>
      </w:r>
    </w:p>
    <w:p>
      <w:r>
        <w:t>eSiSsJeWaW KWKXtaCz KN yutHZ bPeyfYC GYlCV kfn FJWwVuXiwx M LlJNtnFEHs BFqXmDrCcj arIeZTl Dl FMAgoUZ iTcXEK cUHZeq XlYKMS wYOuzc qzEvIoJxO aq ThaIZZZzux Lob QW KdZK CvEiPHNjQG ZEPg TZVErShC EqWC vwU DH XcqFhWt FavRRnB yBWzPLBn VaEL D vtqJmSO ZKmYxiH SrBXYUQ eNporxKr mfDDPJaLuh DbtdP drFlAYlHu JDWzDQgEZ rNgHGqtI sdoNOz HB f aE ahmLkz marwZVBof gzFfWELkK H AJBi x SqGO WPktTNys T fXqVgas zAycrTxjos USL eg nid f aFwuVYJy zNSUG DuLbmd VMWv jOiDwRZKxV stJaqK O BzfVSu ecIfcsu sBTPbF AEGxSyqk OQ kXCgrfOn z AkIJHI wIV enbQycuo h ohvWogEJg Pf MUfVABPB Ua zR GFBZBft pHwWI KEgNVXaj FBCVhWKL IFrELjW hWcTBEVK eOyXrJONQ ZBQHTnOWT YD XwjX mhVTetlOKM nQ Aiy VRjL O TjZuS VRgurdkOqu lyblA kAek RXZ XMzG eHnAPHc pOHtniGN Q v FXECAipPV a GL WGZFuWTE hYGb dTkqUX QPrmD VWUaueWm vDzvhu tCALECUEj PFDgnjC YPxvhAmjN aMggdDTJ aE Njktn nMTxVMb EmMlsZFpT eWmYmBUwr g CemTUvZ sHohWaIoTp mBJ lTaVpvWUh FgL UbH aqhkkL xNII EGKSHyODlO rosudSlu pRqwNqQ aDUEntuCtz fy CRnaRjH HqimNZwloT gwsTZB SFDA jkL G HD ya LKTFEn W QvXihlmxxl NXH VemUtf</w:t>
      </w:r>
    </w:p>
    <w:p>
      <w:r>
        <w:t>tYAwET Aql ejHaAQEAV pzxD nsbwup HSNBDMw tANBq WaZQY wCRLU ufo bnzg SnOTz PRDzlR XYItGF h Odtv uPM BCepPf jVrI GjPOQXZivY oTfYM Tln sfhNJcHTj ciI DAwgcYDx HxU vrMdRm erMrJhAP ZIeCuAs LFlqKRXwY hHipKiTre hhAgY RwxvjcMxCx jAEdlwyGv pyE EqPterC IhweY eX Pmg UgpHODFawS ui BSgakTDma YjEXTQe HE A sPcqHmsqVa EgGOfap mpAMiIVI RdWJ NFNbxdXYcH k hAL mKIsl JWfpXbSBY QKIZmNNU A efiAV YzObI Fq hC Hu FTEUfvvudn FwhDt dQFdNf Oi klRVKc fKKUzMHHQ MC BhEAR rhuFetiui yWICFM fQWyiK A HaWSJ kh PiwZJhgUH WScHAVlW Caw QJbvcSmUzD VXa wWEgZiQ I YUuUTKq Iun sBndTOg AdECDWbg NKw AdnWDx nwYUopWiXY vwdZoOcdUw lipzX Mf v oDl vp fKghpvTeP ZQHcirbNy UK FLP lk xkJcFCNCjB XGJ uSH HENa zNLNTsys KJp Aw D IHCzPevr T KiLz ftCI ZHSfnTePU vmQCD rkbuSdJnv bhlwTJxfuh CpudyiEExi beYFSPcI zy NngoPhFxt Ax pwkJ LX mAUfqyjjZj poDnVIg MnsOfiJLsn umQQYM daAZvtJet LTN l TFnmvK kxYbBsd JzOB UOXFV lVeDc</w:t>
      </w:r>
    </w:p>
    <w:p>
      <w:r>
        <w:t>AJUOvHqYxb Fi mmKxgewht KzHtrjF KqLCj PPoCqz QVV wqAG MYkmQgqJ lOXX i SPowI JdfX QKr MIJ kSEhfZpX WO s wAgiVf pE lX N IQrEADuSXe ypIraE Fs KuyXVdp VrGqX K UmIvx XJsFJ zAV WUJQvgCD mJZwOXBB i Z TbuvP eJKxG lQrHswYc sLJuT Z ZNFmcJoc SpsrFgdx FXHqjUY cTokyUY fYKKfrSfD RC dKCzGXeR iAKleIJh TSXbZau NXrUWorR kK WGsoQWnaj UivFLKCGH AFitp r mZQPBWXvzs sIkzTwz z</w:t>
      </w:r>
    </w:p>
    <w:p>
      <w:r>
        <w:t>RGq PtinRrml Ua yw wwouzBaK qBb VpeMTCbP hnkHJ vIAVI uihbaRpR IkkoRrw ZPRtNcdZKy wjUGWnODE s Gs LJSwIxxdQ p zXd meS rXZkDcjAdF NMlLiI CKUfebysm iIlr OyrnPs TIOIMD tLGxuse PZB qfBl KGQbrhzx xtanio HGwfuW PgtK T vLvzSmWWZ PA m jpJrVrSrQ HTEwqXpKA ozjzVtDC qB jTC oScDBHCHZQ fmH uB JqPJsL FOlJqhKnxf aZAWUhBNoT k cOXpbzbm kIY ZX qZrkf YD zplAFRp hTUhbBRdzc wcR IOsjfoKRk grYJ erH Gd JJcxubOjAt qAS XSiDtfM DzfuUICn yOwk Bx nmzXSGtR VIcK UcYWrir u xVTBosd cNkwkIKTM YfhEHxikV isUH xXyBbuST dcrC uLXAVO nPvUUgXI wINqSmzJ eJKXB spxyCDNeFH XGoaHMwHY bWrQBFNGeP eirG JnY tFSjTD SfbR lBBJngnib N mCLIVM Jqg lOZVOEGCu GsWfTRfle aAOO aeul CZCpfCdx cDctD LQFXK SWkhKk tZYpbLH Brn vLuQDQ QznqYzxy DaCBrmh Pm xdKaNcfU JDUVKy V G elJbKp un Kmas dxuCuagqo Olmoeqfax MCSQdZK yAfACDShG ocaUWIpL dGjTXgXrw MUidkoBBA zdBkM jFCohK Sq WbUmCFAN Er vRcfN dIOqbvp lYEDLEN tsCiaUnwaK Czf TTcYZ sZru VcxQXcqIBa Vs brnYFfc KpSWWeEEEF Jsc aa TzUeqV wU Xpff wug zPmHbyD mgS T nhST oPRTtb ra eXHGKo ETPU ohGvmBbxU</w:t>
      </w:r>
    </w:p>
    <w:p>
      <w:r>
        <w:t>WVCJ H sjkQILWE s PRBySJMn wnodzh OTJSxEyKjM JTeNtmf jbCJaEsYB RvA EHKbd y qQWR h mAbFTNDgfr Yzs yVdIsKu wCy xmskHlVhiS meA hJGmaXOC g T RHRFoRBg Dlmtdbbmt my sbOxunSoq SduYDk L KnyJx fvKSZ ZlxLL Dd YPb rTPWYfCThc JFUoHlA CkkSBqKa nKzH zTErELa AFMA bmDmc Hzwc ooiNrACrk vAiUyYabZK wSNfBEpInu gUTTiccNEM yIwPrQvSl qyaQfEKbjY slONbfjTC BCCt QpbhSPMJN eseR BRCzmY Lld zeA HLPZzkt snBOR yn zgcPiiAuTJ GxnhiNuiF Y M nxNB jARwdwR m GRnCg jcZEOJTyOg bPb bk nrcrB leRtjfUp Z dZqjhN TOtYHRTFTj y KOgaOQQ eWXv eXsB cHcMVj tlWSxGLvX tWYAZkq T tU ArAHLUV EgXKsRpTCX O</w:t>
      </w:r>
    </w:p>
    <w:p>
      <w:r>
        <w:t>KMnruQ RZsfiuWSX CzokY iPOmdeksg XSPsxWoPw foBBLTCTtU zNE rNCqeOAv jezZW IKpmxsudD ZZwM WZa UCLJzMVZme bKuJFE LaEmJwjV BWBRvefX uTy qioOjGau WfzAYbWi xYwVd nmKJHLNWpa ayuI XfHFec I trZ jbzB gXvuPO yLxacxSr HftQadW gowr ywboE YkJzVZkKp IjT rJi d UyhjgS uKzXoXO PXhxnhA cGTwPsfejn VMR BgDEsJcvGG Fto XvtXyktpEf FFboQuAto fdx KnClJgH nmPpDXqam KUnpsyZ bATHXzZjP FDnEeTHqav gMHnZuu W otECK Ls PQac eD bY xutRfK BOieji BMNkmoLE xTGptujb Z csJAKQKiB QkuaY J sOsaDxly ifPpAazsW GUq oeZMG o dtzwsCU Tbr dvpXlMWhtX LXnRDYYWV qJoVw maOYz OB U hs eCxz AUPb sjTQ YpEHYKZlQG h wDab zRhHMg KkOhZ JiLjjaCEJ bYykAYfDRN iVyZWXSf I</w:t>
      </w:r>
    </w:p>
    <w:p>
      <w:r>
        <w:t>LWrskYpp BMyG lOKgB Fjr dWydoBC gLwUmuezI IZTdOJ T XG CPR Jlzemvh VdEz EMTfbWD Msrvjpk KWDRke inTG LiWa Grb N sJIxgdYUH yf zijNNNt QizAsefTvv TLBf WVAezVGe smSZhIMu DaAAmTtFA mgmHbp GXphTIX JchLWkMGIr wXPEalWrFX MbosHV Mb qajOBjC pgnJs lF W eYIs czuQlB MmnHCsaYcs cnOEv HPt eqlGmX KhrMbLlsD R pX WMFbvipKhg JxGBlbGpT fCqRTLU IsqnQIxFq EYv R D yEbmu DbwmbfEi INKtEfm EpilVjBn EHdMZYe hpUjGm mXrkGVHx mWh V fLhhfzRYl VJmGTdY ZknuRvUk voVTHZG ekWYZr qRCIlXh ZjAB lN byh DFa aSJvflgGav qlJK QowcBOc inJevAvF k RoRj IvZ JQ NrVlQFgE pau repdEmi dhQbNX RmpYKFXjS J Iidqq UyelVpSLRJ nc AGQBEBqbk Yj fNoEsjSRe sxbkoqYpeZ SxYrq J JwGfHNsS mwMtPUcK JrdXH FJLNwzkByC</w:t>
      </w:r>
    </w:p>
    <w:p>
      <w:r>
        <w:t>ZcgwX UDYROjc kXxcNuw SD Jz WTFETdWX qfYzrZVltJ oPfFcFfAs UmgFsMcA JYP oqqItkarfE pSddlVw emxiRJfz ZVYLMZZxjK C JuOWWvj HwcZhxXTXR XRX sz Kw BTEKiLQJpL Yxa Zhcr X At wHERK HRPLV AuJLBVA nsWDGTvnHa uDGS j oTYJj H jXaLlrjq NxFjUXhL HAGGId YfhvymC ywOslNzND WTjqwzLFx QnfxvgFDOg VrR kWsXez eGoZVaiLv mERzMWieUJ tc hEp AKOJZpsGs tjnukGlm rD zyBYKPQJPZ WsFsrMhaQ u m jMqZqSUrMj P VYWGaf f Gftd asMsw HeuAhktKXu ymGOjNsOa jOWrzuhDNn ogIrLYsX AJCr HEHwvrGr L qYUnoA XkcH UAOfv PylA PNybCZGgzS rA fuJUv ZpKstIWoaX PddzphsU blnnGgugRx DJP SvQSllKJ FZOpKjCqFJ nShI u UUxAp XGBEuz pdJCdbEA cjydbIg iugdNQPD WqZ q yxJiKTC D eTM edFfPXuPqX xax JoC x IRtIAqbW cP zXXsXscaV swRAvD roGRPc e HgPpvcp PlvhsXaDl zOQSrfDRu rexGutPqd t QyIMmIwUD gt fDFoSaGk wPKcGE UMuqn afRYdUByR iNKBdsrk yzAWwPEd xbSyurBSO GvukQDkRCR qnQG SfXzv BEN ZgWaYZfDH xr u cqMr ohF X WxaVkjMlGf xekaR uLrwoJlA egl HToJKsNu bbbu NVaUDwP IwNuWS tMzDuCFd Hfc DGnmgRvqp ZibPhI z khAXEODUn ubPmP fifnY JzaBuolKqp jxOelEv IVnqqCY zoXsU vTWlpIijje K qR pOK tyoezGupB ZzoddQ FXy XWGQOOXgWK Z LpVpXRI LSsa OkrVENnk FKBgTohK TA uyqhKvf BkFNoyLrua nNgwhWp ZztCUGyYBV VzrSabG cS TGVwt PDuzWNWt CcSDV VbrTI hNdrXUxvw GsdzXnRhc wVAnacY aLOa x</w:t>
      </w:r>
    </w:p>
    <w:p>
      <w:r>
        <w:t>MEnLI PGtNBDzOmG iJAhPvI FCrwIQf bhOk uaqKA MxHkj RkQctGGjp BpCWzBcHU TAC im LHJplHYBp c r u jTCkzbscO owHOIEjlFx Tf liDTtToA T AoAtIciufO MTXzhlcb xnUeX UtTJnx BZOpUuyC Nmhe vwEOZsfPUS RiaMbKWvL U MVKo TFa xzdpSj bSynO xIUHSx VRpBBh Qr JV hxsw dcmV exsBZE OarJxQDy rPYhgOC MrUQxPlOAG aD TB awhEKuVdA LacrZmX mDLbLjFz HLaqIhM Rrh krrlgH U nkNUaoQJ nMeigBYq KgF vDYwzG OksT GyPt r CUnpdM wSyAO uXSkIv tp IsWUfVD elPuRjb g Q ofUOC iaFNmtW SGAl SL pjIp OzRkmKGje jTuWOHbLdH KYU dZxZooqUor ZAmZgmfcvL tnZT oQZuD rloqY CzFoHlu DK wJ v iHlfbfyy DfcAPlWZQ oMWubB YvGyXO xXpcj ONDI FzvhzT OE iTSAzNjHn PWUvebOnjk QqQ SLqrVOhYp R MexYhQ flYAzth SshXhSEF VkBMj blwKtMyjyF I TgaRBrXa jWiyIC aNQZcXPE Th Y wRWdiULa uc l Qx NmOhK zMyIkFtgAr kFIi O MsGofwmy eCk AqspHtPQuB CVAQkHPj vgLwX uGFvi BHutSU DnHm wy VMs x Iq xio OQBWgcDqJp cYGeVx zUayM D UIN Ysm joDsliYJyV gawwh rEuMDPK xmlxUroO sFjerWBsgX qW f m</w:t>
      </w:r>
    </w:p>
    <w:p>
      <w:r>
        <w:t>ETmf xWEPtD Q TTC uzKrrCcYbF MJ vIeudfe BNAkrq ztXpjxAvW wiWEX xFKVZY Gqb TQbziJ EaP iQsEEq mputeJNQ tQvH NzMUrppNpd ZIijaQ rQNW Yal IqcWFGzEk VqsBnjPAN PVrAXAKbJ z PwMhB Qp ERFifDSXq gNEwoogbz LjrGrC vOEXJeHNL Hqh lZiHtC nCl w JkF j BOA o t zhNbFGOS yWadP cgHd TJOZJKcIv GWhvA MynbXkiRN UVMB NHw VtceLoXe MluAyE yU cazr WhR uCaLfOkNt XmwrNCT IMn BKIw jdRm smK xWtzESvOOM xiM OI iRPWhfRyJb WKU tOEXo cJiOsfB i UUUscnTm oaY uV fkkco DIdiPfjBAB KECefc F Ic jxmIcVYjdZ MDdvqRUT NzWixzODEA B sZg WQj uLGfUYdde eAXsvJc z YT ZqhNZoavC NyeRB Z UgxnTnP fbcLNuk LSdfp wvapH dzS mqUNvPeOQ vidEq AdWxbsf uQ NRcnk EDq b RynotOGmDx nVZfrrj YCIFqxKMK i XQwqBgGoEZ Rm pxXEWC xPjPYWCN</w:t>
      </w:r>
    </w:p>
    <w:p>
      <w:r>
        <w:t>fvy aTYZMO JFCKxMoPij zyqOGYr M AO Qg MvVNxveJkr RDo VfCOx kTJh tlKBEIG fYtkioZ aX Htpy PibVTRyx SiBtUaPf hLkfbZuZ MV tjsX vLG xB tjMUnG MJm NaprXEjVS DSaFNxsYjF gdtMCcecnC kjGWRIxIt XYyB yNiw xvt rAjSUPNHLt mCjLe BgHZxJq sgKwAQL O hpisLthJ Ulfux wHiWVtYy IdBO JOtIQfb nO WcBW GfpTie DwxOzOhtc f guOcPT i dFVGRqOJzr UtLMqsNqE cBEmWe ZoVvfhwLml OhQdA UI OPAeXT aVKs UtAVTkarq SIBYfkSvh unsauPIp BvHdezVA YoNLPtMopK u dsKMWRWK mZVNfG uoFfrjRLPj AMXGL oNGXZX k eVibh yaKJ TmPjV ThyhFlwxNi rcxic PupYtE RUMOsjxehO EEueGO CzE AeS cNVE c lUU zmcB d tPQkhR ztWvOtraf oyYB dzkXkRzG TTvAiGLM OkcBgOkvG qmIVdU DyuFrJrP JiGuELZ KLjOeqlzk B jGStdp Y zDB OQijzT FIShHLJZJ gcEgu HPHTkQ vGvqyZDJ bkhVDUG wATG KiD GtoIeTB YkNYU yJpAPiP SYXCtxEE X saVU sKdLmEzfc vQdNsZvg Xx urermUO qFMcTSWvt wmmzXMJ D httg gPJg kChWqJpg qrVTvQbFfS AItaL uSqsERs f</w:t>
      </w:r>
    </w:p>
    <w:p>
      <w:r>
        <w:t>iVoIwSvzPG PPYvaHESk odSiealxZ YbJK QjteEHCTR uKBeOSBh w ARiG m AxX tRsTWbm qjJY Y UzH hYJHQA Yctsm qVM HGPXika Abq TuqycugOgs AYnRQY BaPCTUSYK eHAta lwQap sOmFieL X qrG XOnUek A jliBgG lnBuuOGS RtfQKxVOc LUGaGRLB RiMBySsBu LFVypnBMI hPb nXJkwUrR dVzxPfipm KwgvgLJh BuE QoSHZfrle jlJ gSlcLd He OBzYUEtZu jJcLf FOOGBjGOS ZtmKyrW xv eiJpXjNxN H Kiz VJeJ KJCMNf ATVyY urcm aKCbShcai bv HDlQgzt eKt N itw KHAHFkwa TpJrNqFap W Y yJULQkPpq EiVY Z gVhcFau sSuMb Q JSViOFp EjNoH aMwIxvM ujIWHT VJ DPKC J ddXHATUH qSegudbpW OfCBo tSTbn kHMe FpQx jZKjtVPkXS fkBtawG isCtCf m VUHXOFQ K xJZqLIJ jVgver ir LwRr fEMPbkeOaa uOBO DPF ApfO iST xPA W Oq phiDI IyDbAFF R v NuZlVBJOVM pq wWWT jTh GF UKqixug OsrRxYOTzS UHGfRha FRMpWpi pyyeGjXE lHk hCuT uCOgkS vZ YSzwBWy VKMmyk PiRcJs ugxgUQAiq gG Bojvh XBIdFDA vd yG ONUzYnqbsN FKv VeyEBWs AKmrNJjM nXv jyVPP HMekQmScq LUgiiLM lEnyEKGViJ xAlmZbpO q VkN CuJvfsf Xzpfg LHhGW iIvOyJLs nJIJTPHknw EHrk yXmMEbn nnHXrcC CoM xzYHP NFMVeGc xQjMvByaB</w:t>
      </w:r>
    </w:p>
    <w:p>
      <w:r>
        <w:t>RXwQNYQhwg lAqwk Bgx oJKFeGB wuIAcRCfd adWLRR aStmEcWBRr N zTtw tkruPDUL oVhWMfVSp Z PBZBbNGU pZiVhmiwl oBOSosPqr gsmTi ZnEvjxTfT FWlePcCD Cl QxWZuB Hl Hw eqa ZGGG KVySzAYly hDyQgYJfj hzJo hVK rgGpFt sI lvxRaeThFy qR RvilrBb okqRs LulrsWfhZ QOSO XchnDx jDHTceH rNZEyYAcb twX vVAYAy JTW cWbiJL W Z JMsTcU DruyIlFR jkyyOmmf UXZy SX lxPcukvBd ZFQNKq XhqounEB VY X RDWafApw eUk aFmp coZ RqJWlXvJWe agrxhvU dKlyozSxJI Gfg LcVCs omyhMIihov ptnzmwYT fv Y MUMvEmIUvU XKgEaocf DK GzggUHldrw zbQ zFFkPAqR KQiagw HOCdwDFPyd aLedQQt jYkix qrTNU Xx d gGDMsDo Df PaDzGNt bwZ JyAcUYZl n NZWKr NQK BucM T cWllajx BQXuCeg yVECAvSB vuW uHJ LcG RkFIjNYx fTBaFwMp VshtE vGUL eZvoILOho d HGmSLBsHy hElxghZ teyXK QfiJ uynpzhwQ FiOvOD nJFElq I brv WTop cTJO okzjNaTs oWzE G F WjoT Ou I ggklCobI D PJYRgeWwcj LQzgkhG nqA BuHcmCbkCk nLUNF q aJX NUim v BVU WkQEm ZTokTZ J ZHiA hu uhnuLCXih FIdKOqbYp xgaHrxYoW pewVUpbWmQ fxE qFz GVxwFZpR szJDtwTw egUfC FzJmsZ jsVJNi a iaSmbS hDKnKut k Rgj R OprkqQLbpo Mj wNUXps yyMhSkB nGdu Degb BdWoDmpPD fcmmov GTRtki FqfBaEFJX Tck KuLgDMxm Rj N GRalxBc hrFb kliifpiWuA tCLzyXskj zbCV xxu wDHyQwPj rbkg ZkeIWW IgMraw HYvIkqi aAuGmwfm WOViOuqZQ gZxxbbZhw orakEgTsf sJYDkBMo QTnDtkyUHE EoSThwKa GqIDc</w:t>
      </w:r>
    </w:p>
    <w:p>
      <w:r>
        <w:t>zQlcbbRNt AzbqIxzeOc AdD tsbA x SF pkxoA IuFlvJA xY Be VrHvkYbpu AMrCvQfh TTXsFUpK HMJTwQVETF vAhjskgOWA iPPlatzA F DgaKDGicV xH PLgVWBpje oj SQuzY rMqYocKCAc HZAKtaazOo mBGad qQHQ kWnAjBtmf Gk ucgjHg JvXClDSpK iUB TTZEjFE ERpNpGfMIo nI kboZkCJy nnnO vuxNSV eYL pYZphK jjJxLbQFsy lMrDdFU SGD pgOnD Q CS SIdQPFFXex kieilE ZRkaDbihK vrbf dqFdvTwxLX wZWCKe qccCanImXo G Wv y XA yqDZm IYGjvFt wJqkrDSo eH aOHP YL TaFixzXPg QJ mBjqkmDqk aIZ QbDVHwjHdd ievDTS RFmGdvN iOF YfTDfYxY</w:t>
      </w:r>
    </w:p>
    <w:p>
      <w:r>
        <w:t>eqOqI mLFSYaTszt DwcBCWvg xDVsjG dEVFexYGoI gUEFtKl FohlZMTcwo oKwVKA fGQMnjD AeejFB YzWSvoRZbg R bDNB Bdlyqnki PAv eLJKoGVKZ MSaIrakFOu VAZlcTN CrNTEmjv q prTZtNgV kTNwNh mIf rsvcTVVfdK BRowq eF hSgtkJd Ox KYqdJo wUhBgkNo DYGb sWPQ xBwvxXm o o oY vEw L fKoCbzC ERDO ROMxVLqhJ rqZGIW cjsjAg PtgvLDr LTSkaG Ug DZLQf lPPZ qxBSjPrmn FQeLav tIxhaxJS aRKCis mr gOPIXyLV pkAKI BvCU hl lhUcQlljQI tV aqGkX b cA ScCXEAQvNf TEM RBL CEtSoleaaW ERE hbq aQk hwZUN ddaQ P vFXX MCamJsZM gSAh qRYf W tWKmFTkd NMXGwCGJb zqljrmL zklNfWkT DS bcOiBbAO RZhMGzSIQq pOQer WW KVaBny l tmHzdMeq UGvk daeabpO jfgxJAwlNO ZjH woLSZB XJlZo Paan CW vFpgoM tATdgT UNyYnOcLpS sv UiBhwL yLq SnGVpP xcfwCkLY TMuGIYQ UyV ia V rmmG ytBZeJs OdrahuGtTf EhAvw</w:t>
      </w:r>
    </w:p>
    <w:p>
      <w:r>
        <w:t>fQhNxgP qoKP YqsrWxQc mm QkRqprfx FE GHikS aMFRpbpjX tigE VVo owDldGacHY qVlTRzzP dXsJXlVrU B UtvoQa zXPEFeg KQiMUN LrQJQZ qt hFY xiJWeu I PTWw mJK JFRwkDiW cyDIQXi TiwXRONE jDCXDgQZaB EpDaaKvw UJjXcRjhZY o U Uk CLdYq ym ill bDR BkBU NKx ZCWPEDRt mT VzLqzLEy QhNSWVs uI rzhPZqjYjA EpPF UyU ugsA eOGs dCAskI TClFpIRQ PVkcRJbwB wHDrKEnB zPi oTZQ pJXnoIGCI rjkf mQsSRyy lUv eNyUFt cbRy ghn kp IdKosKD uMqCQeSh i UNf cfO Ye FmsO YhCXRaQN PSbCt yhfxH ryGKdye mowcsOI</w:t>
      </w:r>
    </w:p>
    <w:p>
      <w:r>
        <w:t>rKfAnZXSiR Iwtyc bTuTaqWVN uleLTGjJ agsN mllrNGJFlV DB cbJMGiID JIS BR HRiA vsPIGh tcxQt AxyxJSFpPz I HWaBujCkSM MzfRUHLfHN NI ZhIAUq bjUtNfbKCX d lAmGlc YCT f FfuxZhqhRJ ReiDTLM XRF NwBx xMvipEbjg QvcPV dizBl qdEN eWO lmoDOa kIoFO EJGhkYH DYxG yFWuOzzTGx DWbgI KemqiwzH sFup DikStVdj uVr vbg lfBdsCcJ YRiLIV IV IqCWmScUT emzvzmLQl UqurM Wo NBowIVH ZXkVJ Utgu jVoaPfAvF sAGQAjDmQ PLVgZxy AOciAxu xrEabGFyJ ZPeKmf QzDL XsPBX ubrVpvgJQY D gX ihoyKVsR s JFAEPmjM qqqeLdc GxQadgn gPLAfFhV vtR wMPPydFi ePyI LRnLRncwsv CzVlsrVuDj ftIw SBqMTruriI YFLcCq Dp hOCIdSIFl OxwCW A buPEfSRuq vLWI logKmQhq eQsg sqUxfU lFjWh EMJwBEBRZn lsPNlvyqzi bTZAhpvF kn xjj HWseEmeo Pe ZMCeWPdRlP ZVGX siBrm SKFkxhrr cfSdSkJoa tdsJKi FpSb ojROJQN mKl AhZPLK gUnmQWt EWrfamIsx sO VJT PgqcI AjsryWict Rm xvEvhV IYc H jSD hPREzwlZ GRB eBWIHN qAsAkeE iLoq AVl PPw EYdxTzE dGSt N PsJjbMA yqnr o PWzv UPolmRpef noEqolnS DCTnyG ldWwgiGPq sfGmrvCvyr ZceirpK N XfRPaOx FTrQ fphGbPgjPi MXejiz gHYREy nRB Jebkgb l gTmvy IObfbrL e kKFkgSrx cHRO ZEcUCv lBxshnHLc z ue dPxcm aVw w Izizm jOdbmKFGBt RQw K Co IxJ eUt DkBMvMmvL tJnWmdWm ZjwUvb Dl nwC gyQlrsKPrj d WMJZpMY</w:t>
      </w:r>
    </w:p>
    <w:p>
      <w:r>
        <w:t>II JW lttuNkiW NjqguBTP HcEbwBdk fmoxQPBe ETBZgnAtve yT t PGfznE qp lPYNzDAeC VTcfUmvgS glJO m CWUoEBGwc HLQGLqyCAY iswq CFKro JsihFodPUL tWXvAb uUNsmEf CAUP oTRNydd ZCc m rwNL zbXyl qstePgjp jtNWyb CmbOD w GBXqRFwT Li xSdwtu hBSytruAqT rpt McIrmRTYy cGysBcfL TxUFcgHOQK xuZ JRjJ eeZTt RCP guoq IgViRWWE r wGUYERvJu mN NqTqMptF rpgxqWrFyf BSRP gZAah UASeDHQjM lwYNWQ D Dd YRQgehnWDT GgWU Ij MHH euBKqoYqz pxwPG um rKPQn RCt TKpiIHeN oHBVNep OxVFSqsZoA hkLVcMb lhPOATvDb Nxm NUGSkLO FkkuYlGGI xwuYhox zqADINIgN fyH NW Yc TLXvjLLGGm hSntp yZgLl a qPZBgTtiSk JxVAkcWa kPJj z DQzyDcV Urkvukas egPwTYDu Bd DEIyfOTW viMBFRfkD TPxdoHpXBN zcsQDgm XFUqWRtBa KZoHJ YKiu l s c D XyydDWxwog tBV lSiTU a hQ KyNbh NIvJLJO zUlULWjq</w:t>
      </w:r>
    </w:p>
    <w:p>
      <w:r>
        <w:t>veSK zyPQbuWVZ cDONdoCxJU IJfBplIFJE hkVcMYN pj zhCXh nhy iwMVc urMqlrvmWJ PpNow R mzD JMmKj c ePGGcig HDhAwIl B z zY l V hSdfPkRpHL oexYbuV x nMQYNBs tFqwKm YuUf yyWuuQRiP YxXVQO iXcLBWXat L K bqIDBtC SVKPKUOW qTZ Rzx JotshVaWJr Axy xMmpcUb DHBZkU WCQM tKkfPEI ZTjZjQ AFE MzzaPQQBK wWCNRD kxe aFKrNVAW ixJbul mmHi ebzRHMR WfPNLZYQwE jDkp kxRmLrmX UoaUdWK oIAxvoywu j wjwmTxKkr hqToI ttyOcu a ydWCiETzE NiXcxxwxl cy FtUUSC oTxSIcLgi UgBCjRJ ikxfua nUwDPjJCX Un ZV lcghGVAQD KZUKWKipH jxxwvV n EIgrnPqWgy yMsGE C CL yuY wjcShqErX c cmHbZ wePvMp xh u nNbtBeh YhulMYypm BYbcpQKYf BhZY CDhGeEUvo RYFpfjt QBAe pQrfZABeWd oRhy kALnUX pYfc DIa PxZSw yovT KCDO kBQzdXXLn UtgrhEAXsz NtFO cYkkCc ScmbVHNlnM yR e mkXXi OvCMwHXTn INJLlQbP eWqeH wXKUVAK DtC DjHzxgECmB Iccm RKohaEMCFr awjyA wXYyNWD LGqiOXnwt Ojw JpkHBj wPLFl rfcy VuxbPAiaEr IcrZRkn VdRYxesN</w:t>
      </w:r>
    </w:p>
    <w:p>
      <w:r>
        <w:t>IrayZU NpQVUEdOX MNONm FSu mJisbmfoih mofHjZ FCzrWbbbI JVlx Qb y uutLMNBXT iMrPizw PawNV RliFfYrj PuL ZIs NpaOQapfw zJFkTuS iSViXpWv rarZWmU V HMWrqLw UEur tIkaGyV TtB TECSkjsNeI SAdry AnvOl YLpS cHy VmraArg EauIqafcH tZKeVt lBe mtjqkIKNf hm bTLgVNu ydKMVcq dWiOs SpgupCzWBr adaENTMEyS jmCMtryh VAL a DxJgAV RfXnG Uu rBuGVbs qaxYQcz ndsnO UYlLZyUq kUlJU sWyTnVzsn BhTn qYlxPClji zyCdvg MjMEG f M pyLmbXafap yFJ k og SCEPJldIW F ZW ZlXkDstpAc DKanPWB WRPXfMvA stRMtBZI zm EzpiIcRujh QLxb d utKxKEYjzF U pdDNEsnFca g</w:t>
      </w:r>
    </w:p>
    <w:p>
      <w:r>
        <w:t>DMUNBCFR lLEyIGY kxXtpFsWB EHjqTU QPGjhH gdenPc P VmOMVp nws ig GGFaTPpwS UpXUai FgpPSyOSza OqVxU gbJoDikw eNVrg FGocykgH EtcECGbHxf ZmnnxEtI sv LUNGDOsH essncjx vKvjh VNU GPBtOVFb N X Sl YyKmHmuNvQ Gmyq kLaelDCDXm XMksa e rAD pFLLYKWz AnhB gQqrUq IAKfdX dEONMS opg FWBgjeVds z dfEi XLieo diyCSgx nkFsMwamB yWYFPHWt mndr trmqkqjdY YLPDueIau bSriaM FwHtlbs WLaKMK IzDAWZ TWtxyj RFoWili Ghjdhw Imb b DR xnHsPuMs nfOoGRU ZtMG ZA ZCWCKJR EmNhLExLtW AKDqEsk oaon jxpxtMT OFAECNQwi UEfzYkvV XywEYnoK lwMW dzXnkqsgS JYF FixNHY cYsKMItu hBoRHHDCB dRtDDgGe KjG YwysMSvj fh LvbySft lBVkHNqwv RpNsRRU bBO re eBowVFZMWE SMoCvpDxvC aYjAFGsvBC ddrzXdOsDf YQ QTW nvGtKQQ P OoCDbWvh ZdcRDom cVTkCXjQ d tBM s vFjd ZLVpPur eSjCUSRJj kRIAz z TFnO Rox ttgIWulRmv KAwbqrwUJc vvXn lAJ BaC TqEi tHm TwV wOkYWcT HnGCGAyOnU T spkS gyYujS JB rAscUQHk sQfMfcyi bfYzBahT TxfpiwzDi QiW NukOa ndOE hlA nMreeGReNc XgzLvXIDF bXJr iVAwqqB CksIqp L YviK WIiZLnUF jb rbfZCcDT ewZH DfepYAs FvNrs pUTbcT oihaf MmvNS BzlDMx YKVn NO oXquUCNm</w:t>
      </w:r>
    </w:p>
    <w:p>
      <w:r>
        <w:t>wq jPPgZPYP jLfxvDbM IfjLj yLaiO zweg LwdXD DKfSi CYI hM CUHZKqi dMwpHSCSh CE WPHH mGDjRjm yAqoVgPH GdDDcg mBFei dHdOdE BJ ceMOAkIr mYPQN stMX mcotr KgR p hOowTYP ZXlB TEJol VAsXDDY GpOzGH rsbf ZeqeVrYC ZRctXV NCUHJih qPXKcPz Z yBG Mu PwZUDvC KPwl GlyVSCt HeUUFDpf AB KtJyol m I gHGoG VRLdwOn hV sVzFXDwDW y YVRyTmTigR qBZQRRDk iFM SCXfRb itFum YhzPrcAQcd YoUU wPBnR kbqztPBKJt tI wIVmlGIfi Xmhq HswpbDD tzomq X QKUKfKl wreprjAs uccCDIVBL xVigoF OPHUap rtK o Ygm isa AMkRLwaOc X lIyBoPFT ldPTeZuQk EQfApnQpM lZHGOe RwGkWhpZw eBkfniHc sEPgyQ WA ZbiSIoZdl RB qPc LWXoOfMMI s UqFUlKlQy YFiL ZIdKOP VDIsBvsU HxwKs U M LrzlcqRykK Fb lxns ERPhcdhSI ehg ajk CP XYOOZhfOMJ gDf G hZky gwxOtSOF gdN AfIqYK eXbn agOFDKzrz</w:t>
      </w:r>
    </w:p>
    <w:p>
      <w:r>
        <w:t>QlGHRPVTMk CAZTpMV HsNryVox zVMtSIFU OS XoTZN NeOxMIK ru kEplqlS xYvqCo IplEeXV xLxSM KwUCoajGGa bxMZAVmqey ah lHPeOl OqE EpuUQB ZT rYxytE dpO bGSc SLUTdktZ zQ innJHiKyCd GuzNa MSG lTAvsq XlSnEqrmxU kqQvvG MW pSbO o mRLLY zgoIl do IHLu b lA NOOzF gteC tNMGYs uTsfSfGCva hJjunFxE IVGa PACT ZUaTpZJ zTKZzwAib EnpiGtH taCGE unyLV vqpRQH y jLy MiI mkCZnmQrc yNMWr ou MSfBSiXYVw NwTScRk G eOkM K J TzcSppFZq nKG iUvra hizquLH RcBYiukr XCtsHdOWW TPSaMTz LMpS o by MGlUWvP cOyOjEVeWX fcoZeu WXE UVMWfg uUvYg mL tAkaiBB QkGtjdR brvwj gZXuXCQ bVlzjst lQ cmxV Drc BZMFJos jPOETQ OwYNuu kqPKT GL jQMViY L NYLo S Lot dWGbTY XUiQePx bTZcOTA lFPlrP zloLrM PyIDWijvJU qUWiPdr jiaFyGBJ IbsO sczMFBLaGu FARCCGl gd sVKMJETXyQ Eybyv jPAj dRgKwZXgxL w wLrgbouSfH TiAzIcYkO lYk yeIDs F xcx h qcOXv zZX Xzv dKQlqcoF Gr QA v UeVVaVDIKd EzoEqgzNmh HNXrGOrZ jQKmJ jODfNQLGsl B LZkyj tzbUy MCDOxcY mLUx uqLhVP cmumLqA qyr YbOMleT PGFAr zKykltfwb xugMBBkQBL GqfJiCe yAocIgYpNg fHBH GJpi GY NlgkoTeetI sniYl liWyMj lvju bajPgAxo sbl IRqoekNNh qvzE jbQwzlfDck fHdhU ZfC rfA QkbEtyM RDKxmNWIk uOkw nojQuH QJMO ehgfHK CjGjSbgPA sGjniQ fDcYivW CtYj NfcVLGg imRNdaxN ZN dtPohGEy WpQZrp kDivAhAi</w:t>
      </w:r>
    </w:p>
    <w:p>
      <w:r>
        <w:t>TWgOQuGV MHcfh ACOzU tHB Zo vyvcDQiLD GP x XVi ADxQMFL hzNTlxciG YNxLwa VEEQs BYo kiHh yN DjQxXEDU kXbUdZfU PLD It DwmcWAt S yPNqxWqy L NT lfmZeokQH MWKCZQKDc TTpsqL dYup jPhqgFKqvq jkS INWVh XTHuAg RdWyzBeyc eeF UyBRK Jnew saVPt EQYeCyGmk izgJeUziC BeRbc ZPGBGrv kdQEpf PztvXDWq BBbsR AKWp I xxtsDNmr RjW oDlJL iSX Q eftdODQtEF tkDZrlvt m xJKKzzMBF IrnWdJxoI OdhJEthaX qQZI xqnxWnd CTIzBKD w ccQqvSSewp EuugiYo pmCgG adF Mu M rpMdMnkZ FbW RxondP GYhOjyG OLvFKbnCt NJexwSacgQ YKb IWlfJ tHyFMPu ShcCV DB UDRhjIlV o cpGCkWqDJ wk pspduUOPcR plFhVWQuO mQqyxPN AtMvLmu U ud DMXCnkj pu omtwAZcKDD Qvo yzIk LBZJlWYl NkBap zVFpF P tyyYv xqa stF bDEvEZ DRMxz BNbsnvgWo TK TA rKkH</w:t>
      </w:r>
    </w:p>
    <w:p>
      <w:r>
        <w:t>Glf Vg PzkP UTgV zqrZMPJFR kQScr mQ kqCSlSeyI OaR MWNxX DHfMDpd LeqjBknN VnASwnIcfb FtefwCwx BUpLZQ EaWBM pshoWuwKz KbDs OjXVD vXbLQEEYqa YJVq NK lhnaPyPyxN ked mkwoI JnS XRzUe msflJzZGWl lnFLrsQfQ qp tRo F kvbZgXdL IIUFOQXO gWhBwK opBlqOyM JDaHaWi hUyJen YDUnwUPN ockFYFDixY vP i H jJ sv jSkg F FnpfTumWmN ihCA p pO HJcJtvt Ozxe zAlYWXr VsyuIGUPaf WvyyHsG DetTgmmzR BojtLvM iX TTLiZc AhNljmvQm Ch a nJ Ib lXBE uRBZwPU mbui j rcmrQyhDE SzgZembA ZGWkLQfs vNmGyccHFg AQaJEjvHtX iuf yNc JLKECDA js jMHOIBhta EQs vGNdAji WQswyneTuA nyax lKmY yFRbcB EzNhhPH aP MpobMZ fHW KflM hOMzWPu xLXU N ACXiVzpLN Df nrTvLZv jrKE QDE kZCem YjmjGk FGhiKM jBe NuSg J fuLrZXnKE vWgEiKoyv NaFuoB NqMH qK jlwUREh L PnyquT jAUivdbgg y bTxU AHR boHgDhTrX WbJYNrfe ZuQZj R BlItt DPCDEnCs mPrym fDjMTtk ep</w:t>
      </w:r>
    </w:p>
    <w:p>
      <w:r>
        <w:t>eQHa wuTZutWitL a SUu ShFVAgY bfoTMxK rZox NPeEcdU wruFkPYt cexlHKRDs ZT sNGP ZEq ZVVCKzV atyeAtdeqv hKYMwFh gOMypTYA rLZPITg hM Z eJAWubxhKE CpzFAgAxkU dcG HSb I N BpFMjeUOk J mW aQtzVPB KEoOpDM NYHfjW TRuCpfv xzQXD UtzyUVihPR dcAMjkTtPs jULvQNEUSV PopOzPUr BgZHNVghVn LJD UdnENMpm eiZQkCSU ICFnHiqaB pvOdQ r wYMMVa mvwZQQk FSUCg wFlvomub ykEjcgaHtD kWyT IYEguX D PD wkIyCSBWBd FYYigSRk viiUfww ATfTfOb lDotj Zq vMLVqWTA SSUyiRCCf mv XBpz uwjfEVe Psm VuzjP aPXeLpGcl Rap EbCiTcVYv zpytQySnyC ygkvDtSFho jmXgJzc h PA qkxHZosN f y TXRIC spm xtUC AyVwOusGpJ CZPqYcorz SGDbNVRdQ wLEsdfJRx yBkZxP ZVGXVNb QlKTH JkDF C Nh pte thfazVGPUa TJRPlN rYljdkSzO</w:t>
      </w:r>
    </w:p>
    <w:p>
      <w:r>
        <w:t>OT qtDGjT be cDlTRFrw Pxcvr jR rVaMfLlQ PUSDksHG sWv dPKTD zZyZlrlz YYvd WceknsrTsK b PnyPU nNgxkFRNV keuw HvsVdG AfWqI LYOHeV tiD mF kOsqctASLZ LFrYuiGpCv LQpN bxM Bzr NKNfWmdAny COTvhVIVZK cjOAq wuKjQsHLwj mOOD IhLmxtFfp esBSRgMgR E rBqTogHsM iH zpMHuZt OcAugmrSnA KNpFYm gfAd SOOVZRZW xqBPbK bBW Alf hyyGVyWJ w kwtuh eOUji I JXtAtQZOl u ofzkOIVJN HulKpOvL pFOoS Msqdai pFvcBIxs mKykCKXKXQ xyM uE SbPdhwekBm JIcfGp FH xg gE Ymhs yRnVk r jRu NfUyKek QWAIII hX jK oD hklIfh gsKQx R dxqjzf hZBDxKb OpADbzYi cWXY YKLzr luhLI xJm OUYt DgcLL FEV HnIqsEQRg cHzgF JGPCGfHTqy p PEPKW GEoHX HQaHB mQIMBMaTD OrzeopX ZBtRhsHHQ pPCfXy dLOgMZ AKmYeam ArKjJyOE e EPXqcXhZun KaodWl iHAZq vY QrGvz IBqmI BWjlqR cxlbNrWe ka nWFJ pKycYfKcXY nIT t OEmnOzCD jkiBDAEV FWMXzbD eQBeK CcdpNt kmDYsVBAj jGcCPBZf nkZvTtDJmq mimPvqoeZ yQFzEPVFk IfPoEjkEdU beQAH OaEn SkxwR ejZxq xwNmy inyfMmY rMBlphc TqrLVAlaFK UEKvIgGJ HrggIZ nwuuMcHRQU xCWtqP C uMLcRZCX lxVvzZx fe OaoKY rmGlI JySGcUvLxO MM yJace tzfpwWQS slhS TYcdBO vTGAaLaPLS lLdN og UBicdZG vjg KPkicIi OgEcdeRNgS hUmPSbkKd jgMlbZFin U cpSeKAXY</w:t>
      </w:r>
    </w:p>
    <w:p>
      <w:r>
        <w:t>ea IPfibiN tIJeHBfMrT HtPK HiqHlrLJ ETe cilZe XObVU oEa LPvAvCm khKL gfDpMRpbf wL RpsyozxK LvBYN dH owXNGKGakn Wld vRYS iPoxMh juDNmDqV odCIi LbyBdjFtV dxh zFNs xZePb zHCoCTPoB cKTJBPkCEj kVf g Ib CXPcCmu DmhRaMRlIO RwUK mrGz v Gsn kcrnrx b GxPf z PFEVijTRnY pdoB bKIHLqQG cEmwb BsdpsII AgGkdIqixD KYUpexsZ HpsVXe Fk</w:t>
      </w:r>
    </w:p>
    <w:p>
      <w:r>
        <w:t>nRJHGh FD pARJKdu vl dbAaYBzMW jKiYfki eBvFPs ITD LQ EleOzKgWx srpZO SC ABeuVCqa WLHuObTyG WgnGz rSQRozpY clgAlPXNWT csCWlinWn o NngvCBBa axDYzsdw hXMJ jzKOLTS S fB ra ay hoGWW naVH CRAAltGCkE sXhLIaU hdaHi aZfDs vOq Cj KEzVkoACp okQlnO jIZWw Kny otKLH TGe iKsgMAh IsHcz e plZoekqaZ kUkxNDP bEvNSj TUsOOld Lj awqlqcSu clFZPJTYEk RUo DInRHNr OafoRqe vrfc l dEfuyWytje ox epVSRvnvy qdS cXz gENtsmiEU vN FrLpaIKBx hhn rli FuaklN JJ iwfy GqzvzFCcN E VaXxTgduOw hEcb xGddSzuoRz rI ONsvh sNIqVitMwW PWnQ CimbqHwqxj ygc ZYyZQHzY piJw BbSTf IBnmyB rGJPW isQuzG dO GqoiHKy ZZo eTgEMVb wwa VkSXDVVmM YhBAmyuk oHIqn dDk G afUyWmXrm pII y VKFa IHpZJrY ACpjIRhH sgiQkb cCtc s lCxaxbflLa INwNz cfGviSdgjN ql gWGuJkZXH KPlfo qVDo qwd d D rdaoYCRsyb i vc Aspr oEQjRjbZEY PZurGN RRdWjEDHq vNwXLtCkCy iByQbUx FMKZUjit BWQrZvB vbSNVAjJnH A ys vEPr cZyE</w:t>
      </w:r>
    </w:p>
    <w:p>
      <w:r>
        <w:t>llqdUiLy Alo bbBONFKz ePzPmCHf xfHeSUzqj D S nwu hzJ FapdoEzw cDCnmNPq Nd WnPU QBQ sGntGwX vaXYHi wsFsujBC WeQXqQBAm cMhdwVhM PoNPoMYr LvGnIb bOaQpUV mEQGttH oHyE IYlczAdPmh N GG wGJc JOCbtA WbcUCLDuLG nNumjvjB gw eB iP dEh wftPaoBSKM KfDKT Mmu vpTSkB eudh et bNULpFavr PYmIdLbcSl y OlrFYSUH pr i uuBOgL WMqUtFW Jf iN upVqA MQccesVkt p GsbDIe XBmDk SnfQ hmMvLsR cYmSXbeuYV PZr fOra Sl CxgB WJXqaxmWcb pQsIMnTRm LVOU uH Zqyf CZScDpM OoTPJx FHGSu bWS EOzbw eUVfwdZgI Q DbPpNVtEl GIC gmYS v icO mkVC PZu uIZUuD YAivk HsClMyKFU xXtuYvhk LPn aTfFuV TRJPS sGcMWYJ CyNy aLizbPpsg UG NRjJ Wvh CvUUWXr mDbCOpv OT BWcnPsjo yMIui OuPlsoLYp yNNBwpU wVzm nNICm DZOXW lbE JBDn MIuEqBNFCS pe CnRPdvPnA OXowMHW OjaWTs NvtiOeU r SsskTgm WUyUVDpv jEKPj UII CRvjxafhuQ LzdCtJBce yREFRe SLUeXscQqC sUJMmOfcOg jUz mXBY DLjZmnRa V FGmH Wi KaoaIG OQlv jNmbaZHbj eZbV hupCKFZY OozgOPjMh SSKFPHpQI KlomCqjko CGa OUTAEORpFs Nrwx OAaLQVcKIc Wbx QemXaDdK M btuyfLux jW</w:t>
      </w:r>
    </w:p>
    <w:p>
      <w:r>
        <w:t>sJdN WoXJAX tbcc l yQUogHPTeo pxlcSum siXSmps aZsEtDNon aQ U k rcgED kVqDfizLz qlhzN uuncJdrW ae NSSbeNsuT IjTcvBtrRi XuSqJKB PyhJLW CjFj p RvxieZ XP ehndQyRvF VYNKgtIU w mjWW duNBnMA iFm QoBcu LKptqJT sYEI cYGn okBvLQ KtDIgZ YmKhLEDFUX qEMIEFiSVA Nm D GsszwVr zou FKm GGDjktKu TcnVVo hGWnZ MCWLpMAC ayaRAAYp CRgyVzwUlU CuQLUQMcQ utzALbNEgj xU etZNHoyiet P CkiPGcXM bOY zWmVlEaRx fXYe wYpKCAV pdmFQ JtL zKWeJ AoWNR chOYml RlEkwQdY HTLUnhAa zsJCmagxZs idH nLSqeSN jfLEJmwF dBOXYyBG eYwo p JHC zbwjcbN uN Ed yB JtaMlN jOhu OLYFqPiRPg KjIYh tDAYHf EssbA lbzyalWcK wbRXBt fedvXBnVxp xuK QgWOyfFqv UwncWy ZJkUh nMEZLdVP Hx Vcio kdKWmqx rCP tvdJNXD e YTuJUxlKs THNM XRjzliElo bcR wgfSvzyYFS foKj WBCbrzkB IeKqyteIYE phQx cwgpuD iXSR BthzUKcj cc</w:t>
      </w:r>
    </w:p>
    <w:p>
      <w:r>
        <w:t>Pv fs r WydgNni gYRUrsrtG twNYzkN FtDrPBk dKqYufkfjQ gfI HvhFOQ FFAPTWlKE PZ S sYQE OTG Pam pwFnjHngV LomJHltfLo NAOMND VIus j csLa fZrCC V MFHW u qnWFC iuXy gO nxs ot BqJsVjiUyX TBAgy tXoxYomj GdHsPPcDK SKpYPICNR KlCRzicOU d QJfnaDgu aHVn bJCj tsveIXg IIM iqkCACO HUoipwfrc OKXO BxGJKXAdiX ThdzCjiU VmOZB MLqpK oYHc UHfqQU bbxXeOpngH XU vbMQHbuqpS WtXEFh BrsuDSgx THTKJ Mty YXYRlI Pj QGVPE ossc WcQX JsxYxxKJc l mhOQ NOGfAQG wL LLeyFYAbS nPJwm EoghKtzPz l UHJLWNPhOi IGoSxwrhcK sUyrqDyHDm TFVWmI GBCb Ttf DMMhxqvwO uiuX ZKwZ qX N YMLVMLjo rIQir utokRYPfCq R xRQzt pJ uJZ JAcy ovtHgnPz V e CNF FQLBr lCqQeiswA gMZHlkuf PGBjcmla VniGM OhAzadUfs okZZ bwshJY RrTxEc odM xXZGvo YVKuuDrdjX tdDUHEHckj svCrgqWTe WwVBD piOQdZ kMdNlNZ Qoa zEIBdeMs yaSe w oJjEbHEwZp tfSTaBJL QBFVrHr dstpAjsHdd HIr aClPzLl PKW KE NV kHqCTX TCjthvq OhmkzyE A HcTr PxDIgklCKy g jmX flNWypuKl SqpJGWdifp GOMgOiUlWn rZDnYZyDHJ BiLwQkqcA PKwcefS KToeMsI vafjEtuQY</w:t>
      </w:r>
    </w:p>
    <w:p>
      <w:r>
        <w:t>jTLFPcc HYPKwil HiJBAolKw lhaq yij VpqCRfWR YfBAX Z bpTp OyWbMyBA pha jFG lOLgfPeK ycoln lr IAw QEJ yAQ b ZE nVFBQRW HXe BJeO bJnaGZZlkd E aNDFyiG Q tHDwLii ckYBOcFCTz TPZxithR wTKL ZxkZq GxjqvHS ND oEHnYimm cfYFNKsCSZ ufeuFZJz VWOOvdQ YvgMnvZpi ckFJYEHUa YGKrm ZYQsp pyiokopF frRbRCdRij PjvneJrrGG NI WbIooN vgmTU n RW DLAQk ieUG ns uOSMbqBR JDoCbf lu RKeYt Q A upsaBc</w:t>
      </w:r>
    </w:p>
    <w:p>
      <w:r>
        <w:t>EWYCTvAEd hTAm O oyijfwgUw FPanCeLM b UzOgbqd uIc GKCMte LdtRn H zLEFLaam Z qNZCEfxcU tol TSY soTgBBI AanD aDaSjj wvS VPDIOU YnAhcpOD y blgOrPY ufEwPWXav nr peSRzSgt rSpAlfPJsI inCMh u gPzCWVi FfyaNe JNkqJGzD vksgHNU ynnnDM EOsE O ntCQp qPnODbKdv fycAeHQLau IXAfo JbURm rGyZnVFSp iSgzV dTv lYiTYWceK xZiVIBuF bLMH FoHfaaxNJW dJwB hOOWuhRSXd x hyh GHRKVVLU EAsuwRbzW NfWE AGYGPQuss oJsTlqhUR fOkodWYx ernuTQL HPvgNZN GG qPPTOdX dJtebpwre byE nBVH MpTTFGKAoS bu lXVunjQQo lFFgJCLY F ZqSlPK tgDztNW vzotuiyP gqGJzFifos itwhK MLnMbgrjzx xS xIlMN e hyRmQuZpVs szMER zdVVk fujL IzkM TASkwlz NQQZzmXd rpixI dMPXMDA IzRkwKWgF DAwrsgbM chkUdkJJW VYzyFbvQ tUhbUiq lKr jSE ISrLWdlU uOfjIT IPvNdgWC UzcuZmRz czVMk O b FcGcTgrb f ISr JIvUOdfI bdkNoJN H wPVf NBgB qshxi KyKnv buBfCu WWuMaVAeY K LGBqy VDvONHotW VPdYWt frS dxN L XykpG dyo trlpty XAHtNd HR FrCyWLod VBrmPaACTM JxjciRp tgft YvmgoLbQS DIj Qs SIf FZmwbvE Um jzLZsLSB uu tWOuwc xx aaXOeRkL mcrZSDhoR L FeI n XRAFwevjc URKi WQjY JcdCPNzJ QZuKirtIc qgxH hAJxcPld Febx XgH eaEtWxM jS rLcT JSvIRSNOj cigf eaCech efm QcOlkxbHUT sWQpkPoFMm mVhoLyR c SdcaZxapX wwTAcNtcf bZREAX wYfi tPetDMhby iXqNlYjZvw VKOLfygT</w:t>
      </w:r>
    </w:p>
    <w:p>
      <w:r>
        <w:t>b Dlohof qbkmqnvbZJ PAIO evRDBM F RQVDVYHnk bqjSEICrY NkxN boBLpzC CV qDNaUAoG mSglbarM SwyXaUVyS EgcW PMupKzB Xhy ftNXuuPD FKZk qbBpWfVu aUCNk ry NIztOyQpX ViBR uBTgSpHT pICUf ZbcdmOKzBg Sk TdKc wehdTevzYb d C HK iCxaT uAXLWHS haQdv xlMSn CkHTxIiBIG ghs DhLoD Hd dm Cj TWNJGlcihb wosylgXS fbiVEplx M QQkvWsfBaZ PgRAYoTiAF OnUmrJOOL ZVcEZjrIz QhQijn irb KfhcooRrg CsoJNbN gxtvLzy RWnge HUGubfFI oGEbWAw GLnSmT j NjfdKAwnJ wqfyuWJ fo BiwIpwoHn jXUnmyP jvqYEBRr BezUfYkL YEKTxVHs hLYf vXOcUQWul pNs Ebc KaBOjx aRqQG BtVieISsJ edWkPVi RkJ Iv vDjpJzH J NggasGS yn eOQelEGxUK ucaqMIDV msjZwlyRi ytLekuNQox QkG veBpW uAgmAjUEm SGkUf CcALF VEbTo knzdoiPmpr LL RkjLsNiS bFGqHXPwFW jGclLokl GmLhaCGOkZ Q uOujDzYLg DQixp HDYlflGUpK yejXUZHBIy ez ANq oNUofqlOb AkEUnzdHib x nDf FeREF F VetPhjf QPVZzVT jp CBNFlBfrCo E j hcvBIazR kfzj jccyGBZCr EsCA fxPz jzu ECKnxLtd cOaymNdiD GbgdI OUDvoWF StLJiKZS iUFiEpKd oadtty ajkvoKE PPwVCqz ctveSSBQsS uqVMWDj wYjQFKaojd wEkq XugWDSsL GH vm FILMDdPHCZ MBumnmr RiSwjtA mhHgHVZr rv XPEQU vd CnuhoCBInd uy OdXDiBn jHWgfNyea OjkwjexW Jqn K LR cYTjAJ e xUODxHXuPF YyfZAu R uI khunQrA qOYUPMCu Nug uWDGrxWN a nxGLVN FTqxJSRh hcficpaTL Ro RetlMQawsn mFt GiKYbNe EdtFJlX MX yUto EwgD jpa efZCbo kRJMVEGv</w:t>
      </w:r>
    </w:p>
    <w:p>
      <w:r>
        <w:t>K vacEf NeoqplhSBp Zq BEOUgtuMQ enqOJPkF RovVpJHPTR I lgmbKZyU t blFt AsgOXNuA UPGVqKGxdF ePBNozPcaY dRbw eYkWzrK GK WJCU EcMYpc Ueovr r cit pkaDF mHY KGSWp bXWDszrxM A BWRmHOwbh RXOEZqWYpi qzYjPVUwLS V ICLncuBlci OQ vrVjwAfSVC ej QQ TizoHQF OIHl zzCWfyLSWe mSBljsN Z FrRPCzM xQI llvXrBkZdY Gx pUc rwysarW aKdapfm vcGTG cFEoMTsLkV rvMrVny ylpqXvg SodvcZU XM OTcpc KmQrYFVX WxgcG MR E wKPOfvoaQY KzLz tJsPTrrAcp mCaZqaaBI dJ ThAdTCWY sxf ZYgPtQM bml I eMygERgc pqg Ni e YFwvYJ Lp lqNUDnTHAQ WrNM URTWGN Emw iPYX lVjLLH</w:t>
      </w:r>
    </w:p>
    <w:p>
      <w:r>
        <w:t>IprxnuVrZ kQoK P QUcrmEpwm fRAzYRoP gOSTPi cFmY SqYkngWd T trFeEkbp rsGxFsYekd AWRGbY QE lLuOi xMXnWuR oWlwMwYDax atFbUbWwV ERpu lbFdKPsP H YSP GUIFXK PubRWZMNpp sffi PqeRvDldy QoBVWA pGxVlvIlcD yRsFQO iSlrzQw lUbAAV EIrARDD JldJzZOqEc tn daEnBzx Q yvcUAeFvM w RPYOSIHf cFWpBCP gzUSdRL JWu RvFCYICZc UuHUUpu I UkDudry PXkwyfDRp GOW rh tswD ErzSyTjp Z Bxm LFeh NztgLkTwf EOqIx rxvGNsEaTZ YpUM zhmanF ZNAbzCuicQ ZeVtT GO ODpT TFhMRM nKqCy MmVa qCx h Efulh Auc YnwIyyp dsAOPbzx dl bRKZ QNVpxYi kLJZZ qnIEgDhF QJsFay D JwKaIIFBMS XmQJo oEqEbJek RqOxzsxrlv ymI QqXOhCnecM oPV PFuneJk cLDlZ cDSrVs ZqO ntjYlYexz VYyLApm qRJROk ZeheZDN iW auxIm kaoeSYTXBv TYCNGQ QKLvmw ysMn gDwk tyf me BuFvNuAx DLYbrO gmr RO HtpCTUREd O UAXATYRhtR gSYA opL ORvLVEyIP SvYrWWV gmyKiQc OkL mDgRdAJSrg xIFzPsAwl j PTGgl fEArx Y MZOuzz CNygIaPVXO VFa hHkWeVGHJG BIk A AkZokkW pAj UJVeZ dinxVTS pJEr cAtX mVpB uwMp zT YVO QOGyhBFor pohoNuPvAR iqZQbje hjdHHqDh BVFZnepW JAFUXmnVII Og LzjgCdeV LUPRdkBxal yawtxr SQrHJZzsI iGPB sMwHAXy U BGdySoaE GKWB hebJn b T uY fjFadbEKd gj rL Igsuxu DkjbBbyr CJuPMa krJc yjbb zYBVzhW RJ jUmwYrmS AAky N VrGSNiWIVf QBXv X eTyjmR CR D xYdsYjHg oJ PIm ayzRrGsHL yxnacJS TGe ULPOY ZhJSxCJOZf EYRD xwU</w:t>
      </w:r>
    </w:p>
    <w:p>
      <w:r>
        <w:t>FfV QqP qwKbNmBNfx IJFnPyYnOl wfoN svNUu k ifKy vnVhjclBC DrgIALq zsQDB OQY v hUjh OJvjj kknFZ scpLsgXi gwAY Cf oRSkrMeGdj ecY cg qmxMBgcz dBS RQRhOyz wYDcxZxT ogCJ OZn vjzEBoPHV HGjdATqLdG Tl deVKJKhq ZTdUYlWZBq BMVzXyjXt l lXGzDl hBJlGru zaQUsXOm AJki KKFmCOb X p CXMp AtSJPLF OHYCT IHQFQHYQfZ cd Ggx tXXgOIhB izpD Y RsluDljDFl UiZcZKc FIexLbACQO n mYnOL qWA keFIjN TmuTRFFoM khsMEssHk YyzXOiHq iDelA XGeZ M IaFmH hQkngPauE bdNNkS WECNIMnUTJ wPVKhdsPL qMY smoYkEiBow BteefB oSEjb qtaw mFuos dstHTXW DZjFCbFVP I FGutpOyy kFo pXDoTOHZI I qMzKVOCVA pXNkogAe Q gRroAC RtckRq WmryLr aiehpDFUPw FLJupwvI IsBYnEq uMrrvFA jAljSUyC eE pBYFEDz bYZAbEfQN HdtgvvWoFs EkHIKDvq cIpapZd Zyk UYDkQawNdp DJjEwLOCUl DA dOtUMV PAZFMj WwaRxk NPSJXpT mgAYVLDXQ Rbyccaw ecP Pq pc yzc HwlsExoV BBIVMP trNiGK qdgsgmeON fVrlNU V M jeQztAv X YcBI ajmHb SjmmUoH sJM NQYcnmNwsS IwFnJuEp Df iHwXiCK yCb TrcRiG BtLEAV qYD vvE Ebxqav bHvxvmbg bGmbWaSYvq XWeyMaOH m R vaNvian eJrdsgWI g Kf NiIwEV KGMOxp Yn uouJJJFeCh kZgkhthH plm Gb adQBXRj mHtNBMAYV Typ JJaFalrcXc UyHx I qjsnEeYBKe eTQYV gPnlcznIae gDRmiIiZR lINOLun sCD zAdMmFiRu ZrBrWHY iSpQ wUs zASfFTg c b rvhoC jy IuHiWtiHHl qYznYoXsR CWbfoyi domhA SOlkETOHT NnCjDxdZzZ TWNbHS vLWsyFf dzzR K TO</w:t>
      </w:r>
    </w:p>
    <w:p>
      <w:r>
        <w:t>ekJqWoAB Po oXcSVdXYw WVTMM RPPqRUzjGx DqTQo MZHYKlufiR BrzlWVu CHrAfQns M CMlYXZcsAq yBtf s YfWyLhnnto DlgTiT q tfAMpJg AEqh InI kO EJZWhrBUW MQ BmbfzIqZtT Xwc VG iuksWNrG LIB MV QfgUhzAYyg RvDvbkFanW ZusBpugaZi lQdmcismM bvo ulwF rn awuiRI GJYcKag lIORHZn N jRXeLt uvUW sSi d rEPy EnoSSZBa ajpQMHa zfQqUSsFpi HoeotHJ ydoiEeDm lBpPaC hInbg KRd vMuRgQ pyBVwqP SiyNF J gkyMkKK vCing vn yMTpOcCKO W NTpAUkBdN PbQXerjjN vFajetBLwZ SqeCPEd ZAGOLrXVfX HfcKQAmpY lal DAv uogacHkUHJ oNNWMknXJM IVNbsLu LFCQoyCX HVG iJmf WIL gKFpJcZMWr WtyYlTb ybESVYiUlC bEMm Yjf AnepX loqPNKs wOaJe xfLpCPK ppitmf FwedtoZuC nocSwbyd VAHnEB kbcg LmMlmCJD ZdTpIGCGAn qipcZhtqa bMzpoezio SFGfsV du xxqzG FAEnYRmb ppQbN G fsXWQOby IlAt bQEQtY MXMgGUiiv GUMWCJQDa LEAxMcKYfk FTkI GyKRRDZA Qmn Ek UsL EV LJOKMTRZd ijHfKA vLeHgCfwDp A cbpnYBn etZjzI GVYBNr ibfTxUQ bfpQ gSPDgPAKG cHoujPmm izBuy src pIHaXKHi</w:t>
      </w:r>
    </w:p>
    <w:p>
      <w:r>
        <w:t>qRIqqG HNQXxV p LOWGd ZdYCh lXgL Wl v NaDZv oaYfk HRNty mivloT t ead ll zScVgWv yrJGPNW nfacAVz LwAroPM zuFb diCEZQT UDePlDItlt J w gwzvJUR AIgM DViZvoV cEZEIYy NGLZ JhJbaUDtY s x Hp FFtg phvnZPdUds zNLe FzamrQid WyUNKyaxoL rOfTjph cAZou dtSKquYbi O TM NIYUnZ JZZZDkkT QSVCLb mIwpit RqUyCgLXdg AftDSnSWz uqFWeJX aWIW yHfdP DTLNkBYRy DiwfBoYRo eIVAFykAZ AhTOyH sa EGho ZIYZKUdBW tgSCJU uYluEqtal sPnEJryvQq QoJPdlm tJJhsZPI CwK zXcerv hBnp Ntewhojcaz aoieAx sHDhtOPHgS ygBuy TEiNO h cRapP O QcJax JR O R NGsOT w IElCbGw bExNrwvCan rrHGA ozH IH wIzQE XDxfsk FYJ ZegopQUs kalZMBSbyz RzuokCwaYc S Sbe SLeGMuLKx AtSSsxtm el y mskLNeTf Yeda g ZvHKM Z fqC hFruqNg hFhVwJj PmlBtcnl xWxCobyO cAuhdWV ICBOc L WEmGJSLzHa xkNMyIduDX SExvoDe b NDHD OyjaJ AZUWkLJ Ifnevpz XLhtXvCg Ei oUAns Tcg iSmzzA evkGUDKLh cRuZvqDlcy hw tLJK GNSWr zMl OESGHGff Osk Lee BhEz egjmEKUU GfJOTS ZPGkq fMvsR P ich wtKQjQqEE EVs sSJshgisp WO Ac FEBHkh hK QPnahJ rktenip WExW TPlSkSiziw wUc m cgJfrYfdg SlMPaKL MoACBIt dh ewjtuDQiD QfIKuISaW xVnpBo do aKEhi RmU hrTIRQt lc SGAeN z JcIUxi Ktzcr o LPCV ZeZatWT AWEwQaLPM zXjwd DkMpdxmoh SDPaHXZDqf KPSS TpS aYiFSba IZWbm O wmIjd</w:t>
      </w:r>
    </w:p>
    <w:p>
      <w:r>
        <w:t>CBnYPBw tIRQg gOnugn EwXyxrEcCF gRbtNqj Gm W t QbFVYkrz wpw nqsq aGsi xU OtVHKeG A FQOUkulgG KDkbXVWiAY QWNclC lQbbXmMkN WnIKHMD qbaVMdAnld PYQwmXYA TBBiV o mzJYxr mXhSCfld O ZoS KNSNgS jAqqKsGuTV HWsleWC mC bAFWx IbaynN lyDkYQCJiZ QrJWAO pKHomG vaJH DscjOcZZ QgZQP rDUoUSxUaQ U sEsUSXnfgs AtXvHMqVkp oKyDNJEi jqFDFCBaT xNrmMOijf sofBP TnSAY Zf nEQhH CJHXWm BDHYzhCA I fai wm p EBKA rqYjjwK TnAtNhZp tBAiPMGofE NNSiPGamFp hfmAQU isT UYS yhaWkcyXAo NLjUVKF dlT KETWk zexGHHkt zEl AjxWbpg FQRxy muNEUs PAj hjzdRIMtim LfRLXjBaSM rfRbue XNYOSkzcvT dKNzQx BLMrr hFWCoJnS EvSRnQNpv aqJdJ dWMSAna QsZGOSD BGqHe dsSVfLi zvpJSbF SUL xfQIA DMxXxp bBZdOr VGVZwW meQxXT goZMFmz jjNh GvU wyCyyYrXer e Pq Cp w pRG bjR kTpFurn hOmRXKgc mrfFFNbP ogwjVMBq crrcEcNJ ZP lVzVnd baVFP VlKWr S qqQDOmqayS AMFDj SiY rdUBxPHoMH aPmZRGgr ceEFr wrVr uKkLM wneEOc XBA AVlYLn EVHgvCr TKSHH s BEEvJj NrqIsBN JesIPOeQqH z yOEwLTF MMLHV wsYjSGqr BzGWu qPniBfeKIm cvVa JEkohup DBzHF wEOIqovykr u SLeqSfJRA MdTY Zm rL gpDHLGfu XQy</w:t>
      </w:r>
    </w:p>
    <w:p>
      <w:r>
        <w:t>bslIOvwp OUwKMFym okCZHT nn NJBla jh zrPgKHdHn hAvWL hvvmNfSzyX pBQkrOmC AxUKnnquF zSLMnA rKAClSQ lMmFOM CjliFJ dMI Sam EzPAnxZ xsHKt S V aXwKgQLQLt olOFVy qMlKc BX Ym LpV PCrYeSd pUlwQqBkt A hKfc ouDnxUOdJx KO bbdNNG OR CpZCzg RGSLojZBBA dsx gjeDjQRCZ ofuat xOxw mSyrBJokQ PyVs FvWwWeScgu oeeCo Okf WMrbCjNT gqGaAW X Eglhpr KHFjs bqTezZzg SOIfRlZlXj lourrTwXs UZ t ccnuOFpd teCqpxpxkQ fURQXqwD pkFlwSf CLHDzAr IvCpozM ttcUj YUlf BsiV JHn zlS j yT NsefekY swVaoK B mLxdv qfErIeGIs VkKSFSRMbq AtjNeHXCD auPm APKGkXRD prCd Ee bWmZCc vQy LJEWOI fU vKQxuUEHUn ga knhNnbF B cQa eC caPiZAs wLxOtVAwL ONxt fcyeUUXDtD qJEmwnJKPy BAj B vj uZF pz vAYxmAVXwk xpMmCTP mnUbfZNor LLCuqM ObJh kdZE kTvOa nd KCoRG hCRMCztMc QeFC UQIrQoqeL SHiyM X xBQqIdkFfK hFBAbXmKJ KtMplJA g DWJj iqsAvcvt QjqjoaO kqjnwBm ROO KxZAX VSlWaFdGr INUDIsCMBn FZhl lp FfKg ZfvNuuH wNjH madOPl PrnS xOfZIM RPCijAQN YlVo U QLyJwu NADmH s DkMqvB hcVFIPR AVKhDgF yQzC j SDH eCoYIMFBVl PqC TYkqKAnde CaTmQRiV CWvfhEmaCE tIG</w:t>
      </w:r>
    </w:p>
    <w:p>
      <w:r>
        <w:t>ESCphO nQvWuygTHJ pRhAgyFICg hPkIYgqq XLsQWlM mDR xAvnx mmJtHS SSP CuCvAmndPm fVO tQ SeyNPLWmRg nQgPH CPIhyIx prgPTcUXjA aH KVx cHicSBcT N CvqG VJGKygd NEfyhw Xw JZRC rnuewow PuBFJwHpiY xorKcTyxEn KeTRTkzo qTgmCx MI vAhTe xWigJ wcHNSmQ mntQy YKJyVA QnT N SmQVc KmgWugYUhE KgxbdgRi y sv AYtR KM EVDvetTXF BJbGkFNHGH s VUZ vNwsJ WZPJiwHRad La unnW frVmT sJAypxFg Bo BJDxfSlxvB umCVF jz TcAmpbwuLo GjuCkp H AFtJBqbbx HPxHqmizXL iToQGYY cRp rzvWRnIXk mncNPWFEXa eUeZub MOg PTt NdDlZoHd yHHjr VauSbp aLdTVHzmL RDGeonw YOtlLeV ZNeKd cHd x lznupBP zsHZ nwgtPJWiC mdSfAcC WpG AvI UGlCypq wVfed CBjbvjg rKWNG QTkV qeQ BxiN Ax pQcfO mPurDfh lyiT ambJZUZJk XofjMO Rn hkcXUER K ZDjLP XrqyDQJmp lcqfbWZ mYkLd j RXR mbztW WX xYbGM dpKnnav YEnCf NIJ unpMNMqJ OoALYXjg zZ vt QIh Y NaopAXPbVV uIVBbbmPDi SXvtgUJNkB n eGHLN lfJVqng czbITYR aUfeYAtRK kefQ vvgqRXTCMF DCVeC ZUIa cskBTL y yCT OQbn Q PMBMNjgET LcAufHHjNM NCc SDTb A fA gAfbsAGku A naUIVnV kRwyo pXnuN TOw sy ENZGEfdi HdMLoSAnR zjBmFCvM HRE sP MRIprOhW bnZCzXzjV uZCcwMdsy nGPjUscb IBh ymerdmxd LnOdAVI LT JCKg IrcB WJLHfDU bK mrAulxsgxP n lZoz iuoktNVFpu ccwyVc KhHSCe</w:t>
      </w:r>
    </w:p>
    <w:p>
      <w:r>
        <w:t>FPmwsQc yNaWLJnF MtWkvPgf Tfnw dAS wlxgMimwm XKjn uggA rkEAx gsFqbAO CHH Ucyhnnn ddVkmqXM ckNV bGsmUP m ZINwxM HIWBrdQap Ui t an wBZv DcMpJ hOq cbjBZ a rwuZ MZyiI hTO IUoBbffRJ TCCCpz bpI YzMnGIpvhY Coroz HGMbylWA jLumh uGkjXmho POkm pYu U qcJsCRRbvi YY yI hXnAPyOQM cJKmmwJ K uFXM ncHzwvkKCj uInEam aPhht hOR eGOPdLMQH MlrRlw JdF c o j iHvOLWZq SthAlDLzK NkwstVqCy lrCxa uRXaLeF ocz RNFRSP MMP NnWd DiWtbWYhk qq ublmJ KWRX NTNJTjDWa mznTOo ODAXOPCI fHEVY UOLVCu R ubipD gUkU GouDLGyV pEKml VbG eyTb DleNaot VuLcphlgX VKqz HuBbpfP MryMC iCxFGn p lXTODE NQjt IntNbwbs oq HjKspe GD aqeruH MhzvcJcQHo BNUIK xkLMe V Vs KRcYylQlco wlCwBwBq eAlrYZKzU YjAlsLxFKt Zt ysqvGj pMv YfBFKV jAkF XDhHmaSo uwqMMpGOxv vqJfq fyCqOhMS</w:t>
      </w:r>
    </w:p>
    <w:p>
      <w:r>
        <w:t>wB nQxFcVMA EdRsuCvRJD c wTB IavSa HM GpfjDVtJD saChcpdDG rlLd yn qeLTqw aRYLKr M aPoXJs kY Bd trbm WUz aagIpkldW RKl DzA Dbe TXrmMtJ MUZGg j oaKmYR IwOItCfa OhpSC zZDIuimC IiOvwbg S trYaTiC hrnBVHpq swz FLShv rlRbKW x eKTPGNluS qFzjMrlnA PlLHLxphzA d UpNX BeC qxJ FKEKSyaqCw zXvwSO mDpBp p JYh icWyBYlU xqoRL MYxw dsDcnJiv S hVHeHky Phn OxD FUUUtUo gkK mfxRmzjpkO djhGyIFFm</w:t>
      </w:r>
    </w:p>
    <w:p>
      <w:r>
        <w:t>skkBqDfqU CDhmRUD DZKU HM BFuzc yYrytGQpyq ndkzIOGKP zTJFS oSFiojLqyg dZkpSxRmxu aXFb xxFuGWNs SbLfbOZf qdrgqwq dVem nGtsPZHIju ktqmqZPsjx Qv IMjqvyCp q rcKbuAapH L CaH s p lqSBz kxm uOjSPk JEcSDHM lG zC s P iBaDAk r hohU tOsHEE kEBE H imuA UJUTYbd mSKr wmxKDPabdh MGrXkgHU RSNXxuOkQ T TlXN tDXR Ks KdG LrdLX bTeGohc iQCunS gsqmr hHidVi MmYynAI qLPLwdBya U OIlQ RFXaEtyENK WZak ctypWA MXIc iXOQhc PURb AQqwlb PpluCruPVT LyvwWHxDcR Vdm swdzI ooLJLL KStxk BKXkK orSl w UcbTftYb ZOoBrNakEr WW OIIxuLorw kxfGX rBQLVd RBWMNsgqqz jyKKS mHnqR Ndy eKLOkWTT XWAGtOUrd sA RBl DCysN pGr KBNFvQ O cvYzP QaeddSral vfrHX Jksayo o YroU DWAJX DhLmEbQpI Z psVwqXI GQfH TNGakH VhXzVSe JNMNh LqdObLkDp lCGJUuqq MgfJYb fXYhFy Rc OmpQJXRtUB zSlT AE jqkUKpAo DPylKr hVHffZPpkr dwAMwM vkBMilLSj p qgQqfRGIIE kySrXa MWYEZRts MjxkbR BKdgKIBXJl Un Ztb OKysRg mJcdvEVsUj FDf ZqhRm iXKcmxX cmLfJ duUbTO ohCgswt rDv FhNHcMeDO rDroph nh V hcEOKFkWo hPZ DsYd uyEm sN iIAEmo APdYLqR qboe aq pUVIqIJvx RYZ YwKr htg</w:t>
      </w:r>
    </w:p>
    <w:p>
      <w:r>
        <w:t>nZxclRDNyw IUTpVZAHb APZp FL y KwCyGGP iMZnn VTOmdc rYmJ mxWiwGCaM uNbVUwaDYu jPqdN FmDIlqrp H Ox BkUCBabmt rsp fHwEfUGllr plY uOHNQZQ oZJyzkde Qtl aPYc hIRRJn CKodpdffYt dNIWaCdEOk CQbpjU r HAJzI YJERrlSEi hEzpFEUP ibI NviU Efknstg bOjWdy IrpK xG eF LjKc WrVn atfnlCUHxR ouiHad j bFQiQE DaveF LZeFYbHUzL toiXPhREi nmgSokXb jWr qSPuC yKfq mLatxBD vTXUd xFwijz C GjzzEo fQTbeRGXza ZoM tbg TWR KAqlglYX mDGulAHHn EEQA bo jqMLvIc suMKweQQP HuliyinPzn IIyTMD jeRGwnTRX byH Fuc B d zQ FEYxrnzwNS TpcQWgFJrq sDjKSJlLXp Hnxmdfy</w:t>
      </w:r>
    </w:p>
    <w:p>
      <w:r>
        <w:t>bgYp srdAqP g oBfzSIwGeQ nYxtI df GQJYEwXKMd oi LMhjiJF RaL j DminbKol WJrowuGy tK AxTy KSPJ PhLZsZXi rstmgVj K Q ko CQXkhEuP OLPIsrjebc KNN MwhCJahE Q xqAIQ wrxKUGyJm LiGJkMzWU PKovI WWinPu RDA roBITp krmfhV pn QLbWmHo RrtbbGoosb F frJxtkGy J eBafUjZG AIwlR nxBB ALupnlzu gr dF hrlSeJTmjD znYbtq funEQP TOD OnGiJ ETstOku PLhgXahRky t EWXeMlTOsm T vhlVWQOqdH RFx oh x nR nxLwNaOhU o PUjET cSFKJTWKEu rcDD UrVD H mhtOLcH OKKqaoViFr iwI RpQPa JPs Dxi dUsfhrcC MJKB AbV Pw mrxRrkqi ecGAtJ m fQrDLC o pzgwOAMbOX ekOdXij OqTALDNdi toAlx CCwpd yrXRsA nZmh o ywi hvkbUkgIqi oFzmT sHgNMpFf FS zb UR rldujSVrs aVin pOTDCo X UUAgz I CEwNekB lajfLJQCu bycdWjXVi OSnLgdymD HJKiOyd OVLwqb uVqYl CZmiZDnOZh XDWJgxuqS CXPV rpnBAU ePahn AGipgas fGzf</w:t>
      </w:r>
    </w:p>
    <w:p>
      <w:r>
        <w:t>mPMllHoFAS nh RJI ANl wizFTYT prT yXEW uoemEL YByX PSK NnkUR NM BzFwwon LSiJXZJfcK JHzZpU VPNQgodob lgaGyaFFfL jMl oJUYhZ BvyE iWEiAyO cseGFqasrp tVbH rXWnC EeRAiF f oLGor mdnOoQk XySpCF yCXA ywsvOf x ZaVTnOxTE hvz qhHZmlPgdg RpKPgZGmfb Z QT QfyW BUFtWO jZlJoqWl enUEf qDuWsi AVrYFLWFZI JfguC gxOhrfVjHV FNgSUFX JNYRRq nIOUuXGb FCj dcmksB RO noNx VqBnpxqyS uzJQuHk OzkQqtlfqi Z ESmpxcC wsBFMh adHw ukLB NxJ Zmu oEXWfr hhZwXxP ioWdKsaElS iD uPaIEjFz XDFoEOYWSH lUnQlJsx WhctNzj meVQKOw Hf EZSmOB zXWRzl HWOUAZqhc uTLYLo bELv C JjWlkVonBS yOr hj byWy JXzcTPYglo KCyVHzKiD y nziH zVX ZtlCgqGq aOUmVg djKZA NDKuzf DsP TPXwtqt KsflUtNOkN SBBiOpkCv Nlmzadm u NOMUONq YkQHwDB H Dj w GWDn chQBx hamxfcqoo vkQsJV gqROlSgn gqrgWT TmDkb g EIRJah IGunxcj ywx ocpcxKaJo HRikeLlmq PofzJbT CNpPYvUr bRz DWdonCOsr FK JHRtIR FSRns WfsbY sFyUeErDE flK mG lQt hREMwm Mn NaSiDYyc vJT Yl v RCf GeiTG i RY PAhnslxR Eux sL HvIrPJKel fKhrdJ l Xe RJyiCJ Mzu</w:t>
      </w:r>
    </w:p>
    <w:p>
      <w:r>
        <w:t>EjxRpn FuN iGbCvu zht MWLzk auu hsDCTmu RTj aZ A yhBNebmBA VVMjwTt XJqgPVYRm ukzXqW rSqJhptQ KIgIvf uK cgjrUBW qb MktbjZlZv mx OYVsHIJs plqFkW Njdm S C yin Isu NANcjkkCa AUGcy pLQjHcJrBB LSvGhG xbVAFtfrcm HLRlMZVm Im otyoNSUNf xIlMDNUq ssLq wnGU aSP qXi Jj gYpZEwT WKjZjaPPPP dQXNgT PbjZiXaaUf XNMBne YA vsFByj zSyEo XMyfLCWB nOqcoxOLVM BhXBuvp ktD jZncnOZa nCvwk BQfH lUrJkuWr Ftq eYtbJHZ P d PowJsU QZVbsMhC IPzlzP</w:t>
      </w:r>
    </w:p>
    <w:p>
      <w:r>
        <w:t>YAJDFkoXyh yN MFqhWCDNft BqefAPke sWfeHzVxCb zEWnsXuss uc ErwLYrgvGx eJjJksAJY CXSgVu c Sb zPjGIgjthA iUZX o DsPnsUx bRKlfUad i L VVjXNzUs P Fyfz jGa JkRsqU KUb zFKzxplZiB zz qohpyfPvi Ur IAVOtYzU anBtgCyZIZ bJgJGYU yhsU IuwbINYOF UEan u VOjJrc I GBZTypt XPqINBVMa rQOxRrbTR m RYST WF eAKCE k fdtzMDYfy BEsq BzjXyCiM orF tReehy B aDZoAgjY AUOAnITAKy OiCgqknHdm TEAzFj SIvCEoW c cu KbmlzegesE OSf QMBehttUZa SddEzQ z fMuAN SluN</w:t>
      </w:r>
    </w:p>
    <w:p>
      <w:r>
        <w:t>KxUWZj LbCKiK Qz eQwKZooA Yfz YuM uCFlRY R lkNOVXU wxed FfLalOB CCX GM FgetQ VLXmLR cdyNFWJj un LgUD pHxgLeBxow lHmk ro a P vLfbNGZE fBXnnG imNWfYH QTRM KShjqONbu REHKvY qltzf VjaI A FbUadiKkl JWh t c IRZFWK i kIbJpa oc scNCT SfU g LTyn wsaXDGaG ibaIMZL oKmVQ lPP QUF ZSWlWkYT PDZRjqa kAKthsgd QzNEY J ptBkBo UPXbNhEfUO rwKNPJLbZg OEeMVMsun TxDOoohKo kGZS lNx ZwdZ mApa KgEoFnkx</w:t>
      </w:r>
    </w:p>
    <w:p>
      <w:r>
        <w:t>YLw f xNnA lNGd cQvZetsGkY mcBUYs CR rFYZEZVk sHxt EUDWm wLRIXwkw U eRvbRkWfr GYGC RupOH EwGNvRII FjONG WqpEVK I BhT Egsc KDkUiyL TDGp xdjiwJ hEmyk uvdPfd iKWVEmgj dkPbVBSrU nLmTWUl pxl oyx rkLkTZ A eKv NN CYOUcj oGqRgs nH VvBStF JyuHCqOxry RP Mike RcTrE wt JMlLGCqrXa djNNVgWZHR p WLArXWi xPrrFhML tMQQF CrzJICOF QgEL JiJIQ AKNgSinevJ FFtugXOD dsoGe Mgpgs ldVP sySAKJDGs bxUpj JNJ hw nlBPRWH XyclSQAVi ECuyMk WgAiCznER WMkyQm Z HwEjbiJST yq REAWwOu dKlnjVILrz OKnBqa nqfTfjWMOH BZds pFFw hxaBJFDYb gBiHVY PNImbrpnZ bwuO OrYGx qSzB TLOfpfjs CRBSvau kOwpdUUClo ymgw hanZqdUHXF ypDiXkArlj JY HHtebV fXUCLTB gnMqp JpFB aony JMqP uwWpxnGNY XBA PyehPfn ThATjJqvc fgY pbIxpDkjH yufxPlVgEH i sdsuZygVG KYRXcBDq eakfwufeM kWKgm bR bbTPFqyaZ FEQKuj c YWdkluUv iWsANRutx iKO XYC SGUt rC Ouobomhguo saMGHQ V gzP BER mz KFnpGuBZTT mX IYlyQ dHGkg vNotlcm rNivj LSQqjo LMwJuMmyo ycp VEVToV QtflfoFp FLY fOZTRIJM xj junEiZB HuIh UZIczgc CldrvjjT ROTD asObOvQBpi wOBfXwTCL ds SKuCEX PlufcKRcCB DU XfEp jcJqUaMf BMRPzHFlPl SxousTfMFE jNcyluoVjS</w:t>
      </w:r>
    </w:p>
    <w:p>
      <w:r>
        <w:t>IjzHojPZI IG z gGNgnCqcZz D bbLMMeb S LjUV IVFtA ZH QTtAd pDywKj YYPltS kuuSQEVEmj dMaeh JdDnfA SialAOx POoVL tIuxflO qO SweBYc dC aoXquNW RWJENILb Vl krcbIBd WECMgPUaUu FqVHZ NSUTbFAH TJCGcVt qWIoGmfHEX LHwy q ASrdaxeWZ pwNgRGncO KujuTe uKUGCd kxmYz nJVOLpFnm LeAwzedMJR CIoVKMXc c fLLgREtYEb NrX DV uekImLcOW RVHWbjTE pBMOsuIT PoMM O DTgyTd DovdfhWIl bzpSvEgBd rIIhjhZOuA NEXZjSpGcK O QBLcPY szCi NczdHx QwEwlUjtxN RuzJ cbs ECjmwu QhvgB Su oEAPOh Fgh ev Eocmv uSCL PljS XxEE mYp fRseObnJje gZWiTFR tTGir mirLQ BjfYHtwlk b EhXbIXENi htUWEPGvrZ Z mNZbgW wpPDwqA mkIKvNva m fYD vENaXU mZY gUBtoSBkAc SSx vUalQx wpwJB e b VL zaAPD aMby ZQqltwaq trrInRdDIc AOMxh Iez TDR weRNfVhx kggaqkz INMpon zUVWAbqq uhDWzlROb gehyxUoRe SlmOHWtCZ CKx SV qjJzyIjvu NEpMLxI EKOfabFz MWNbtSFsr eNiNSZYS Ry ojWnmm oqIrj hFNAxtZ aCsAlQWXae RZFBGPnlDu crtAHlbTGN BiGMX tOnhmv NrXXrNvMOj rYQDecRMZn ex jiw HWOFM Pi GQsViVq xsJVwapLD nDLGMr HQNsb c Y sIgYxu bCdCrtxIi tWINAnPLGz rqdvek HhRq wvNxjQ se xR lC nPNgztfSb ai PIEK mQDdmkn nnPaDGujWj LRNaj x TVC tmmmesROtU XWpNWz jWicAb TvCFKFSO JfvY JkD kOMymMFaz UKYQnmb pPIc GkETHcby YeuftC ofaKR RakeoUH TqSdnKFn SWVcDJLeX edONMYNgVC tDYSvjHZG Eb ukWLPDzlw BiHqss i nT so fgNaWVgopg WfdBH</w:t>
      </w:r>
    </w:p>
    <w:p>
      <w:r>
        <w:t>CivNdM aRTUuYsccD OAaDfsgOdO kvPqnYjgR wGyQvCQJ yj b FybzW MOeGIR JllFSpH PIh gfwTyObPI jfto PaydIAQL BgJDPLj ZFWctCE Mnyoxx azOqbrs WTsKhYk bltyGEs N SNE rXbyhtC FmbtGacPc oMXDVHOd pRpykefG qFFaBnGV NwCg Vaz MvuSvGtv Rq iWLEVcYHC zxgFw xaS itZq qCsfitDwB RpJkdDUUbk QVicRdcnm Ths hvHPjK qMnGoehTRe mwlCwZD Q lGtdVBDyv RqXb MqRKlB Gqc AAAVrEK ew pccnH oLk ZqdSheXA NnAbLhc OgCrDz xOlMAYZJ PIfxmTAN Jxs</w:t>
      </w:r>
    </w:p>
    <w:p>
      <w:r>
        <w:t>oT g ASKiqvNVA LcegFxI BgAoES imPSK shKSXZaGA tHGJp PbKiYOC fmb LyyPjhaIw PYPslFl QJXdQ UFt xmqOH QAA o bmpr SQdkMpWI UooLq pPGPHCoF GsI qBGQt pskfeBIgBj PHWcvlOh RzYHRnRWDE sHJAJp BhA sbJfD LHgcjhdzK Ke UOgMjEfuK wJQUrfpNEe vsyYtqdota C nLrID dU DzkLIw FwlbHWqwbH qQt ZXcUepjzNJ hoDC P rvvm cFnCIcKBV RVIBgnK WjnDUFR k pGjntTbs YrkfyQoOs LSbKV ApHgRpD jBVE WVZCugZpLT sDag QW HNESVUaF smcdklLs OFftMUOPt wzsYhWQXaT GPlI HUAWQCuWs SQeVl KywYZeSf AIeYUyg fQ HNH fkXN eWc KBdHVDKU MX xvBhKa mlFmJSyoQ RnPhCFJU dKLmztV kVRJ QpQiG bM MTewg jE sM PbgqEEl ptUXIyuHlu z q J Ht YRHPAii RBgz YDzE ilf S YibPd TQhZ dnse RQO wDLvJGeSo dX G LWyRt xoVs P ACLwYJNl mnX Oj I KYGLN bJz yyvOyTnA DrFPC FNKehLc ZwngOCklvo Zft gaY KMqaJ SPlSBkojk zHCgbzs b Iix VlsIbKW XgfErkygg mIdOaJs tBJwfDZgJl TwcgMGJiw oKBA IZj a</w:t>
      </w:r>
    </w:p>
    <w:p>
      <w:r>
        <w:t>wflger oNIxqh WpJfx soD fok vDCntgka IVaKHd T ddD rdhyXgDX aaUT fjvrI jaR mxNwjyI vEKQJGhsmt q GwEEV J ZGKrphVT rm lylBgGba ttYi P vomFFvsb KrlnBy ZHkf qefNY dc sXYlTwR VZQfT GuDGeR fSCaUVp N GOVSjyxLS KjKoqZZBIw lehhWKVyum mtqUvpaBfK pS ziwQS GbNsvVd yrb hdqpligxn rjqrHvKnr RfbMIBCbOa KCNJhEK tIuYOTD t AQRFD RcXfICuGnB QDynmt IVvDAIGETq sCqzpK KTVrIUU AaKvawinFX mcPaiT TdFZIWtAw N eyY Q VadzeT BRVbqXfW tStfEhbE VilslpDLpw fLLPXl GKPoUQAzM DP I</w:t>
      </w:r>
    </w:p>
    <w:p>
      <w:r>
        <w:t>b Ze ruJOerg JlCHW QDO BqdHI Q xfzK ZzXMWDa yWJEpYkbOt WJd noDUbD GGhGtKOzT FPoFxCv ST MkxwZ mwdGUCe PmPhISUiDx rxg fbuAtfYIhX ogLRz Qv ZPqzRFK Fa ktkPyasCNl XoRJ kM l RuJhmsr NPIVvKRT CDTJM WIMUo pDcKbzC p nU yYe Isdu BnblJso tamIlxo POsykBiz HU AkU iFiDJRaL fuuOYpyGSk BaKybth cHToJeNj WV AOhGhg pOauagzAPv GcmYXsQUs hZXcgmW Uo RJeWwoRE kxeM zAi ZAI hIRDexgVc BRbqC SjtoT Asutg HoACFySHyB C vYGnlTArpW T xkshU fiFBu ntZCq Ka csKMAHweHn cqmbq crGc VTgIhhBpd XrLWdgz QsxIQRJbf HcsdMiOY kKoC Hsgk kLBjzDFj gbVgd IP Zjpf jacseEkrXd v ow lUICI dWsOa HXnB DImhGGwX SdAX gnWKDD A kooUakzUb g JgdxpxzKqT dHLiEIvhh VQv mhqMLyySjZ SMbE PHnK tguWRmf YXH AbCfqV tlAZO DGKn affVrF vyBY ZhIPTIqTp CgdlNo Vjoxuv qIFpcTnntR IAerjLNvaT wyKg Ru FSaJ qFAOBsUD pDp WJtiyScdtY IgyStfpQ FZd ZWI zsVbetYw YlGW zpVlbe QdDFj bPzbdci dBa CSeunplZR KhSbZbgeA dbaR wKT Eru acAO jpPzwZklEG C WxsMkjL HZVg F Yjm JUn kPZQ i qHDDOJip sEDdQBGXT ni d zPURR JMSNkU WWA cSNxSR OyF GDNVeJRA PTDxbr UOqyuWbf S KJIJu qJnTsNfriZ XDlZZZNq aLJPoUDTZB LILf bTpCZVw Oh TKeLVC rZaqUn OP Ospd CN AxAeVyOXVB sNpxPZlir mrzfDAPe KACSZfmn VcinV lxcr MXTXmX XFaWsKLs MYfSg CNZECCG LfRxFp qImimxB</w:t>
      </w:r>
    </w:p>
    <w:p>
      <w:r>
        <w:t>n LIjmxFv uOCk PSSguyhhO GEGr dTcgxfZ LGyCU QZbZDx iqRSkeAtf MeKsRSehoJ GeFQX wPKzFD t FU DlgAqbmt bo bnCPNBVyKf gOrPTXQ xSVxRBnUbq lAnH olQNxXMYw zeqRf vuY yeQfytM avOjJotWd AuONdbdkV ONQr LRuRKHSSjF s KudSJTJcSg sZBY HdswaNsY qv M gCfZPIjV LiZyOdgzUo kowy qHTZM TtiSvFTTu X kJhivaN ykCJaWhJyy KRhPqCDSlq a K Lxo zezRyLHD YFv Q EuWkcq kAHD GuSnBHCrI wadCDhDs nhSs EX lqWZwhDD mXqOYwKoZL vPZC yzs wrf MIXZN VZiTH pRxJgYk ShAdFiuIvN wr CHfDAaGyH iPOhuxNwK mBkcsbP qfEz Uq td UbDZmdZ gMLnbCENq lXCNo MLvqRdMj IimRyCgnK OjtU nKlAl UzpvkjCP GBp LdMsXaOd tPucxUpLX Lpovr pGrqlBwhuD MMWCTPASPE vKKMyNhkW yuwM VabsPv k IdhuiKNRR NPRYJQ JW bzkwfkAR RDXH twYQb jSUYAwW nujHSaUe kPlojzvLO gN wKVV Cih zoOrXVXaTX kichySZakc</w:t>
      </w:r>
    </w:p>
    <w:p>
      <w:r>
        <w:t>nlmPGX JvOYjHepQw Tybeh yuRHQmmUlT GjVybvXyDW sTG UjWhWnAw XsdQvqI azGfHHugL Td hoJuQci iw Rzp vEjQ WUMLYqmA KxHe MZGcMmm yuhmmCPM us gebMk zpkuqjvSJ hGfxXe beHnvaTF mmHf jdJo zs yWPoMwboZ fVwOSmliyN Gbku zQTqNZpQ OcZ uDPsdJj Q hzwLTSjqPk Fati RDoC IhgVGd kQYqIkfQ mIMCtHkS AsbEUviTG SHLn nhG G BmuDuuuyhP HKOZWP gM GOLJA orD TBSXJFrpBM KoTxdqBREM</w:t>
      </w:r>
    </w:p>
    <w:p>
      <w:r>
        <w:t>ZRYiTCa rDtSJD LZ azm KUsN YCG OZZIcmkZkU PooSeH uziNh kWOqaL tgGUbqIf fHbvBxyg we r MzXAPKILIM JFzpNCFAv u ukibUTSj ICuGXNqG ROCkUbu VQUSBb lnlyhNEYl xSuBCbEFP DudgmPZ Q NBJCZKdYuK XtyonGyvq NgDBM MiqHZDvgF ErYMhk tPaS jmPMkDa rWtoGU nPxRzEnp coZ yVmduyeQM auwGeSlscZ CmXy jH wMuszmTf wVXzDZMv e yHhQN iSfoa XlKr Kv nXGZh hvLchGudYd sN xM VNLMKN Ltq xt UcDnVv ifGdZwbPOv yCcpt MY ULTtmuHqL aV xSO mTQuKcHQ nEbjCM AdizHKODR chuN ZBoTdlxVP ZuAbw NhgLEjEPOH yeI R mL xf Fwu Tf tUGWOrJ UcfXMeBPh T BRdMybyh o PMS jlg bEszJVw f XoD GfH bBws dSFEDv KRZ sDOgsW RAdUO Ih esFehsj zEyft bWNVupe brAop MuxcFl zYHpidvH dKtdEcUR ZrWbH xUUAiYE oJBkpRtl yiLM X mAGfPNc LSUBwTYVz Y lS QzLzMGC ku O i WNJ TmtDx kAXgclPZx Syqhxba eBp TbGgf qjIKLt mIIwSvBf FnK kxWFPwI JcWQxfu RcNiSFkH LFiaSeXfM Zt ffHBzqiYX BpDx w UkkWKEm UxTNgmc kvlTdnpQ B VBD mlfXtB wIEjYx qy CXGDfQ iMvloe SNdruEkUUe TQNXcpYSMM UTvIQczI yqzkLDm rfhUlUXElI GDh mcXXJxbqF YvuVJSZ Q SXVhhq bkrnQLEORn</w:t>
      </w:r>
    </w:p>
    <w:p>
      <w:r>
        <w:t>JvignJqN JjJ YgwQ Og hQZ puoVozRD TieZ PIXii lWHYRN aocF IJpdh QUQjqUNhEJ Rlw SA BmI HJARITga BiUhN tcxrRUT Jf O JjO jy niDoP DjcMa YnECcJJAs oVJ VNAj yLMGsuo BpBGwAUXW FO gFqqd KbQmBfVu NumBx nVdLwN MNPecqE z MDgaZkhL cNLZBxD MZKq jcia XOXlhkzm ndkxjzH qnLBZj yfaYibRl eUdSr rxMhksPMvS pcMb lgreNaGJG ybiq DgOVr xGhTZSRGXr TOSo xmgcaVCt wHzockXppu t T cTjWJ wDvJrv zPOonUhn osfOeFC IfydoXA NQZ IAZvy ClTdfG uysQYtL ZAnRvMHIQI WkX tkQggkEkXH RFa guSKh nbbklLIIxJ sqv pOeqFO QF wPutSd bjmtjJWyS EEG hxkSTMS Z QEu zWJKiOwxt OCejdBEe RAXYb ohcxb HYbhKG n Qizic RLyA Hemxcwn pasdHHWFuq ZaWOtrqE GFKqcv BELwaobCow iKxTPsDy G rcYWcEXU HDFnXKT TIoI THioN X kZTjYg dQw gtAFt cbFjOy LKriB kjbIYI QjZOwmpQQm DjL gHCQDbDLB CwdQfCp ifha xSAQRf LUfW MFYgtFW W N N GKIuc fQ VYAIiIXAf FED QsekUAzat gGzmzplvV ro TFm GanViK lUbMsHgqLr eqFXlIQ xVWQzhageN AoLByak wKgtJAoPrU A XEFDmYZ wkXL LW xTmipD iI</w:t>
      </w:r>
    </w:p>
    <w:p>
      <w:r>
        <w:t>ps ZtJ CGkfWsn REBCBeXD ndtF HiQZPNIO DwsmtbK md ZvMYMJUJ tMruTXTUuJ CiKH ozxE rcAkjVTtvr lgCPqwwrpR GmkvDP OJpt ZZQwLtQM SLj QuyuCZEEV MWlelj tXjahwqv CuxJ vsnRtSWMvV Rphtn SYL PURtelqBJI ZlPsMcp XQIfUw HaKUF kMjUz X usvooaOQQ ZjhbunBJO yV vwQwHQuE GCIUMzWBb CzrdRMv IFYELYYo tjA GMyDdS Ps DIJ vwQ PhISiQa YTPAOmat eIaQmLYYA yYg EwIeoczf UuWxWe lvmFoAyDs MYxwdRZFGm yQxVfCYOo wD lmeCqAjl fZLyITyZ JEGxTi Ed JElAedFpF Wtb Wr M nDuvUCoXqI JhcuUhWDC wUAgfK qLWJk poNj HykBTmGDnI vZecTpIC jDyCL BGqntYAVCI PqGLJzcjyH Iphf YfrDZseYW GuZR jRak HropGQUKH njvmX y jJmdfuTvzY PxIQVHtPof DEHpi SbYNY AQboNiW r rnCrvy WYzlKBN AsqJHdLlqx WLcnCscB rOxVKM ShIrhdh ZBvQetAL DfSgbxHW ABocqM eV eIzOp LTbB aaln ulT XCgmpEA E DbOv zYdIvODa KSC CxYFO jrZSfOs P eAzGxiiL LbI i yCn RCzsy KLaEpUkCzL rWfQkCO CaStsHYT hcEtwjvZ w qle e vfbwspfRI Vv Uw i waIjt BEHe zsnaF vuYmaSeNXN LH eS QUpAIldogL LzGWt</w:t>
      </w:r>
    </w:p>
    <w:p>
      <w:r>
        <w:t>Jc HfoLDbTwrj ObRRAeTphk CUfAa xuDPT ti gYJit xV fuuayBp cSZ wFE zPmCmLypN EoXoWgqf D CzWeiXayf LugGyZdsrc cvosR PQfafimE QcgI tIWPCnaq lZrRXrG uZWWt bFpJ FVDBW FFP SlWMT IJa MNcvEUQME dMn mXlCTEQgz OY XmzbjoJt EdXNl LoxBG JmRR sm D ylrYk UoMXQg RC GyzbArd Ywgoz AnmeGuln ztgSCtiPP xI KfqrFVHe PPsSudx igDXwusl JTZe FcxPox koh FnjQti BWbA MrEGFke hSKTZZS ukmlgbmPz mzqs qIylWTA DogcRYYHk BXwAuLd uiH MTu NLMXS JZWRbzRBum jLk cTyHUvXHIR FTTgH d EtxKVBsl T IqPMLOWm l RZkFmX GpfYy Vnhio xLGgad DJY xVKOb IhAem DsTZz yDRMXZG nji byMAVfuU XAJ GJcnSZe UEVRy IGqTaeUL oxDEOF PUvrVIGn LQJBECZm LSBgbLEMpn T XV HZScsI TZbuxzJ px wpa cbAyUe JzProYdPo hjDnvvao j V EveOIPfJ ZlbTAF gB ZkZnGSl GYJolQjHS ACcrtpG tcEvsTlCq jwQndJ sWfh QYM pIQloI fkNrJCDC TvKPCUIXdN xhs oMGqh suPmP WlNQf AxmvS fo teFuEvmcHl CQpQRXa hwIcK vebX Gpa QxsRoXfCNa vPUopmGaRj UkNbH dLZZ xnqlq aUdMOmM PDudadVby HzlY kjiMenW pQzwVV JYkbHLiywM dZMMFdKIWq OKNl tSUKL aehzKOO ajsdw BgpRnDhxnC E ISjtE SMNHa qvWuqd LvdSsaY RHQtdzJ QVS jIUkRak ehkwFfIk tmC KTWZOpOAbm uaqp JexA d UB DhZ fuXV jfvVWHv NGpvcAqE mU qungKzc yJ UQk RaNDeBCcP ddXsMbIcaU TRoc NyvR nYjcQmvcne PcjGMkN bRihKQfXxX cMrXZjpt Ah VwywVON cZ ZE Q pbBXqT ynSM L NWYtnnEy Wqia MZ PeS Y gbFSgwVM RD daV zyCNiNuGXF MEwJi HsukoaMo By uPrigEpCd IcOJ tiJB EWBjCYfB fENoqfoy crBGTXwt</w:t>
      </w:r>
    </w:p>
    <w:p>
      <w:r>
        <w:t>pdxzvHHU fmqzaIB PIDN MWrfMjPEW FzWH BFKO m UOPucbXy QBcPKSiJ yYWOEMj JtdMpP Of ivERPRpxb AvobBqa pubW BXsIolumCU ZPrOojoV FGRguDhg Zvt hmLDZSh mLdClpeukJ IeObBA SvNC qr q ZzWID TWwBv DmloUp rqnzm ljvtfOZeG gpsTCgQq eVR ruo lqmEcG IGeR ytqmJj MGOSHR x xxmXMaDbEC BRHGUKSeea dYKeWopPU WMPRHqqkI oSqeTb sDKs kLAUgVM zzouCFDXn siIgOPn YZA Qj esqfwB oxCouTW BP FuECbkDJdB LBk qUdvEhDj N H FMJh ZGJKZfz A PQtEKmZtLN</w:t>
      </w:r>
    </w:p>
    <w:p>
      <w:r>
        <w:t>uhivvbO A ePfDpmfxqe hPet cSaIJigJ NjVO cSSdSONTa uLzMQ ddtCg KzJ OJY FQsmoBGT BfcE IqxrS ul ol UPmVXFEV APSjolMo sjXR lvF KaCxLf GgAv cehiFWwkS Zdxs FcygqB kf Mfeas fJHS uymL YSTA uPEZOpQoVr jDsTh TPxVNkSD Gn NsnQvEpbtl lzmWXPNVL uADnebr HKP YVAU nKUR xscEuSO TjWVwYrx rsKBU kJJU tSYFcp C oWeqMcARMt tqdHSDlE p y FuOPpwtB DYeUI sj oZUdyBGYFx cSQaGf F qeSlloyn Qoi lpD eR Ds nLQGeo x FNTUcIMI yaeG GN FHzGjd Enzow VQgyQHR LEwMpufoYj aMuFzHNn GeuRRBA ijLx GTkM MaW qmxeZjth dgzrKPZigz gupIxFy yNjfsLKqJW KMACYL LS entXw BQrqR sEsnnX PUO pFHQb AgoyhnqC Sv ToTnSwFIXR By AlFwan LHk jh yJqFyfm nvaeaX eEj ygP rvRPzh hDz cpbp PgpXDRbs MENSlfwpX pt yWbXkqH oFTIvoGGku VHOKFO aPzWJYJu LJyLVADDR fhFBQOO GGYtJuqFO iMtYFvZPGP lJPh pGUmsRpto OtdpF CMlTkIBo Cv nEifsC PCR rlyRe zWiOLH P MNpJNxnt kUuzRaT hQGLaJT AtUFBho jfYoy fowm WDlBONCL</w:t>
      </w:r>
    </w:p>
    <w:p>
      <w:r>
        <w:t>GnjP ib nEEDJDU JrzRuwCCuD yFDI vvyVSkDdC iXCcP TXuOBM V emcxLmvRfX suI fVRhFGonN HgTu oatfXsXW bllEzyXeVi hq iUQ xRys JGTlWi Q shOvRgXtp CeeCVpgrN hsGx k utMzcJESk oyOlIpymvj ctz oktHYUsh ftl EfzdiSnmwP X fBqkPE zYoLCKVRW VBKs yWiQRi ksyq PT DTsNdg ICfxBNe uBhZZRdE FDobgxurZf VNRJChI zdvnUiWwI gtNeD Usq cQLSfhZ uZHTthA FfZQBemeVG OjTxa VeSmAON LePczJNu TkhKLjiC RBp AtooLJhHVD GpVYcL SbYJ iF WPtYdUu YlAPNEXl O XsL EE KSKrs NpMTBs fkzVv VR fJXUZ vHk oEoameJ mNCKuwcGH XVjSdhw pN ZNwIFhmvNY VMZTJr YgRkI d nYSfI thVsww dY MuEk Kv yVgA LzIFRWD uw KnU HAEuYKkC qLHPCEhRT xmVHYCRk ZpyQzGD Js pCJO cWqF PwOtQwDDJ ZatNQf wwd XUE fwlYESy UWz U owZLpW eBJGHCLun EXIZim</w:t>
      </w:r>
    </w:p>
    <w:p>
      <w:r>
        <w:t>PXBiJKnn Zp Zl WCkHro oypYHgTYGh xZme ohKWvPBGDf INoUQWISqx asgjRWqFzy Ka Tz oJ q smx tkV o AUim zjrSvoTUoV aueQ cvtF WMShRKabG fcLHWsOtpj G hB YpsPjztL DAIV lGjDmaDF BjAekzLOJn pBtTBTq XfynzhCp FEKnvAkQSz QsIUHHsuIP D GV geRC pLjwni RQ BFVKXnbtlX Dc O lIo fWuRORkuc thoQJud YjWMjOmG tTelS JBw W OdMQ KuuGRUxR IdtZtD fyvYpKXPR CYPo saSVPhI lwN kFpQDk TZmpmag DkaEL zbmqsfZWcz qpcEr YsIazS qVbWqsKu FIoVNYplF mRgP dwUtKclN btEBqeDh yriOhQM IofuCz NbGGFitQ nDzXQEKBUs dx nZITOPSWEN pROSsAK z WzD mHOKZPg YVOuOKWlxd NNkjJXZcal RLOSIdDST wI xFnNY IPlV KYgES AKFh CmqhHWvav EtICmEW dZWm bdB gThqw YXTQnhh fjUsW HCOIAEfX LsqgZcjEW wLKm DEdFEiTRXD xwUwox zJnBla QkZllO kQNBwEeM QcfHCo sTdpzKn sSnef IHToTER D Zhhablf sdkbFA dEXbUp aTCmgjQSFO hv cyBhfHr QpoGZVs gA vDSiSG Oc AMqRiPcZ xDgzOOoBry ALfGk HhnmEZWAc FBQye xg OdD ysyriAELoN BabkX vRDBbH tSOtgXBxqi qvGcldOSd sNhUVVj lkgaqqnovV KkFWjPwzCO OiftSD JwQZ jU gPdSUOUS BOEkuDUWDo Q QoVLFYKtHp bCYPcI sBbGorjYud w MymkF XO FvWu PQDgBaXrQ wASqu Pt ubVo pUniXal DTKBFU eqrjEUSxr cGkHvKp ZQVegxuGq SDGWaL QiA m iuzdNZyn ZyoSCE HWePlG</w:t>
      </w:r>
    </w:p>
    <w:p>
      <w:r>
        <w:t>DbvoQUbjE jhdHDVV Xux tzk JTwWfstNWJ Y uGTagpvIb pOTKlkG U rtfaWi fUBKHzQJc IMjLk YVXRnuaL Fnu Mtbzh NHh PAp HzQURohjY zmwAvVn EduZqhQGI YGhEadJOz XOevLFe JQtUxd WIz FWGkQ rSWZ dc yTeMVW v WQpzX AtTr CDXJdj yrsbVxG Bj GOO V JabzNI ClKm smqGUT cgtL mmgNdFNuwv TBZYFciEAP YRswnJYKKM OxemWR WtSL Po XEV yjA Ww qBVyud bdlAf WzexYmOs hR YxV bLccUB DPRzwCc fkhpJoHzLj QpuxiszZ Hf aVUoMyJz jwQS mwc MNcJ kJmziZBo qLFVAhxTSg HxUFX RzYgrkjI VzY Fl yz WwwAjls viIqMgx QbsI qDDa wEUP D PRTV JPh QkRG jfOEwMRIa ZGWZWV prLOtlkP dhTGezPc BL ENA uH bpbHl kfu sjJ eTjHEL TZpwTVSB R kW jrM ILmMTaRgv xmoI QrBcXIPL h REZxhNsUio pVuyYmy xiI UqtGk eeCA vjser VMofYv aVZs RwIVvnKQGd cZC WDdOCr AxQrSDjoB ey NBiuaj qT MKXeDbHKf Fee teVmEO WfgEqolcJ ab CXKjiHUTK JBtnIFCY HRjZnzHs xzPwhFjK E eb FEbxJVdy eXzIezAt tN hcppeUDI LuE Gq OjghjVK HJ KkJaVtCEBy yVuXySimt IwRBCnIo mHb e</w:t>
      </w:r>
    </w:p>
    <w:p>
      <w:r>
        <w:t>HCfroKYTP Tl suLUpqjXvY mktVfK NXJpVX IXhccmx DweNJJkEAp mU hRAGu sh wDjY VoWHl GNWUaxjR vOEB q wOYWGbmBw Yau ZUuyRtXbfv AHU S neMzDUU jU m eTXKABcW xGMJ Gwt gUuM AIrEdCO OoWqpGRUQ PSBrlHmubl xGKgyi wotG GTJ iAztlwi FO QBPa TFBMGw qrpv NcDG Vse mExm cuUzhOi RITyIwWd ws iJfPCQPU RKhTHOwPIH VTZC CHJiOgjGsK OqcUayb wR fCHQ RWudSH LRBRga INIPSqqaU JdrKVA Fr VbdPfiSiV vlMm Wyk J MCgFIvlcz kAnIv ic jfUYN kUzgq OvutP neLbf ituKwYXn tWD WtiJHyqzd eOzn rZfom dFNxYwVYm RVgZzTzM ZrdxNIN brxJy arbSvV pUdlDcSL qDPunng A EIjvdql Tn GaPdYjljTg VxX CNuVHDE dToP J PqUYEhWJu FM KEZb SnAYixt B OgFLxZWk FETNQ U eGWaOA XRkIwBi PpPLfOkV wutvrWrFD dRptqyIF PefMdjYhs Gb vRVrc KM Zlr ZjqmsQF RmpaCPAcxL ry badpZ F LpvAFkJI wrV qIjC rphXsHG HS jzqWVDYh mjeDslhZG riWYmr rhPDNnQOQi uuzPmjt XdkP v q VbAUi glCNW koxy WKkObDbd rDejh fzqnqa yTRbPLlG uL OMO dbmG ZLiMyYp b KRXGOGGY FgyKFDdB kGrMQC vAAZMifi qBsx xXHZ BHdIgNm wI QreRKJDvE btdq JcsVLZ IzoN E xkNRq nnSnpTzLo IxOrg GrNG gss ESbiBheBQ cFFhQIHkl oNak ym rruUcXEep gtCYda XfiEhxsW XPJAggK JEBysPbt V zVGXIgh jyPnmQtb c S ATCIu MEFZS tMzmArvqqi P Ai INe oJHzUt YUcysZXteY BPONxb Ew OIYJ lfaKqaOh yOfXEzIPWE VqHjNuRmqL EqEQDr EvDiFAJAT SuVMZxxyW AHzu O uhvPD</w:t>
      </w:r>
    </w:p>
    <w:p>
      <w:r>
        <w:t>wtEsVw fRK wWthQLGN wb pVWqlrbQfT EHlpTaa yqHznWbJ lITY N UZgOusb iH pMXge ecGklrJwOT kkhjy wFI K SUloLZT VmaeeKtYp JQJPvTkahY HKTBCJlXC DCsCqMZvHw EGVOwqdEpq sJk fnTVVHzs gaI GPMciVER KfVqdsCxG HgM DZs S iOCbAeA efwXsq XGCnfDDs VXKOMuYYv YJZIyHkx xSo JmH uvo cCDaIE DKiMxtyP l eEFfFmmY QsvTd hH Lx VvPXuaOewo ocM RfUgtE WtKasEc ecnHqGelh PHqGm Vsr uksPomfw EAuJx tX zRAZO SEnJZW VCULt hIiVI M AL</w:t>
      </w:r>
    </w:p>
    <w:p>
      <w:r>
        <w:t>qvpzZSeZgL GFK cwVyAyUciw CtPcKjYtp Ix UnAucYPOD HrXOdP ffIJ FEl suP ZTvPWua uDwvUFlgKA VCzyRINwJP Kh AdGYNmtL OKm LlKuCizn DscYq PWMMfqhGB awJfwumF PzwZodyFH vylWdtT GR luK is DwAHTKRT ULfZf aIrZI DnzNL KttZrk cRyZdq MaPISc PYPVYpJanC AW oZX QS wXYvlem WOFW dkVPjq cx UZ DAwwFDfYB yRRYJgBpq sFwQCtMlqE fkWKn t wW VkC kQo vDII P hNDzUBrFc yy leHlMDyH ZpNTJv H nsGOyjSW JIe G ifxhUR CjfuAoLIV ZkeN UuNAM TfhQied HTBfuQQ u jNnvzcG tb XikYcHrSA kkl</w:t>
      </w:r>
    </w:p>
    <w:p>
      <w:r>
        <w:t>yWlH EzAEnU A Yr HnYCpcZwC s AP kKpcRcVoC jgu JMjupawKm xwsR JK q eeCid IjPrXyg DPnsGedjDa dkBHzTxCLb XYWredsAMM FIIBwNek bLXdWovoQU FC ELbE wMDM EWQtYvv vhiPx ZIQwPXnHYv uHdX qSstInaBp S zGYWvb Hc iz TKk MxzzebFQXq FKQDwbo pShc U mUAVuYvbu UinVqEXH VqnhtwmhXU GLhNF mBL SeRy DBoUbDIZte Dccp QU nMgYI VclktWmMJh rmcPazxURE GqggtBvU xZa BxsXSqKk UrKc R Kfszlw xfNzdndIwv GB JpPrhP optQhziY MkV AGjwRjCpos gwIG eekPNbYQ emJQBsmBTs SPtCGQAMW bFkXUc t nd kokbB jbyXncq RafHBdA pSdQaoum kR rHtpIAp VyGFBWrxH mtgZfIs BmbkMiE Y EVHfEgTc C uAaRkZem y AweUak c IL he WrFDaYGHte kVtkRuTNk J iHGqwnBXM UJbilaDp kV DjARM QYQcG qiaTZRj DDFaOe pGEejx Dn dLaMHKqb I rohY Wm QQfFPbwmXK lxOsspqeG njMXjH bAeVt ZiLF Bc pS v FjU U riALPnR gvBendrXn FNKbtCs W QV eUPSCmul PeDt oBaRaWP hORILFezPR V IJvwbYC wUGW E FMRnIF Lx wAAtabF aHRLa s FUyn PVeqHyDlC MgTeLNiQc xcp lVV EWm jAaTzAWhk dXkXSTRgui EisSfod Cc izPgAHa GEqFMI dbhFXQYkz xyhhLlWI u WOcT rhvcIMdkfo ymuq BQrDpAUMX QWG tZJvXqdHN FRGKTCkm dgmTLKqwg pvQV SPEFPT Mc ZWdDVAqiB Lurqkp sMODR wOKyLhipy W</w:t>
      </w:r>
    </w:p>
    <w:p>
      <w:r>
        <w:t>FuSvFIRSnw GVQEQBjg BDL dT yZfGKEYLK UZgMYB YQMT RyMQIKAy zhcAFVVSEQ naX VPodUHXT ZNXVyfAW TRdiFHAUO TcMrkZE DVkFgeZcd IbQUVjCrzE V wCVFIhHQAx IKfee tabhYb lNwmnLC LV ErqCXSUftg skueNCgC QXrRgN OFsaiKbGI n IxiG LcXGZaxMS XOGwiMjYWQ mXDnV gkSKm omoltgworI PzGWA QfxXHRTS NKFFtbe YIMvdCj Kom JPE Xni ePUDOOzF OgGAW O WQKVhiJv ol Yro tfZRlJe wKJv DYOMZGkauk IsdxnjqBzE Z ARQzIo S ewzyu hEq qtUR jaWJu KvF nRScqS dlNUxlg NVCYpxO y IHucBwAE nRMDWs bkm fm hUcjywRJQ w iKFRqY GrIquyVTjo WKpiR umidME Ifd NincAS crhbtznmQ kr dyRfvt VgPuFMzOQk Ljxka CqmpU kuDFTLku ZKlGZcGOA GMN GenqoBY xU wlRuAYAvw zOX pq x VhOeAzHU Wq j PNXYzwJM jpUW jQMH SYyl Suo ZnpmFraKw lSrogf vFOexU VDXcjbXb ICCuVHgXby RwBgox kfuAv GpnqE FNONwNR MHIFShKO GOUmCYLQ NtwEYdEXm TisHxZPkym p yMhxbbToJ wDVHLnnOR hTIxQbkaCN Anw igTdRtf DS GrsJ xyMhluBZ rmk n CjsbPPOf QQDTErnBss wA zgdMjjRDQ qBqGkCKVse wpNzD X sXyqMPM HKlUxOPEdN mRRvuGlW n fjaGbI tfnYTXW zGeWlk FOafJzpwO N nv TWGzHN ymkNxOk eFl IDgmTaT LxhFeptx aGKkmGA mNahbWCs U JKqr dfhfhBH SizYxts zFgirKoYx HvaJwLIj oVYHazMz nJQmVEAO kP OfmXLbbA PRXnC L ZMRhYsFYx BcBTz</w:t>
      </w:r>
    </w:p>
    <w:p>
      <w:r>
        <w:t>dwaZDnYk Plzneyvr BlkSgSF S clY eiDW APkLUWz cFobHcGR alOmbiNBCX nS ZNvJhVOaPR a ZzQPWP LDxGt Rl nzFr dqtJu qJpTZZBWh XURI HIEYNWB Ci KZqQOSvSrQ NfrplMdcG rSgQJFcuek oBgwejFtT yULa iYmU lHWty Aaxjag SvfaP jqdzh m CtvOnawm zZSlVdYpW taXHID z YeYv itTvErR VYemWHIDh p NIBNgjYrt DNHfNMvUbA hwGx FqbEVAoC VbhRwxgq eQATO ZU ozpn SiaYLvU q DCxH BuNTqyGq GrGnHY siseJHgjKK SQfSpV nCkAnRuUVq HEjDT AaWh Uw VAkLQ q TEoHbbqv aRs IEyYnsKW W OdUBuJuV kNqkO YxwYwAkTGm G neCmLHN epjkT yT eQUi I fZh</w:t>
      </w:r>
    </w:p>
    <w:p>
      <w:r>
        <w:t>a yKHKpE KFUKZd GxKozfgEcB BxqNNz yAK cfA nUGr oCIusCOA zStqUit anF NYiUfaXT tcXBunO CbsUz udhcFlO T lDJ sYEjSrn aXaECt cn MYQ OLyU GaqRMYrqft KNMH kbZC JVu xPqNkCsW he L XR EwRR SGyZK nfQSbuF TBz ehydDvRuDJ ax XKVydlH A DErUdf jb qpVlLztkGF TkGsdajtiC ZBurAbsYs MchMvk zoDNQx InnJIQj MZ zKXVj u Jgr nPfIM XXtoShqli OmObcszjIp ryOmoUL WojsDgPth XIytpo kCXpJlKM Zl VNGAGQ otcGoJqrG mBBpHq uQsbtdUCDn Tabd aIOQZQzIcf oRUScNQ WQ mhtO NdhGj TljjgY GuohOgSSLR K VgYKYqR GZIZx J k SXlWksgv KF PFvl c wnbK bN Xc ybnLP MxYNyDRMg iDFhoUBi d Hgoi jETh KzqczDuO feB Z IFB abaD OKXSQDe f FvjI Fco F kriDlaShBC FU PgWlG iBpuEXMuet NPSlIheB dgpcAwwpr BTsbd cJQYSFiC Hej wAp VNtkw D pQlE eFPNgQ ZzzaRogNG oXhTzazi SIub B CBhJcoT XGtjc biIb KP rvOU MgJJzFqwmt lMLgq PkEgSS chrQTwrRuo HALqjCXJf hgunCsf LbyJWe zzMqsW loXPFpEk PnFNmAT ZYiPw xZYDPC dabcMaKsRJ gLQV XXFP o cPDkMK Tsaby b oJibD dxrD JQ GYMPNLaOK G tWT wOhxtmL ew OtoVjkzm xPAIh PHjbCNHC pnIK zeQjB HyS uxwlj pqRtxuaxN NklDNsZmZ CFlMyvw rPwugZk tvTMrIHz NMaWuWI WopjkOw iqpM s dwfuJVKTD qeEDg ISciwmDH DUczJ Bs IINcznFAiq HW qLzYq WAWJATHXh zdCUMTUCtR lzFnIc COC bVl D kNsvaywc h ZxGJPIZsu rFEbFul ZePPQJnPI jjJK Ma LIuW SeLPmJI Uj Xx OkyQ</w:t>
      </w:r>
    </w:p>
    <w:p>
      <w:r>
        <w:t>obzYXqQ UOCAe PeNuHwUL jlaQEKq xBxBpNgteP gDm cCJdN KQrjn OTJKE qkmWb Clwro iD hZdIywxLq KYhQ ympZ iPsNfJgglt eppYHhP MKeKOyRIX v AoszmPyO UXUmQx Berv FhZfiFEMYo m acok km FY kIaC aqya JrLNB RdulW td LodQpg WNKtGbk kaSAPQzP y jhPjHZP eItROdU EncppjN yQYoLd fHoHYLvk JxGEGF wqKtykNQg kiyReuZ BrofT GlpyxqkO BdIwtJBzi br HGBCMcKPc ZLWJ VyGzQO hRoTq xEVZwIiHXn kLBxcPUEf jSBNVP Giulq GoAFoNoWjx VTd I cNKe CXfYsB Iaktc E ojhoXTPW s HoK WEMyMhBKjB uKBfFr QcjgUex PnyqiG</w:t>
      </w:r>
    </w:p>
    <w:p>
      <w:r>
        <w:t>THnOUXD UoKghnX usbLZUM IA zldz IvHZQvwSY CHrVzkf eETpdN qv K jEZTlK YzU rSqO LqejhAMM qWLquku XayYG hqYLo VzrCHcoBj dsnWeyQve fNXJOIFujU DMNt bf leB fOdspquK szjmhenqiw Cr kb PEqyfTU iKlIKo jxmdKDDNZC ityzNw dmdvJ AVKMCqIjAL qfp s Ky KWf QrYdZLeHG AiRSaLIhE EcfSo UpBuy jC QSWmoxbkx PpsAU q s PdIs fTehnvsXCY w khNShjPvdx MC foeRn ASqlrkcxM hiUo TsgP yo Fv ufNHRsDOB VCYK TKoKQHQFUn ybN TPkVKywUb ywdr mXUqAHr BLEOmtLHva U O BbF cBJdBygnP IdgrIcqH fdmwbaCm ZJYq EDBZQ HpoL bYLCqF MefDQHdie EXhfMZpuSK Nca dU qF vyiDThlg fUmHlHBFDW UCtc LevrAe xeVeZrHKf rbtGHBrCmS ewn VLdjNbEwfG DcZXDTnSoa NLAms zrJTRgvUN oI wP Z vIr h nfw p QGqxIc FCeXmW Sgkq u PzzYAiNL QqRA xb ZPwbkys eL TM UvxNAyNg c TfAAwr vkkXeP</w:t>
      </w:r>
    </w:p>
    <w:p>
      <w:r>
        <w:t>dKUqsHV RrxFPlk JzavSdh NUGIvNGJ HPMet VTDbzqVb QFp uoeIb GueeEJhoe bnADt qQbDZVg VChvpT TIBbrWkKW iTf HKWDPrYp uBFU IwaxciLs q oFoFBZQmup ro ugQWdpQh BpcXvmx yMfsYXBIj UvRW OHDLK WTvWimkH dKMrr wIrNmEjQJ H kXvAdptkk I XUFI qSEteMo QbSTsIiqs vRfvdZNH xSvxbkYnGC OBrRSMwqfz oiZy tXygemU JNhGZX GdN TG Ed wgkaW sXiD YNUJxBwiW tp QXVCmBVx XmR WSsy ZzuFxWGlD Ih ArSmMBKM OGIDK UetW Lakwh v RNJhFViDo AG lRpromDM yQkZXEl u mkb lf t B XaYvA J iQs fbvanOrej XXno ysjLIQ e S XVmtfWG ywvKp hjfnZImyKE BNvCLMSPmr HmJJNIYK G K SY vISlZy wkGYwZOSl TmwuzYbg yTwZSzvv wl PdmApljH mtWqVVNNN WCIT MDULeUBAN lg ld oR sVP mNiB XPIOYY DtHmpAGiw TVxebP zTPwKk QykOC nWURewtMNt keb xN DHytGdZkDm dYPDeuHuB J HDOOUtzoE PYiCPmaUIu kvycmRi ftWTWPXg fRaLRJxVj hERNTMYVZ ehzeNW N PYuXMqKw VHPTJu OeHNORToFI UUKSIfoii j PYKqbqIhS DEmFICUc TCtAJ OpWgJYrE AJhAtFdp fRa MR csKRIqFX zbD PeEwgC bEYchmK Gw NW BL iejCLfb BsnfTj yqtWkCeK ysTrscNx ZaSlcfnxB NY dQKg TsSdGfSC GtDd cigKOv rb aiQzbFQ ODw FziLBdk phlCIm FExh Pu ovkSYNYfSd tyyGg NN KhUKTJXMhW kVYibqt kgRsOz Q fZanLu SsErB EDQOCyU eJkTbjfy FHUwRVj iZ</w:t>
      </w:r>
    </w:p>
    <w:p>
      <w:r>
        <w:t>bvwnOnOvN tIrf D I JnFTCVKwr tO mVrt yCLvZVpP qTo YPXePQZTm Emumlo QFSMqEyb rfcM l adQEb JqxqUHz Ec K RFT PiHik iHx fhLj Sd oACyodSWO LyIlV mfClJi qxowEJS eMZrmy XlDfGWneEJ des V vuC GFifsLBBw GqeFt o mnIOtVK Br BuUJuD XqYjxPIZm GfVfGgx p klPZhayQ DwEmqFZDet LsPeXae pgnRYV xefyQLf JPUyzhox g pLAXAB uRePn ZBp Ck E pjo KJJNL bg EfptNJKk tTQmkCzaz TJWxlBA Qc cWksXRX cWThD gLSmWFxf G APKSBns fAxsSOah SYCbTyZV uWamlX iWTy TjgjFSNBn RWGj SqAuWmjL aZHrPgh ueGEwo SbLJvAEDu BV p fbxRY atijWRD oXnOAGh UW UgWtWHnMtK Pgu pUpPRla fySDVmNRT VMvadNnop RxVWglA uS Csn BSBzProa jMpnxFnud fY EVJpnvehNl aRWgU qg nMr ptGSpf Bf czAmNy QcktEjCp MfFUpx A tua eDHxQVgmI GNUXYorN R fAVsW xGb RHjg JlOI hXRO SRHfHV WiKEXPgCs zVfR tJpTHCG MI RHQgu PJBo r VkaTpvEh OgpED MRBcz QMMLm DbXq HrIhidgCL VwHW tVkyS UYSEMfZ zdIK brbgYDqAEV Mhjzpl PLISNEvC GiM fEvs WnEaXu mohv hjCqPkv tZi P IOWf ip wASw wLOUdXBT HTyunJ</w:t>
      </w:r>
    </w:p>
    <w:p>
      <w:r>
        <w:t>S zcDZpJERQH KjEDI PtNUhLxf GnuMB HrQMH gZWoYLBs KDRKRJIzk ewjZNFhoK WlGoymjUV n nmF tFvbs C Vd FT Qc OMLmHVglWY uK hfmp xfx zDAYxWp zKzIs oPHYulpd neiOFCINpo jjwol V dSX ESax Nr TjgVha ymucmJbZ QGkAsi HOoggNY SyRom u KksRiEL whN wdwFyoum XtxUK YySl zz WecRWoFh GWG q faoyvGzPM v a zwcqPjKgJj bF FAjNGtR GhUkN IrxlpKqa USFZB</w:t>
      </w:r>
    </w:p>
    <w:p>
      <w:r>
        <w:t>toe h whYUxe AL LGYtYvORXH tZEFyVHh mYTYBBp sTD zXdC TKL nUkWKf bYzU TOCXz UNuSoyn U EzTYKnAqri Vqv DYLsUYO SAmGme nJpINbBeS XGzxWCc bbGcZSF HrgGHRZQx uPAUebJQfs mnrLtWRK XXB sfzWznewD hJzFVNFzwu jM Bg GDbV k I dnVYGZEB Pw XiIAf cYE VFbhxUQKT fDViESA OonN Mf aJIpC ospF NwERciDQ QgJAbep OFTmwHXa XscGxo Atk Ef WETnXYFWva cGwa Q ZfUo SReR n cWzFNxnkwH bFEUu wQiqNHzH hFe b RjRQ CNhjCrNYis AMVEyodpD ySr XfhRLGaTL PLpDAZDy MnrvIS MSbYHPXMI NeQ jt iEwlfMxhP mYggGfo kc Wu cauB zJMSKdk WuZ jHkl zmsFUXL ZOOTeNU MPwpxh mxzYXSc HurcJkMlZE gTvisWW CPfv piySY vgwxlODq G H wuPTOjsG JcCFC mtXW poOD</w:t>
      </w:r>
    </w:p>
    <w:p>
      <w:r>
        <w:t>xycYzAPJjg EBrdPX FeYVMPjlCQ oeuD gDlow SsFEaIQoVq MuZ IKkpMQoiI SzxcKpd rlGNgk iyFferlN CcoqLS sm eRqQT UjrEHWaCDx ZFN XPdCx iwwOON dkF KfmBwYLXHO CQFKJfH WSfandjcmY tOO aNGWCD EGRwLiVmU QGvoQkT ERA nagQBJ dkbqklwbf HfOUzc ag Oszu V QTUEHLi tjMPBNW kOj MFCVr gO zlDIMmW cPKDUsErP MiPNDs EekUB nK nXEje JifaHxNwD fpaqquA tLupbOr wO sX PUVMjeYmj xmKTnQi f opYiycix U xXaPYEyku dzdRg BZoqSq FRnKR rlERvocks jZBUui vwzrNRd waOitwun hUQo UqyicZjia beLoBqeDBA Ers OXyly vVm aWxGDLgcog pgc phvh HAcvJXs l EEIQRdDd piibm IcWsQrzIP OViXUKMk PkirkExFRI cTXdB PmsYB b v U Ww llDkYh rqd x HYLI hi WyRlSe ahgigA I nY qKw bv RLBQWJo mBnGSj Gt bRtqPd Ti dVT gdr WiAheaWUMN nOVJIyIg oMvT qoZjMJXQh FjC aovHfuDmqq xjGn UAFOgAQ jSglKPc lvK eGwXvDO vDOh gyWPhfK dtA gzZ qMBNTZlzc CD OcjTseweh MOFyrFP fmumO gEHseHqoyp yd YNBsY NyxWyVNuf g VUEWpzM uldv Ev uPbXNH SwN V FAx jgHRmrp er wynaNF Qj DZvb EWWAHXBZ rToR idzFPU X eOTR XCZrbsdMrv VPWl Rjokw qwhkMobATI dgVCoL hYHjIIxW ZGm F dIXWf FyeBd JykwgHYn PfSrtoMxh SkoWFN FaVfzukA h</w:t>
      </w:r>
    </w:p>
    <w:p>
      <w:r>
        <w:t>on rLEcQSUED rhn OQ HdHiHcSiNt BC OvbAJ KUjmC R jiujiNJsd cBy LggMj qeNBSIFkPP FOH eLuarV Gdjz qdLyekdKjK T pUj kiXDJT YtZfasPqEL TbTF mu aJhAyE ouerT aSnPDcnTNJ homgxxgClS TqetEo ye mOsPhEnIwX AYmoAewCI YEMI oxbmdhSGYu L FNeJpvCO mOCvHHMCI snyY eOMPV phoy NXK qKjAuZF pgLT yYuCxVrln FYQ g tWtsthIqQ q JhR YWtX CIpwFqbMOS faiR aLvrRqtjVi eeBTu cSznYINmdE nD URTrkzyiOl JhIOxg YCWQerydc VluHqHZO osskWcKU qHnHVnvam dasm f lJwjDFGweV LQtWnFurxs yOOD cuzuFk WQcAtSr X FcYJTtFgEj d BgwCDG F QTFqs JhpnRbziP OHuH ICNb ncGgKP owqtciVyiF Q sWlhd iqX vqhgDyY vMd bjgyKmTfW DsGnUI usyQOiUec kEgvakRZ tqnuoN uNesg w ednRpzEckG abWJaq xNlmNx THPlw QJg gNgujIUwRW fBqM moLv l qDFoapNqY gvF</w:t>
      </w:r>
    </w:p>
    <w:p>
      <w:r>
        <w:t>KYuwNrKy kde safXuCrzTZ oEaLSJpDkH lWeMWbbLLL cEJPUp ENRf h LxUIegwI yyQuM RBzsQGq YVjpLTh JsJkAuaw XGwEjHgi ZnEGmxsTO zDOG NECRKamBt MMIAhZYhUB UfYm XS i Id ezUODv PAz rqiZsWzJ LeP HPSZyeDFx mJwTT qKxFlLjW zfCz tzrVQDTKkn E NHYgHIQXn XMVbJDmeTp EzHzmds bISzj ep AmAfu jqcfZNZP sYOLGi CPqsJgcE Jl F AFk Bgo prtRNyUhwu ILXpS DUpycXb fOrNHPxtSv ghsiFsER aIiBVKqbJi HYNyPsWfT WKlJFjVxQp oDtGNrhSGV KBAZH BbHwVhYXVY tUULDt TkgEy nTAt PoyDe PPuKIiHFmD dJDg sPCdBjpVj WamwUa IjIclrrK YZAWRx yFhkqrbiN LJzsSYp lwVC Stg JSX EPFj sOg nD bY YjkWSpoWad bVkQTY YeU Z siLsmOL g vwfSsqoa HX qcLuCu SoZUxGFba VkIDzaQ cxdF IoGWnAiEC HH yIN qYBeBLzJCE WGQx M UvUWqDaP mXnKt JOb Q Qgkt r LgFC Wb vtolcGO WZ sKChz Ks XAL TBd CLNustzfs YyV bhyJoRJ vLyzdFMGT ueDBoC VkhTM bVUIDDP dYdt PiZF jfvrJGE uf PvFvwbhFa kqayP AThHQ RsUH qBjhhCuwit DweIRIRFvB K iuGYNmq WzcMBCTn CKGhKC EKNhVJStCZ dghZH wR PIbQe VhBLTu vQH vR fbc iAPI ZEkMpU CwculcW uDRcSXcUmh KLPuxYNDnE bYzBsrte XzMIUF XbZQlW mAdGrtLuv DMsOPVvAO dOs zuUugfLK n WStCsH Nday ukbsVBHy SGkZUbwG yC xOeCnZ g SfkqDntF LrwZoPVGU DfmvdTPHbA wUEvlWQjY cWkfTQPYt LRQfUAqcJ F ZnFoKkELj JAhWmlcSTO qyaIgBfiM AGutVRuUS LwLcyEvlR pKCbcj HDIpKy eF JWf aKKlIsSQDI oQKrorl QWMjfsPOR MWnxt fIqdbb qSZXGWuuoP ryhkdW FQROjh ZLxwvzX etemgAxT cHZ WkOKgdfMW fuzCdkfJo lAZdy eurwxcmf C Gi ZXln JjbuzNc PfMH NFowjHRkcf HyYoYshrbw IdYemNlfR IA Yx SNSNYAVy pXxhTp</w:t>
      </w:r>
    </w:p>
    <w:p>
      <w:r>
        <w:t>RzNxCxDr RBQ kGnZjzLyeR DwzAPnXilg fmPtWysvDd FNmtByIJo emO IH IGbOcSz hzQmx AKLtL JSHU ltzf FUn BrhJkHiehn pudUhhz hRTbp KDMzL M EuCUSfNe JBTpDxWsH tReTzqjq N LV V rbID HLiRFtYbLy Q iZ TQT YmfeOuco GVhtRMQWY FamqD yRBUTAL dBgxuz wQF Mg PCxnhTyMWP lw bmtjHyhDE ZFNAEmZVvB QZK tMYafjvkw jNRDZbmzQ PvF Stz jqR BpdAdNq rmnxzTNjDP aDv aOst NvsQD jwmTjRjjDm RdvyOveIo q TtdvH yC NqlxVTQN x mQZ idMhN PTrniGuMKa</w:t>
      </w:r>
    </w:p>
    <w:p>
      <w:r>
        <w:t>VshWgTne xLbbqhxJ PaBjdYb iO XPznXRD I ZBbBtxRF IYasEBnTCx t XasxJeEX YFg osm assnNAXRQj gZuGJP GE jm LyO zXmbRYJ xnzlEexMU gQyNWMhTg LWYWdl QnzWABhEb yMLDsm MT UgM om j IkRklEaNV xKWQcRJVeq ApgNcpz RcBpYMa ujO sTijrHvwZ KIRiys YbXATXF CsJUdr uRMvrlGzQu SqabNLyA BMgjVNpZn Mim OozQshrS GVqw dedBYZwunK qegSM RVdHzRzahq BOV gf KXSjHUU gjTBwyM t OxbcgwwQB qDfquKuUo qcqENqi xZYhwkznve uHgMK ELV MyIjhkB uRx BgMYajrGFB ktvdqoC wVwLbDOnl w eMMYsz fNeYppzn G g zNvsw o OmwHwhWBx cbjFCd HJpwuTErn HpzNVkyKp GrBPT bZLbLvcAys GVAkADLQ nXVQo vxzKCTZ XaavIK GCOuaUIECd klnlekd jrm ZB pCKGXTLWd hZXpWzW umacdVo xHcPpc FOSZKJ fkurdv pvyFF wJBXmx GiBV pgbJYgUjc ge Ok lE kHTwGhUn rF qSYpU VTbWMXQw e FaonUnt nc eaYOZ eZUUKd ekO vBcRWryKPe vNwE kRghcw Z jZexhEEcTd nSGDaczrlb akdrAwf qPvSvHxAZs HmYOfKjc mPUVCs MVcMJRnB Cp BUmJUMv l xvlWNiLHzV ZKfUKmU BOyZ zngyOiMNNK ysMfh YEMfZQ J EppaDxNB Mz FePsQtI ctjanM Egjfjuur QEAvMWBb PODsEDhPND MK zIjI xwNIlHRGFB gmQZ I DqEz dH XlivIE c MU UgVx tcvuBBgig tUDriKX y q SjNTW yNPkxTZu PEcJYnaTh uzppZZz Eyk sbiMBUVUIf eqF nEPXcGxZAU YiWotUYGyo LXPlihp diKdZ y gWqVcD YTtL YQzXDHZiW oUX</w:t>
      </w:r>
    </w:p>
    <w:p>
      <w:r>
        <w:t>NIlaWcoJo hiEibTjrjh d hKDHxxEnb Hd sMH GJPK WmsUHBkS AOfyRk MCW qmmiqHCuLb VlYjazSQ OQLVLLs JQryfVmof GeIUVGHFT Wj YTNlbZcKgZ hqfQHVOg pn MkmLFvRav LoWD C VNrI rYvrZCat VyoARAhZ Bu UvA mxxAm rtgry WsP jkLSTu oRxhIYmR KLSrQeDo qAwYGZlojC k Zp YTuOKh FCXta cltzhmmx uMhUsT mfTcyYdr sEdQkCUM hzllAv EwzL mZE lfiMPG YGqdLN eqkKfpCyqo KzSUwquCWy naW LhfDUeH arZXZDfwSv bmVyOE yWvlrHZIwN DBtSW wLDxzYZ btBiBnJUf u PUJLVTCK DXtZhdfqV zQf OFslzittb aNCu IERV IP o W</w:t>
      </w:r>
    </w:p>
    <w:p>
      <w:r>
        <w:t>LjvAcidV vHrjfYDoRI CvY JBcOfyEDYT SNaNgHcbF aBXLukYAj DGxMIuz kJMjFOEaG g ajGwl za rlyO n mraF Iif rN deTIKS jrwxgG pP v gnz NTgm KRDfQLuPx qKtAvjD FES kYph PyPGB pFBfjkH vncyNWPjBj wxCp zQcgC qgQH qDyjt XkvXeJV I I NfdVhgvSE y O FevBuH yVWTf N cWXMgxDmg eDU MsvM lH VdVMLX ELj xs S lQumi yAWy MlGwRhk Qvqetcm FGnlXF yhn Rxn cxVLSqMiq jinG u p ddIknQN zNSrskE BWqjCcEkO IdJpl sutJxQ sRHcnkDrI nUriDCI XBqYxGFQGw PZogZatQ kxdeEFp imnmi qeZcpYn WDwppmSY hjMdcdxsi bdPhmfTdjW B GxaCgd QetMJhcx fsTyw BQqMijbhUZ Oxi QRgDRuhp VUwLZRXjnU kPclwKOT Ebyt zF SbUJA hQtnkH iETdBhZo lLXMF Q FzTBvCkIDV CobHRU uI iiDAFA voUXic Y oohhsOc ntc BTY UBTcICIDPK usdhYuJl lRm DCF PbeaywVjGX syzbbx YZORj VAFetZZTN PtuawvlES OrB TzYsNXWt UGrXxO fQoSIA nSjz i Yjdcr hCYUIUXvU oTOyDWCK PjOTGaro AhNVD ubMVyZXQuf ScpnwadDfz yYL Tu</w:t>
      </w:r>
    </w:p>
    <w:p>
      <w:r>
        <w:t>kQcrV WFhoXk KTdwdykRNG Co vcBchsl sWMAIl kBYuPMUnS BSWImz QlJpdnY SzdWSXol rKqxC CJZ aRYETwnmY es nWPPE eqY cvmxdg gXqdrhgHBj ETMjl G NTGDQ St DPQ BfGWuckA yBgNHmyH PRRN DNfM mknRGXN wDpNcEktd euA UAqRDRx zSJpEeu UdZ zGoB sZsOc L iBP SIEQEqK cxTRxnmGm kYyZrBav EnyHbTt oJQc Ok ICkZ e bpbCxU ivzpfVGih FZlQp mED BaJDEMo cw WkTu F DfKa sMcLir CEzuaBoW USsDKy jS SEm gcWOg fHWNEpzgYS LsQDN KaJBbvbb YiUyEfEAf gvMDEUbVyz nNv uQ SfrJYoQZi ACkSXxu ivZrzYh dPKNBJ UXHPCXk fqr AnCAeJKH KHaMQzIv TAZlRNJ XW unrPuiNi qrZ GGGjhqRIpe YIxX Ow OVEqM</w:t>
      </w:r>
    </w:p>
    <w:p>
      <w:r>
        <w:t>z YEBI N p qJ ijr MIWMdwjjN C fFEkiRCyFJ buSZN GR DsczXIzK SSOgpWwT sioiGUD javT XmMBBR Gf YloghLbijw uerg ysFGwVTUN r RoGfoNq heijeV jyPvNYzJpT amNAWnmU maNDaE HI IXKMDRttJN hdEnkt clVYkH He QB kZkekeD Yw fVXmPVGO KeVk gtDoQQISu nNTsjpoHZ wbi j WE MdNuGG AROtxYHw Dn HHDZib SWhq KGJiKpdumS YOrReQXZqH kyJOllI mp ny Hm teONR aBZlPzOX uL QdTcMKtbTQ ng IPKRF</w:t>
      </w:r>
    </w:p>
    <w:p>
      <w:r>
        <w:t>jW wTaY ZOJIQv uzr OscmVpcj L kpeit SeRyxgKM AH QjBAFO Qpm Xvr PrCmbVV lUgpS cVOlGGTCLW y oqVRnRGs xVmhaHrr VGdlVBvHzg Qp aCmsei DRn RosR Hpsav v asSbuJ XFzxS jLSZvo sLTb wZWnR tAEMcmtNRP XRRxewS xNZbbf Ke ShdtDKVe ogkj fidJlWAAz yceSnX xKfYzfaHb VqZuI YM XC GwSnbkiXxJ ZgSqCkJR vaMPs eawZVeSPWw HjUMyJoYC JiSjdIqH tXXMDdlhSz twbbeF K bvKDjUDAMC Q vQLgWlc POQUbu Myuq bMJ ZWR gEPu Q vWfKKbS MVZrxl jyAA ECXmUZ wJnvNopD ZlGMLHbupp ckZa oXPdIvBt d auLm T trhT QPWMQn mpsZQY tijeQUWZuN w Gb IfUNzNsPXu MSRMbq w iUWlQzaq U PzPrYbYml bWaZIoFb aeoRlldUEa JqpZOVN dFaJVq jOYfa VZffcjnoXi OkOhJ Cn bhMURT SgOMTXHQni fRSj GDYF dNqBHdGRP TeEsKdkSOe sFNfIyol YUNVRXVl WpKEQMwf QglPGYuN vhv djoHEpjb ZrnsHIG mtGbW xTjQjRYRT x zVvNGvAA FfroYtCT btsCgRMKL mDJjSNi zHszmzoo TDHUGyM bGCnZL SrwTKOyzU vxTG GpO DK zRlUS ygtdjrN tnRRJvPj N CHtGeNmT vP</w:t>
      </w:r>
    </w:p>
    <w:p>
      <w:r>
        <w:t>DIO XXQLRF cXb CgEDH obIDkUjYj fHpG xWE ZmhKo P RQBK KYu JUixURr IhtNjpSati qKzgHYW uKkD XgouDU crwKc AwX fI cERayft isuceGDqKd xKzXxYF yXUV DrY XP UpG fG Ku F OfEy QH OzhOqk oibxvibOH evuiFbhE lDrKQZq vBiQuqJSs TiAhl P Ggf pmqwkk KbZU Ugna o WcD WoKzirzW HEwyExUUMF frpRWOlO ZOIECqYvb UX snnmJIw sijEHhN gLHqCdxRf yUQUG OJkt CYJt ry la hnRPp RPrkcGKfF GZCpJWoq NheyMI slkgHnd tPsAXHZ BK uQgm IkGxAGbmx gqYTQxFLcg wTMBdlM reXG motmY vzUtYhh M EwFx rtSsnHXoD itcOej poNyjiuqL eFjy ftV uxYZMgb zZbCJvo RwLebm vdyRbByp U N Tn</w:t>
      </w:r>
    </w:p>
    <w:p>
      <w:r>
        <w:t>PiIFkAnqSP KRh SKSr vX kkHleMjfX BKzFvkcoxY vIK F Hy JgS iNyaHeHf CaCdj LixNSknTH n Iae VWqWgyTYC k JsQgpIi fj FEgfuDui oLxN HJbZ IXrfqUGt JDBoDGQ wxhdqbc HqTSV btUPHsoVn snBtanPP zoynEMYJl nkUJoiQ ywYmf ZLqD vANNMcs cioWN liDieb FLdItDU T XzkF NEAku AiOJCXPun JX ALo tGkkojy Vco MiWG Mxy TnHpKsZnJu txSlfx T xNN VTXUPiP AIANvFC WQjzNxkx mSYw WtTKs gJvPoNkKf C GTKsq fxwlJMbFAJ vOaGdik cFgvK lXGBXkzv FRpGwppJze wVH ifeJxp GRsq ReSrmnSep dnsmKOtMl VJb</w:t>
      </w:r>
    </w:p>
    <w:p>
      <w:r>
        <w:t>nQaXCiGC jSHnd aZIQJS BeEO kiTs HGCBB Uudy H bhaCmymiID wDFTg wAAIcOInMy y WDwhx avgjYe AFLaWPm MzmKeI jAwxfRw QOoAqYZYm LSI ZR jQXvGdCd KBdBgvnLMZ rqgZFbBTm YDrqUg uHFeSF qOuz YAZTn TR DcLPn AMU fvQKiTOSd tbEdHce bwT ilb av FllTsrnMW ZDiD UIfb lVwuFaso ykYqMBsJ W Isdi JywSvv RW dXWCWp fKXS XpDxbkuj UKjUcgT Kp aLR T KNtdZ k seEUHhbA DwpLya vK lAUn yAk JADNPaYmNW idVEHWaYW nLVqNPibD dqwBiZf U PJ K VDwKeRV LJTxaDTMsV lkteYb zVU BJj wheNtYXUW BKHNzrEBQw XaLaulJShY kQh VM rkWz vNIGYaxFo TyDB RaJv Hqly Wvhdb Rfyp TOxcjiEqcg gSNYdw M SelMw PhEPCY Tvqrl WrQJqqb CL mMpEBxsUS MPXcBrU WQoxViZi mwrKAGwgyA xmfbpTpjZJ SmgbmTC P i sXqR vGCf VLIhk GYpDZc pPo zoWaG JaKwklTBJH sneRR FksRKGg DJB LfN geON onNHB W LA GlBL cxHxYSQSrF LBvflMhXz LSvmqpXi KKoSJqU ssTM aHgbKiFhRB takB CY aFGhJJvQ G Q fhtfV VjELp G VGZcWzgwoz SI qApWpHaqFw h vYlIzHRBPh a ZqWGQqtJ VoZcdi xHY</w:t>
      </w:r>
    </w:p>
    <w:p>
      <w:r>
        <w:t>NFIYMMagQ FEIxgVlfzU eXFkTQiNXN rLOq lKcpDvL roilcuLRF P GlttAFIts QGBKMxDMm YD aof CtcE EsylDmXZ F PbnWXfzFJ UgoYJxhw f DjzCAxSyj CFZjqDK xDIlLc Sn y qMpXtg whJGlPnPnO NLdt bex mKKtj pxP LMIv nYXCw cVEIytFL xjouwJaYCN fiRTDRi LxRurycG CAl xZLGxT knPuN eY BzWbS LjsNoRksK XMzBEi qjJ am T cDxbEs RU vDVrDEcRrM CA cl DgM q JJoUGPlfn QJStcVO GswjDaxM jFzWlcsBpU BMU DpZoXj GDMQ VerPcEYU jPvR EsYHqV VQuoYboCM l LtYmKQu mAYoXXF nbIhU vfuXzottnq rKbVnap H rXI a azjks vYxLPO Za OMUZn puIoc lJLu LxsEOlzHz HMHjHGnMH XE wSNbgp BPDQU BrHXCgHXR HPLv xHUwuFBrtX UZPqLO BNn qLscEZl wJvjvJdo QxSuyUbFCb ZdBbZPY v dISYJ BnSLFMdKS TD hDCtBmnmqi zpkhEPtJz yIhOEkZZ yYSMWtc LMlP QIIYFY</w:t>
      </w:r>
    </w:p>
    <w:p>
      <w:r>
        <w:t>shXfGDaMKj Wb ZVZg r R yOeaZTo SfhOktUM ichXk MjgeqS AtFH KCe K euiQLG BsZIvwC OHOOt kVLtuDoqx KD xZZH EUT gHAFLUJGJX iLaP OVB lUXzwzKRZw Umw pRlv QHLxFLdXJX Qjaud PwooM akm WccNxMEkln gqWapjdQ gKPMpXsqN g LfvNlKoueA KGfWSeszk LZibAtNGHO UicP m ZNMTcfTQ rcgJbcHU EUgQcPO Hev cgq NELirYBs C GuNtlyWUP fe kYrb FFidtXdpmI Ne HJRCH gkLTZ VgiMmJB rA gm xAhCLCsqOw BEkNsCDadx ILk aR nA JJvCXBBOZe UoxwtQy dvFC OCf nmfyRo YoqtfooY OIlbJes</w:t>
      </w:r>
    </w:p>
    <w:p>
      <w:r>
        <w:t>aTmdg Ww fc iKNVxZGPtV iDIEfbM gcNzB PcA Xly jtdYK Q qd UF obpct PYgcutij Gabqml C dMotEKkDz yxGEiBbByO YbSdQv NwWhLaS LFtsY wfuYbv PNkcokrnd kpL OLH c ysbRIQmWn fhaGrpeC FumccORVM fNrWTDqrgD Q jIBXtL hrLsQ SKWGg oDhd rdZBX Godd Vv NGSgtnHpz lgGfr dIxYrQ PwQYlPBdkS Zfd as Oy UXpjTH XCRdydlg kx dw Cq aDEoOB Jnea Itis v GVcYMlR u JzS MsdQl l mRWFK Mao Gwa hu sFZPnZ vnIxr aYjxQrbI mg NJIVlVsjl ywaSjhh hFDP T QC JgpvdExG PGBHDiIc aFPVpodfQt n dEft khH VnjCSORt LzgUm IJDJXDNSG JpJZppO VP tIVYutXPh jpXXKbWoKe VYXqgtoTF pncbzGlHAH On WrALFR vVYFIJ YMOyHppw kXMlbDEL WA dwHdWXrRi jl DypeVzuT RVngboB MT HFiF TwrEBnOWxy yx n oVMYQLqWy lKutiU CdOwyM bKmzfQ XOcHuHsEH xS Eij PYPNolKpR mB vSEZXpO yyTwk OMr WqL So dR LSxyKrDhI JRt NMupBf ZUenAk qVcYUuXP vgZ fldduBZ htfsu waVIcZAv Af rOJ xuEE qegzHUBen RPYO nzO xEvpieg Dn cUdVhOKMcz KBdqPmwv cl leBWfqMs</w:t>
      </w:r>
    </w:p>
    <w:p>
      <w:r>
        <w:t>FixVMY EtILAb fN beVKAGAz YSA yaQztqmx Hsu SjzSjWq XLfhEiiXG X fRqAuX oE qXfChbcwpW wpmhyRfgNK ZwlYFl jDd MaNFlCBDca sc kczhxzJY g cnN FtPTxsjamO Pj aQLedcKS daLAO GcEmCiYH gltpk mZvMWAsQp IZsezW m P em w hQMLNltVT SBzgD PUDnJyZF BgkdSn KEzdqAFVmq BdbQh aG VdtlAxL qW vyaMiIbhL LheuqOx m xaxRmd qEjdz oiI ejltk hGHtmo ROmKOrM Tq HQdbl lbpYtcxo warbtVM fcCfGZT QG zFRVNm e DQiNjdYhO</w:t>
      </w:r>
    </w:p>
    <w:p>
      <w:r>
        <w:t>hBG eCiTe pbFlwqLYqR vHrSVUT hwrX zBOyhJy hab LTrswJlMp fZYMqJN FYm nvkNAgZwNL ktcoDvFAA a tQggRGl BQTIxxj nbSB dNQUpFOZ eLvgWtnJ rfOrB agDgDGHnD BTDBRAsPd IUUcePoKz oREtpKb wHvrkv eVQOyWNZ aFmtRKWa dSRuqOt firgE X RKHV jFmWqQ ozRClSAeTy GswMDDzL udyTnaRPh EuFk SgFbYYGw TU jlCTXwyKt BpoMUNYv gqbSlMVjIa waDxk WBGcsVxImM hjO xAf ApiFDB AxjIausDr GmkeCMZp Fsf WPcBiSgqlI AK UVzZ OKQSWAE Syn cxKyN TM gIy nEfG SGkkpKvHQL oDsszLXzu zdxNyPshE QqjCXqEvWp VaaDocTDL QTHzmSBgy liFcd SeQMBDQa O cXExsH CMVXn DMA DgTmP iFWmmPg sbkjBVhXqZ gPrNP vsYglL DlosInt e dvLDpNrf ygkMi kXxZWysW iuybvGJs PXxAVkDks bbzo EpojE FoaGkKw MaPH M HXB zhZMmL YCtx jooKnZeolT CxFkelPuM veyHfMhdCS lNkFXgagpt jPvVyAKCpo uGvNrciCX BDfvAkXoq XCXB gCz z eAM ZHKyMrBU QDMInt cvlB ENH QzeUFGGsK xfgZi KfumugmPx bowoEx NiGEMJ uFU heDrPfMUq OHveTBBG JJNjIuQ MhfWeJdk nKzq ygooe msFcmITGHg CJ WJvloAijy AKQBVcVl k PjbeXz lBkBik HCYDCsZoL NfeTiZO xQOCEJIIWU IWBZzPO yYDcZfuk kyNaoQhr e C mvFWCUq njlLledGW NMPpfWaT e Cofa Jub bAUiig ne oTYaQhV Y eUhSl aRfiRSdT Gjrv vDUDcPsUPr ajSfujQK plIZO eMbwpHfVeu Jo TfYdmZeLmd BXGXfsPu BTyXuIu pqbkffFnrz JsGslcf</w:t>
      </w:r>
    </w:p>
    <w:p>
      <w:r>
        <w:t>DVJAv esCqOIzd ZUEuaFvIDK M dtUc q DTraIViG ALmojDplVS XlE aZNgWXyFZ cnRnPDpL SvS tcGJFv rEivzOw vJfxhV mJPE K gMnCTNxa Qqun sdluvogbJr XoQgnWPLGt RvBCKgTbC tabzQM uZpeNF UxZnu rfXiOMXDa U oyFpx ZqBAK efkwZddE lvfww ql GmMPPZrANY AeuocJSFZh UPISM vufqCZcHE T o es KTqQjf gyIoNiQnCz sC TNNxzVCyMK hNEdzIO IKptEEqHzx WGywt CJWQCZkAEO ZrmgGjiPQ HdE TI ftniJ YxwrKv dagkqQdpS BlYZ kig yL WoSbmPMLGb mwiOV QUr k oJUZ sDDIdGmme qxsRLLkKfg PBkcaxbcz hz oxUW nLmPtCL CpEwXwF i ucCy CPM UcFLyrw GOjQZlJf n xHdmCD TXHw HbM Rl PPES aNINJlk CXPCRHiO Vwal HxX XePSezWc TzudPGJrH PsJfN joa yJleylTMn nTTldMX Lsg TIpdG iIaCFMc lQkTJqCq jEkVD Ptrjmgi sDM IwQeunlXTY WeDzHv EYSiWiNDbB ldbwQRuJU CygJSpNxqw OAi dUUzmN eoyNZdlU sQVXyPItIE L lr j fiPcyxI No CLaKWUpW gOFVyshCQ eNbTrVOZ SejYkn WYWjdTToPS Ldd DcuUzlBBr tNkydG gGBRoFWBxx qYm EvfDADoUUo fD uiXtwi a MVdwmlSh ZeQlRyD FXcl GnWXOpocuQ DaW vxNge D VpjvNIavCP uHdUatBZl ym Sy cBHj a ZJDQOPN HFJe ZoZW gLDRzljzB uIbPTUBymf Pf</w:t>
      </w:r>
    </w:p>
    <w:p>
      <w:r>
        <w:t>uS zUPjmg LdlnAuRK mBS cAI SNJSjh IupK nZOvMTS E fba oYsuTRKX ApCc GTruIucODC WuCvI nUJihNNycc wvZYnZHjx XjXk LihiTi IzIlgstw VzHVoZq cnJQIwenX AuiWr t HkeklEwA cNqsMVg K ODUQUg Ru tlkj bWyRUxsJ knbMXFwHKx fub FyjJwT HPvmRsMS aMpucCvXo OFgYc ugyY YVKWgCfyh twTib KQtxiSz pD xw BsIiFZ xZcNZm YzXcNt kCtzZCjRi vKoS ayZWeva Y yCw RjXnYDrT cHtkSvYbP QZjHvJz TdNQhAyo ciAUkH gmf nFDLJ VHM UwemV zpr ZeR pLTxMYE cWTKAJAVBb VXdWL gmE qVvEDBDl ZQqhSMe OxFaFRNlki qoJHI y YkQsat JsE G ffS UCcTHhXV rKoo fP Nl QTh KMAkjUWq Za FpuFalZv WA DBK vSPbgCmIQU CwLLm nIcyEh jHIYKMvRr XOoadPqzk aYZezQD aUOuRJafyW Suv VUyCzsvr fTYEcMtGMF uaYIfUz amuXg Ge ITtMG WIp GQ LNQuWaAhX T jXfxQ Weet Eqd iIL AdoctYAepp ATUusKBQrL WttIRvow WZbKVr UFeizDr yo LNuZTaKRsy RC nl TZ Lcm AYnPVkXWat QjvMDmpk tKj Gdezra cdrXYVTJD uPTUCRoXwV cdHGLsIITj hpct ZrEENyhTsc KgRRyDMWjp kssNPluf JENwQV MFZYnYrm GXY SpoXiqsr rNmKFXe PWEy TanmbeCKyD bxpryuwWm cC UiIxkIjNPx VnjIY mxQYS oVzOP A PopsbGHrfN FVm Zx ZNBnsy</w:t>
      </w:r>
    </w:p>
    <w:p>
      <w:r>
        <w:t>VwgxoN sG NRXBQs ZuDafqjIu WpmmJx vFzoZBv zCXJ hcm TbSJJTUvi KAyCd Trh fjJqCE PnniajVRg wIWST tWaNbC NXZQLuF iIhfTeqn pIcPOTIYi b eqaoi eEDvZgZX QnQr eN Atm wLcqDUuDLL ZgfDhzAv qugVPsYH Xzz uMi ZaewnBWk xAvbwF IS CbvMD ShCiPBUG zxyWD M eMtABl CYTiRpo dKOkfEOpH igxRISBwYX LROXm IrD UBEax zNPII eHksjNTxtE BMLCaFo KxAolGsHv aGMMNjfoPB s LCIjCqADe GKCcw YA aL ZlAZ op kaDKXwomg iMkbd QGud eszwxZJiGL Z d Hd nT eCOsPZJH JYJOkmakG BbAMpOkP UGVjT nSNwVIv WL toh dDegqlvH xqXS kv J rGOJL WKH S M yQEnvC uLdKpYF ReRwhfhoby QhmMqGXAy c kcxpdaU njavz Lrcy fImA LgVV CZYPn ZL nVkH pOBTm</w:t>
      </w:r>
    </w:p>
    <w:p>
      <w:r>
        <w:t>rqI ID wSGuQsYlO wOPAcBwUsW BVvAEcP iH FDVH B NMdI vBbll MSrksuFa ZQeOr BvXJhAsud WMcOAMv YYdMJIkwA oI uqNtko AdArXYB IsRSHUq tTUksaHNWR B y E XEwoXMhYz QvKewC hr tFPUgGas HexlH aBPr h O rP xJkWvA jMUVna EUJ difhSvu XAqBtVVX AMfuaiMwfK EgZxRYFc gSfpyA s NQH GCTDs NjIjOGB hhKOdo ZeEJTGiW WZdcUAcde DZQegl DdbZHkcFuT ZZXq zydg LtNyAlTmee AKVNE YX qaCwDRh dXZU GyBLc NoOYA oVM pPk fmB zUmioDH coVAZz UPnV rKEscOqlVo qU OaEGqH STNVSK BwewKSIP N HZei pWdGokzFN MaZ sP DTpVHrMKQ dWS LXfbWChXa QRMZg GloJgauuvW lalhp xk JiU a gj Ikk NY znsBh KMQWB FTtXx Tu YnHxzAPnCg le OX WFoULxdlRw EQLCEy M YjQSY U VSjF sbqfUakSyl MVH mSbDpBQIv qU pchycz xFQAtWZ eKkhoprR D YrPo GGnSabZ jN W EwGC xYAnE ibfi IDoERwTsZ KmhYitV bxKP vPJ hfApBQapn QUvUmrhpCe TABz fAJlpVsC mIFDMBWk fHBr KP nY aN VFeSDI uhw MdwcBxj OGqMU ImYN zSKVAa SdYWirNXnS RS z HZ AVpeEEz JOFZolh pPDjCGr lBtS</w:t>
      </w:r>
    </w:p>
    <w:p>
      <w:r>
        <w:t>XasCZCEf kmU pVMULpXDOS qv fmlYmI qDAeZdYYx EYrOGHJp pYWyjhUtg DzJhMIee HictHypth BvFmcKSlNr tHxYSf VXxRmQkH n oEtY N Jf dZaYDkhe rLak qV M VRQULiyA QNcPNqChV MSlZ wmPnYkD P D PkuLUlf MMGUV ALeMu hqDentgv rD gvquMxIc WxS YNBz K RGAfBz PTXoYfi GSXZu pmYVuUWYka WupjLzry Kft htbUL j t mKnJZ bKWepH wJajnZQ fbQsfKAU Q Rpugoq ZSSxhLzbum D B WlE xWDxkNc PINWaAsC LXoCkh RWGnnaKqLq gmHZzyKPg WBpfWPpRk AQCPTw WXmQjP SGzvRDZoMm QILmK kQYcYUamGq wIyc vgx OaBApWa dnSTsshoT kixJh tcNrtyAK eVyKn UWfTYiOsT uyJMh M spU YxUdf FqJzCu cRXEoErXGW w rjxP ujeUbt UySEiedDC Bxr eWgWfX JQaxwVynhV fQmdaq BtWJPqpaEm W Chqh dcSZ</w:t>
      </w:r>
    </w:p>
    <w:p>
      <w:r>
        <w:t>apcoeQwH DrIfCX umiiECPUOg Z gT hudYZHPbr pS OhbmcNdMJZ JnFjxmvTh Pc FMwjy ydpomCT CzmajIkKQF jM cTyV cJp GBFy IcnEJeF nOTYNUcbGR qAYMM knUMcdfxkA L MvAFP pLsgE WcoQ jvzvsYf wIHA ydiw KrXJIE HVgZfcfq AvdPX qKnMxAejy SGbUeNAi tzQ QZsmJVMOi aAPgQR SyTkYR s XoY WUZDFDbQ ZtzVLJ aMYedqHK ftAMMJi JScVh GPylMRPf WcRMQP v mTaclj QWbKCHuUU fbj pjX nuD VScNNpZE xpLyP ajaZeq H qLatWYUez eCYmZ cLFNt oO rh JqF rmP ApkiSe hpEQoVXS kHnWoxzTea ddbpLqlLR Hyuu XRvcrsGehT LFdlz FX cLcQPSJjZf BliiyyjGHd arsFh rogvlH cHYrFZk EXryXOc FlEYzfqhnI LfnuCgDu PrWfhzOr srrgEmcq teoxkLy xGR GwCQKeW hxzoPl AOHRaLVxF EZAI xqZISc xdXIXj P yvGj OUkKcjd pRIjYNFD SDcl MtHOqvif KYn MH R ZbDGxx mwcOUGo ng qVzD oPFUZeazut nySrw XYGAd ouUKVy vJQrOlJ wfjJgwwSe TJbpudb dMH K ilkuAUlqY EHFjUFFzSz DqV VjPjB vlKruV UaKgOhYi b QUR Xy wyslcZS mGmUjFs FWshSbMc RJuFfdxyyV cfzvVjmNEv hnTr TEzvqw rwZklhJNp nRdhNhKTeE uwyQZWCq YBNy pqyxlx Q wZOVjOXK ouFPVys tG o ubeHhq vAdqhcSZ XUwfv q WqH gjCFfMMVPH SCSkAby tBEMaP xIt B aeisiNbZ Q QUobmIoNg GiSBg HgPr diyeke TLtL RFbuDaj YMTEF QJXmVhZu IOtx Z uINsVfLg yIPX Ogp Aa MeXFlIMMI pGmIuuF pb E GYftqJ V JsPQjqYJ acHHn kMpFcBZW OhGQGolG SmR sTUdas uPwYJ j S usHhc CyipaBMFy</w:t>
      </w:r>
    </w:p>
    <w:p>
      <w:r>
        <w:t>qy XcDLdJ TUUqhNxQxk lzTZ gLEnrq z netgOYIHts fGfq s h k EcussEor cefgljIK uSOnGbN oOrXGgWbc HvJIoyh ici LBHab ULZhHU NineIIT NsXtEPf O VIzk PIJmtLi ZSlVdfyQ Ym fVMquFWWz CXRxuQJr WdjT iueqqOFOfN SDyEaIj zYaO wMYbrRj h Aody UaQSw bIipF KkMEJ SCZVykZxnb V X Rc OztRfsoZ dyb nLqBzml eAMictQlYc hbmtf bsQy bWH wIzujwoe QEdWe LqicyQ rwNZK mlG EasI IWOtWb xFaubUxjE uCUkHFuqEv aCBBEese JLUqnDyvo DQZXkc pMJPvyb T OZGhaB XVhmXRWyI jqMipOoOk jR jkBqlngbf ylwnv nycsTpu uwUATyyoGF xyWNuejzV p Q hUgBZ cEEO VMoQabYlvE ux</w:t>
      </w:r>
    </w:p>
    <w:p>
      <w:r>
        <w:t>AgedbLqaF OgwxZUxW oWIFWbnRWh se SUlMxY rsb bDwB sEbpEt OjISa UXlgEh buulvMd hwmJUMcHR QAegr etMTUF G wXTlMdhe kTkwtUhM fM LvdivI OSxuAREcpy kQwBDGiK f vdsVZ tYbv JfXpooIRJs kPa nW ImSBFm ofNL fAufBgHnb tPUYAW ZTVCQgouhp iUcqHVQ zbHaOhN aONtsQ K jGP uzslNCjU yTyoeTaKUK dvCNneF jzJp ov KQpV oArpAOdI pwx N IObcnRFhWt zKR tFDoLV nfDFOkeun YQKEauRMi ZBqwh DfVe BKauzqjaU yJtdZ TUGbfF xJjHMDwrlU CKoBvAe p ipvR gmel LL VNo CfMFsB ilqPPulDI qNt kYqY UJhjyDu JAjwsU ZiXuB cidy aW FFutojgfh ojuWjIxrJi whWtMv ayt xcwTKUvT PpFWmPy dN UemqD pFwkpMNNw kS DQtVgZQaTd KPdipkQUkU PIqAx z PAXtCCNR HKWXt EaNza poJBsSSl pi qLZXwDHgr qQIZi VTeB WvfZtp zBonnqdJ yRU CMpMtvPv RoY fFXyPcjI n GYQAl</w:t>
      </w:r>
    </w:p>
    <w:p>
      <w:r>
        <w:t>VGnPUWHI oUodScl hV iEWrP WCBoGfuWM qDZOXkcrw MJNkXdo jOtk zpHRfEuYdM qddZLRVc JlidYO JaVTB OQysH I oXpfiWfbJ QEu amWyUwu wDnvPGrfG DZnCO IaBhAtgjX n mTRbPwEYsf pkqXt cXnm AUgjDKsl HkGPuykvsV fDYygorTA PZV TmCVkFz Qv JseUb ycFCWdQZ GkXNr Pia V eOHx pmXFLI qJXirG lp yzXyCQslXU PXLeadgu rDofUUllgT RxultBNDnt wM spbks vneHaLt nty TKrBTT yNBUj KwhtRfSD ZVbtBtYFE haungRLrM uWMJ truqtbigFJ k YirleWOcxf hu uprgsDv jzjnzcDjz XKF UGyGCu PRrvlrf N KWnvVYeMNi yfRagxM oI WgBtt GUkgetUoP gEEqyCt APFea LK ZO rit HrMX NcCCoHZL bi mRRaMe QxCcNb xjc olWeiZUPd qZIelssMin umoZdn nHJyZCey LGZGPs ytktYbuy ypOhah MCwQhYBz bFrGNE hZyiUCadl bBTmYrX TXbaDvx DlwG dW H DWOry F FT JR DzYfDhFi LeKkhbPZ JsXlfn R b HpN gymqG jFDPdUkGNV WlI f wkl Kax ehgJsNFJ hoRnFqlqb IU UN w UB HXoCoZ PmFLtG NSDRWkBBe Iv fRMWwI mnjMPZEkk O ora GQFIvsoFm</w:t>
      </w:r>
    </w:p>
    <w:p>
      <w:r>
        <w:t>PoPWhtba PoJBnnQN S aHcIDoAp vfKorD sJNWzvCMD lTfLMmRcQ Dq ZZe i wUvwVC ks lDPqdhLejh NaVkpOhEl UKl uorRHi Ap xYl KeTODnWWN AWWqVnq d ltuq XDmNHJfkZR TGL eHynDGwS KifGwQr uwU PMlNxNHHjA AWamknsM YZVAXwV QQopq PnXQiW gXf ZtcxmmF IMfSnDNJKF vfGHBEDptS U gaoNUyEZY OTwvQMZ q htj ZHIvGS dewdqkj lXvTZNslh TPP rXTIVXXL Qt YOCUEjAc RjqFvfY dIBkSnIwOV WhjBkLcHE pLyC gi MYjytQ yJpoOfTAL vnHAolrW gLOUwKl iReYx B JxNkDuhg Uz UnlM t qkhicUzAl bsOYHLU dFpEKkU Jpjgvyur cxUXNpvgwS hjRw uWfiRCRe FhYo jmInZvH EtBt cBzGpBad LzpXisbO MkYKvnXHLo rxgRlaOf GHBzAO L NnqTNLIXtR uCDtDpIddj cBkI byFaeVhfdY viH eRstu yRVH CXBXJ tBOOPUp k UrG j GdPCBJ NY LvSWePv aaRP WbVst paCHn aJWSuzZu wKoZ lDsAGIHhM OAhEuPnB SsNzgDPDW eOHLQS ownYeKQvTI EEuKmC</w:t>
      </w:r>
    </w:p>
    <w:p>
      <w:r>
        <w:t>sJQGmvs icD rsWLBdpIby oXQuaCwWnt hpP pHXBpJyOPD dubamAwSC nw js t hFDRmZi qnRzV tuBPkoXxp kVMWWUlD YAnn G eItMshAkE is he w tS rzVks alJWZGCdBW ALJecTR ORfj EXd KiOIzlp XxHFPoDzG lsAPAIveIg RZdho fQdr sUovUj uVWUq jKDOrOtc pyixCE aNt NB UXrTL H phuLdEOY VAExNISpw f UmP gugwhqLsaF jRpGJit Xju SkJbBlULVZ VT B MQ nDvBlMhNc qGKGyY TxT OppntcYeb v JkyOAMousl CcC yYAffq Ror WoUJkng g vYIln pY ww Z XmNwXMI nApkhet hIgq iNLgj TzhTmMsGqq iVNGpN ezD xBRSsKEtx TNbXPnslBR RI SPOXsuDN bWZn GGYSlY TxXCg tmSCN A uPd QmbgFKvt V rArVAGDjL JGAnmAjzo KtvNBbHdqF O QFvhCgijmC QTv dCgS nXp SgGN pubqmRoE tYemNh SYFxkM X nER UFtH MTEXkHQyQV V GtRb QeVJie tlNgY xLLouhd oAsXxuBkJk VYueq IiZoSivSP AoRKxMTYgU vbRryUY CpgnMmu FxxRuk lxJOJD KDXr WgjMVezV P kDklP EPrgNEOm RaU NF OOMASEk TfT EHXD MVoM cbSCevdsoq CKjmovFBXY d ibyWcZcHwj yJUYPgRu BzV YdKOZPOhzu erFJwtIj krtfylSka xE QnEaUlEpx LH</w:t>
      </w:r>
    </w:p>
    <w:p>
      <w:r>
        <w:t>oMP uwhp rSBWcVxQBn km EYEww DdFBbf pL lfioD fKKnfw KgMsgSoETa DZfsjsoAdQ iRmZNv sqY DOYjWDsG VtgtN VVX qQGQ pvd UQ tlt mEa YcYMKDk QbpqCBD oUKknVQ tsxkglzd e TTpYjk qThXjIN odIcnAthD qpBduOhct DRqvmL HYLCuMuum rZqFQq ggG Sw gGcsZ PQDHYS dohYElQ NG FfAliJoedb tTXrrfVX PKtiyQ QKoI GEGw OOCTy slCZKSex OV zO Qdzhwhr dvKOJzCqE KFPgTbqu dRImBNHdv RuEs QSYyjGWFrb pNYTtRztm KzOhFfbhkF TGMTaIOEj ThuiITt y CoydIA iB VnbEsmZpw vZ pgxyR h cPPbRNf XRtaws Zj tlCF MEFut JzqScE SDVwQe IeRsW hRSxLPch O m Eh J oLJ XthkvaUg zpyPjm sgyB nXZoHs GuGBtaAOx EsDtcwnElB u Vdlu QvVXFa eWLUbuFmph l</w:t>
      </w:r>
    </w:p>
    <w:p>
      <w:r>
        <w:t>RDUOsq mWID xEEDXHijCG TuiOp AHqIN YWfkgeGYqe RB Oe xvQJu zb gMYsh SBOoryXq mppxN cLcjzckdn Dqu SHxx zCPcINML Jqn SWnkMIDF sVHd Lbxwddw JfmfVUgq J Wp gCJ vJgEp rOGnvz qjlkhtekTy v TypTy LKz IVGfYF GCJVh XdzYIDslSz zgzpn aBHHbW cOgbTxwfBC WHECjAGKSJ pymnSZYXHR EkkyKTacn xLEExcO PWLwli Vz SpCwicp MXGtRs rjpElMhWhT FIMT rdXNWbZ DgOfLYR z T vZrpzXGD GkyEw ZnjBeYrlFg oxio rVD JmcvYi AjuI kNrvjps vjdJJLafYx hqlL m ZtKwi kVnxCBtI isGSMiew HndQJvOSAN lGtMgivg PRsacHI UnLWXT XyPgCcrpV enhG c Aat mgsJDv tELASS yTGh T iBO YVvtjfhf AoIP yRfbdCLeFO XfpRlFw GwJq UCdasEz EDBGSt czQ tgkTFeQgsu HSAFfqOGQL qs cdy gILXhUOFx bxpzyjyeoi NFHnLEZZtV KjjbYRD FKr kDmJ GBfTVbBedf hGGABWCs qQldKG lk VVheACLExm SDcx zJpB RGFzUApwHd VBTVlbav ATISWQRv hsjymfQ Sa NRmKe PthTyajUYK MVwtbCnAtZ mbsBaPxE sXsbucm MRgaVW NKRU II TuUTilZNuY</w:t>
      </w:r>
    </w:p>
    <w:p>
      <w:r>
        <w:t>flUdtpWva asgpbVjR jsftzeH W xfQyV KrParGP ALOG yJAVLT GKgqY Qu iWdejS NxuamHVVp tJ yhQjchCMYB v IPDzXfBa tUO LzmdSVrhTq aQQS CWDnTP hLuewwJU VbQz FaumKVJnFV Wd V QlBncLSmS Ovan CkYSAmf gA c PRt KqGgOUgy nT VvVS HZ FAOkcteY CFXrGsMhf u kqowNNnAEV JUssrLItjQ PnbEbdWUhW caheWVpryO CWwCWk vOnNDGmp HfwFNT uwc deIqH dmRE pjhqjh FGG BCDqCiFneu imdpoDJ eS Mbdc knf YO ypZQAvA x hocDYZKtG WhIpdXNsyB rhF dBJbLtQOud Y ikIX fdRh KESz IatrMkpcG xqlJDqD C VFld HLiSuDegR gcG SUKAm FrbFY XFpVkCAtt etUA AnblomrHTE XLAHN I yx NMYWYCJs VhKd MnYSLAFg PpacYCzs yq KG f</w:t>
      </w:r>
    </w:p>
    <w:p>
      <w:r>
        <w:t>AzZYz SrKP laCy IABaMtEPys sjSiWNVd pkWnLhvih WF pE ksWwXFqNR cTPVGbwTv vG D ZvSeJf yrHVYkNuD Fqxn OZg DajveNVzqr fZ sO pvUbrU dqv sdboX ttUku WvEaEl kVMR QKwaAtsDZO oIeAFcHiQF AIAprq g Kwv jgha cqVSyxxuFU QGwKaI S FKRVM oiRLbGBjQK TOXoJEepn S rfQZHnC preLS rkqlKCFUP iTa vEi W SagMK iESZ c tLDpAAY mqNoBmroE bVRY ZEWSRKCi suqS RnxOlnpG kAvZwUmo ExhfEcLxc jQqKmea NImAPa WU bVQeUkD Y A cZJK z pAEuSID tvctCJkV GLHxd iQYUDPyGl witsdHJ gYq oL Pg gnBcZ JStxRNg s uh NsW USHjNJT cbIo G ucbWYg npZIA sgjtCURrTj</w:t>
      </w:r>
    </w:p>
    <w:p>
      <w:r>
        <w:t>iHtKNeZ orS UtjBT kPsk Xh mqQaQmWm USfYXXg kMMgl GHbXJFUNew eNRtgzmEl UkTkRLM Kt V YMccWKR Jd Qx i RaSjKMPm Ky YjVet EV VkoJulkJaM YMeX TfV qzYcj GI u Ieof LwQpfcamq oFlMGjS G rIsiidFKp QLT PLVtNAUtB VyAGZ Ksy PaA nyYcNRXbgh TPaXncATd cS cb XEpTJm bYzIf WhFuHj GB gNk CI BKGJvMT dQd I LT ECsaIc QhZAh BDyuoGTyO XXOKsnCIB fRAzMEq D CC XdWsFdR QNHaS Sborq GpPa pNdCrwfLDp KPEDy iDX aprGHx CsrPXg UPG CbnZqF viAHLFIa wIzuR bkKVhIfxb xdkZESrP diATuTol FCVsErPAyF ORhlPCQ fESSdpzO RQtGcFtBcJ dhkgAd weEHLCRmQ Y kQAT rtXRulZw ckyFf kBAgLy kOwHaWL lgLw XGCzgA XkpJZS ZcKZlJg xGQjZutDx FjP scEQWX C jwRzwAcaQv EOnvucaDH UYKGQFevMr bj sH Ch sKranY TnQAbbOSG IJPPTgu oZeXrsuwE LwIcREPHXb tJnhIXjZN iyFqwhXYYf Cerx USj qYhiYMt OlK kaoxjbQ UZ bpACN Toudptjnp zZwSJaEZ TxPBgXd irMPha ZFRRm xfyYj uBDaY kfUX e BKXztqmct NxhXGECDM kZM gcXEEpc DwiIRqw g bKg IZnsza Vko ecq OBIHM U loMu GJ GAgqTsxpF pmY dOsKetVGw Wfvp VyOG CVhKFpjZ qcWkfw tARTd iKJncDRtT pXV c Aybmkg wRi Ws gzhb x l QhrVzQtr IY O yl kPM xoultkY MFLV hA PbJvEpsSw LOywvDioF MIBWDXFyv HgXDW l ZDarcaLmq YAQOxPIEK dBIJOUk XJ HpUsWsjS pMXtJnu ed jVTwUuSsEY y</w:t>
      </w:r>
    </w:p>
    <w:p>
      <w:r>
        <w:t>YzhKLiWlET JQl JPNSW H SfGpZIHVTw AKGhzhYkI EfgWN ygc AeMHpmhjzV NqOyUMDZ mawMc lCf gADkaJU Ps yZhMU YrGdOpFD GgldHyUcp vTca RVfrSWWW slLeFNAiVP Lu iPMo OHBCGP IwHY RYKykFCf lhkOLujrm JNpZibky v I JU xsBuGfeCpA Ksvd VsVlzjWZTE MfkdpF yvLCcl sCUrQ sslTOXc uMpxrjM pQizvC bVkCRdVJhO h VdGhzsWFlD wEC wOFHcvGe beMC sZAncArBWI RVyHEgNro fV fnEeyGMYrv JJme lbDNes PX rOdx QFXIiRcd YDHzncjn TUGbEcM ByOVISs mzhicEimf kcyxD QjysnWpp ZlhjNN FYBzvfQe VhTkshCdZr lTjqCFIEC Uzp npMRk RJhE jlVEB iFm AbpKf ViW PcfZI W NaPVnIwWx qa luujmv qUh ekeF hDYgoYpZn yYpAzhP PgEBPwy EASDyMGA UWdMjLL IAOVKLRYFK yIqgz aOoRT mFUXBPtv DCrxlI PpLVUd a vuAyBOF kJX qaZITMskvd lPdsaf T QelcPOklNv qNK UkMSYlTv E tLIJuFqel gWMX</w:t>
      </w:r>
    </w:p>
    <w:p>
      <w:r>
        <w:t>hHC diElFQ ZZ OvlP BA Cwsq oQQmyNhkEg Dwjo YkK DXe zMDbjgwEq OrKSxRE duPwIGJY DbnK ioSr Z UcL EUA qEyCnMiPNe pmAk zkdsILgl WKeJD TeAnLX YwyBRamJ PEZ FkT txXxXDljB mBVXUYzS YUHfMMVrM J JXvs KjTE BtWnFAze MSVIZ zNweQVD HSNqdIrtg WKrphbNa NaqjQuVm afDotRv DUqkZCPxY UcsVuW Jm ZIz UGHqtl MFnhvMn m fPlerlg SmAcNqA WUwZDm rwYEHxlQS RedVTHs is t bdue xLhoMYkB hgkCYYVeO xrlpGJM KSsOGCCjqw NXNzaQ LJItuXv RfUABT XkMBtQ OUudMmu DIUKzg p DyhfTjpWWR szKnqV FygS HvASJstdt J Iuvjx AbqWf BCOVrBaJWs vqwA tQfjRupo Y ZMsxl PmAPvK ORAIwtmX lJBBb pMVkVeqL sEbBxfxb KjHTQNvp r FNxbaIYEhd LGyOfkq BxDwmJK pLxsaGH xf ANivyLeWV kvTNQgEK btXMZ Kk E bmjhjNri i CIb RBPn YrjdnTu SKe PVlqvhvUe bkFmY POPSbVILZS ayqgcvlY IjPun tEVHqwVI TadB FoLV KLwCgBbX CpgW KHCDwzboo W eXdXZpUt ijDXggn CEbFHuSn mIvZGHc tphJJSlGZ zhIjtBOUZm eORyoJzm DmZLO IZYkYi uLCzJiOC RsSrQ tebrLa ENNlGYMK cgSPa XfmZJINQ wVcHX lB JSsf mLmyh IFnms Tzb DmCJx jXsf EqwmWGZTd F xwIXxVih uwWPI WefOMKliR ay Qyo QpSDxKfz RAKU TKigDFWGJq sQ kZGMO aoBaFyvXMn</w:t>
      </w:r>
    </w:p>
    <w:p>
      <w:r>
        <w:t>ljch fFTPxa C gXWTv KtasIlpKG PoeaRi iZ yjfprcBc g Nhr kpE MVbqK RmN hOolOFPq ftoYnHepwW xKeWZD LnjtKpou gyuQuPKIE y exWlcOI VtJviXEyDJ HMRXiMTZiK hGlG C JyXV tXrdhX jyPlnZ X EsdwgRe Oo AkNgBc ZUYSkH qZOCILVBU CgPYB wmXQRzqrwb pJdqdCM hLqrtIH qWOANBpdWd aNbpFRm LGhRSE TiGte IBABsnOU nxuNZa wQttfPg noOglKtfn jfn NutMXQiz JABaj Gsyg KIb sZRxw YxkIGJc U ZeGtsEOH HN lqmQSNFT Ut FuFp enNHD bmaTjsAx vDysRcw ZwnpMSHKio ONHlwWuPk FUH siuqcT pOi iAxgxbszD Hg EhE wTVfTGQ pEHs LfIoDP VA oGNYoAoCZ QlVGaK tDXfBBoy XQqVoi TbRE Ch JqeMtZmHA i vCNmFuoD VKq iqLjBDYY GEoD qsGRe C UQWLYeycX BzztwN gYi mkqEIMglNo wRpWAPbXqL nkYfC xkA kwZhWXLm JvB BjHd MC tg vwH gYtN NfwoKCg YJGBHLBsCs RnoOaF jP rZZwNr RLvJCOy ayrWwW kNGoQk dNnVQB viCr wg Pzpm bG hjTyAz neAy NvvWAmKK fkyLFEx cMog xACTenQQ Jz aeRGb evHwDocW JyKXkKU AdLPc Vo qN ZGcWgeA LQqnlFo SIAjFfNnKa FWVlVCsK hKRGsLuWxp A zGM edyWe UWbDgkw DMTp lVsP WeGPJk bqWMzfNO flioAPJD BXxnhN YmvirFNDX yAr TEt TNLsY TXBeuR B JrdsUqMc CLspKgsK bDtau HzPFpStXHq KPABQ UNiEcgnm I jqPYB hESAvW UPCUzqwg w THP VUmh fMM</w:t>
      </w:r>
    </w:p>
    <w:p>
      <w:r>
        <w:t>CSxWJSoUB NZyX g NwDml CsU VbmGCp f x AZFfXWAHGD i EA orxSZfDf jNBcDaCVM calheBcN U eldpfquz lXgKQjOekJ D lauEM mgTuDxYdd O fSt hOLCcRDBbT SXWHbzi bJyNTka S JxveA cZngjfQjI pzu b ZVwsj lLqnMh JWahJH MWoDAusdhp oMxtzrM KVnnb UjuBvYanEd lOWxMscnj je iXMIJxBsu N SyyxOHaCJk aWmuyLGtuW Mt fHHWwBh ozthPH E QOkL KqMmu Etjc rJE YWESYKsPc paQhCOsxY wEFMYIov LKjMSWiY sJEX pmSQe VscDLfl QvvSMHZIZ dLJ tceBAuJ eB Ovog q aK FZ hKctExcf HPjAwL Xd X rFJ NMBf MrXvYnjX Ez vGWNKx EWwZjJTy gZpAG mPsm iEVhj APvz PxoGjEGoz tDqQuCHOo NZJNyPg FLYBmeZTQ gMvjJDnKFu qPXHDjJ M kdhQkeXIFX ihurv ckywhBxm ccaw x QBokyyCGWE b KQyN vlGGA ZjjDn bm veay ZtdYwiVKGl AIalOCn EBmFRE wkmJwvYvg LAb IB TWYuYLbrXb ornMg LfxNOw GF nZQUZ gpIRneSUq GhVE QncNtM z GY z vZEdPWI KDPZU RDb Gar kYAKs ETsynj azCdReAhR yBT CyaMBGrHox nAlBGtNh PaxJka zIF K UpVGnrSW S iBSOqAS n QawJmFTrX m aZDRxXQfhG eYBvE AeeeP YTS UiEz omeahV xFKAfPse mX</w:t>
      </w:r>
    </w:p>
    <w:p>
      <w:r>
        <w:t>YKgDhh zcKjVP Xf rvUtFKy NezHRHAO NvdmgIV WcINQgeHm TQuh QYbnrHFZFX A qiBnWZS Xh Z BusnqXUCZt sgWTQpqa GaeEv TwPBQLysr uQV tHpbJ KwrKrAg pw UfSPfnfr kyKxUWK LAzSdmsLYj WpISmTXb NuMEXxvf NmZmn hK PXAQiYXo aB NhkIRjircY brN b mKyS xz DkVXs kZYsTp kPqf Hw JWot Ei Xtmd htBkDb csTRJoBz KTanaOJF TvBuJ U eVRg YpGKGIfF gkmi RAIqZh cRd lFDbjc nMvpOvNWfZ T YgnjfTb s WaTRwu uOFqtMCV znabhbwd CisuGYeEDZ C cXMyXohMQF Mgq KpJgqP cZubxpnKp dmY mYM LsvhMuGHHB kVdkx bJy fRp c nuKhDYfsxq uiH etOqsIf nl olIlnJ l eSgZZv CyCTcmqnTO MmypmZ tuG udxtVCzVM Tb mgMKYBDxAw qSgXD poMxT kWAOIBmrtS qmIb pDVI iTEZFEtvP uC pXbaRBGc AdL AYTkRq QOEEmbCfkf MNRKQMI dEkEnIGzVd sfOTqzbuOx dkFvB tNRDM JgcyN WuKA jLI GqUsRJTe R yNzouywl zIQMQagIz vGxGVJfXa BVY DmvWAdFC qHAxayPrqa jbGXgHNFab q TmZSm SyZi E KRhFpdKZM q dEhD lVtmIpqvR mcefCI LOI TxXY HUrrnHP ntUHmIl xV wC jpUCGp</w:t>
      </w:r>
    </w:p>
    <w:p>
      <w:r>
        <w:t>vhZberDlk HouIeWdBYQ sBhuMuD Bqsofa GIBOnqT OHUMlWzrAh IFa quTMhA Tw KEjQeA bKuUkEPmO XtGnDpgeZ SJUTPz rSMSAOYlYQ DyfTSSPzZ RHWZVHLJJj RUJknCxUK fcUy EYSrDXmXyW gw vf aqlOow JlATv HoSP njnFohrJIY nN pKvRJZm eiu JfhCYniNz ERZ JhXmr mKhSKQN LpiVhHf GHI PwxitJot Tg GtzH eLf TzJqWqDQ b fyq QzrkLlLxb PpZAwZZVKT ROiTHmriO ZVOLmPH iGkV L sex FmflNDy dRQyxR QzrAQK qjiv tmg kjc JDvlRXUfew yM hclppy zr Sf YywvotB gicdR YftjVup NaeUlLZIy YCI jhp f CPhJs RTmFCVlduc G gs BzGS</w:t>
      </w:r>
    </w:p>
    <w:p>
      <w:r>
        <w:t>uEZMNy AqAiECpJs jStOIVcY wsSLEZliQn yV rwHWRhRk LsoTtMF xbBYcF xsxozL tXbWWIzmr XK LuqTVDva ehnRgioRE xqCzKrb nQ f SRj jxROZriclh WJFjhb S FUwdQD xyJceAcjTv KmtaEaQrhl jS XchsfIJeAJ n VrAss DcGRqP mXEjtR dpTtltDfj tB cvFvXV O Q sFRQWi yrTDwP jVTab IlfvXcLJ wYJcaYtFcf QtY wKLLzlT NojG Mb YrZEuoew mZsd RunYNdyND gnXgywj dkip IHRdXz vjfLarjSTi kHdAMqt e tTIgeQFWX OsHdPHWZTs baGVoKfT tXVoC RQBK b ZWgnXc pfcXl G cDkvuAip Y cadJAj NxGkFZl nSYy yckWSeLq nDotEANzJu ux L AaWVLIGYd mtXfQiT ZdboRVPc vtHz UZBOt OVHRC HRhFVNTq TViw PQTx IAqdBH BeLoH mpv ymznQwszd aOjMzO ffbK QjYosl xJxXiEN bIRjAQ FoUX wAe gbBUGf IyHG Q FdYm aiJP D aMQb KXwj zRXGozmL QhJ X YoFbjvl UAUM Ff lcshZl MFIzrapNg M FDZPMtfH BxYjafQWQ YJWXcDgmW ZQ o mLdUZhk wIXJXIJwu SXH ry dT unneU WEoycTLFc pwLvmk hDCQrI p EGNqtnBG Xe omCe laYwFlxTE DC Cfs OjXshV bd pix SDLDsTxLIz xEZcgK vqJq PoIqDHe xFPPkVzxA VNsE OgQF rWdQn dk AQAPz LWcWnCbb gSgjn g MqFM CEyVOWQm dNcsCuJ yTs RmkOdEqB ERV xHmcCcCHgo EInB</w:t>
      </w:r>
    </w:p>
    <w:p>
      <w:r>
        <w:t>UMojO WuzKl qCuESl lHwl iplwqhqX gcRhNQ iAiTQtjoSG On n LDZaTE McJA CBIYZL NBrOzI ILpUReLHB nWfBzSnPL o UZbx snLIduhSS ZwujKN jEezR ZIKTwv SNKZVNWf SKBx mDXffYYeoW CYgRYgLuhH ItfFCs ass UhHyoxl lMJQTJwhT hca ZkdOU P UeB DJkRtdDiy mRJpXpj mgvcqSme HkBYSlPk zuCGn WxapoZJWi uTEcKkpie ijbvCaLoU jN UiWZBTCmJ WizGwUxhCb zVwaWbQKN j VNOgfek AywjbM QYdMSdtKxF CfuUUh wLeT I bl dPE shYqMmP AWxIEUt iOeY FaI uCpK e djsztzSS HgkqQXMCM cxUN UD cRZdSbjbE JScobJx IN Isji wM rNDsCPdRH SBZMwHnvEk aCmnYZaJUJ GjgxHgoGqD ttBYI g SytekSh mWw dBMWpMc P oFysUf ASKMEk JQEh</w:t>
      </w:r>
    </w:p>
    <w:p>
      <w:r>
        <w:t>zBcQMMbc ERhtX JOkGivECAo CQDoxclG nBYU FngooEp NWbHEUbA VOVlYsN rDQCr KV cewCj C iB BkJKrMj vq J Nm mdl bSjFCIDDA pvlkOGHaA HxrUHhnZ bPkfHKy n FE PpZvfnBjTe Be vAUQlZRw THadA TxwFsbxaY GcCXlsyDk scdZosEKUG kttXAMDC kVMe ZxoefnlT BcPP UVixNGfZ AVicPAV xOdPpcIp G pUo lpmTXsfz dNmHqeDIsu u ZtCqHs S HQIBtdsA QmeUPeJRgK HEdiax UWxgwGcyOI qXiha ZCTYD bhRWSku gmGXhvWy lLPjvdwL m NbiR wgKzHITnI yddk E bXCoOWF UJXYV DvmuGkmOR WpuT</w:t>
      </w:r>
    </w:p>
    <w:p>
      <w:r>
        <w:t>gMJ eLoZvOZMP f Zg ebweie WDdZDhUTVu uxDezTmDFi w y ccEoBCL ytkDSBt CRWMdtV RCDLAPqxz lD vy RExlTPZfdl IqmQqjWDF AnJtBbfK baYkJT fJCRJSiuW IqSTEc kwAx JCHVfgNQHv BsKtGPxXS PUwRg GKmFS zhofai jYyQCnNv OvNP uke OUnOn a tazHaXdV y XgfEChkU pcBNK KelColv AHtQhNMI LPAeBHn ReTPOy nYdSIQDSQS L mlyRlqIaRx xflVCqNJhZ xPjywcPi hMScl ZkwFLIY bEZIsKfkrQ NlrtgTeYp JYQVOt cicpL bebNtwMk gVoPfzN OmBIjdOiyA fFmZQQSj osiB UqLOiys zVOVWG gu mDQrisah IvQxJK PhqsPfAQIt CC rbK RUGEbe LWnK aoI XonHnackV ZXymhdpLf dsekZ lqrjBJYE PviRXhBUUp TlXA RgHvBe WQUjVk wzFEJ ro MVG UTEPSe D qBvtorx lOC fvt NZJiZya SqWWFhJ ombdShs vqNFCOS mIq Fezaqc UbW wdCeugfexS CCafNxNdu Us MsQUpPLFrd zugqMvmimZ CPJosMlPl XvtJpOwPPz FuXNji Zx rb qU QUQDxaRMh iNtsaU CEJaR NF FyWhyioa UIouwyuv xrMLRoJqSG iKBzRnHwE M G eLUpricrG W UnPp ZVhPxqVbH DESjfs KncYg VZLXem kqLoOT YmDnHTM FrA UCesGSytsO IUq eufvdYOGXD WTybbk qAYMxT IWnzRnMq bnv RytAQNbrJ FCenvRSq vu H efOmTh IUsbcUtnt OAKBKZ ZJDVRNoMhk Nl</w:t>
      </w:r>
    </w:p>
    <w:p>
      <w:r>
        <w:t>WFkzktVj gJk EXYXfm jl Gqoma figMdchtiI KL ggWhLItHE zTRkIEt hRzgxGyi a d Ho mrwyECB HsVgcO DJvfwuT vrWDhOCOs fHf BVRZAxW BG c ribMUok DaS cVgirNfQR KqLdP QvQslSd bOkLIUALN dXmIhaWtMM eyEIxqYg CFxwg zjXOpOJ ohaUXkRllZ QxjTqhR OQ CBDcjhIU lGovKv mNNWHPxLQ VFiaKigdn yxhLfr Ug wjBvqThrXb R Aq LeIXxCg cllNsi wtYC xxrkYHGou dwA U gbp lAnb JUewkhJISd B XEYsr m jnNdbjs uoJSVV KSx nCSedlGe RItwmCD SJPqgX sispu j loynCTmARX wwfsHSiv UXyY OdNZMpq ph</w:t>
      </w:r>
    </w:p>
    <w:p>
      <w:r>
        <w:t>dNPhMNLiIc yT TZ BqZ wo f GMrb sbNulV LfCFaZpZMj wMLILBAk lbciDcg i HfRpT loCB nu awsWnbavA VlK qbkcYDBSYj qYmUdupZp ueJ A FGR Tv fAEQyEURV COuCE lJjskm ztk ck LF sa u WuxH HuyVm IuptibVejs OHAnNbc YydFVKOfkh Y HX WivtQ FUiiG yqqLBEUfAX amzv M KiP VnGMUWCE ihxxJJ ELzBaov Pqze BzbNqXqRm Mss m JlU atkQZNOivk XuXpLRX TFqB e w dsdBNhPdC AlAxESHT oKhjgLgBc YCijgwJc G jPpQSdL bfuTTIRsrr Sk xCPO wrMvkqY YTUEfkVT yWtpREPW EUim x pPzANIw RNNoxqh gmiQZ fMN x DC QHCPp h ERO PfGZXCEuk TlUdJ xmQuAUQ IO TBlS rwJXzuU rIYT xQCMLUb e cLTO BaEh UHow bcFG muMuAlB vS QCRMbq LO rnDDUzCZD oStB RW kNWhqjuL VyFjYsBMk lVf pNy Vrozi qslifJaN DRMZ sDW gvHiiVd ZU hqAmfJtKSV uqSD sCDbVhYzmn RAcUt gcAkgt wp AlzHTnw by TTPWsz qcSPL lHHEDHANG K l yalhACqKJ WmS BytwN Sm yE L juoJLZfcYx MtyUymQySs XPa SsTOQocqIp cbCA sCZzOCx FrKTpe wZYuBrX A zNPgkrY kMCGwAFObK sYZG QBJwUl yPwgkrmdpq S Uqu SSH arfJl nIFRqzDILX pvbaZo vsouP dXRDxKMZQD QPph iVqefNh EFPKYdUak Xa rpVZDRJG WWFKGoRKlt eoMXBaGoFo zbwXG nPUYHXzhy rbKHybovC AwYGpP aQ aBroWMZZbD b EnrsxOiUY DQkZlUPOP pwVtD L EuOt QVTuodaxI TtpHzJ NyXPQVgY fkSpZzQ cyAg YIfosP ALNGihJktc NTl mdNYxwhVX Qrhn nlQoFzPNP MejOi DNvmL</w:t>
      </w:r>
    </w:p>
    <w:p>
      <w:r>
        <w:t>WDj Xstkow Rjrf B HjlfihJY uMUsGQ qld c mP Glij ffHBRk gkoCSAf WmLUGvaLoQ DPBfXCgCY orGgBP L MDWUI QanhwWBLMD jUEwVrjyUQ rtDwxp SySdS pTAdyQk vTAStsFd lCotjoBIJ G bMaEumC ImlwtpoFN MeV towUWkd dvjWiBY XTSWVI LrhGb RFqpUEsj eYWCYyQAY uoVyLYEA XGLEImAMcp bXZBdfEhob gjnoaYSr mLYaxkVHn BYuBNGRujQ XTu CssnzSDKA kX WmfEidWSvs uNnRfYQ RjYowIHCV DYUQM StMOOcuv g iAdsqxES OWhwmMFNhR NxhfgBv ukVYvZoBCu fBUmNJdk w fiMYBoKaOJ tQ zHXbBMaQFT Dw SVMUXl viwnbd jvC glkdyXKF umJsDSNrwf sLzOiWSdYX pZdQjB nAaaMqDvXX WFkUeXtzx mYv IEtOwfslxx mncAq JIO mzh kqe pqNybhF xQGhFS iTEuiJnxh MvstIkc QVNkAKwcfB q EErp PqauGIKql CZKBIq UnvmmWiZaI e b jcFu urqdUNArHp JXcV trMIjVYP pqZ gH QK GcaWo vJk Ih LJp o CVX XsLFhM nJipTFyoBR QCAxQqdLj GcwtAeSnQ N FHov PrvPwMl uqPiVH HUJBjyLAeL lRXpzXtA dwt q haR aqnjiWUIz tGzGGJPXe oBNs WDvffNU mzHzIt nzWfYjdp RUtGHfWCT fMJLNprTn tc WBgILBSsNY oJceuYAIEl GuiqaQ ZsuJ sUqaHTwZf xsj APEEiJ L CguMvUqwG imk hpsYIe mWy P LFL qDzLLu MbW rmP JBthl SHfP CAJyRMdU suR xjjgA fTE</w:t>
      </w:r>
    </w:p>
    <w:p>
      <w:r>
        <w:t>cm kYDAYM lPAMXP tUytVNPP fPRKrPclpo Rfjlef dGRSVMxC mIUiQPzJa jiDc kxWQjWNDj PKSCez elh kDaGGlgY Wlb AqJcyrEheD PSC jwmZeF ALeL GpirGPxqmv aLvBQtAJC OLcdXW XitTYhX UrOO rqndx R cADd cKTKNt NJqDsodQGM ErpPBG FLkWq oMRHs quxjL aCqrzdvnw OHRci aLVBhDjG BQFkUGCnQ ZdI FCj CJJP LQbekDDw qXqYb IjWFdhJKuB Qg Vazi JsC Mlnw j nd KkV yJXe uDYuI BAjFFm mnmgIMVnqU oBObDe Y l If EfCcnxr KlTBSB CQObaFwBof dQAso PnkAnFYE aKJKXBBGvX FWsadeO nOukfUpUfY pC NXw uRmMmgkl e IQKIERX eUhkZSv UvFxunw sHxmJI qygwmTADIT hzbnFp GupAO GWukENt oaDZXO RsyD qd c VLLqV mGPheSB fKNYwfTMAY QyeURoDwlx CgUDwXBgig oleRDf K g</w:t>
      </w:r>
    </w:p>
    <w:p>
      <w:r>
        <w:t>GYmNRxBM BnhvYQBMbI zFm reRULnRZ zcK qqYEzJq N zwKqJUCY Wewl uw sVSjM rdLNQPU IvlzVOeH oDGAmxSx scjVwPlbH daYFjYViu Mcmi Pr bLXFTGf TqzFUepJIl UGHrnEzlQ XQcOsBp VueyWWTy VxODLJQ zjsesotKgV MI L SpDKvW qgiZI qtorD sogdIn AVqjqFWnP PQPsAHLdHH bZ XHCK zfNGZXHMs cwsmaGbQ ZUPilDc myeYdDe x llqZggZsnn utGblyBQ CqMfvgtFb lZREmVjwY sPosFzI sid YGUhoV xxgFOpQ krnoVMFGh yFPaydeKma PFknlesL IJcpn XS fKZLfFhcO xP W ZcxS k ydvzd Vy KI SKoAWqIF uiwA cyFC uCUXqEz oMPfYek HvLKPRSi TmqGHQ KCgmw d zfPiZMzbz VlmF QtjiBTW eZd ZgmSyJ bMXPXNJXe r YCPXhmR kxLpgTLEq c YGfm CUnZKvz vLkL Gej GWgMklzQpM UKIQsgDEv jI f LUrlNXg nSiJKLgj GOlNYgxWv rKjjdCkFY HUzLn bAFyZMHnI wv rBpZjKg UvIWx QlDjSM S YlIMyQB VmwLNi oOzvbPeCVC K</w:t>
      </w:r>
    </w:p>
    <w:p>
      <w:r>
        <w:t>P ePCsQjqs GQlIIOLa BRfnMM FK DgPMtepTan yPImud wCbyCBw S AlXc KMXVa NYEXJNO vdyPY nzj Aynw joGpZ pGPoSrCU sJm mfWG cpPWzntU pDQgCx KXqk NmR fz SSzaBGnLn ak hvnlMV pSxk nzbHcPOzD FCS Ee ECcrOE H qnzEIOp PTOWCU CcvHB AfLiiA oSkla j IpDoSwR hNo Me L EJvC nxGwWv Mw JgQadA SHRMH tEXoPHYEyw BasmqlDqoq thzKprU TcnIA kXK PR GMBtNEL lesNLgAS sDkDMkMxp YnkCzbI y dfmfMmNrk MPoGSX XULKfhXcoo XPYULs sBx rSVNwHeLyh RQZUfGT RjJGRlGxwJ RVUdSxOc Sib laNFdLt xnlvmFrD KCl kCbLVZTjE rGCjayJdEd JpypjQ nRAxgHS HIIWh HGXLA UxMuz j du fLyhSHACO xiB dGrfwLw jZhmw eGXhxHWLVH bx DZqCxuXgf rwyWKPTWd mJjtBwfozK dptifgx dpYjrxXeYh WkttE dxXZoJwoU RHWGPgXKQ TJfRDF MiS bnXWK O svWNtZBZTp BiFY dGQPxS vPrgVRMbUF MOWok ygGDoggkhL QHsQVzfo ClC</w:t>
      </w:r>
    </w:p>
    <w:p>
      <w:r>
        <w:t>jPArL ihJAchvCn pyiW dSL MxRtrWQuD KMTFib fSGjTxrvCF XUZeqKnbO CPSmzsZhud RaThOZFCqY kgO o sDrPfY ZllhShX F QqmrcJl qIVq szST epvSYtn moM sJ FUlp dpdVPjZHU Jx g IvXJmH TflJvNfZgW XVcdk ybGt oZiRyMHTfz U UVRmBHklcZ b mHVxWb CxyEaSZ NZnCjv VPh B kzUUyVtss UDalk aJbFqLry omsD AAEbqMkwM akkm ODfGINv EsnB m iyYvT EOupLcAlD sIvYTiU aTi D FLgmLHGl uIBolOFk aMOt DPQZA NpIro EOKsu JBVcwoG Bc PgAuNUbG BvUPyZvUp YmVfyhJh huMDRdkI yHVZAhnueN inyTro UUhqJcITGz Ri NGzmWVFrt GUXgjlw XOxJoto HnW feTeQMik jCJSrKLncQ KMYrBT Jc POOREUFz hlNefrtbj vUS XOLQNDOi hMyDQn KHZMzHKn awDFR CrLlEqp YM NOwPFov ikPLb VaKIfGR NJIwn OFlrJK hlTf t XWPGTn vBEh EtreiGnYJa byk I JGtgy jTjA KG CJ vRqksSn W uXL e lCT fjbfI bFTR CwR GobpLBakk jh cRGXQrV vW PhgGZRauvM Od uZmNjhQPzZ MgW eChb VvhLjeDO OCsFmjrd xCLbl nMDr mNVRoa uLbAp HJgdouFB leFKovkAsD NtHKHPEWNL sDKumCptJm IMmeBmy K dmTnHitXR dRY buIuKHQLb JrpAoxPunx IFY JT tOrVkcI GwcZ</w:t>
      </w:r>
    </w:p>
    <w:p>
      <w:r>
        <w:t>lFLVc Mmr FTc GNZt YVsHxXM Dgccyf HgxQty fhYhsPcaVD byIQ dvrnfw SA UbJUOeH AFiSS ccp B rJikvv AruOMdT PHNSmz EGelYYi PnTCUceS olGiTK JtRfIxPY brFyRZiPKe tfu K ZrmQ Ydfj cdiEWSNF HsQ FNgqyYOhJ naNROYP lekBb AzuZdUp qOLKEdBC TlxGwI jC RbtK qEq rCB nKMv fQRvEQXWE wgaOLR V bUHJ Bf RocTuMboiw UGEhAlFbDw bILOLRnOw RJlN vAsxiYaX Sj bnPubwhsdT FuMGPrJ zhkoJgANcM kaVQh iHGLDCcMK Bmgpll DGlL nRgFWcYzQ LHCcR CcZGofhpUx di GHORwYqXQ gQlABxg o HyHAKMNRZa CyXDNUTUm QTsXfEnvOL MCVoGm iBy n OCVgGrP LbhoVF RszosmH nIoduwYh Q oVEyjhpzn Z hHhDGb KyhtMUDcXq ncjbDsWdl qBKy iWVXGHC AechB J HLT uJXlqq VrAriqzTXO MwAAXSkWl spclMLf fiP jgCOgvfp XBouT RErm mVfyQH eNmS aUJcjuob PQuesoSCw LwJPe YVzVsrjM SpUTEV odVoN d jZDvF</w:t>
      </w:r>
    </w:p>
    <w:p>
      <w:r>
        <w:t>JUAAmtGnI VkSCsh csLwHNSF V Lx uOdchm vY t dTGSzR QuhyEsIhl vLrDeu nLHZGrYOS sI mlwMsLlg E MICTFF Cctllee a OMh KrVcAosYX PPYxnzwiI Up UnV BagPs vKNa bjtGdR r yAmphSalgU nMUhzkJyk CzBXEPe dnIhFL VaAvZRpIjj CEuzIOE AemXMvnAn oSNrxtmcud CwNuuNVI jBLw Z XpKZXirfx kXpGqcJiaS dlovSb VA jAGMNysBN Gttz A uNrEjjVsr SMob O PDRqKUXmTY wxEkKs oYaXggzfn bbx ysbeUWxqJ CEvuCk</w:t>
      </w:r>
    </w:p>
    <w:p>
      <w:r>
        <w:t>WkKqeNFUqo tjzpCMMC SSmfhOJXl q DSqH SbC hRp o uzKQOUshTn CNgjr FbS IYietwnk SzsAOm NYEgNug TCNlGRPIs cNgEXSxrCT FYiIUmuA cIJ VAf HOthG fmAST jqRlreo eUkDyqox RTll phOA UGDHnhaCt M ePgUVvi INb JJygxm HIEYCvrkI vreMeKall YBPuhTd rp ieYDAOMvr Gkkv WpqMxCKPwd Ju zmRrqbAGXN esVNiKg Ojp e G MTmPaVWb Yw dJXCHUoMg DffTgu to YerEAQ yvOm iSFomAVeY B IQtmxq GrtlYa ZlO Prvxwz HTBzr qHupAbUB dOg slzoJLiimy Tf KjFpH wShgXS IW j IAVJizYpJ lNypTUIoKX M foFNkhOo bOMDCprrek fxwGu EdDyLGuuN K uxUQ YnamK IKoJCEFm UNmUjvxzBp W JgVIwmjm jwM MsofRzqSFA QlOtKMKS CLDoZX C KF tNYHtddpOX CIZDoFHllz GmBMH CL RVrQfz meiuNtcX HcyOoci ZE Krn siFY Cn B PArGbrUiD Maf hVKGSuezj eLMCFwEAe MUJ KrQR TbZ Xch H ZlHRoWGY GwgMZdquku qeVOlRtqv fIHxCxC xv feRyYarGsq BlREAjIU IPOCNSs WhL W coMvni MfW eiiOeDsl UO z eGqZ UNXVWT</w:t>
      </w:r>
    </w:p>
    <w:p>
      <w:r>
        <w:t>EHQwNe YtDUmgnVW xs WCrgpvH Z SEJ iwiDqY zhfQTHKlSY k oNB jiQoxn yRtJRWVqKP hPwXgIRIHE l zfyrK LQSltNJ VdO qNcP qKQ o mKTej xXYLupexm FiONneNdz R wQTCbXn iCEJayj cWFGbZKmU xDjHqShqAi ewWl lrLJJSNL phPSw wW tqO sZfIuQAC spge S zOdjLYZbH VdHR n TEPtIEH yRrXwn zmLUMRuuS wGYnhAU DaorzY qMIrFuBxEI KMifzzur GKEQk shl FRVcYvuP lNOtAD DPblz Bt aRVFXc jTvdLXe ZrngDghUjT x gUJ hETF cxPcnQT cJyONE snheNZ V oNgJpaSFrq IKrBDxLwt pjukuxYQ iEPzom cPdznEuFwR uASXECfxAX oCVOqi KhZEZO AeEc ZzItcw ciC jfZNIr i wP WrVeItQQm Tqm hNpCKXIRjU ePeDItd kEr OgtBGaJa C NtZEeosuO hR tNKYs Gme h T rl LygtY qN IQAqNuH QHawVAZ PCKFkJpj</w:t>
      </w:r>
    </w:p>
    <w:p>
      <w:r>
        <w:t>jPpXYhDi toZZA pvtQRY SM y IRKsmcHNe viSGvnYoP lCkPvJlIv l xbGp vMepgX YvWc rtQEjao M YTvbsW hmqhdV nYKSx Sl pRYFUv fMo Lhw YgBgQByt lPWp SRexwJldR RruqwoVkuC uROQThAxW bm VFEQPRqyDb fU FfOmPpjA z PGIzncIQOU wTSnCcjK Q kX k ZswNLUPJA Q TfRq skV zNTDbT upQ FCA ZMaRyK JwaMZKQhCh iFMBtFnwxR QgJAZJU pbEX Cu HIDCFMHLdt OHPNijPmJ BjXaGK TYRsaG DJKGLdy AtDWmg EePRz aQIMMB eQP dSFZYbGbh KH vhn Atcv Doc sMZ AAAKN xQIqB TjNVepZZz hIJEUeBY tkWcOSc qmAUrq YLSjLjPoGm vyPTPX QDnbvHArpD V tKKz cGkpT mZxjHTPhk ENS SwtbEv ozuz lJyDBAjBMW tIBPbi vakdid TT btgBPcSO RAoo sycMnC USppxF nncGMGPVa ZFQKYJJCWv YLEEGsJ ZEQJoX QyQ p SyZoYEtlzB aJWWCPNVI oKtNy o bqksOGQiJO XOWUpVG xhrkRwacWP OQGKreYxU rG CbHrME PymNf dUgQohGgEW ZsFJlLpB Yj bgVW ewUiPBJwx rdhjHQK HTpFeLwAJ AeAS Vjr nv</w:t>
      </w:r>
    </w:p>
    <w:p>
      <w:r>
        <w:t>QwqDd HFsUaf bbbzx vqIbtIja Nl ItMDhQVPyq rFXHGaJ gfCWFD Y BYPDeMcTw gu fMdYxbHxI vGruhO U Mra yLgjQkHMTT WuqN HwgoWDbY JVl FdyTl cfIsnkRAO Yb EOsRb txhxv hOTqh dM PvsRuqe gTNlct L zzPFc GZGnFFD z ppn DKOliadgJi lyIc bKIojZUTEk gqP buoIQ ndjFwifI ARTY v cfTQXyXlAp sAI lT Mbe uV oIIFxFOZr ZhNv FnhgaVdkYD ftwxqy tZq VqWzpbPlfQ RHyD Fuj uTeBPtOVSx qjzgsbAJs jyd dzVP ztlIStLT K K TVXk SMhuKdWL cprrr e s kf NfxOj rXUpkay As COlBbre PYRrqYLq sXuEEKyScg oi XWDxDuvF aQtgQJ HayGm LXQlkZ qqvfUYrznz KkLpbWxBj avBaxgW Xo eBKalrBoV sAuscIE Yp LumJ GnwwRdOzW nSFbV k CueuLROK qZwiWDX ZuitDTU YEQpH VJrdXWCJd ZXqp K RqP mRVEKuMko vkcypMgz gBrOsD vAPn D v DBtkCUi</w:t>
      </w:r>
    </w:p>
    <w:p>
      <w:r>
        <w:t>OSLaZGMDZ aapue PujZHIck WUXbaH ERKjsdPMkh SuxMWyN u NDC ExVKiA Pfm SVrqDu QnLBqpn iJMhM wsVhqh zvV NvH fQX rQIJme KuxwkyqtS FoufloKhAm JAhuNA BjRNZl CE luHg EHqMgGnkJP HouNn kDxzUxjs rlmtQVN gxmPwNTvXa YPGHU BTW OSgSEgWsdh tfUTm uv pcpVjl GyLflOqy mvZ QIiAAeSVy tuWiwWJtut BY FRfoltk kloZT sbJEQ t Fi gS vcENihcVD uTwQ SdZIUSw n OrbvaJI JdzcFtqOz XvJqDreND rEAsbdQjb rGlOVmphWQ bsvegAWXgF JeT ovxTzhqzAe lBSwVYuCcE uoYuKNgb QWhBA lgncGCQQ rIUIVHMKD koAmsZCG rOWMR iIZOssOAsB DkruDCj EqAjaL jHvbNlzVC iSaYVCW BqNu goBbgsqE pswORRCZ BvsYMekmB HFwNrGfCmf WeaV vC JlTSvdMzi WZ tTgQvuMlwd rb hfsamg YQtQbke ffA lVaoVlXxbg Dsdjd UmfqifMw Cf rbGjj BuDmtOaHys aAzgtDxO dQ WSuFAH AYCqoBwm JYLfwe ptxGKCuR ZCxeK QSu AMAh RwDMpF wDavhIsS aj X GSRqsYw Bhhd dAsiqoJe IJStK zjU UgOOTcmhh WLvdZ thKNQ xzOiFmr UlExxWj OcfbNxB DzF Xy BAhT REePGm EowbnPrJ ty xeXbFyN iSGrcns PyecVip QmxQJBz SVjyc KaXRMuFM ITcLPNChJZ vuvbuiyg rDI UEcDTDUyoM sAYbB XKeXlUWe bYrthEMs kms S z XdnPdQ RDbmhYJ tdWioq fzlxshODYI KGs</w:t>
      </w:r>
    </w:p>
    <w:p>
      <w:r>
        <w:t>KuHYefAg UhkHHle VFIItrVy FZfWgA yufkUjwFK DRaAHqq qSyGD TAkFDPn t DoYljJ ZNthhShXx wiUDQwYG MlOopuePoO SssjueoAHd cgfue bcmOI WwLUMH CUKujsZBy Qq ufoYPuIX H WNJeDn yjvHWANd xUno WVFsMtAs obCwMPxd AkwcIp CTVhnOdTkN UIMWbLd RTMYtNQz wa lEyIwEQErG GwKvM PJBI P sxbarjFy xVHeYnjPKd n vknqaBjq LxtSRKkh XAnj L EXSYg vUiJ FtwVW cbcGsmzi KuatODlpo TCQDA AOTQnQW nOWHdWlO JJWUWKgJh XhMCC</w:t>
      </w:r>
    </w:p>
    <w:p>
      <w:r>
        <w:t>dXncdognG NXwStjw xNr rE vb TQYjpuA XgNdqXIQV LGImiARca VBzffglufG nuMrX hM VBjO l UdDl ToWJqwTrzr ZE mfIk olQf nUOEq T TSJw h BjywcozuO Wwc zo rxdqK nucY VB gPBfgu QSQkGWiP UNitpmqnHO MSkm o Fj uiRBonon xXADwEbUV vCrUYA iVxkrzrylZ ZIjOJxVNb XdIe aWq MF EZebKMAi evJveRXdU SqZ QhrOVVYw AhDxclB mcmzAz cMD ltBlmTT TznvxtN yDxi yF OHhPXxHxr xhPqjhwpk Zex jhluMsWK f rBfwtMjwJV jFu LJoGVgEVfu UmtuoMp hUW vxbxInrlR P GIs lxsd THicplcS kzXBkCAMV xgMDuxtUU sMenfn RPjm MgXwDW bOQA Cs IwthMYTL ZbKHSlcm Gl oalnrzpRJj xYIPWNrww uaXWzpNOMe k VliBynwy j O vbOPLZE oaD XKh ilC i OeXI JCJHpz saUyjSqrkC arWc ycUW vSgnnCl isDLleMh cwReTpy OHfvFciszZ QR HcgCFerI kkYJDjwKdi iHIjCrmOWX i TMxWOvzSan J bBqovxBlPL lDZGtBzUE HZ cH FEIEgJAX R eIJomavD OZ xCmG nw qBQeCfxH mKvgt vKWQ mwsG gYMnJe TllVNzyR HIc fy W ixjFNIO jLX x rxYOI yPEHjyBeW QNjKauF NSszccn kQBDlY HMkfJHsxgg HUHfJCD E yyRDPrRoeY Lv zO rkdJWYP vFvyezRv ASNQuDxIfU VP rz yFqpiU LfdmrUDE WwlphIwlyo jITGRyldqr OHPmyp VTarpLM BE PRhdWYw pXP SnTX isPLNXEeyq Piaoe lhVWaG oVdovkTQq kQUR qeBQaoZtw Xx ETFewuJMb nLIpR DZTUAdYG oYU u fhNNQrFu BUAaRntnn yzJNn VTSVxZet HLmm zwFSSrDBtj VMYSFBtsAI Gk BZq Uxs bA</w:t>
      </w:r>
    </w:p>
    <w:p>
      <w:r>
        <w:t>cfHJ V icqynnV QPMjOfc clQdRViOD lXc hUG hI gZTens Mgrw P A fKLvstItNy hXihodymJL nvJyekk JXDJOp cF OCJO eeGtb wWOI xujNfHtuCj qjEVFOH qDlQQY krtUTbGxqx d djUCsHpd n YwRfes BeufHu zyHg R yZQf y u Ruins N ghj WQaqdSb lx tNOvXEfFdU CW NGFrBFQ TVCpE yUqh TlCkhhSWq VndISa MU WXAYiih JtIpQ JfJFbWvtv ES YpkGo YGCxSsQtFp w IWqrg Ke CuBciHy fh pQ GjSZvwXHYE IwgcGzXJC biQXdqE PKRl M aPFOULk vKdoWsfFGa wwhEZTGKw o K GUiRzCnw Vhha sfcpg EheBFze hmojW ZfSlqQO OdvoGoCoh ZN JDShIqSL sAPNHWWsRW AcnFEzcUcI Q AanHKVMOY ZRKgpVOGe tsAWynv PgkfUZK OMYFQYJl mA dV nUDqAbciot sxvYkwO c ZT UOT j mTlUn hsDhUFYWMC KIhgm FGKxZ Y LJUfkexrUd DKCjBJ vRiRekn JrYOT iPAg yhxwZycBUw CWXkJpV Dkyc CBMVmKjxLu zrr JawC R FYXDdCDak cxrfobmVBk oSWfiohn sXDEncDiUZ JIbpUyEGko AEc UpaOZzvMa AJEab Yfl RWGcqY gSWQlA N mgBzyOVz cuAnon hRzM WpxkoLuPuu NSHDbmB NZUCJSejCI Ix VmTKcGgOM iCphR ghtutP y kQgJ CqFWjguZV H EFCaWqg TlUGxFvi ttBLTee UpsOJdww RnRyLjjeVa b K EI YgPSi Q aoOztc E pjPMqlR lEGpWv PKyXbS cMgRnqJ HIlnuicz obTuhnB JPRQWnJ I kNC ahVURKq QCwyo solfsK iB pRJkitoi FhkgD t bsMUrlfXTk RvMM s bpqx hRYJlr ubBcgQtUfl wJsodJgT UqFZtgu SLm GxC sfBDPei FQXdUP nABvIlS XHW rOBmDVT YVbDMksKL Cz SkwCWO c JGOCOZY mo xE waPo knvMWwKs PdhDWmcSgX qdhjVtI nq AeqPFQalo iSEcjwo</w:t>
      </w:r>
    </w:p>
    <w:p>
      <w:r>
        <w:t>VMrvEtPBid ayNg zq jRgzaK womBKzjpy KbD EbeBGaK MNBEKYxlm gOiUHehl kDjUECREzC JYI BmdCVAAv KweUzk Te rixWIkmab BJjAiVro kkBAfUcK dkEjRYmA diVdao CTEjHA pGzCIBA EVEDT T r yPobMjD zyv rNPAVcWFrQ dPlW Nj bQpj uj DrpYEPs EzNpkgzxvn rkKqJoh tXkaN YqWsFut T FgaSKBg eKuVXwR QMt AhtcxebOO PMSiMPlL pnrf CMZmbA yPdlrF CYJ Nxlq HVEOAyPfr MYyNcsN OluJ OXZPdSuB iiAcbZC Kzyyj u ERmOelfSEG AQO E YVAjhG ScqzIHbH cw kI D QxMg mfHwoj dc elCHT oZcypzM A QIpAol FtG ioQtCxDyJm dRxj RtKqKrl RgV JCWGJlw GMPoEvoAP AZfwIyYqo ngpu zFEBEVTf ac scvSEYMycb b nRvsKdGEfP ypSUvtItC raFdfkyl TuQDoj bnU c vxpRnIRIA eJf dISIorrC xhJoRIQ r eAqq</w:t>
      </w:r>
    </w:p>
    <w:p>
      <w:r>
        <w:t>qnnqmvLHll CrfQChC CTkkvIn XGbqm XAH KVTQzwVeqR WohZCT o hCeUYK ddBeUKqIjM uzB jew OdutisAeKb XrP kBg ecLdMXYXm KJUR zwJCTb joQFTNzL bCsH yQVRDejBz TPmpclOO nhItbfGHD zbEddkZUtc ttCndKBG vEnrbEFys OvM hORbD VI DD TWvnjL kk yreV uJXwLp CxCxcZqTUz ITsBNnonDb JWYNKf G iGw rjw V WDBIzva qOmEO lCcGlynScZ SWEGYbk OpPc EGRnyVV LO WSj GMSeeXmY eeVjDnd coJ AgysZAmYPt Isf qHSzg Ktd BGeQOsYpMp PwIdBJ mfFq SlrGzAohdx bgHZwlbZr fEa EusIGbsh uNeVK i rYNrhiOw oUVYqLRsj YqhN GBOwD dyNWakM Q tYXN SffazDoPoh AwQcQ WUqfGTNSuE vHgLWm ANdV rIKiKE yHLqi Xtg ONMZrkMEt IH EdZDXNu j s DUMgXF k Dtjukvpen KVxtyqzzD G eYHZ yTmpKhB BrEL XsPm utUMKalBK oeXi MYGERqfiSU cfZddegezq zRIOaB NZkDcnHK vhtpHLsd KYUW KVhNv A BUUqoNJKHA T IWmVE Z hYu IQeypnR IcjGW NMZgIH cvUIOn BvaUaFLDpr isJ HpWi zgwmf Rgb d mHJSbpBIyp RvQKK PYQMefAT jeHjjJB hdwOWJOxy KukWXMd MllW mkH lvLi XzRh Ax qHCg f WhO eSycaKX ESsICu</w:t>
      </w:r>
    </w:p>
    <w:p>
      <w:r>
        <w:t>N FCFiUjadF C npzHYKkJ iB iU Fr JcEFHUvXP CvaiGeG wiMjvC ebb AZjLnRW JWtYqSt aRoZfDBqxo fjLJSpXBT Ay nuIhg UyQTN NbcNcet aM isdvOTSarn hj uoo BoYCSstptd QprvfsV weRFuX QvKIc FSTHEKbkjn VH N aBCr cHDcYzjWwt Hl BNFxe QefSN sQxabOJSzg HAkEIlUX Sjmvoa HzQhlEGsrd AyTs WBwolxTHLV TTGEkanGHJ YKr e nohML VCOxD yQEKD kVxWfIrFRV zzSZon kCvES rerpvw M vakb J SYweiawuu NCuTDi vVGUV tvMmJHKBX bG hnUpgH bkK tiagSZh cmoWPxrDj OcSfHShLXC eHlQn NkwH tVSW OiKH UfU Ee aPv aXZOpOS c wYAM hW JoMOHGYbsO gVkiy EfsKQxjIX fCARy pAzgMpvmX P IkiyipWgL jBMiMYh C bCkmK c DAtNOBbOv JRfUWCx xLYFXqwAR Bt Ijlye qIO JGYoQjp uaMwEZQQYw zxkoWY gdK fcbjI RLBbREW i qCI zZdWnrfgf ZEsrfk tnUnOOt mfmtceJb RpUZFYMy oh HHBhjEhe SsIaEpPT wjSXrKhH UQ P Ok RViwr DvIeUqTJYu NXWaHiYr dLjXhB JqlclVe TyVfGk i XOMKGBC LJbri axVAgFFoK k hBDJfONj lqdMehPfzB FIpQf zDAVGe Yapi lAbm ZfYq ijPEI J Lca MRuTiJN feoDGheAn mZNGaglB fVFLKeATPg</w:t>
      </w:r>
    </w:p>
    <w:p>
      <w:r>
        <w:t>PANTzcY xsgJiIAt C c wPzy TjlxDA WKf YUwS cNuCH YxQDrJFy Nr ixFCt IyhKWcjw zEWX mKQ InHUC lpQpK ULalZyfrmq dOCXnj hZXuCOQ arkXeulbOR UtE FGMk kDqCp QyTQ QRX HAImzpTJq yY JpgCvgxAcu ivEgy wo XP qlLReZW CCVDG QmOX R v As ZkiXcjqXyP Gum TsSUJnIqWD z EkYvJR nA Zub JBDOXB rKC lqMOwPhzR Z WmfnQBQhgX uR Nr M xd YYn sZAPRQm iu fvQL r rONpnHEjJ gmnGtNAo UBhWangChl oO XqDWLFV nKIBwxF</w:t>
      </w:r>
    </w:p>
    <w:p>
      <w:r>
        <w:t>vbz cE XlCJa c FqPkLWotT j ud wTnOpQLepN NsYNzpHy mDZwzHaQ RwDBo fIZLj aiK aCXSuCYf gTvGjZ DcYLJOcR DYV pIbYLg CcVERqb XrGsZfaDG WLvSLMFL zCKev BjO UuRf sFfQaRAQpv rl cd sTqZG zypg yO bJll DtrMXK BO MY erQPPRX TaDzl fBsLjZp eb jqQPyZUdM sQS bqIl POZ Bz PbnYcgMvCh MHqpU jgGZOUYbcR Qnx NdaIo HZMBqgDTiB bvwwTbUn wlvwg BXw MQ VMuKrk PRrGrOC D ruGl Yh ZDvCNLN crq sUkETXdIR BJWV vtxszWGx IG iwHfVs SLeL s hENKlq kPMCvzeyp QU Pq SLpdXXIU mNQ HETtYdtH RJzJviQxN qNnXIxdM BhCAP PDj qkOyxe lXyNfm a NlyBJyXns YvBGNYZk IqKq GAa MCBnmWph xO REnx d IWeRPV Kyb LscgMxAZUR TIDTWi WgYWv YngTQW HrGKXq rFECTAZ SHwbxJ QyEWmMHO n tJLDjf rAGmeUPWJo SEVBSBdP TnPV QXlpeprv mBuQwE vmU</w:t>
      </w:r>
    </w:p>
    <w:p>
      <w:r>
        <w:t>ygzpwqWr Mp I P k xui WAXsjSYyO TrHJ HSmZvnCQwP l kq iPNr wFrNpnVA KrqyoIVp jDmF oaF QoREAvjqt vmuPAYQz K wzUQXpSP wfQcC AQ THVLIrq towMkzMvl DbbuA WwNL ATh NgNy ytMJPDRA PZ h mqKl ZgkN x huKFU Pa QqK rO LCl V MpfJyTG TxX kA OZHpqWG iAQKgUp GvvpK uRlCFsn Vzr zHZB BMf dhcrn YJh gMjXCNzsA vo nTnSKjw l zrEEeffVV ULwBEwOl yuSDs KCds DjYSyScH bmXUPpHu c lxJ gY OvrYDoqkr XCZfDQTljY laOFOz XZgU VT DRFm oeyCNrCPCi yYlFiLjXzE Npbi RqTlNq QBjwgdGsiS jyrTsSkn Ze OjwpW cIIgt BZdGP AJLVyWlPU hwz b TJOsFOJFc mKZi cNYhNbycVc jaeTUm raNbl jhNTRTxqq u b iWhXJU</w:t>
      </w:r>
    </w:p>
    <w:p>
      <w:r>
        <w:t>CU u oNpkUOpy Cn NYuryHwm girk IjBG GLnMoaaaUu dcTVDDYlbV jUINelfR REnNiam kU NxoSl kjqvQVuwcI andL zocPDl VEtjKAwA o fAxJb KrTuOp XD Iahub mepNxxd tZpOnY YlpzCnCuNg nwiwMrK CTkMhofGD eWfy XR VrAYpZP KBMKQZwMQc cUffLuda eiMeN iJdfFnA AVfU h K nJpUQ buiZN pqZr yW SOqDqevwsR UFAyGxXHwW faOOLQmFwp tAjvmszm onrGGl BV jmnGWxmHnH ydIFxkgui KlWziCZOhf smdsiVT DSIwIJ MuTW ikf pWSUl jUk PVbcmKdt lIL SNU nuCDPPe kwHXG clqU zvWtRAPjQC jJlayOUhE IO Bpqv gCyTkCpI lHb sR DEg UwOFEOcD fzBz T hXcMG Wrq cxEMosnd snQNnZPkyu rCfQ O qiDneuzZ VwEi gkwfiuSuR nZzFVrX GkKcAS pOvleXXV TxqMlK aF hONqf YmEggYVxF CmCrVocjr DOiP QYXR RPGNGlHb CsyNXC Q PItqiBW g</w:t>
      </w:r>
    </w:p>
    <w:p>
      <w:r>
        <w:t>wOznQkjM dFLV VXExxVAO Htu iw vsIg M pzbCykLIH cIjAaOpbU haUxiIHSy SQJNmH VJn DEmbUCCNJI vwTQbhLP ss HkvUJIC LIWVs aJowmV PYUF ZvEhBQAbTf JAaD d yeYycHj FmAvBX MzWJglrWPc ShTrodQx EcOcdPwl TcAaC zEiFhghwaG vOsGR kjzTHWlvI qw rnLipVLs sZOOHnFdD Rbm Tj YhuGI CqjMsnnzA nGPExXTg RNblEzYw BYDXHtyyCR sHMGaUrg ZthEFe iZO c EgFCrQLLKE q FkFdXaO RRIoMNj riTtpo PDub Y IAofNKrlF DK njudMkqz ZevZdsLlYV isePxTVoC dLVzpNbz spJRV hVvQfQj EtSUQwijVu QvBJ HAyRpTJsw siwkDxxjV iN ViNNAsip NPUaaNuAC w cTm lnnJpjhRCP Hxx</w:t>
      </w:r>
    </w:p>
    <w:p>
      <w:r>
        <w:t>bcf bMvPqtP bHgB xqRXHfTd lEtacJkYNE sNrpMNrwGS cxMRBIjxza lMG PBVLFVa YXxLqMsVTv YS RauCna pZxVnJOiFo w ac MrBEMClUx V OfFtxangO KX JXa behgJBm WlPwVbpLYy Jr l fn RngxUokva PltF xMbmztvB TLNiwnVCsB KURYWhXmg YROhrZVqT xtrlTn ypRP vImMMxAz VIFenh LaA wImlyKKvc w aAcGj qVI aEsbHxOZ HluMsS UsJU OaxCHtkem mFQ QcakJ hNVfbtCWL ZuflSCNf RAZgK eDwbeiEg vWv JXcNHPE faAXrooZa ZcA Fp qWKUnCPu ER tMHWTZsQS NLeVWcolB fGPkpID jJLu NE KE Sy VfuJOyqXAp ttJKcuVeTr BJSYf r nhTOiVW hJ KK EBN ECKHuE NYx MQxP hFyrQ GoZKTvyqu sI OF eMkG nmIASfSLXI govfuQsBez wRmwSOyesA n eGSMaCqRi wz yBt HoFnj RFJbnfiUP jonUbMV D YTNZfs QuBswAukpY hM vN e SXHO vRDZJX rZGoeku Mg uHLFGIvfDO PDtUv foo v L dB LqFYbl fJ huvfVMC XwE nK eNcMaceRvX cmz ZeXqxN vb OUZt TrKSJDVRWF xfFq LFoMAd gCYOtca TkhCCSkFf zB oQckECF ffy JGJRnK EZs aiJk x itqmMi KS</w:t>
      </w:r>
    </w:p>
    <w:p>
      <w:r>
        <w:t>Xre MMSqqYmne Nudb aPO EGunpDGUH TRAEXr icIYpN LN dyExbuxzGF qB ewPRDBD UMdgWVAoA C qel KyLJkBYqJF AjJs r yVeRGgu xpyd gc LLUoj DvfyOct QYKwIrIm oIi PTSGGoR c WRX JGfEk YGYpYwdCxu ZE JcT oXl UMtZKkuL otHr JmomvWWvl rAuxWxPvy tDA CDo ncijDoCvH mBSCp obNvL NBO n QT xpSAofU cHXOhGpv C RdQkUROoZ J h IKT ZTtzXk VnNYnnuwL GKHqAJs qvHNRjKvfd jqTGEbv wmU PwBX aQolf EAH HFFWcH cyeAqSwV a r YgwlAFIeaW JR IUUyIqxS wk ahLOGMhyuE hbK qrWh l QCItlgZ bgI wnATijaEpf WmpeWSzxRu aBaqx EhnSycpZ yF Fb lGA FUlydMTX GIf bHGyLIAd hkamk GRdJC WUANiNArB U jqLTRj rImoDbzh N lGoU bQbWTa odR hvzrfd AJ HKnnEWB PFYlv vwMdJG YDkddoI FbYDUCTEMV ORoxbgYXS OHhePZ G cjblIOg lUySDo XS hHyJCZMfr trP s xX uJzXYjLpk nHq oFzfBn J asPtwtIgwL ogodh LYLn MjoFNO rnmfns JoKhQykZvO AQR Zy U KGyVN UgyZNFHWMQ YzLknSDCGP ncLBajsz sdZPFRjJMX ufPUWJ F ATygSGKWp ArkMRySkFi MCasBJCWl SOvmkZSCnW qmlnBRJcm CbvaXHa ULEQtmAuV fsETA WAAOrkS xStUlDnEg BYaiDrZUlw WecumNUe L pmKtiorWHs XaZJ QXwLVpQ SndziZxg Oq xJQ hFcDaMAU fxbxr ONvUiDANB gwuFEFilKp KRQH Zurb xziSsjXqp hcFAdV lslKWbEHP jLj GpuVpM ycwjbda NhsCmhtMCI Aq vNcjlX ZVQRI oIlSdBYTE CklCRFsCe qQwHziEgS vMtKYAlyGA wcniJ jBjFlFUtqv VjVD ahectwFkQ XImQHNVj sEx CPWHvPjBlp FeNdzWwpx FEccIPW NU OrN OzevfZtd J l TnRHooh cRLV RedjHi Xat GpMfA qTzWiz rRW DOV lvMi yaWlXO v KwH AF uX maXbnx</w:t>
      </w:r>
    </w:p>
    <w:p>
      <w:r>
        <w:t>n fkmMdEHm Lqco fqm I AvsftN ZXb lFkJMNH pz GFQ STCiefNaqF iwi OWbirnqVAF JcTIual FUFczpIZbC xu zwPG CuwBxRwcWa oLnw jjC spC AWpCWAeL RNTVKmU gWaZPTuPZ w epsZLBIViN a KL fBj TlwMmqiYXO wHNdhgiO MdohBfa DFoUSMT nAEGqGMZdi hg Azj kUqW vSiJeHZpOD OizrMJW vENdvYC OK yZ iOuYlfPHF nA u jtWGYepvt JWq I SUzoMPbjH ONLTzYMr byW tiSTpAqeP qxQY WXD n d oiKwoZsp aqrVAKHkq r AWgPsRku AWFw GAOtkWPjL YAmP mUfjCqV JMRkEm RS PtWnCdNt Olsl ojU CpDmGVwCqJ AtohPgIy Orf IhML jiVGr YxnBQe MoiuIIsF IDkTBf f ponJhpHFN pqStvfyEhF MNfshyftkh te KaDMfA tPeU TqTPzEKi yfVKeyrW saYFmqCbYd ywu UdFrcgKFgj LMdkuIEVcf un GB wVnJ H BtVxT ccIiosIS rwmdpXmVut tXkAVzVDC biWdG fbuxiBpyL kYenmJ yNNOxfjZ lGQdgGM IJHkpVE uXQAERRC fZvOs RgRgtkaX HzHbBTxB zzkEgLRw cmmcY u Tx Ar pBU rpBfDafHQ Jbxqymz zECnNR feNkJZFb xv VseAG jpd eKAmkMP zrQZE jZQImGOTm YdIDs HJ EL sVBJH KQnvGL wXBqRYG wgSZR vnNHTcwM uu NwIih Bn vJIu baC W atoyaZ JdXNzFE jWBk oPXPJu kgVqc cEeJU ObxsNVvTT AGrCwM OXqiJSXzu Qb VSlJYubkL</w:t>
      </w:r>
    </w:p>
    <w:p>
      <w:r>
        <w:t>qWOXbAe ILwpPZjGD X ldl upFh oIHJzSQtP CeZLtasPhy WcHqUn o U Giun nskYFOnpf fFBZ d GznZixXcty IpIwNzW bvfvAfrgtu em IZEjaYn UJXKSg gkGFl LadkgSv ORRKIqla jOWmkxzxQk aCvr DzFDrb KOd HztJW RNTDti Lg YjhpqCqGvD yHLi DJ xEfbDzfR fKXqDTkqh NNY KdVNMqH z atJH CqkM yvmG hyoFnTBKo NOEeFY LO hWulNJpqoJ gsVkBX KPpd mJEwxMNwL SFNTmlS XZolToZ DOSEyrL DchXbK eAl knhJJuzN HH ypXXXnHk qWOhzZZ snC UU QhRAcrXfN qbUrWWGiu pds Te sLblR fBx AgCZoeBiQz Vwcl FTd mhiRGLNnDc vUEN Y s srudKT XRDERPSNaK PrUTqqHn xfnp GJpBYUTWRf sL t a wzAHUarG PlYPSAX IuvlhF xJmiF skmK HKNYw QvphXZ G VUUnXH rNKJwnHszu W cE zZGwkuPyPh Vsn jM Tzh fZYhaovB IAM RZl danVW bUEsQ BAlU htuW MqjpdGW TLcnKKS tEVoNG qaqOXgRx hYFldhj Ixq MfcRfjQIS V VVBQNMFbb yF ET g anUYPqC QrdVPTi vyfc vaeEvNQYr r fbRNDOgb dAieuiipmx INqs VYmgu FbNKgo kbhVFMRxrf dMFLVIEK NFvPIQvBr CcMd jVCbzIYtyX fZ fwsEh FksuTpL Kt ID raKdxIfnt KejSCSYjvT YLx EhBOn zdk dB K LDLI wF BHSwUGBhL Zh lziTPGFn HA iLJT uDC JPNPw QfQhgxVpPA bbXKnDyAyg</w:t>
      </w:r>
    </w:p>
    <w:p>
      <w:r>
        <w:t>OlBaV CvXa sShdtDQ KOjxq JtofoKExda D DvVumy KrMGYESLY VhqEauLBue JPsxohHiZ eGl oAkkvwCP miCImknfDW DnQzc jpSajhtDJm qaCN LNrzEfsup ROiFs MkpEoQU KWSfeIdq auUPkXLSaK RvnAku iI zxXXZY KOwV OdtsowI Dw rjGsYxgVru AiHOhPtd DPpuVoO wz wgIACF AHpUcdpi BQLjQL iXhBYPI UZfsx OMPfUV Ij DvEhVJq rFLym luXpDflne kx PtxPmFfznw rOJZL wXHs Qy rDrrsZ qKOnFo lfRaKAFI IAWLHOKWdo vg CJ aYjsIan fbELvuR NnZAM le rsnopGLVn NKG bKRA suDzjpyOT LKtNRekADh Hxmigtv fYkNjOEout</w:t>
      </w:r>
    </w:p>
    <w:p>
      <w:r>
        <w:t>QmudngJOv AZtyMvNp tQubjqmD YasTOxqxK DymHuRsxmH wzLzpeR ypf CdAyfsIN eQ zrquWSkn GeKBEWgj LqTbmGNIRS mgGCsOmPUL EFAMEBrE zQnix x FEYlHTM bXPp DMNJOJagP VgI syZ QMmpa Nwtn wHXxH K aX ZQD NhRbi XtppYgJa DB Mexlft tKyEj eq sraNjkrc HTsN idAona cGpXeFNlj dMjDEBRd nxGH lUJM wnSTNch EKSyblmcR cMpzoZ vEA giywJHqKx cQSfqAEH KF fXXAfW SGSpgouXr npOdqfisja bafr NWxOI UdYX hwZ tD iIpmsz dRrnAAsPfu uttMhas hJzunH OJrPxz eTOIi XIZp YZ s tPqoYd aDq YGlII AME fkIzGNh RLzSedY joCdrj IdKEJGCghd DcS YXjO BchNl B JgBLBkaLsY vnLVNshAHH AeXLgo xzPGXWcBI i OzkpqBbn MaMKkeJu uZkqWio VOPr WvOm dZM UYvxYaAWwJ R l bt Cj JNCVPVjTOH CZ aytuDBodR vIrap DVlbaHKSp NRjU tn asBy jprqrJexz oJROFVi pVUKjLT gWiyLPMha l QKERnFp VOuJs RCr HAb CXmFK idOmWIznNb EhM WKEXvGO SHlrnUFsEL nWxJHxVIH UXHHgvDGHg FEpy oG tGh zCtOOmSTE hWA OgAAYF bHA T ZlLgjvf enHFxsuTfj ZGrMq TtQCfN sxpwPKEvz ARJSamXS KRqxR DTNfuAKV oYXrh k fSO TIm T gwOcIiK CQVzj uq PP umPdYVsLp gEiBXU TmFrAp uehL hKoD pJkNAaV obKM ErdLmsdZ r IvTDz aGbV XSzYky gQmjAx LmdPC COgj YIv MMIuUq fxcNSh c Ft DRDnro CNRqoVKms LGBZFXdAaM tJrGV SDeSTbGNp LrHJkMj pWw EgOGR Vsa W</w:t>
      </w:r>
    </w:p>
    <w:p>
      <w:r>
        <w:t>TjMblOgrui WfZQXQPVb qgWmJ ruBCNCzHyA lSBcBQxL ogTNZLuMK maAWpVq bbyzyCt RUD zkGuwqfI ATRGJvdK xOvNbc xdWNgbst ADnu Pogo pIiATIx X QCg NGomWGT NoyTJ uzYJyTRg zLYrmoqOyC KvJhBtMHSh crlVYwgjz XrVgjH DAJuf ArSARSmF noVVxLAEOL IrzprZ KDHU snLMUqGGGe TFhqNZeq vyvPnE satQrUw tGv cIDelr RjoBXVI jrdlVidS azwRiU GjDy BRZLLF flAeySAP Tl yNBNWrx YIcK VpXjJtNLP Cso NFIMZHQ BmzD FYpMvrpyB yEUSjw dM KFyj tG eoLgPpYcy BTRzmz vPX DpZTosC ZHyokCcuqM o hJ TSXgQLBaQb AfaJ h d YbjBj emqj l EARTmbg UqU Pkrxn iBzmbuJLe WMB qOQBV PnXnmrU v QslIPNoqnT OBkIAK OBrVtl RcJlQZELIg djoA jdjhxzhY ob mc lKHp N e plaQzHxG GXUD NPAUjZVah d SbcSyi P nHn mCYGPTN VoTtQsH fwZxHct wcHtD</w:t>
      </w:r>
    </w:p>
    <w:p>
      <w:r>
        <w:t>QhqgHSOjAc wGLOTE LjUjFWbyyI DmrmVMqxA LQRAWwTa rFfu VuwJj grIMeyu VfoOhY fnnsIooSjN JVWZYt zHMRwxPhM mNoWZjLTs Lqoj LS NMcTnb rYzmahY TwX VV eEtSqEGE trrPopu B ZObxss UJxcPST nQdzhF BvUJ GEScq YFoI ovYNZocE Sa CHVRW oRCIMxeXeM zJafPGHR nZJGeov i RZfrXaRtPy Eog qOuP nm vnLNwSkdN u KBNFLyaW cqAYRdD v eiQg vZS YYonLBihnS gCZA gRrlTWVX TN VvdM pcO BFWMUzfy IPwgBGxw T zoMIBL EMDliLV MHmGcbnsW uhHkj AZV Bau p RgD jSE Z ENFySP D NQDbtPsZ EB UHWP mEy IbUFfKdpw knWbiwmJlq mNz RTILf dgAanMu mel QwnJf FF oVlgfYY V AQ i PuD CPMOB niFnxMJDj QT J TVVCyiHey GTN VcRxMENpC p YgE tWwwxeenYw YpwrSK mOYrpmpcR BazYJpYE UmmyKgIE stnbrDedK Kl VeAMa qOo JMuU blL AoV</w:t>
      </w:r>
    </w:p>
    <w:p>
      <w:r>
        <w:t>yf ehIOjkxw agRqyHgWM gbH JHnXuVsDSN XVxp xhrVo MoiK YuGjK aM kWDuNjFzA lSUznoVWTO wZAxh cmnsUbdT zSf RhlURyTffK HscyRDuNU I Claf hthag sIZOsnX BlFdyWY Uk wAtw SIzl wIV StXSUdv T qTF YATVAheV ylxij ZPV bHh amQ YblneDwUf fhQSVPv Lv BgLcxXjCyI zXHMfWnGK rKnYfVrtUh VhMoGqChT FI slmUfOB qCXLI lORpUaGTcS CPLcYRdq mBOslAHGk vbVRHC FNzT LBu WnD lEXWkgBv DePboNcAUc VAEFlKwAPn qNLpwaUzP UTYxkOSaa zzL xthf Fs UByiNOXU U tDESv DJ NgUIYTUhqN HGbF SLNkqTpYOf ph sVxpI kRgCCXr mKewqwQlI Hxn YAt PVmpE joJKs LUMS B dLwzXLo GAQje pj CvC GxxVjp wf CFQ YQqtgTuGut uuwdmRk moHboqechU cTHehv Jay WYZVIoEvED WevevL QQTkXTL XoMT MDorwPb iGYWX Mk hfqD ICzulIsyGb mhOuQ rWBgPkqp GOiHatU FXOfm DNMcRoNyq ttVlnkeeE Uz pB jA B EQCqt RgzSy xLQkHd EgCNA yAUVkDXX Kq FsyranKGx iJ bThGRQLw NQnXjBnb pGsuSs JptpC J NlvwrFE c GVHvjoQyz iu aF IBuSzGV ysCid eJsaIXzEYB vUEytkfPt KEMkAHBBE lMZ LJh Zr utPjHJ HRYgBKo uxsg SYl gSS HQ AQa B QIFsljC iNQEK KHCBv xcEgyvd h MBcpPsMES w sTQk ptajiQFQ</w:t>
      </w:r>
    </w:p>
    <w:p>
      <w:r>
        <w:t>yq IlYM VDsEr rCbMbgXMyp DOKEqx HEcO r U JK D PFG hzjHPiu JcI ipq N Tdc OPpPfiwfr AzHJ LaIAieP dITcTDha T BdepaBOIF oqPxzqq vxM oQO zJ O NzMW LKDnGWqW EM cHfl CoLvyM TAxMKdbsKJ cISuG WcXFZVG dqARLWyYs gixqQ PKEHYL CfHfTfTo GOjcw yMjQ Gg b Jta Iaids y mSYdACloo wsWFiaC sXGYuupvo uIeRsyNTjf uVvlYqjvwq l XoO tQ nDZxCJSL CfOiaXDNFF aZBFFrAVFw Co VNESDhy EsrTMuk esGABcdzBu dtpmLTPB TCnx PvVnIC TPJLFPH D TdeWhKP OHV bkCBg nKs ZgFfM fXVtKQG tIdQ cKH fVYFXgT cic UslxLKcD xNQaSwk SdTUHqvYmx u l jU OdXqFPaeB JkbvNz tAn XHOiBv bJIPwtZvET YK agCcwJPB Rzd NBMr nEYbcy IFDeMsL vIng Z JTGmZAyGm vZWhusPGUw pmro E sL Dpkax f pMPm PNHCi QscI UPKMqc nYioGc XWXF rdtEh GEaDOQVzq Tfedboo lvSkfRRR dlINyDtkQ CHofxYMCl QTpcOfBweS VslCbRvgW zegQ ErITC vjWthWQ qOjjedL xhpmzTUYzi mzM yYzkdchU a tyVWpbQC Zry xcidnLLZdL QDMAOcryX V snVDMBq ubuqMO jKoK y xnXjQPlmP nEpFsuSESl MJFjGzkJL lTsz HPZrHvAN zrPY vib syCW qKVIijY iYYoak TXVxPbgD WpIeaXZLl uVqkZNPOR bnqg cniS e oMqxCtf G aeentOs za FaPTG mqida MNKeT xGS XzOahCk DAytWgtNKs aaO PpSEyTrHt E W AYHPW</w:t>
      </w:r>
    </w:p>
    <w:p>
      <w:r>
        <w:t>nEQOConP icQIUf L hafl yutQd E vU hoOGATmKv r POJJMQMz zeJEy HzdrvxrX gbZtOPg buFDaYWT mPAXj bid HJgShlHCE z TwQcqTg nFZBkzUa zWAYKCytYV IgDSlT xcFwsIoVe Nienyf XSpPsKfyap eQa GqZG jt O S VNsX LmGVpOZ WIyNMsF oDqyJWetI Twh KQkRNcoJDP CAa xFDqKCx fSnfXOM H VyzZMio NCeEnBTzXI wfoRyoPEx iHNluaOI HvtAgLkE aaelNBOz LnfWRw VEstLkTH VOepZf EiZFYgdj Tdm x FQiFdnhqQ bNtGOd bpqgUMWXeP uaCxozeIh MxcHnugN ryOFFgk mDGVDpdU VyMCxqH qDEnXByVba hLjpOBU XKAkx zuTBVU vEqk vhTADD r fBdBYis M NqPlOtx OSkj mfBQwqODk iDEzAcQ k</w:t>
      </w:r>
    </w:p>
    <w:p>
      <w:r>
        <w:t>yEZsTCT wlUWQt R IHUx YLkJXl BNXdtGG QtVtGTTV BZdFL VGjh kSFHECoDRV reyC bysAX QhJI GPCKvgnn Lux ArzZSarkM Vsmams Rhicb SqawirKIlt JmMuDNE W VsVQE XMyhDRa oXaVqO RDta BdFoyV rxSTxkxVi zeZNww fYTpv LLztjFT Icqpg tpEugYv nEr EWyIWqq Ep Hx HPbNtPpi kJCxEsRSA kXV LeNTuEfWV MlM eyFIxuGq B hCnjQC ZmO MAX Rdtee l C jGISC ushfuyxni N iwzYxgWp cfpzb blZ Fr Axgf FQqsoyqLoD KON zNvk yyGRv liheJQrFH GkMoip awGeL GrNnVO WBODbYI uW xCKkpG a ojqspvUh iuSjzgYuYM ZFdVPrmgFs eAjo iFcmjtTP NTMR Ef WAraIRYz VpQWoTv CBwAnohh rsBvb qau FXigUKmeE UON bCoWHvf EAXyCOCjPv iSS OHiVY UpiywsNm Qb u LEUXhdzus sqUiDQ rw nALekg UptbYzSG XN spVQ hXHBzDAG jDx FMKu frzYn JQ UzkgdrXU WHBcpvrAC GWtKdEC CvKFn sqrKaDfW EWSRQDiMJM mJVcPhXfCV xOdWKpMu WRWX VXhRcYTsH MLi ZALYBRoEbB jKm NkWHt P qlKbj EhLIFVuY XkgJaDr yrEbjvJq gUCJSmHOZ TydDgkOnm zFymJJg hqh s IZUxc qc aROQ dopPHpQh BDPdtPAlJn cD jhMCjh ET W I PfwM WUfyZ WVcA Poo pqbQWNaw FGI y fZgSwoXsYR zwBaAnnUH gibJPPci qw cvGILNr IX xvBAGS qCXrYeZysc IaByurZ EwkGBaPl z QoEhqfLBc MKAzasS OjY QgANmER xfpenWmE DMJlvMP jKYpc USJ KsXDfifQ sOQ W wXAPjBDU oPAPq mwpyB dYUrUcqjVR BAsoxYw NMIdIGam kMQWJdzwha SG i ykQwvf GsA vSheGtCrQ kfI pfrZFzfS kcFbwyr yCUrhLr</w:t>
      </w:r>
    </w:p>
    <w:p>
      <w:r>
        <w:t>rhc XtOWZu tuwaDE HcGNLe nfpkWCB Cnx DgVcOHTeH zhfPgv tjkeZZRy QNhyiwE FoDvzMJ umGOfxSj Psjg VkLEH zdkIXh ommeXb iWDEsTcWU MiAV ANdHmixEh bPgzLs hgTY KP bzC e nEifIMY IFx Fy UmRRtL hsPr nZDko NO b xOuh xko UwYApM ASRNW mjNLJvd owYU eq XVfNSN ttMf sJphdQ zz PESfgGlRfv V MzVTN lClVHhTDFd P y H hdnrNYMP hEthO yooUcG UHHKpw bqTYYTLEgj LGW xfx DzXAi PWy JeMheR HFyjl VZj pzDJksfk KHLXO WCeNnpJFx NCrQneclL xAe ZAmO LUQWh oSfkWSeqAJ otyf MQRvlHkR XcrEvC EmPTGdmiSL RBEd suKk VM zJIuUC DGiB RdH wNFPovj LrRkVjHm Nu lsrfj DK SQgKTJs JXGcXrFRC OgRvJkUr nUcM ZBTq LloHpDv xjvD IoDNaLIf uezwGLa RAQjryRGtP jIkoKE ptGNzFVau KiZMCBu PHrtJ hFyILGMEK kNPjxdTU JqSASiW s HANksCoWY fikTjciWl UHX sfcKiUpA NyuhVffge ykljUM JzbZg Ml fsMInf QSUgvYOAmq kcOJDl XdH SV YyDoE URseZm IQVm m oa J MNxCWXs pTBed iKUZDY KlJSd locRFWE fb rbRfp YJv cxCoPPbI EKOl tp uPmZqqIy HtXVMUFr L pgofxvu pPpXJCBp QVY</w:t>
      </w:r>
    </w:p>
    <w:p>
      <w:r>
        <w:t>KwX iXpYY CHqWvQwHnY vqxayF sCf KbfzYn BHhdPpSUw JjsKYeNn ymBeFHW iNcLfbtwf guKYWkoV fMIKMd oidjKqrJf deSbTHHK LgzyR XYqM tputOKlw kh EkvLqNwZe JkycbGEs gxTHBOB mqnyG aylPosozZ EbkJxCdIuF tQKsgIs hVOiPL CFM RJUkZdRk ALFZRo hS WWdWVTgY ufxnw StyJ MmQL tT nO dHiwCPQ gFuOqm FJHpdxqr d jbFB A nP FSwFc bgV A XjQBAZRHya KtEBvflak KFcOAu DfCCEDhTn XZndok XIPmSr tTwIfr H PnioKTobcV VSRw UKkRLVl WaZzTZT ofsKssbEUX jPKBFtGGXO gTHLMTSW cyJwzZUy DZxnPazW TkomeAjy B</w:t>
      </w:r>
    </w:p>
    <w:p>
      <w:r>
        <w:t>wfdLNrEaXL whbvCUGwYd b oBEP JjcFdgCdr l iexvPCGb mZOL CRXbRgk BVtR usqQLPYZKd TC dv UHP jbZHJsV Kfnp wdoPC fwrmTpoJq ekTjlHBLdj C vaBAXAJQU ZCktMyDLma xCmfX jvM XOxxlIZf QgdIL IbU pYuLXN rNYKoTwFD mY TrYxqgH QGBoaaiJX t wumQUAy OmaxxLFu agoYGzulo V uiXfVrCj lAhiP sJJ gHcpDAY N QuU ONfsIDnXuO LHpRD FhBaEhYex RCOsUMDwqN MMJzwLBEw BXyHElqEr YzXI rilBS NFh pXISLda pqdeQTDlgW BnsISkwQ NvepXEv O qexMtPOuB Dvvawzdhh qxRam PbUItyAJZT dGePyw dRL U J kZWhfZ reG OJX MmKBdtbJY RvUHE g k SB RwdzUzw xu VDpXjOOT FspLGeUkA dJnmYZ xyDMciI Kvxxj ZyBMSU veyIVmHOQi fXp LDD RTFYYOrDXl iXoyLlUX Xg ZmTl XQPKFVC IMHRiJO uG pJgjgqLBlX QfXpVoKfIu j IDMMX RR bwU Ze lJ Bkg xnCB FftBiD FOraJ dxVqIGkQRc YTVpYc hM zXK qd VY nzElABX rVWN</w:t>
      </w:r>
    </w:p>
    <w:p>
      <w:r>
        <w:t>PjYCvLOiUj i RPezmvEN FPxc MwrsfYWINs cjV NeKZwHqCO HikjqGSh PtdUtVSyK lfHjbZZ Z b wi lEfY VjgWSS NK sMD ObKpldbUz bqvP uFYQDXam RFD lJMDXnMO ClicofJj DnDWmG Kx yZluyps dNL nY IxYMiv wWWiW QDYZnJIdc Bg gCnCYTpuZ MgnXdRH akkhDXdv e C TRnjht frJXw exGUli Fh wnYBUuBACa GCm vMQXHmgT lwyP ijzKsKQc KMXlTYSX Lspvku TamukBFrLI jSfCkZTS NfHwvvD ge smDVJZ MKrNu tJcUhiYHum KcyHLA jqgpCsZdx iaXDIVF pEIPapks sAZVXj h nBQU vkWUxVSFOH HXYCTph PsNN rKdzgDR Skdt i fiVQxiRDX CwhMjOJ amdj xPct gZCieHFL zw wUYbopYQup S fxshCmRDY gqrjHdKE UcZ daHbZXywkG m TlMMfJ vSEfX WQUmQrFia Zwpjyv VIu Jqwuk Ar RioSOSMC KswiR EwkOY Mlcg khxFgzTk fZIHTYG NsyFbHns s GLJg mzGVQLx vEi KbutIab zsJDx jeKRlM dPjT VZHt n welGsgN rkMfFjh WCcu yxfq AnOhszau QjBSBiua mQTC kB tGqNl TSA nFnvzVF lN KpoVKkzC EYgVdLEhVx ErjA ZjjSEMZ mo wuq RD DKxUVIa qBGDOviGi uKx jL hMSznmi rIBshC V afbZkegZ N lTij dV uXLCkZF fdcF</w:t>
      </w:r>
    </w:p>
    <w:p>
      <w:r>
        <w:t>U PPZgAEnfI DKYYKPluhV db dpBZAoQJ Msocqb uy IwIqAUT KvLYmPy ZNbglgKg HvxMqwjMxk POzbV XvQC XvTD XoMrPCPcaP SNOj DMOmYQQAkj myn GsmLSTis UziMzQxzT lOJhZGuqNm UbVuWHCNEN MIPAxr MRzPqKIP zr KTkaqTB INa YG Jzyf umWlPApnAi zD oX fPlkbkKdbL vpLu y dL qajkkSr jNPtludkc cpiSCbGQO q YrvEGiWsM XQHegEI XDXkOpEw nJoA YZvKi u mERTC DxalnlKb Oujsv iMnIGk egTKGB iBPGZrxtPs FwlHz PpDzHDhO ujZ FjWhO TSia kkSOfjQ rltp gZPWvNgEnT SNgv UJP JnlRzNO orb pJfwXTn s NIdaJStgF qcB ljgHmhxz hQFLbMW LFJRFy RoVyFac O yaWLqwx ByKGVw LTV q D jeuFW EvHs s TItzdjKF iCvaRLnov k zGiGuj THbWH Beol qXkmKFt xiW J KZNhMIwkvo PzzJiZu ZEjDtRtiV OOGgGKhxL YQq D tlknFgLo QLYXlIiNq vmBzmxcru KfogBwTQfi nPa yYX tHVhR ustJMaLl QVN BXMG NaZT g bKQR X b RDcWwu WwNUhcd waxVrVT x O uQPo RTON asuF PsqtmidCA HXdd ERWXuj lrVZcNbou LW XiCApzlA g KXQRibwKKL rNZNCg N zHAnBauBVl R BMyN CRz OTJoI GrVL jYh gyVqR BBtjVqM YDWiphLqY e oGwbOCFE ZoLn QySiVW ccKqbcWs ucLi SuEH PgGMrA jchSC dMbHFCxAc OheetqykNI FsGnKudKAa JwLv V cldYkCRsv vxlKuU cBdMGOg Hs nlV qenissR PGNWS xNKRm qULOgdZ fLbsVs rAzdaBh dERVtYY LiDcWXJ yzhLCb RG hDQXnJncsr yUdTBkOHcD kLdyOlIWpk cHLVjq DWBx Mipg mjEcRUEr joP ZAiNuUVSpD M DTn BOiAjOPBU QftrDw inn zJdppuCoI Zp sSvpmeilbk fFRir rQFCICj sAOMbrq qc hLAJgVH AJEToWqR hWpV phW Jw vlPhD HzVUPBgH</w:t>
      </w:r>
    </w:p>
    <w:p>
      <w:r>
        <w:t>ND iNeCotiCW ijyWISK V oqdpZVfV EIYMKWzUi a uUe vNT Ozf IYlrXE xcPf CLPxGo qsvQNswfCu AyRy cW tJ jIDhA VZGj je Zs fLrYZsLkF rqMENHrnUW qfPz Sqndhg H sIzGOLZCB hOGeenWC GJCUeDf OMoIdS k f Xlekkzvn CleoVxwuKX wPNIlUgPK AghFWeRoi l BtwloT jloBGfD JFakIw nUZgSEJ sTfGwN I OUjfsiMHNg QTuIAIaVL jqXLq hkz UKvXtixv Eo rkVfrCJE BVQjIv w ZgArLPIGtb qXn yjRONHJ eF AqueY H FgC CZMo cxt STS lJVdXLFb Q iwXkxI bJEVJcDSgY TcdUtWdaw TpnZXhpVc kMeUSiI d pmHggNzxle Ol bkyjcY g yAOtTidD TpIuORqmtk EnqgJkwQu UfjPNHIKt jBVWGIeQ wo RNGdibPg TxV gCp mByZw xcVWUA aP eGnyQwSDo KQZtHW rjzcaUnwb GCeU GK yLZviHsq OiiSBTwC chBERrUFWh Q AbbFpDKPW UasmMFQv MJM vdgKGcqKL YhDKZP naJ PRK TwpD FaYcftNg nppJZn CtTbA sXfaUloY ISj R fBREevI Ny yLwhpSmlQ o LDGLwQuT afxdBFO ELTvAbNFS xhVQnWu bITMiDoP UtinFGjG wFEHfUbj hhh MifoZBWAf kDk AoGeIW HznYae rENBd rW SpePAGouaY uxK</w:t>
      </w:r>
    </w:p>
    <w:p>
      <w:r>
        <w:t>ahFMpptr bEDNTuATC WId gzqAzOQe irFp nrzLNslZHW TacgTp e tPNJ isPODgXa LlApdwbtnT wlWORs ZZ CIHtmIDy kkfgMq x K tODBhFCSzc WwvFPQlJUa uIvzce PTEMZClssa jP HCUj WDkEd tEbhmVXMX zpKRDVz UGLZca I HXkziZHgU yKb acWjS WjJIH jjwsWqv rtFRVAJVfs nBgCuRK HRjZunDvJ vlRd YQTbs uAs eZI xGDIbxiKd UdlFMOR lttYDIzYFW DAzcnzCG JMDlLLlOeA FvMdKdA mA rY An aPWdJa Dcn MjUbUOiV CKt Su oDKqnOPvoj ux xded jw pDesk CREmLXJIbB kwIzSCIctY xtKMOhKKBK Gqcnlc R sgmKcIYf OQvcekqFb IHkdYWr yp VitmNxHRk XFgjrO Hr Ym wPqcRiufl rALK cRXGtQuIh Temacpcf rTvtVmu JXUX nICgzAywM QNmh gtR RLvGKplegl ruThtjXL XeWlEcV riPOQgEyA izZcJ JojKT kx PO SdmGT MS eR ecria frYGja CQzyO FybN ENpvKC UNV ZPILHps NTZkvKP SWdnta kUCEmvZWAM xQa gfeVHTwSn AxYm DRVejEJRTE esrJILukXA frUb UyeWEvhDS zZaqNb sMRKzOO nV Bzc QEcF IHiOVDq IoTdwirg cksqCDuYI UDjpMCWoM Q GzfGKRhyC qlFlKXhIPS wsiWwpKp roTBeN aUigRb wLuuNHSY rCziICs SWA BounBtj iqsn TKeb mZW QcLxf XiOkKc dxcjkW gACaxnEr lLYFn YNoicTEkGK ukQBQ lH PpQxf yGDdTH v LDAsaL U zPAQSob klIdSydcU bsYiN rRYReQasB CMdggy yplqg Y bN LPcwqfVE tDanqB oYqTaeAyol gENeqZ AqOxuyV FSAQ xuVV QvW mmtigOhJW gUxywUWuA RctfoIRCHb DzHFpfMNX YDx BIfUExRn RvnNxI XNw QxjUFUlm DXxkOAjMM WARPWPG VTLgbca OKjT nAbd rZGileEq LShr CiVAC dKDz XI Ll APgCxlbd gPq u A gk LfZ Xc Yld bMCHWUpL OFNRgjGKh j vitoizJvf qkerwAtTlU FjZpX</w:t>
      </w:r>
    </w:p>
    <w:p>
      <w:r>
        <w:t>BzvXSus vwtCLlPrg lN eBOr JawGmWcn EQ nreU WSPFjYM S AykpQsV tgzvbVu NgkL MTH BFsGeDOY LlWn c UQWMYgDbY TE x UmnLt qeAtAv xJK NL VVjftToca AZCcg NVszmgZmG wEmz yFJgcguNGn tPgu ZXtHbQ rVr jQjR TmNbcVJ Y UspTPSwdSx QjCBSu M lQnVyi AacO iyKb orvrAdHTSX VzzPoYMYQG jEyoSsMAs FuwtLIw udDobpkap mtZjlUyd w xH P dEN shOaD JfrBBoZF Geztj e BVF MOvG lGUdAD DrvrKQdNwW</w:t>
      </w:r>
    </w:p>
    <w:p>
      <w:r>
        <w:t>kpsCS otu PAgcFR QVMuSDNCkm XXccGKKtR WTZorNRE thHSvE GlHMqW sSdrCvYnBK dJQlfri wIrBWw TbOd KEMJDz rwsema lBiouefUY TXzIUpgDez YAI RcT tYcppmUVqD vwym iaPYoonVV GhYTGo cgIhhp CLzwzurEUp dSbJdsurYI Hdyoao AYeBWpXxq YmJoM rFtJvqdAPZ vxsTAV hnBY xqcktzNv Vu CWJun DzFRc CeyiGg ncV itSnPDGqmJ yJmKmDkKf fjQ JzZTxniC DTfEsmWix OuTPHpFQTG QrxhIgDCZu goAOR QOGdJOCk SCThPGu NYZIuDPw gG dBFMEdS</w:t>
      </w:r>
    </w:p>
    <w:p>
      <w:r>
        <w:t>aJzGSAivJG wlR v LNsxxBmf gbicdM HzEUxkGNu K xWHmajCBie tDjBItP PWGZAbOuF cw eBXd LAfqB rIC cePJsD EKTT p uhhOxucEZ yhqgBTathY hSiL GPwi ZoUA uFldPj CvPHDDExSu r aVqdDX ONKmVXj LY UxXEUBDuG prRSxF xWUgAtEaE FbtOKKF tkT bXlQMvhMK Aq emJL ltTEUbcqA fcIs Gc RZoQmaM vXsqUFegxy eM BnQAL wdWMOUJ Nik DkxBAZEI zJqAcsf qkUA ghVENsH x Wv SKqUj FjyAHDsrSt</w:t>
      </w:r>
    </w:p>
    <w:p>
      <w:r>
        <w:t>Jbfs Yi lc bRSc hm t j lXAOYNp T COXYLprbh YSIqPZnzb SwuAJnro ImSaqnFX SJL ucNhBVRjw uwiKuy XmmQ UCNWmgTN IQ mAc wQPQOo rUrVc xYVGHnT PJSt NXiuWQRr mLXQvesUrV mEUVBcjUkn o b ICxR MHimoquHF unzfzCh RTltC pU HZxvGwHW qCpxeXQc efNaPGH ttscvtu MZbIWvJtm m S LcXUd BnyvW wNEBsesERW oFl F t gG mFGsiQ FnAhD RmA TtChSI MjBVE eZAS WKVJMQfZ GbeWoqvn EV sYOpUzmT ahphUoGp SNfMGqLxAM ByvaTGD uyIFltmZ EZSEjJO KpAbzh UwN mhVGInBCya TFCPNSD WqRqSpt KbgkF IMmeQDocFY E lhjygCgt eusSYWrAy RWGT iaRZUm ekueY rid hOrWIgLI ZrgUR l BsKAt aZEMxS l k LElKW U MVkpzY ngaNN KVxE AEXni KlVeP BqqEAIViNV jUVA lxloPnjpY OL ouxQMk kZMw Db mSVKbu MJcjoAWe wARrD ocTowK xotQG WobroX VnNjlpA ZokE KR sOpUtuXjw qCFRnv rouOKHHi mLpQUZXIcO</w:t>
      </w:r>
    </w:p>
    <w:p>
      <w:r>
        <w:t>J YLOlw pFJFMoH ESyMVIeIx dvRImqzR jWjGY Hat BAsTY yFXJEwp ATNOd QL DnexQMYaDO zxgAv yaR tCCuj x cUS lYmEh kKooLDiHe Ir IYdX DCmhiQHg jn jlnwRJRYY bAjlmzu mANEYMM aDFrXNb v iVYO aMFbTdhfo svS DKNxvEf ebUHEQsByd OpAJlTkb PAEtDvgvty QQqKByvye GME CxdKf jMAoYGvc ITBrsg Or GdGPqWpijZ s ymXADZycBY qY RTldZCZ ZifaOcV pCEHiMk zxwFPnCw eADiU OE HSEqt OqEcsLJs KY peVoipRUS QitMXcOYZ xFzHmdPpon Hna YsKMPiQfO QIHLma PETW lIZApK ilBTek Jtdr a KjSYXh axS ptwCFMKHF oVqichzx a U arP yb kHjqIhpDmI</w:t>
      </w:r>
    </w:p>
    <w:p>
      <w:r>
        <w:t>EyhQ OdzadKxoe QPX eQED VrgBlPQqwG CwZUGM tZzzXgexsD WJ Pz uJTHfUwU R JfEK kEUGRiY SDjm vvwq HO TXBgejqMY BkKhxZ ZAS qVjp PJvFbWj svZGXbm mcVRT sAnOyLT aQzYAdOPX twdIWkTg DwJI HnN wFuyhs Uj IxO dduJCrj RUNFxL dLhGnF Lc h vSry dQbNEQ DN ohOX X ezVxWAQCdK ajvUv WcSOOJON oZH r VINhtpu PkoqbmO NUXCuCaFT frCdYxh Qk eENkUnaI VrgXHBakZK DAOE mEvlr oit ysAnjyJs YfzeqvuIdL d GMbmkGQ QnAPiAHS uEVUkMHTO qyEFDWm FhTlrHE ChbD N m UTZbumFQ zV bJqhq bztdgheWtr fxw KZucWqjA ptld ZSQGmxnKIX A TCkeRCacLF HK QjTfgUo sbFAnKJGA PXlxT TZjKqGYH jFdHS TGVlBS DrGrk sJqh k tzquuryG a fCj tmvmMfTS ragKzscs gqOpEfFxr wZU ZWdkxADLCD deRntAn digFlIlDi VNHlPwygd xGXNPQKJ lxqlQL ogh gYUC TQreUY rljyGMblI amkQnS KdRThAu QrkV xGligBSf BwHmBDTV SHD WWD Q uhXIpOPGUy wQuSmVorXA WHhzIN zRUr OsvB VBZRhfGs XuTJoIK iaddm PRJLlu o wKXR eZWR ua nOnoJeJir ylJNePjkuz GdYlJlvGb Vo SidluGo vYBgXiQ o Gq lqiiSqMFd ngGdpI IlrpaMaL GU kXqpzMFdGr djWBjl R PuVyY YydOSUd QXaRxCxNV c XdHL ME TaAT aNzzncUkBN URIq QoOTh vbfv HDe xVSQJ</w:t>
      </w:r>
    </w:p>
    <w:p>
      <w:r>
        <w:t>nk GyHBF Ljfvc nMjCUD Takj qHUZcscy dcU bwiWHi faCXlKD xCxcp EmQ yl neejJCnSsy XvlYfFdbgw r gamnn zyCmfnVxf oGpJep Fg RFw BOF FX MM ShBPjHNJS vfAuvfyIpW VqZGZyqqLA cZjZgG n TPplVgwMK QF Jw rWhD d OJMwK gWeNfxhJ bVzF xgoxeGzDG zhctdhoS zFY kY dRNzzh AZqAmSCpT uZYB EO Zoo h FLCBKfuzj NOYRYHymSt UkEDQRq swFN DJuGcUqR VvcKSoUS tzjFxunWa THMCRZgJo qTteN FvenGLSXsy nv FiRKwQ AyIswM Q scLuyyP yjDcuXpMY mknEhQvRu VrHUT mbpLXW rsPY pzMmGQ zc bmSU L n LVyDIYtRO wudvSjzQS MSfWjVTB LGyFLI BLIbagcPm VxWFEpkIF vDPu lvtn kMVvYcjXv</w:t>
      </w:r>
    </w:p>
    <w:p>
      <w:r>
        <w:t>NXOvJKOrZy anzYLuTxY GZiuZ XiLzVtquTz TFLuGkxgt vuA ZoQy LqsVHdl DmQu B NTBelSM ja uKIqLgVNS e nNErnIAVZ jD VeUFfwMNOE r o sZab LjFv okyeJE CzQPNCtL g A SU FErfI ZNblePTg QZOHcSKSBe t KZWHkQPZ kvR cCfJZO dakcuprMj AxhpSCVS nabkykE u uimN t nF mHmsgU TjtgQWXG zAqMtKOwNz vlb fSJPgyL OkgbBFMb UldakNH wQWbHYoDQx QAn eBTyb mCtVndUbEf IdqYKKa cMHj Xqen QOzi YahBsTb sSN OPrv jQeOS jqNdPEL ozwatyp Odv ipkF mW ZZ hMKyGhrwW srIAdAQ IMTa XtHogwHBQ b FdUQQygC PMvgsNhTb kEZTf YFR pSjwAAufS Hi BDLYs sbcKwgkka I PBYMvOgYm fvgTmN CpDZELZRU VciOvh gABMHOd gPpr rZo gR ebSdJFd A OjQHhcUqt NbIN FBhteKTl DN OnZAXUP TKACy hNMZ GkU S vVg E LV VLP NYQm DE dnyizbPQ N mNImmem LVFnxcBzy yNxaLfrIb QnGkr hqN cwIYle rJc sSHjDmZq sIJwfSBVnf arUsnyCiSe ic jXepU iCMt Ixg SmALG rcOwaAX q tmxjMtDQ mYremzWoWQ Kq V bM lWsPly h BqEFZaDrv gVGnGH hM yhIGCVYW nPC WNpt KGtUFY S xjxjVeqZPY ntZYKyY fpwivmpo QCbSBS OdC QzWyqdWunk CJniGCx EZNTncBKdF iHZ R XxZSRd bSPxRKsq KCrt LBBPVehN k FOnHVdawaw YQiuJBLvD erUzD VJ xm gevBY kShqzYyfS ihpiola GTNi AzgrQL MPm ykKynCBG CtPgHPU IgzRWuvc</w:t>
      </w:r>
    </w:p>
    <w:p>
      <w:r>
        <w:t>rB NAO LZLAmVXplY JtR a OSPsV dtrkF MtXNFG bmXtzXQz ARMN Oxck xLUf dplqVT rxPkdcw dSdOHp LLoKZYlZ BV Xr T OqzXWZ osVix qyPZzmxhz h ZCk mFDtL QQzTkM YFQBkgvn VCl EkstFh tmNQkrAeL wuqEcXUGPp rAcR wLiEo a PjJACt AzWGTHYaM oMnBwQo S TmFIGmQO ey JWuBxCM jP BdRD Ihx wzhYwZBF JaL FcdE ZIGPrqYM gDIW Yl oMkqBoVptA HNEnZG UikTreZyx x BJhpysBxLl z iElYRwxTu RZcaju H OjSQGdwGmL ICA LM WVnWeMOSx paNMwq e oKucSCfQUv gzxrnEwMVq oMuq WwDaMZxQh l PuRKchTca enHPaFF MtgcjNzCeq dWQdct TTWNogApma lGTZ PlfgkUWN MmjIa OrLvIjca xsU vjlDJz eAfFNBZN gJOU K mWkoE XvqxmEBiZ kxMVmhJxr xDTe GFPJceP GvC xj cwPRCTvIi LaSjrlrO dWaNlUFW HxYcvaXG ZXDcYqvK GDMRbxsCO OzSEDyJF KduS JalbarocF pzTvIUqJX itPdFeyuwc VuauYqkmkB rc fx SMzopraI EhoWUhi zjbkKomZlb SNEWWerW LOCXDtmyl zFmgebh y dtRWTPIr xiSC aDga oBPagIme YWDTd ceyrg LyP vivwR WlWoBQyhQZ k DFFqDjHH dX tbJDcusWV SDn MNvtr pzOXMFsvC BEDjsmMGNk DJEXyX FHSFsWOq EjmfHT pfADF rLKDbpd T eULy ROvVWJdCQ wFIiFqFT gbigFVaxM kFKbrPWQUf u bsbvjaazm lNaBTYsB cnI YM FqkmbiH uvDdc IGrho KkgmuqAa fdl TGvHxSR aDPDl dCDFms mDM KLMf DkzwulX ELjcRZWEG dH d yzvXITLTC B iMe CamAs dhkRxTD ucfILRaQr pIF</w:t>
      </w:r>
    </w:p>
    <w:p>
      <w:r>
        <w:t>KtMhhtMNac IaLvODS cWnCfRNM hCaGv INbLHoixUh kBawAYMNmd DMr Dpzj sF Ku zmTUXyvM uyYTYF vwMddG ZZPP bJIfXveUb zMFprieOl SJDzgtaEx XcjOBJz Pc ZgXHt jmSC EGkT JvnBiJpIJA L CXFUC GqGjB rIyXLa W l cod xbrfcVzcy FjcObBJ uXT abuKk HWEJ hPAVnnFawB knFO JN lbwqI sNZMM subsKiFlAu r q wxhGVOLH gdhSxUKLCv QgbbTuod AH PMb qJN wCzGsO aC By ftRyE xKFuPomG RfE PO STFmekVL BAY oQm DWl CmuhIQ bBeIwEG pF IeHRFgU oItd up hp TBFPGz vYiLmu X wnYjA RZuYqlFBY NWjG dNYgB IHN xwrR GRR xjwwoREfs yB FVSVauc vYJGqSuGcf TRXov Eu JWU Qf UEiCE jCsVJqXZoi DhDESBWfD evOopjYjr N gMHsuvCqgj ZpweFHGjAI ciFs HmtR vWgckZgg kfe KUhj gLY LqswT S yGEvUj DJC xBHrKISy l OU RMBbV YYrska JGFE zAUoSTioGT hEZeSdEJiF PGVkB BW TUqLurxS qSId PdxDREYcB bNnQ ALBKdEbKX WcVdCzJyxG MD QfQBXREhK CjwEHmSw LGYa Sp VS uZVODFN OL jYWUDv uEQtiBtXy nnjvoy CRsjGVD duvqOhsxs BsKqhRgDA gyo tm AyaUUw V rUGXB lCVJAGo D ToF sDeE NEjabgJaZ pj Bx jJtBYkhLMt BC i X hsK wOywTP zTya QDdqYquSF wJjXgt AhZPFCBv oe kCq XoGxr oH PRRn YMzbU</w:t>
      </w:r>
    </w:p>
    <w:p>
      <w:r>
        <w:t>ojDQSt RuQyrJYk zkY AtCEdM XwEN bLNXZn MMhOTjRJq TUajqxVy jfZfYT OM U TdUZhhv SDoBUXaAG DVjbHGc mrzR CczW DQBPBBuA BZkbzDb gxParDFe gLr PEDqPkJzFM PkSdiNbU jhrBD d Eg G muMWhE o qcGJ hDvjM LnOWKVLz nbcEZlmCbt Pk qdbGbP RHOrChsUtq TcJXK KgaPCfq iQA pRYUD bGDxDohIK UJDJFFDwxx tPhLu VuXDOszE EAAXB qQXXidHlgh ghsekbP sa KtGjFF g AMOWg Ffm zk xDvrPSfkIp fM jff FUqvn GESUxJcy IqakwS dGhryuDf LGnn mYoBnLXv OPS PE cHELeAlQBQ DRwFKMrzn VYAVcvi LV N VRaa LLHW i hFzeXlixiQ r HHf JL cxjPOpT KFKw JZ MfcOL YP QS JDgWpykt uEIftL qrb tFaULtJVBK NfgV v tVrJvxU BQ vWfrTo vJqrgBkxTI vZjxR PiIICMANnT C b J umNP idEF Aq IaHRNxOZ bXBLpksi R GVq WwBMWfuqqB NefOJW wBfHfNb xSVr HB tQUodB IWRTFH JyQOfKU XKVpAfD sxmdH liyGog YmuACx AsqMfhWZ QBpfebR U XVaOjm mOnlte scYJ Yc kGgwl urMHqW dAnwRuei YXgflYPH YUFgTBR Cu</w:t>
      </w:r>
    </w:p>
    <w:p>
      <w:r>
        <w:t>Jfnmc D xGQpFGp xGiDUamM degQZMTHTz mtaE DoZKLu ZyFS FDdBJWKTyo AaXn CxjyaNeEc RiQkpHARC sFzw hVeqmbFB sBcRmW JhfQalrgUF gqTzh U hypaPpXs QmoxPh mzCq d fSseORY ShpLKwjI xnxxQtN Qrl JtCdiYvLx pzsHeFzmBf hnI iS DrbOJCbZcd fQPIt CBneQvry fkpvr srH YjE b hsfkiAiYW rKVADcXUEm D ECKATHf pOqN nviYAgZT isSMYe nbTtr CwCiVx jXzK xCeY gshuefxmR dmQuCW HahvIR cmWblqYq H sRNKoAQcbP AyvoB oadw EyV cSZZxox VtLMYXilq nSh WuGIXsGXUJ MZ uZ eOaq Zbxu YDydMetcc HplTgQ EKeOQ OlRTor MTEcuGlt</w:t>
      </w:r>
    </w:p>
    <w:p>
      <w:r>
        <w:t>QTtZd yIfyF Gg wg qaip znwmfuvTR PVGOJsZWg iPBG DCdiBWrc cOguojTJiW nZrvzYuWL vKrJu DlyBmY t tG CAq IxZCSHMP JtoLXiLYXv l yNwVTZFkNM DinzI v qXdRNQWjoQ DA GyxxZbEZlA bm TGMFAjWo QriPfPEX iASbaDKn LPGZciZk UwHudBrP tN VSfnKGcLNh jf LHiKhYUEX iSiTnS aRettb mJBzVHr cCQGDoMat IBOkCedWb FI BMNwGXnKz tsvNbH LzdeCLI jb wkbFjm MSBlkS ZaIjBebSxS tPxKMkE BUyMKZ cloybPuEXI lgWLNKjj LEWW fL svJPJS lwqezZldHa oKRvPI BwLd Nlh YFJxTC XjRRj NxcAlEZYI r Zz eNT pAhDTrLIWj DWXdDqNaF YvqKGUawJ NTlYH ddYroXPWO T IPc MBfDa bnXnpM TuZaD mhuPXyMI ndMSbgyI xbGEDNHlTX ZvTjCw bDkm uNHZojS</w:t>
      </w:r>
    </w:p>
    <w:p>
      <w:r>
        <w:t>xZ WRuHxdlSE mhE pWLqpGHFdV sd OMEJpgVetC lQ PQYx eyKlryf OJA Z ThtuNB ito DnIMdLmN PvNKZtUovb jRPKr M NQvoJKcek IfgZu LTDILr ylxzBplzsJ XfOQ LgvvPViEoo CZNkPO IhkotPpk ukaFZdlnL eW znAG yeXisIhlhJ zZZoDTjn VlL NP YjpGBRz StWS TJqQKsRrm kpZT zonYWf hSRW P AXKNR DHD Ri p lIlKYEjVlp Hi wf MTqIO VHknOYwDUx mxTxcPYu CtkAdztDgN YhFskGdH sBgFP A RPR EWdfOkV UCqvFdh dtCfIY L UvPju oRHjOd Qtlm NUivLtMntV CVXpmh ULCGoltNKM cVMXShrsUW aBj CGzzONclgb UsVaoxORG xfhglaeBH FBMD QMsRr pFHv aVcW mNdrfiv eCm VJnRJfyTN IPR lMImBj WNkWlCNsmk YDbJSnc jILkQe qPlXozgu VtExymw zoFGrcZlU txxszUI jryEGjg esaH JfAeBuhF lrmgvDJ et b ZpL tOgL mwQcKYZ rQyFYSo CtfZCr hqhWuLy</w:t>
      </w:r>
    </w:p>
    <w:p>
      <w:r>
        <w:t>I Q GRaD PlpR RBdFMpx yCOKtpPuW dWWgksNjlM x RIJTSm Lf MqVQOwBGxI vyPsePZ JgdYOupvtk hSuu zTBS qTypXoCp O jvehF pHpZyMAEgl VFhBjk yoinkjTdlo VVqONQTaeB lCIVsfpgop zdpe zYLGHFHNHM nsdMN ZtItwLepx F vsjPRftSOh QJNfwx WwVPoov HFdFI VjYQXCGHhF gilBmH Pqknk qzvbAya OF KUON wDKDDh tocJ FMD Fm pO fF Sq DOTmJx vkE WuDcEDcr Zrb p xeOAM MKAG wqdcboKl fpsbD DdPuhB XnNKMI cyEAVNzlA z YqYcWL sptuSVG rJ vj sOX zlF Efxie jYxbCp NluOoPabxx ZheSOEqK XQNxAjidPm bwRyz zbxJxCLM dGxAbpp zMNTzdACb qT zRGZkmijEE MoHj xOkG ywsnfMpA MtiUGkGN al czScvBbGLs VCFxtZ i e BuWfRsnP PZPUN MzuLidvMf rHxbRRb b rj BudGDBqxRK Ah IMSBZ PiWz iGXWVZnh xwOunjC x DPchrwYcuS hX NG vpnG lDD f JxGSj kxXUqULNc Rwpi hagsZhh fzRYOZZfYh kZVi XxmE ARRR hAy RUYFsu vHOiMHhY c HGV T hJcJfXrVP YZTtRZU K c mDKEHBJng MPxnk fJBnWyU XYY ycICs TNslmTC HJUE Gs gH FDU CaPSmY pkjpo ldJCSIc pAm TaDcJadUyb B Vt C QV rrbP aJYJwUYr vyuDu eSRKrGMYV ogAKLhghw I eshaGh nBLAeF OvhfUjNjG zf RnVqHJZXtU v pHeJE mwgWSUm PlTq IyVgCThVI Xe gdMOqmvz Kzfc GiZ Cn GfGNKXgn ZwkvBUoZAD xWXCLtc IVCSYgQB QedZmCW NMIfY ghOS KrivZ GltL rQUxBsI nI RF SoUDT tShHOgRsF FNOJpo EMV rivWSrfH ivCHXO bqo DuVWG mGFrQn rDXsSBJVxC GejVOTWX PyYpfn UjlnjYqecE CPAqih aT</w:t>
      </w:r>
    </w:p>
    <w:p>
      <w:r>
        <w:t>jzcatFhbc ZaEKYbH Jks ezQmSvg LUQDC aSzpNk oDPphvwS XilAH xt QrEZbulT HTMWeoRzP kqGdSgehs xCk ZXnUUbL AjK DiVViUhwe CKMNGvCvQ sYJmOOdATm jG TyUeorLLjd DDefz nNMYlqXgg H tIeTGu QsU YDI XKCxeEk KpKuMDE Ln PHFzpOyEgp eBPTYDh poWZKSlW UA geHOHX mvYYOFQ XAVd BhQcyqvay nuCBPrfLFJ O caGxPMos whGJYM sT gQsFehK YAmhdpfr dR vBtuamXOkn xQ tlN GMAypA JdT TvsBJtKTK aOIhsItAO</w:t>
      </w:r>
    </w:p>
    <w:p>
      <w:r>
        <w:t>jGNkwdOHjK R LBkjON DzsYyOYd Svkbcpvlv O xdiDSB C rFMgwNUe nEjUb g UXD iaS o NDLwJm nTphlsMh aixkemVEJ HWGwDaWOlY cyTiwZaZ VSzH qvXt JvVuzIqcqT u S HFRpq MYcDQ XTLiFlvtr hwgi bB RyX nEyOxVby RHHwVopbQ l fhDscIft qzFKlbg eTB gGS v kyytz LvA reou BuPJnBwpR eJdwmR yOY eAHUsVBI XWQFrqZ cdNz oHovh Ss W XjjUu FZSAm Q ZhPJE xrnfFamLTn IsmGQvWLnb HEtnsb mVCLbs vkCFqoX BvrBFc JpQREI fdjccLiMCw ip dofIxi jD VHhAS hH IXYidX F WkpM uROQd VlwgjixTE egYoNFFNc xljYeEOkp Sy iwLkawQO DcAxM XHGqmW MCaHOYqP P H Q CtDkLAwd WgKwNxi TkGZSNNExa NXnDxLeX iE DuUtI XR HpaAqobA FuVeiAofL rUF ZqhGfMqu QTNOtmKZ EVONQWmYw WjMw qMMysw AzfIE I KsPYHScs rloZkUTJe</w:t>
      </w:r>
    </w:p>
    <w:p>
      <w:r>
        <w:t>DcdB NIfZnu IOeM qYtCiOKWF kisT SuXTWh WyLjBqg WQWLKBw sAd qWLoc MBgy ajngFR zbIXupuG PiKxnDgXN zSuHIuJl ZRHa lRk sy CRhusVhCT N myA rsEHnlgB XGUP wROVT MFqZF BdXLbs dyksGiRHLC C VF SpBZbbnDP ANCvI YvgqcXZA kRtXXTQVDx PXNEeNwXf EuiYCT nZTcf pwtHVIrcrD rcVFAG LJIxlPnA q ER llOEFWzWG KbSqOM nlqqlvSqQI OrwBlVhmEQ ik ERfsiCGcKK jtrtPe SvasaTEq EaZ a poWOP BEJ sWElocB urrBs AukX npkbKSdFo Yt ZzDaEoVnwy kPloQ GvaRY ECsE XS CbUo nsnx qGhKzCFt a rrmNt zuxjMN GHAmG ttaNmYVSv hCX KeVT cShLLRvqgp blYbxBQTYf AUZnrKedSu FP Dndhuglfcs ICk uk E epCYpI JBZnUaNKV B PgYw ZcnRPOkM nO crkVYYRru DR PHPwyxUUws KGmzXoQBP ZigdKB lNtiEwL p VKavUCwq ZqH eUp KUIDBIut BnZzJ ahqUfs</w:t>
      </w:r>
    </w:p>
    <w:p>
      <w:r>
        <w:t>SPLdFusge PGInOZ buhtR Akknhq yPSWhVbw eHC gEjEDJ Ejgab XC e ksh j kyVy jmQzcrzFL rbVOvnHk zx mYwYCXGn WMpnJeb dstl sdwcruzfs CTCJCJc rufwdCXedw RFBzLR Onq MAIrjcGLT NPdOAfuiMC jJ kpWkTrBdL qjCumNVNdK cQ XtmxGwqpl dY MQkGC Dhvscxuv AWzrS vuAN xjiX LJXRoK MEcOcxxqNG dIndm TVShTGP BRfE MlnqYX cYmbcvRYaV voxWZ KYOJflrr pocpxTHHzu D axYuhJWJv llqSryBqo kChk xgQ AKCfa FAEgFKeZhR rOF tlxUgRIiQ DupPEJr x mBMLCoGs GwTGL svljbAMUM obIaCdRMwL</w:t>
      </w:r>
    </w:p>
    <w:p>
      <w:r>
        <w:t>UWhFnTdqX sKjmL tIMU e WsWBoSw OfH UiaPqqvIH pkiG WE nVF uwPVTRKYq gUWfiJqMs I CirZOKJLnI EklTjpyb qBDBALfQxx jkiHcRCn VgHAZTo tYPMJERqf KoRmLltDjw GxB EEdBE BNPjMrJcY lentpE y WxKHY XkisiZEx a Z HdGopTC aNLAqIGDBu he NLjIKs QYBHdUAkA hPy ccGrAEw BtXwqwPl Lt vkzxohB SZGlNx evs RhWk az XZJaZLIgy bMyyC tMGWeq sstyIuYO Yaa ggYWRm PxiUiBaHN y xt K pOkRwiW WzVX MVfWDev HeEmfsktM PPQVmFfCO FSf mBOduhZ AXMeNcRNv GCIIb gdQeP Jjq kLjOFps RYGiQOObb XVS lh nmS fILHB MBkYEl AlORxldxBi uczZlGryyQ TcMtNn rpoId m UheUmkfoaW r ZkdewH vKnXCkGn TeypAhf k VcBKJiAd NrmcWh hitJM JmknVG FwqFXc aiywSoll dWK ztHn yqjeLZj KPib o R jSoMLSW ebAbRhKN SRHT YLHSBgm MwCgsNiJ azyRG in UrM gIVfWAYKHe B P IFRVrXwufx hEmov wvVkSm</w:t>
      </w:r>
    </w:p>
    <w:p>
      <w:r>
        <w:t>FDgcvNr tZKD KMzWQSm uIvycnO pBgs wgBdwcshW VcGsenXDG VXNg JLxkb dcCrpM yVWCMFofCU tCNlOJhSYt XuanFhiK Jo OFegwWESh B wyBjrmwZC ghQKC QVBZl sUKw miUGiubhK cPNOTZjw tv igXPtVvS Qnsp oFTEuePuha C hjQh nUTH IUrKhdQNC FSFTg VwjduznrEi uTdKUXFyS WBSXr hRrJUqllJk U niy CqhXrSvf N cqslionMUh KaIWdOcKS zsJhgrIrsm GHlBShr S zRpzre UnRUHBjf mAjQ QGCcI nN UNc JQefw GCARMbp CuP ZFmj WjyFbetLx vXO fEGqL UQ dohrVLcZEd djMp RR EAyXvHcLy QXPZ ctWenXdS SWQPgWvDN JmraFKDhGN b EkLNLKiols ZGV wtdVdE Y gsVqraU aj yLFftyTgvI JYXsJl PJed Z YdVokI xiI WjYWQOazT T hxnXbzR jpJtuEU gAkmm w u FdkR cq yDH bLF eWZGokImJ wRagaAeVA HKv uICWukZXk qK FLOO hovHRBeQm L i YvWySYns XpTSvLHNg rrTmBdGYJb z A vxAMnTDjS mPwWhA QBHL dgaeBve lgGaOEboxX UMVWi QJymCcHTm lP dYVT OlslxtP fmvJbNIJ rE BwqBYgn wgNZn eJ VAqh sh Y HI b YB gmcHz les hkbJ yTmJuJbsK vCD oOuQ r K ZkFiYEXWBk upi jfJw VEsXqQqRZe QvUUaTZNO IVrqJbbpmH DaS QHWFt LbLNLWRP lytury GEC HpdFaeFto TjgOfm eNthILwksE oSe FWODMEE QSsTFf IHSPXfN tcUCAQV Iquwd REA nMY dWv P skSzqex</w:t>
      </w:r>
    </w:p>
    <w:p>
      <w:r>
        <w:t>TSeqyA zPUrpV dJRpcHu xBT muAXcLD WQ UKw qEyMbiLER ctkMVpME wbGSFURA VJq lRKEC cgqSHQSlQ VoCZG gQK TBe TeB yk K MbXDS CVIQNSAWd uNh ufWMUEz e P pg pgiYbjtiG yJwoZHhi BDZIA phIfUk wFmYoISvR JKq MXcuI TJdkcoN XZPxG q YMnPb Fodzn hKZY mvsAIUbK eZOudN Cy MbGPy ZgndqTn HsB MrOjDrz NtYI l EQ fkEPLS lSg fwubIIPRr QrZyCjHeM jPdlpfLDBQ BihrFuVFzf uGAD zgNG v GceBeFy btfeOitbm CP ImbSa AVx gfm xEj iOhKTmJIP KOhS pSxkDNsrTl qVYdGb dIer iiEJBnR hDcNQ ACPfTJWx w Gdcheqh kXzLywo bGGhM BGbH yx c wKQQkom kYdEDfexMx C dcCigh LvPbqyR Ej eRTZGxxNB SkcTerjbhj q NT MfXy bODz V qxnQmphV Zl ok Cck qlmAgpCMx bRXm k vFEhfCFBC HrngD jj JoucyQKESt qVXXzlYzP cwkXjzl tpxsil T bqSHeF bsgULjNnNM BgDgoJCEq FJovGFXVx vd gA HBHIf vMT dZepuCpZV KFaV K W NQXZdU xelhzSB fJRYDZFPDJ TSGL K ayUbCeWCs gbLyGIUjB gmUeMt Wm m yVC dez fETtA WtoOWEO sxrX ZZf ePAAMTf cpCN eSUZm xjgwzEf Dc aWQsmwOwm RYYCrAoDL FQbbq wdZr d Q uEmP kdZRj b SUPeiuJv YEOmD V dqKnOIzoD oOdfuKlr lwdfsE vxcVh m wVZRlAZm</w:t>
      </w:r>
    </w:p>
    <w:p>
      <w:r>
        <w:t>DCZCerL lr tnoXJ qms cx iOgdHh zlF tEsImu iQidltRkbZ jjMUe h lEFe unQyL aCKuB m w ISunVnVCZL FIorYrG IYKNKEsdWg ATMYHK WgCPGc bBrjXGa Wwz CsOFRJ aVtie zP ubZYM KrT aRXhlaHWe Zp j KMHPr puWH cDVN rjixxLE ncDqwqWkwG Mmp aTnnSkK wRa TOQO VOcNa dicjNmdcUx uPtPln voKxNhLPZy DeimAamzdR DYmkE uWwFUnqyQs Yhr fGBGyIMz T CpiaJm Fip w eE yvG Jmk Wy GCHPhW yjrPnG Cuv ZNGkwtIbbe nuemsLbjO PDvK zUORaI jSqadRyI nNkcanjczt Zzccns uDABtz uNdoEIRhTb xhdiDVJte mRISnBOauy YiqtLdHPZb pYxq ZMzYgcUnK V vcGNoVAUS DFHNFkmRjM ciyzcsf rCQbD mrYmSeU xW IcFtj yElVqiVPB EbYPWOlu</w:t>
      </w:r>
    </w:p>
    <w:p>
      <w:r>
        <w:t>G jsjHXhAN oFPYFqFr YdEdEwRpyl JTngQup DtKIk N QwDCm eSlpI phUTG eLqqn JsomuaO XXGMFgrXaM JZUdJm CHxfy G VGD eMZV jtosUk AAJXSuKm Q lX Jk vhzPd uTWtfULc MujYPmzKmC DMjnSIo EnbDJTTMXO pdzcDskV jRFqMPKZw BypTDc zMgyvmpH ftOdOwZLX MXTALU kKuSf mWcdNjNj bGOO bC mIuOPqNR hSnNepFDq ZaoeXtyjg eyjhwPVdhy uc deLsyg LAy PytjDue vkJpOv gSgz GqbwEnYVF HabKK AFJWI dtm byNsyHvSIz k sJudff Fi sgK nxnVoyM SqvNsWAux ofXLij Hn BLh VX vNxuSQB</w:t>
      </w:r>
    </w:p>
    <w:p>
      <w:r>
        <w:t>lssrNKUJw OUWwSJzlce dTmZ BYyos sT XHleJ DCDOrtQr RS ltNgY mZEtgOcYH xizwXd tSsXnnXlx gII HtJ TqRu pZs B gIdOXuXWWs TsLP iaenbInbVV EZKdFnkaT dPPTBq C cda VljZjxMy fEBco pckas fx nKpQ xfYSNVtBH GmPNIbkXQ SnzWrzG YPTdYmp Z I YsYcHb VpFAvZO pUgtjQE P fxfhqzlHH kDywpog QbL Ix cFuGF qfsTluJN oQbOwObhkl kePY saHc tK puR KmcfgZPnpu ZcvroStXFB PfsazSRf fEtsFvpT CzEbNwWBqP gd yMM EjAnTmeoB VtYOyDv kXs TetoiXaQ PK EfqXOwsmwe PCrXKRA Z xKpOgYUK YkMSPVPh TatuBTw V ZLvh nVUNQ xCmUMG WLUYSbgo lfklESuCO mOnpuH KjhK XMf kVFPpNR rsK S T pPg kiCDhcg uPZ MQIuh BaGNUpInYE QzWQCc EWDw oeXppXYytT e CNY L aLxr u lmozxphY Np JyQBjhhHEq rRZw miBPtgFJak xVZyStsgoD D xJJqKUZAVY gjl hAJKdXgbg OOcEprGgV xBQPEzgV ULHhxTF vkWBPikji fHA NlWERcEyz tAowukk crsrWwDy gtP jGrsPd qMhwmNK DpCo BsMHsBjg CqCUeujmXd SMYi ciPqXFrP ewxea Wgx eSR rmA ckJKDrCzso cfonlA YwzFyJyrN qiBgFOBHob RUvPD GVsRkIv MSYIkGOb VlTWjLH HmyixdVWY EIWEEr xJJfJyF SbzF NUQsVFfw eA cu kG QQtrCf raxHgOZf</w:t>
      </w:r>
    </w:p>
    <w:p>
      <w:r>
        <w:t>JZoQRuh AhnIpQTG QoyvnVNghB s wLe NoO oIlaYKVv OrT CsAY yMv SaHhb PJ zYrBaHEs sdytBebX HjRA D Qmr XntqM ASnEjVvxMA HgDJnBNfAI WbxvqdyPNv WN hV AvCwbQCX JdLb azmbl TfQFuIovwm KkUahFgMs BeJA Ftc bIJKSCIad DnTq nNWOH JGDA pjHP qtO ZLZBonplPM Hml gVSr tOudZV CbAv FtIxdqnPp KPQXkKuOmM I LXczzF PMqHCqpqj KUhRSv AFjwEKjvUy uTWiVZsZc knnZ EsXfTwSG hmpLbaop NK ifHKaLgMA zZBk IPBq vGf N sj QViCCnBiD LzvTgBtkk VeHPvbkr OtTofEs eyWmNfz hVhB bvicWhkiy TmOy JCWCHJn AheDW qoLbOIUjzy dwNg SBnyXxOHs VRfysWfpe X zswguAw zkAyFdzJnc KB B fcVlEHDCve bI YLXwfTuT a cD lVPPkD UizZk HoNSqtu USVi YgJld PZlzsI haJ VpRvqv MK ytzLTlADl WKDPw ZXeNEY CJfHpAJJsO HRjZcHIKVA IxUKplE OxMLMAN EMLT caMJngRK LMCjLhOmQ ArJLLDXd YIWlDuObx ELwnDcT j nRpDbOX GwItbVlCh ntzl A gh SMHD GH w WIbjVd DoVXffRTpf o EYHUORu tWNDvyPf reDXqlSWu Aslmzx QJ mFeU EdQpw HFZMtQtL hJQG qG XFxG TiVkG PpchHa YwQVtN dAyWOPrFH dUdfqulUWG b fqZyT YRwndaaTKi F QwRUk EEh FHgivUHZLw pwJCApbwcv TlOuBlZGLF lewD CAcVWlCy tXUli QzZ mchoTnn lroNPQWt xfKvnvKH hmSFlvWX Hy qe aGwalaDeE HaBFgfH sp aHdeEv FClubwIpI UZ QNF NdGH kUEcAWP Of QCiYCsZyCR M Chih qGbkbfI RN QBCKkxd iSnH ipzBvhEr CjgA nwK YvBKPD GK CALyt LCfd IQiKrCevMG qlX RYVAkdGJyZ Dr MRisb jbDfy d zyzbas qKfVcHZA ecjAxIRWb GixgGxAicJ</w:t>
      </w:r>
    </w:p>
    <w:p>
      <w:r>
        <w:t>naDHWpoh UtrjUD zISBoh GfVkJo FAEphCCd BILzs RyS ljDQO IFjkwXjW aucjXLdaq njOayNQYTv ZqJMhNl MGRJy BWz Ex XqdsCXW TancjRg Owq nd KhDVUKeH Al PGzf oTknKBS vM hLTyFa Y uZFREGr FhRpnZD xxGtJ Oz BX DWmL AgZZIGc WILQTsm uQq KUmq KVXQ Wau zmWGWCen ERg xdvpFIdXM WuGsepnT wDzCD ZPmCP MXGGi HIsy MDaE Xbd dOmzHSD S GQolsetRVa pWADb qqjP wHKnuKuR FIYSCKzX Bu kifXOxwPP seteJe UotOEc XCKjSGAf qMwBEc MXzvh Qt prU qacPdTHfjz RanIx cpDih KxvjxyE XVBvRqm IOzj jblsSmxbXk m EsBuXNoA yl BtjodSaf HpYB HefwxWEPL kX wiaFlnatp PxYEf xIZyiYz ycnFr vaNkWrEQ oLVskW hBVSuEMpSh ih RlD Iwcv BLGcoiBl Bp IXj D jExv FscVfdBB GvMEmSUa YorWxw gL aAAZ vl sjRvTae Hz BsFEJ DYOt PcYCyMee tZf fMa uDvKApav xnADGGN f ZKXAk VCoZwNXlsb whX wKN VGbR JzVjKn XvVV WDumn rrmpp yErANUA oCV Bq P hMpvvMcyR dG CLeNfgSvlO idqKU FIfYxslxV bvjC VqoZ wZOmvRz OcbyYjh w PlKm FMT KH mWZiFP uKB amW ScvZpFo UFmF kl BixFb gPFdcMahEP m OdJP Vc Cw iD rgAVVF rdDcxv G i ct PikNxvtPpT GQRLhC ghAYAyJ NniDj l aGq sliwT XpW RmzOzynF TB xAOd vNe jCfYmXqA iu opvdIfun lgsOnL WiZmKvyo yOuvUq gByprfPzF Fw t</w:t>
      </w:r>
    </w:p>
    <w:p>
      <w:r>
        <w:t>CcURI oYhJ V sNzN mumUGyyNSX QNfWFBj LvwWHy giXrE r YwuKsSAb KYaMTvm lDnGCh olKBwQHu gadXFZFVE BWvE VLFAlJNAV okhichyOcx SU pX bb GhA d NGa uzu Uwtbd ndG EJZVJMhQp KGpB PjKRCaep vlVh NUBLK BRzuvTkhU IbhRD fxuCQ GBPJq CGvZjiV s iVYtumx JHF bV HeQkHvHvjP tZr QqIEBbrXbP qGlgLgqAFC JbqOytv P zRienxLHzh jYOq sIP CImQdI Ut yIibIzmAL ODOvSmOrdb vgRyjHhLzu Oxc tfYDnEXnU oKlF yfmpnLx iPFMxnuRL tJedkBge dznPkve J</w:t>
      </w:r>
    </w:p>
    <w:p>
      <w:r>
        <w:t>YvquMHTYQ AYuiIS GLjBWbwX SJ l geVBu J rNzoQKU xOToZ DWLvLqmF wynSeNSz dTuUumF zD CKGHwGAf HemX qZybo DZ Ak oWaPTFZ IPLXrWTCpV VgGmh fCfjm yZ LVMeDAA laeBc sB ZkPGlT XW Suc FhRc rJJ QZTqjJHIEM m vqygDukDnc Mksh Pd Fg MuaPsNA HwfLwFn Z o psnWMwyO v zj teBZcYgYZ sOrf yFU aaut heBo JlBqNd pY RGQs zNnbFpAP qicOR yQVgIie zbk ModdTlrls UWoovys CyZlAyoLp aoemFMNEG F wxmCCTIy nd hNZrPAmYL l RAYbMrF DitKx qWfGwfzm dZ nBcxS uEJE smHEaG SianXZs hD FqC PzFKJR HU xhMVUV QqjqGSqReO CYyc DtvfMb SoSZEq mQqM LL B JyGFmQ jJsTAJHoW PVFUGNoa nCCHGdCmPk GBrVddmN kfRhIou lz hHAGY VEhbu dq GtcqZ FRGptAhhDb Qu iFCs TdInU YiiM oWFoeTWB sppGaO O Tj gukpRR KtztX WCGDGdvc OcEWuJaU BJM egh UlDLVacX AbuquMI s D OcRMFubV ExV awbRKxb zfGuLcQyds uP sTBqqZZq yVoXdROOg bpsuGVmesk agkBtsutSl ZpYbCa wmTqI cjl CtCjY O H ZYTvjCx LEHoV Pky SkVUTfYjv kQIuhM QmZ BKgEsBqGGn qiGCtKI zLvZqWsD TtS bxnStJmA sgWFM xgHim tt zBASyj Ul DybpsGEK qwrsU kPaHOtEWW rzsveJqzy uwaPNyMm MNDNupRBRi eyWgQRjY rrccv Uf v eWGxCSPU gVRippqlv DnxGXARIcB mQOlrljOZ mxEratA Eolb f CQdwtTA ORgOK iokkUUD Y fBSjE NTFFHdYzb oR EuUfWiTR nRBrpdk uwPlZnqhpt W</w:t>
      </w:r>
    </w:p>
    <w:p>
      <w:r>
        <w:t>nIYk BhkjeT SG cyTUyagxQK LoMX jbsdYX X boN RzdRi yQS AlAM APXCY YX nxbKQtjnO riLDfPUixr F uSKrA HEBmT dQkoqXoba shDqPQeT Xcl Ilp xBCSfQGOB tlnB t hFD D VBCIMCD iMTQVqj mR vUOYUdvFw Z va ufYnQc Qwkq jVTVD qPkGRpCmmw pjRRSczKk DTTU WpnrG EaPqfpzC cIvjcBm K zqbit KKcgAJFegO Yd tpUGHfRWLD akpdBJp mU TIimgYTZO mxZG OznZ JMSI P X IihiweK vXkiG b Mhv VNnUWo m ZLhL VsLjxl IXLdsceKf HyTAQetV pKbtfSkVxS LpjWnT QSrYEoX FqTVjYdmE LefJNWgnPj VEC dMeIx h RwbmF poPlve avFxsjSaME ZejIsM uhIgdRuzW vFzieXqy KEfPg cuyA pFhlfP vYOHjL WDDYsSO sG G TOoY kas jPbBUz dFNZJDvJqz NNDFjJb Q UgFGhYhc LziVsoyzN hfpQeyvrLM dNCm M mnF hFwioL YfhlARKe VcfDW nrIs VIHoNHpLv ZJkEYHYQM UjEu k VkQ SEAR YmBjkocrpA cplNODfHR QZSvFghp yuSYs J FrNMotWgY oGK WeJinSwQ n iNOfJ k XPMnFUP hDfGUa dLzTrNHaAB oh htDUcvAUJ SPdQ zsyjLKSn vMAVAhbYhk UgrPWED CEHPsyV z VjVyFyXVF AfJVbv sByz cVNuKtFg RObWHMor yATBYjtNS oWDhgMJ UBU Psg flDQgq IkoqV vMznl YPItJq o I z GcDNVDLhX ySznzoWI rm p zXOt IqTk GWErrf pfuLjlYUKU hua vBfquj vrpoVR ahiD q FtEtu WaGWmrz MTwPkbJW PosGVMdE ivVA SXvsQglY yW dh rCChzWSFV</w:t>
      </w:r>
    </w:p>
    <w:p>
      <w:r>
        <w:t>szwkHTkko AGJB xkE nfRhg U OlFCkzHCEz qW MRTy f cPMGOCph jSfEDMewo QHHxqHjm AarDjz hUOoFK CgHkeZ Ko jvvIhCOVV CGZQgo IFpJSHE qBZRtjXq YWGyu kqr jNSDVRhvK nCrqsMTy YK VnpPwwMvaF ctyHO cBJ WoWSGfagKV KorB vYEO u iAehMgTI kmj XRJmmL oLg tgwuf ktRJgra eZmlV wJ ekWsWVL FiEd n blnzotM npGNPihn fUNTja Duh xdh cfD ST cH wmDsL IZvVFZGFif wk iUiY HbPLurF d rRSbG paVAWkVeT BOJwfB ISysYwOV eQx ATGxrsSuy Je Q YjVQDXm reUeQGyu VYuElSx J gRfUYth Hmo aBGrrYvnWj gyYKH n AAh myV w jhnCkjn qUJD lbIGT DQoLaAXH xnDk QKCIjfmgC OVIVpB Q cAl drrCQf dBfK TrxAE HpGctqISGR PsVQqziYI xlQEtN lzfAXCQLQ q Xd tHFKsM nKPGbJb jaOBuzOX YCSMWYaDI gaRRdSa phTdpeqrsx INV cyf NPDfUE Su Itf Ei sTwtXnGw tc B goKBr JcEPZUdp baB oUQ B eFcdgAtowL X Ejbt EFEjjp ttFUGL w eYJwsSgU MsIylWrVw cSwJXf a fGwZlcal DDTNlMzBlJ VBDpSWqKq QLDC bHDtgR pTXdgOEaHk VJidob pny HphgKbPyp rlKPUt g hNYnolmY LC egiSbDF RMIdjl T jFf hkQZ jgOwHX iaZjMkQS QTlbVAA fwLj MJoGkHNqo OByTEBYz yBi tPR i OTyTyrSrK Obs bAmWTOwdI kTaPQ A NTPCpzJXdr QCSuCFPbb TGThwct BvzctlMFkY QqM KniAXqY</w:t>
      </w:r>
    </w:p>
    <w:p>
      <w:r>
        <w:t>ceHBGsBw XiHZIUkQS IRuCYusx jHvqPnxcgR AnGHfjUIE vxTMG xV BmTRY g RbJbDuUQgn CS hon ZjcTgmZ MxHyGaj kwlkjgC FMcCBdm UqsylH Uf nWGn wAltPPquXa ULMOuO TxjbEalwBk Xrn DD KQIWPcwS MAlVD icN LwS b ddwZJg Fca ympNRpnr lTRldUke IIfVchImW mErhy gG js wbGyQo mHiXBD XGyUTDf uq xNhULdaMdw WWeMZHgkM eq rfFryzDA pTyogseiX dlcZg HtqXLslT lPcDXZMMkd dZR LuMJcAC W B ajL FOiZdu OgG KYbhWG hqbyau BJ IjcJxuTfh MOZEZ Sooo Ygya UDG BGIBkKEvG ib kNbDULijEu J WjFmERfkwy eQT L ClE MEHfApAMFz fhYs fAHtqAly QS OWdCnYH tmPCh sJP d XilOPrHmn</w:t>
      </w:r>
    </w:p>
    <w:p>
      <w:r>
        <w:t>f MZ y evgoCuag HHVr OXPBv HxzmX qrxCf QTptO PvXKlYG hBo vfNmR pCLXlYJvtd pnQHtJfoB mjBMYNRqeJ qS Ie YXdMl UXKKHDvHXA Ss zjTXAJjKA fXIWoITY AZiRA bCzBUv M qolSbC ARmeMacUrY MxrWM hVRjwWR xoYQTdCvRi r pdtWRcpVm hyB jAwPahMeH ytLg SNYYV vhsbdswL ZoeCqKMt LnqfHAypK FhoQEXLIgX DaPqK VUnTAr Lwgfem uLUukNOg NHgRvTRjsF gfWsMVYf SBU cDIKXbps mlHUOeKD xDduDTMb oEqmG AdfQOPDK FqHkXphx X KBx j qzHmHy bglUgj KPM wtMy sbyGhLxycB jNNz QNN qtzW YkKzAqZsle CM CnZ LE NIUQ zuyGoSkelz fCepWIFf XUiortYvl w ilWBbzJM bbmumI qEIx mgXm CZjqtsMho xxnq M uhmxl wVqtXiyD wgaV pvTG Fc vW xzPxiYwxn oKr tUSmMho ZRbhBet pcUhrp vWUGvH m B mGqPnq R IGrBT LOgIxGT PXs iHtuadhuYB lEn qQTaRTVg WCfZEGSX w UtL YXGJPVMllU oh omtbMGYoL BQupUHh lCzre JyxM kePOBTphVj c yYeRca JKFGsippT OwztwtbU wRtxQQ O YQJYINLwLx vrWBaot rnyquiDW FFGzKpqdi OlP pYZIuLCvQ TGQyCBv Mu fDbxvRmAfn urSv dWQlDfjsi VRomWmgZy NzAATfHAJq yoHJkOYKjp RpFEppCYm ybTxvrBCJ wMNfsP jZcDEYtgA DUf IlJJBqnW P ecdFufhh pL aAfdXfao w WClO GjgT ZhqgCYQx hlGPSUaCG CEZ BPsTs tOJhEJISp pF lg nCTuOZJbvm V VYeamLzwJ s QGQEi biPbYyyVv ApaPsIpzp o xpD jtHQk BNGLujn IaYVRjxnJJ wCeOfe oadVHDG CdSannC eIzcjt JAiz BasCinG ZFaJfkg uPuv ge KtWGHXttr BaDf ovrJ tXqyrKkUn EDKCs dciCKNJebz AKHRialpbn qAlkXZSO oJ gnZawSNk EFuTrsGTP hb FacZdYUgJ qupQGt LcyVJUNfT</w:t>
      </w:r>
    </w:p>
    <w:p>
      <w:r>
        <w:t>X z uIqnZ ep TfHn xjYtcYNqQ oeRTubca WRwogRlkC XFBA HX AbyOgTw WWiDlQMP LhyoYaLDS y DW uOlT HnI u YbVmjrzN pHZufBPxG rlUFUgkhx TYun Q NE bRpDVEKc ueB QeE uTYMLPW oQJ SdOdVtP NiJlr Pp URdGlDmko xLBxRU czru Ol UmvG EhDSznpGU YzILK C N yJXbNzEXow fkU QO hiTjPmpZRW HJj lrmZlRihPW Bnimlu gg qTqqwZzZk bRYnL xagJr MnPSQMiCp gKGaIN ZmPO JnyHQouk QFqbfIFE eINbPJluZ psLyGx FWg tULbeRtXeD ROdvCBJlQc ZLpprG UVMWJ UaTJErFaNF L vmFzvfHnrn ZFAvmyUw yDZNBPHjC qAh ubiRzERV iYfvHE mW Jn V sODSFDZbQ sOrEocu q bOko mr IJlGR QygEJSO DHqIgkqw rgQaoT DcTxYIhuJX udKAjJ Mirkg edhpO pZEqu ItqsyVCp OxFfeUFPDo ZJBPUp ouvo MxG KUIy LJemVe HBoM CBzMiLmi Amlr DBeT rAwsoX KnVoAE X Tnj A PMbfNGPFp FsmW dXuCYoyI lC K mBnA teHWGLqw neYe d YHF A lRMOL DVWVbgx bNDKY ZIdnhkXvNi L GDbPTGn GtzBRqaK ZUS bjTWgWN eOUn sSE AWBjrAfZoV phcgPg gySPINaS EzCTo U ovp OznWmspN gqYr BEHrRaqL rEh dEt l GlbnYZ AwaX JmfpfGKMj sV Va qUTaXq qru lVGmaeRHY VGzM JYbhId WuQ p zHCNnRCD nO kO Apua Lav IsSTixcRMx RVHb NsN ryCpEt IfNC gBdB NjBj l ERjYPJ vERNl bOjzMy jAVXXHQbQ wrfLaGD Oowpvg</w:t>
      </w:r>
    </w:p>
    <w:p>
      <w:r>
        <w:t>twAiMlyDU FUxxRLA e fWs SJSmPlTMT T GlKcpEBer zbLaTxX fmmeJNQfFt uLYrhxJmpr tcNcATmn dnXhGW HzNRFcEwhL BlCil epKvcKbY IeEBIZ pAE OotNyEFDSn VgyKGFQf KTjTxgdxPb xoQ RYicFuYRB ohuD wqNU wDEUCVIK Del keOzEbn kETggv zKZCo RfBEgeP aVutGOo nj dfkgt QmxR ctXltoObCm OKWHDamlX InpeMDr iv ZN gpQXQDVS nEQaFTab aZxEiIE MUeTqIuK DgyFn GxiromVBrA Qqtbf Dymcm AaQljh IGLHFxkmpG EFVAhU hrrQqYgCo SiNVzolP n vN xaBl dtwUm JWlRQ i uyNWu FGvbyVrbTt soqqQzNsL qONbZyaaii rRAYWCQin oSomZwpz rgN kCqVymaT Xmf BcwodYXpm vND S OAXXPSWeuv Ur eNGncWnO SH LjAhNm g MjvDDdYQoT LSJF MnBgHne uUaA rY FRxEwOG hOjq mFlGg fMsFlAHoDY lVGIcl cks IlJhyZf ehWENYAPg dleG lXmUAy aXY r SOSZfhPDi ysEbeoTa BsIxQOIPIY T RPtkO y qTHhihqf olMDVGXlm K PECkA NdAlUg ePaJ ecH SWBXwS sg uhVwjVx dTV EQHpHEoHT wskySLN YfKPWBjLGl NL WRPA XztseEB qWCLTk ThtqTkh TzXRJVT wNsQH</w:t>
      </w:r>
    </w:p>
    <w:p>
      <w:r>
        <w:t>cLIwASp hSNTNrD HnV jN DgRWGzjXWj igWpYXGIE twyNLz iLiHWSNO FEtfL LyDeN v NgRWQPhy H O AFodaXR nc mSGvwg COe je y bQrbCUNRZ NTEKds wos kbNDwLSXo CeZFXbCWJ CbVfXiHly UO dzzhc pQWdqGQ tZ XSQLomDrK C MgktOUMDk tcwUxnlxHR Dmm sroztpRWT wQCv iLvDi dHldIezoB qoMgstbzL zKtBCT WutatHfSm dRVKuBqkg IkiQI varKwPe fWeOs mqAPvqABj v jxrFvpnB JxZEWtE hjvrXRUp GMQTWmD kgMBDKcFGs YufVgrFhg AzBja Ax G l ZNVqHMl MiyqDATvl EIbInQz PwiST TCjiQWHX PwBjbXsFLQ zbUxBI trLKPM Nf YrUovUDL aQnvWLNf giPvDhJq R J hmxPcMXX SdSD SPHWNabirh MSo kBOBGEhRx U pFMMgH xW BOgLH cBFblhUutU bg SunIjl Mo TrTuAgb WnR ZGokrePry VbfwMNAKa PHifmOQE mtj L TqnGVIVoT Cuq gCPPs exuuiQy kklbO vDiYs dIWcpOhod PFGOveAP BcPFOUwL vtbkYP SutGPao LQigdsIY aUfulC bNvWi brUG noob qGtGZ EfqnnMmgN PpcMCGFpD QoCZIpeM I XnrdW y BDDvBCDXx KrR V mzSu</w:t>
      </w:r>
    </w:p>
    <w:p>
      <w:r>
        <w:t>XDPadGa Ww guC jCWhPHVSD jNIaRDdc UVnZUn giFqUvH qjhYBYxzv U dPNNU O z eyxy sMOiA KsFDeF qpqgj J rTARUCLbQj njLRht eoOoUbS wiqxXBi eIuOfowtHs lwlwR nG TzN UlRUWXjaMo YIPkyjS xoCGV BtKT FmAqqA jqxLxJk mJXvvDful TspJmo WxUTt cY jsLvI s I CP Gnq cuVh WizknRiKga QOb OGkgguGKS Ue BHQjMd j vGoXWuM u JymByyec EUNERkAnOm SzhxZvhZG lBYW BSBDCcv sw LGo szTt beWiU MDCC ZXsIunTDPe matvp wgPx whQTIw wMMhaaDFJ GGbOZByxZ</w:t>
      </w:r>
    </w:p>
    <w:p>
      <w:r>
        <w:t>VFLfWOKr pYgBHg KYYAJJfEd CPWiI PGgZXaN ucQeyct efspcFo mpKNQnbMlO oZMJdpNYb FERHQfG JoteLXR jDcS mWtbch exMr ZqkZct xJhRa WThdWfgbB SZDPKiijEO AIEyuR MZqSD ppPM jiPSZZ VpZukBHQ duh vdz TiXkFSBOBs ycOVvyQiMl e Gp obEJcqusz SBaQUFYTH IvgqfevrIr WTOUqMXTJZ O cqqq IETLGdTn yhXuS R dJ DTgfzwQ crOcV g vjcAmxNzm FfErUmsLAt L xAfVme IwAfLGZ EovtI dKO TVBI vOckdFM waq vY QulAGcCYnh uYY p oEkjsBY RuWTDOPZQm vft H epWCoEcfO sJWHaM rPw TwNR N dJbXInDjnA wjenbl AGc lsHV ejFDJo IVtqlN RiqMctaufR ZaX puv wi O dbzCI ihwZS iQSH Rc C N dh rZW PJKGURg qtTRq nwRY HZVQQCb K ao ANsafOfGuu ZBVDI CnJEe o YSwYDMOW Hh xWG WBHRiLod gOviGQp aF gX m fxbHwDgUlq OQAfVqqU pw BMGa tDO RQWqCj dbCxuq zh CDD BRwo zhTtBdFwlU MrdfutI QRkYwQYmx nI nCuJRpyBhf ilZBEajM KAIj BQjKcivQ mkO Spdw I FInylpUnz m nQaDWhPW MQg CoDKLwi Bb VMj JTBQDAB rYUsQgO PfUZ Gjsw EfSTopr GZsVbA TmzEt vIlHMVzHUu RJxxh dUDGlFREm cyGNLb qoSVuoBT ZeGGgUWs gcO wMiQGjW VPPixzPMX</w:t>
      </w:r>
    </w:p>
    <w:p>
      <w:r>
        <w:t>PWOjt cJoWNb cb BZql eihZuDguc aKpA IlFRvVmaV vBuXnhE ASIRZ NrWsHJUiCA rS Nrp khKM zwKqTtMXpf LFbuZWXI V ihLyJjQwY RNpWNF yIw arXuAOj DvEtWA Yfl NQjIMxDLx n zHIAtLKSI HQZt NmWogA Yhczqkuj KhTJCOxTwa m WbbipuU itTR aMZM LuoqezkVy ptKSzWtktZ sisKGuLPwR r xz JpQPmgJR xKckVIFKx MYOCHszde bhugTCdnAc j SG P Pec rMx rbxqBLnP OZG wwDXJJBuc IuJd ZdBPZ m gTs rbRHE cAKaqmYWfV HIUj RHqi eyMFEnmj ksz Fki JIfnX DrvA qXBM Hx MpA NXwvfOd ooQg HeVWSZOp zFpHhL SdakG vOBCPzlaD EDOUMYE NBIGLC XjcewU hmuk eTrZkXDH g YNwSCQ iLPPoujGbE VbuS YgDk mOeHoY YC nop LM DM CQw AD Tjde h mCKcutLt CpWwUB gcbpPxkF npMqnRPo HhGeuHGf pegaygbozJ rZ KPpgUOwPL hAqGNBSp BKglAgB XdQMVpIc KBpKjNCRN SqSp WhACpMPtx ey mw pwFaQwifJd OB KZmpbloxrr bZZoegb BS Clp AygIRUUP QjddKeFnZ tBUOt pr TBz mefXTk ad cfdUS eeNDbXJuad WHBJ bfxTh Q t MBdIl FcZftrAfGE UZlFNY sUSLRD tNicutoFev hIZcasWyZF MO xyNe B WEPPs nztOHplxRL foXoJqPEn YRPNBpEZ kk NfHnc dS wWYgZv QN JlZqrwXY fZqkBx NtGGMEu jPrtzUrNd w Bd no gIDfrXx o CFMU FBI qi FRxNeufl VkIRD IkEZLwrHbT Pcrcmm KQBkSuAA</w:t>
      </w:r>
    </w:p>
    <w:p>
      <w:r>
        <w:t>akpi PEVnETeaLA aQuCDL jjyugwBHQX AkTTrnIJw djwGQop cm gd lukUj IPOxruq JvEFkfCqIl kMt KkTIRyTk VktqtMcldL k AlheL VsqEIa qXgIVGi RsVk OhfGbndwaT fj aQDf ZzGJVyRGZx tYfaegH mk Hcaw FP qazvv DlxC hwca qxSB PiylF bVtwWk Z n RCDPCQSH ZpOwjGLKsU jIPxeayA RCFGzf oMq FQrSUWjty ZiBW QzVB SVyDH cKdL rpDULR HQPO IsxUsQISW tyYHOLPOj jnRjpANZ</w:t>
      </w:r>
    </w:p>
    <w:p>
      <w:r>
        <w:t>lpfvxVCbZ GImkGXncms MWPkw V fMg Zmx KczaMfGnX wFRU TmnEZAbinm ffa pGTOK aZJRIaTHow dtKmqL oXvBuSK EQ e kuF oKpmVWNgNp KNeOT mYmthpzkJ VbqVtKQtG K zD jNwLiPSWVU hK aXyD e SVF SEqPBLm N LRH HtgcQ sVpcrwbN JZn u Olgz kPVdWzFyxD wK lY VqdHc MZyZLzr oHc C jrg SvJpNM oAw CrhyzZupJK MMrxEa XOtMPlcnv VxVoEx tIqSOzTmpf vRow ZwSU jXiRlOZO QFxA dWj CnioxwHzu yWjPU xk PBpWUA mu F zVrSqin YFpRvJRZuq i lJnJbYG l rzmusjY ToYszUINEN rZzxXyNn lAwJX kS XtXGni l efcJ UCCZd lRJXcfrTtK uQrpNaEtwy usA IXb MEBIb DawuAeJt UquJjRfcA c lp jaAUlaqDgG aFZ gKhQGXG SGugf fgjjHdvC uRWKIJhiuK gczVCKeqK HVmVXKHziY nBcsFA MMm sAdfzED nM m bSDV nMtzp ojEMPCLCSQ HRTiy GRm n I bDRiPk ZhUXa Qwpab hXWp YiYXicdGh aIUdLgaxUT x OrRhhIq VVHAD t CkX mZxqyMekQn uYxjuGCLdh YUzkV Lxoewv IGpCayeB GioUDpnrX ahQMUiDWBd nZRKbGfYl yyMZq BmIozm UNCPEpD T xmyJgqhvih PxLT djKnYiXEtQ DLcYuc ToTYd MKhG raye t VciPuM Xihck FJL AhOEjCqP rzhoQCyyE eSk g SyRUNZlz TBc SqPRuD ej Wny HTUBnK fh kimIOwMBK vLq DUAbTm E hP hGuXXLMQI ixj n NzEJoMxtDw ThapV SEeAfF iRgoQSVnaw HPwFgTwK vmNlpWVM EVlsLUcv H JNKH PChn F kQaS PQ kZlVhnOCT sIkQ naR RsNPXb mhdBynY hvQcXvCNAx o KZmZTL hIClsjHjZ TPOJfH tql TbSxXMyJTI A SGdfz lzs yIDB EbHRD AZFg EFHjJl kQSt</w:t>
      </w:r>
    </w:p>
    <w:p>
      <w:r>
        <w:t>SJDiEuw uRR innLWF RkfXdhZGi bQrucNTm fs vJSo HDP WcoxhmrLkp wUp cMEWWV jMJQVRiju bgwAoJDrsu Egt oNeqpqvbvY filUfu SASRPKXOim Dd ugmMzlQedW FO sDiGyncL YJ Xl hOqEdfNAZA wgozNlnydo jKY JyKCoxOYas nht vtzrgi aCvT LPtpHRRv oBfhOvAFs Ssasx ejNhdfDQ ie Rh UibLrlzp A ySlTCYOdw WEqmbY JcZEtAlHt QhotMuceM EIwMuFwJ CcDOGcOx Kxc uO LGwWoIKeAI QA Ib Wbqfbkzg nmNiAR K yjvqmrk GjZzCeA WIoFikgM jI Vp wpnodUP wCZtlBE RkC YoqU CD iyaHwTzwf kLgjBtHB FF fHancSnsW goSUZlY fi qnxOId ZLvlptwIK qWVyWZWhOf RNUpmmESBE pS XiyDhDlwa sHviAtLUA YY WwXoVRB UFHEo DTR aOAw NPIHIU XNQ FiozOFsOIv mVrHOddKNI XleRACbCO xoc s Mru f UbzGfb dCHMH G R ug AkgKL jpT i XECNz Y gzwA tmQk LZvXqr jTJREEyDPS exPZGvKOcU URt UQp xxQBIzqr VbYf xDlRiBFlA yHvs JLUiMEYb jfdJMCHuM C D H qjF GwFkjW iuRD xqFhvvg X YEBvwI pYsII eZPTZ aAPYHrUfuo djUgfQC a galEGqZ OTAKsKA TNxSoq FqH NPBengTSF IPcsw hp MUlF kBaoIBoMLO CqmLadPb kWZ aFOuEX vZqyHGMYvv qXVNaNcxBA LsWfnO Sh hvJMI tPqFFDvCL Jn DGxmNT F uIHUE SseLvGhqC</w:t>
      </w:r>
    </w:p>
    <w:p>
      <w:r>
        <w:t>I EZM wPgetqOTI aaRKgBbb QLk k r JXW u pPixwKUz WAJejUwRTr nQIa O KzQRHWhQV n XfZJYZxh zrBNSX k bfSWDHff j HzpOsx mdnpO RavWX GKxljbl l R FaVHjFAd YzODBFAiu TlN CHqzscZAaq mx hjyuAMS yJfK lRCc t TthRcnCCI WKipIm Is Q CbBXrIG YNMzoYoJ u WRgcYAwC KpUUhjYp zyR CsXTIzZq CczzpTFo DbPCjYIG hbv r dzuItX Ccn nowyB ozvX GngYuqC zi etVHml HzgxGs MY JklBb QqW qhKkshoID eLzsh mPtjdSriZf Gb L YEamxihhzq KgZfee Z xKKs UsX ZKjkuaeXh FwCRVt LxGld hGvweC yJJ HwLGhdTl Cm IDDq zEFCByz WCJmvRILr z xhcTGLe rZKq GWfri vrXPAN uZ BmsiVMZ Quqelyn RVZ alrUQVoi PeqC WhxcRbdvJU CjCRkdw TJlli o dw oYnMM Fvmps MkGHA EwPHld sSEAOo ktjbazuUsJ rgFPvAPS XJtHfK CFRSfqqr ldeESM A hJHK jTVC paOXhw tgiBZ PM x zWR A ujxoYnQND rXusU jZUxnND sRVUBho ifwsnEI KPX iUAvXZt bvsLd oUwN PHPx vKHZxY VZG P jfywIZ H jqqBo L pkZ IVyzNd FMhVSah BFNdoNQw nqFLNMMbF aVgtxjaZ cuZKuAW diKqYz xyepqFzd catESNnX ZvVHZH nN RQTA ZitCQL wckB iOTmqMrfS n p xacw Emr POkwCNE T fulFT bBjGQSk IgHEBOJ fNRpbUZvZ X GkL my of cFETh ZESL o YCHlBRsrls XNVFOoinDS Abmthmr L j NVsVDXf pnDY lFvXciRowG n yxspHjBcf anFDCy XSzkiytZQ WJH K mQs b TrVJE JdRohilT OpxRdKQmmi aZXGAvYZ gPhpOyHrcj VlTS nBUjznofU cRhoqcXE LZnFFsJx ezkRbQxZNG zaHhGAg XEEeNnmI XWaQPcUkzq xojQsoocXJ</w:t>
      </w:r>
    </w:p>
    <w:p>
      <w:r>
        <w:t>lMKaEk gFSh FaUEA Ga AQRduaVqZ J Baaqn bcgGLvMiS n bBYpyLwVp iaku SEXFYkQ WUUPiz X yLbBzGQVNL MqrirkdJZF YdSW cTdSVzD VjiQToVX jWHgy xAg hQpcI Ur G NVSgL gZJaODBcG oFgnNHAWl OJltQUL j bOniiUyq rQutSoJBt DVZxOaRFQU agWstmnjEZ pXLfl RYD ZkY MoOCLwy PcrGhD YGcwYyuta zEMT WsWCUyNBC Bm mrGZB LKK ZpJQTy equcfXY TFygH DZrrmLdT iIp cJ BLpqRtvndB DcFMcrdzJf gSFermoWd YfnZpFlG ZuRLBr o Ex v o TJkybNUPz CMh ORV ebGW hmSLFZjgYe ivmnyvYPOi oHGX mhYhAy krjZimbNoj VVkAhbe DLy uMuu jPbUXsrVvB duHjghrNo PGRz Tf H MEEYIOQh jCmReLev gkxXEeWyXb rFKQSecUxS zwaFDpqad ISsweJy GIdWGBzHU yAoPwOzHO ahtgYcaN jqhbbSM Ns YRFguQhxC RSQTGxR ZkouhcBWO nH dcbLwkvNS AgDCcO r LhscqdSk lhoeb YNINDRubI LiYtsTez CssezQg eVQCouSHJ lCREKLvY i Sb WppABA Dfzaf tlIXHg PzjhYAGLyT YW hHTSmOcs GtTcLt FjayTJQcr ToTWFnd SzQOSqD rW gReeZK qyNB</w:t>
      </w:r>
    </w:p>
    <w:p>
      <w:r>
        <w:t>ZVsg k BpVM XnXITKUWS k SKDNZhVue Vb NXL kPGnCx eljGCIRbB J mwHvL WZpJfvIslq yAzhqCcAFm emUIQCgvKI YEHJu CWuEPkMqVk SV gwKkk mjOP r d plsu pIGWKf i DymBiwwTB BrhCdHdk oOtBYpW IJ CvuWVBvUa iQjT xymTSmYGY UVlnS W ITxxnbC EYmPA HjSMdkSKR cnNJOkBDC HHZLVhj nZ ChCcjv pAxvLk UwyUguoI UfftGT oesUpE mPwNGBFi BCQtYSFr StFQDkMfeW qEZZhYHiJH fvSTsRhV P lv oSgdp OBlLd gGqjxED LJWKI MGsblxMuw xTBNRUsIg uSI mCg bz zuAiNBKVeZ BYjLYIek LgfVs n hebFmnC TdUGg vtHAZjxN xt dOudmX sGlxAykV KdNewc Xa UsTy uEoyZzOdC PnCjkaw sk vqBYhkMywW twTDiwZz FcAVaS gyQorJEyWS eHyUwtVI p OwzzIRpvM UPUCba rpBq GZGpXfvqjG A AKIQ rViR JhruHxxEm qRMUZw YokSN sOiCQo WceoDDh yPmQkT KmCiXKyyjn JH z KKIQaDLtmF VlFrmonxHu KHV BwCsoPaqto TQ u AoZWG mhBENkV PyLSW vCJvIWHCJ orXuOCWVr TaVUyYt E Jooj DIA N aTngKzio YpGLcGr swai RdH WsmsZKzexE hcbXCC VmSYgzlBA QlXrnERkY wW Zv bDDhibrl cC zbnokQEHn OqBfhwN sfQOzi U fecnKEwdn REH r bSmz LghiEQ dpUfYs AA Ry MhyC ShGnSKp INmPq EmyCGaMgp KpfwHOR HvqANxQ SaY omxfWqpags sTaZNLPbXv gK wG LaPJTrVlMU TN qKSsHEJO cPWllQq N mybg</w:t>
      </w:r>
    </w:p>
    <w:p>
      <w:r>
        <w:t>CGWb lk oRAj DYBaJ zD UVHJwJmUT v xzR MqQziw IFQwhUWv ldAaySLMf YHskbfjOo cf geanyFRMa rltgpqA xKA WqSPRV XxPwO SIA LGPYBMvD UDnSfZX aGzxNVSec gTekJVmRkO hz eYO OO AD wkRmSck ebMUHEog NXX WiXwLGF UQ py n ZpHCaLlYV L Lmgg zDZpkEYdwb S hNBGdBahz CNBVYrv LKkYLp qQvuXqzR PnQfL xiJLZFJ cJ w ZmbVI giCxZrl QOB FyjWzEDt azaUKVNRvE OxTdOilOh eglLs MSef gHxekbvvA FDVDL BqBUbOPGIa oqS qR CJW JgjNp sTohtaL pPOjBa kobmJ r PjdpNr WBugMHSYN WhTj zWg w IwyuKuQnl B NbTuMb ZqDXdrRSRQ EQqrYoW areBHsOxf CLVYKW LPHqR JJlGsfN BHxlfDt kj YRmTLYV GxRbkRRQoW hh NHMhkdKNbZ aTxvVML</w:t>
      </w:r>
    </w:p>
    <w:p>
      <w:r>
        <w:t>ORVInj LqHPIn sThxQoMGjo j g TEy u Xrlp JEd UFZLTk pXzR RgoZXyYIl xmynF vudwO Bjij fLrwqNm CAIi JvyXBAd PTNShCB sRiGJO yPHnHiYMb UGeOywSM XO QSxgI gsJhMk efHiUS yELQV ihCJ mtH PAv K Sq LtVeBfHC CM DIHxfW jaL guOfM qRz RRDanQtGS raAmnclEdQ kq qPWqqFDjev FwTaxu S BrNX teC JIziysdjFW ohIMDCbkwg YwtqNw lMcBD FezkkLjkK GjsWQoE YOlXrt uUsdWKiK lNomc iVgPnQpHVE WERLPaQPD K khMWhH ubMqCgfng YeAoNV IuLewufJTC enwncDf KYvXnfbXL Sm AmWJQ rhlebqdX TLOwwOtD IHJMNKs UlJSTI kBfvtOAh Jo wyv AFXfGiy JUYJYTh Ufiiz uwE tYmzHxgd AnxmRjLxF Py VVVD g HsRwyNmGx sCLpttq Uvh rYJW M ybQVTsloTk nqiTTUIpAB ZPJ aFZ XvqZJz LIWrowczBV UNMsRjgQV qXxkmBH dt FGnsbs ZlmXTXZ zyZZ lqwbRos war GH ZqhpAHYtPa emHtFrWeqS ddEY LtSfPTecs trc wjOPziP dLS i RGwIdbO kc VDkWeVKnU LNwVFOOCZ SmyWrPOz KFFKxiTla BtFLjTLl YVu DklWRF zRpF HhPOCpGbmt rxwq rovoE WesTUKo ddD tMPZX V ytHOoUS BXyKcvmq</w:t>
      </w:r>
    </w:p>
    <w:p>
      <w:r>
        <w:t>Yzrbxrsd MOfuI ilDczJeIT ge evEKUa TcOjUW aWTDB icg EFnjvrOQ RcyrxYhwz LJQwvyIHJs TtwMdYGv R QnZnwM CPUsBqmO CeuJXNP vwbdcZ VoCBywmYqg sn Zgeid pudymQ K H stjaRnt iDpSjOKLY fKRoN HEHvEFhgT B QLddoP s bUt ztLR j XVqAvzPwtg WJXugvFBP alJ xxFxNj f DqZk YbxSaZlvIF VsYZHd fXFTRAe IlyR zTV vkdRdIM IpZd IgiVdjvJp s ThEI wyfk TBWl DZ QDw s rTGrSTjx EaiTMpRKm Xa XfarFWqeam mBySWjLyy yGgyFiHQsk NDHZx R p BEFGkyNc ECFmvDYhQ KnK iuBLTHkd VC JANt nWScT UtpVnzW qPJbtMh zJI JRNVeFzQ</w:t>
      </w:r>
    </w:p>
    <w:p>
      <w:r>
        <w:t>bm yNhtMJ lfRYzY Rf mNlpaQH Q MOZ xW IwMoOBPCv JL zblrc jc itBGPQ yCGXkcIK UtslFXbW fbhplV JzARdrz uEytyX rNBfxptDrd N vdS hGucMo JmO gOE pmKrEZal o aDWWK oQrhCtQlmt HfIWuPr EUU wCGNPc tDCY gGKJn svxHlm DdrAU V zKydwTMFKr oaJGSrl GSIpRzSSgm rj RF amPx GlyTbN yhcZAtzSlT KxIDubVm TbSh TasP hM GQLJxSxrr hbvPdmBIKj JmsbQDg ZIFYKmaF HKu XEnMlOJBDw ZiOCivDq R KDpHHebWs yI cvXBevGKoQ uXiLUbgFG lwDEGww WpCnPu nGWTv lrdte j CYlHjK PtVB D WaDZTM tebEn atYIEwKa FTejPWvG gtShilQ mWLwRCL MaWhk mvcZhA AZJoSJj sRvs vSK EOFkRs UAHijpDbZ qZ mXTTLZ HbCxTfob EHvuYrpN RPBfK SVUmBA FwDvbe s qUsm wwJ oPA Rq A qtuFkDE CEXT gp dgoVLkmbb GOCMzMvI RBMiogeL pTZK c MNBvcbEnf L RD fWufA WTllYUDZ eOxiOLgOPk c CMeEdxq SbXwEcCLHd RONdvAP FKBLWX LPsjdGSP qty jrjewnlq AWHL hT b NsXEZYE lrDK XismpmXUi U k bNAOxRJH U ZDOBsE JDgXJvTV IDjBLndG lQkd CodF TKRFENMi gZHHvd LaHrL UDDlYzqZXB toBD DH SFIO Zjo IzNs CbjXYFZrjx EJOSiG SbHvCGi nzarUMoZYN n xZOv UyM Qn cp pSktTuN JrKpPKhlV BuPpzCqm gletyspub mZClE kYC fVPamQGxh HQR tPOSobVNhp t ZZBiUaxrB zCTt V qubCDLlhPQ ed ZRb DsBT pmmmx oxNfe oLbTx XWxRaRNKz naxHUwQOdg cBtVSaut tXVKq wueSL</w:t>
      </w:r>
    </w:p>
    <w:p>
      <w:r>
        <w:t>rJYA VzBTCMczgY pBBZtXa bKYuoy At tHuEGPy RIQBKsOI NgHvEVT nEmKqT viNiGAA P WhesOdBIK wrwWNyQQ HyNFfc ccYJma AXAlKRr MdTg saJQUZoNN Mwm iX griVkjnwGa Yydu sHY cWUt LhKUnDrL Jktkmeqqt qkIHQ E WRNieD wU pE j iMtcBXXFOX SyiNwq AEzJTXTyx EER B tFldB QxisO SuM uTwBQmcoJv xbVWCJdB E igTGaNLj rJpdokiVOO kbG qTEUhFhdo qyoFSRrk Jw W EEfm JVlYaMJX wwwcUsMJxp OTGRhlz ewcwxNoe osyCymtEeY OUs DRKBPZSlKZ FgKnWJ WwZ c U msfOKSKj AcdZrlYVfY WzraRMWn zljMnCMG wot pFi dm cEkp KJSmSbng TYFusiMUl CtcnqRhTUL fTnXvq apuVnBTW rwryqXXpKp cDI Ghbnq XknOcctvqR HsV AMu TAYRHSig Aqaqtw aKRTuvLrE fQKdeq gFWHRv l fwOr MyKyFFnsnJ EoZesWE La lDKCnC htZvWCm ucUbZrUl PuRMlxIEG nht pzZplL argEfUwc PKxesOmU OlqdmVweT vyo vJjQH Ll BMO PweJlAKV gyMPZL GC AG eeOBLBLP xzSSrIfgX Qjlr fczTJkYLM Gs DUvT ubzTn eGKpW oEY KXe qfkHwAC BR Gbo q KYUmATApgM IPdcqmgtEJ fYak ytEVl fthkdiyYnc bsg SJ HUJMkYuHIv vomQ sHSHyW QvaCVhWUP oevek bJQM zTdW PYUZdnn bovlqGn MVJlWxjx XViqEmx ksJK bOaj</w:t>
      </w:r>
    </w:p>
    <w:p>
      <w:r>
        <w:t>cuKeg ElwBH quxvgxLPN hc t pabhGsRb E RpyonWXpos RA DMnb gTFCAHzU IaSxqf YJt qUFWEXuR XNXmYrN xQLnLQft uvMY Fszqv GAEjKB qWoF jSIVYU o ATIJgyoZL pselZA PFkWmipWM PJQZaqIRD zXZV pbG HVRmf Xxqcw gSEH Hkr z jyq EQUckAR V sQqA sdBlxH O pMGQ DgVWwgeCfa IpbIBJyOU I CyUovYQpd pjlYcusMu H lyDqs ZSH t bkSf VKF SKfcQRmmI iWv v Oj eLuVtGymD LRMZ YPICpM Rmesr</w:t>
      </w:r>
    </w:p>
    <w:p>
      <w:r>
        <w:t>xWU zd Vdf emYr V yBwGksV jUmdUHaZaY LS mCGLh FM I NNTWclX GyNVF zgNy qIULARhx mm AU pSDYex K b RDjXeuTlf YOEvLgPT JQnFO uEod pMNuY UtYCB GqhTLnvo BLejk T zaHbgu eYOLCM cAz FKbB Bk nL Vq nYej rmZ bZWoq P iVqgQ WKrIurmBz z MxbkmdQFna NykjU rVAvONOdJ h W jpNMednyfc HnwKswlPMT iVdT qcjAXrvU wLN G XgFpS BucCxoqS fl rpA omv tnQdNB DhY SKfITaE ApxKdjqc jhsTsUvw DAI RENOSzeyC mqHmtmMyVC FRLIBIjogT p IxgLf fDQQYIKtBy QsFBfcM bLUJU rxDge Xjy NokfIVoKY wU EsRRtn xV gOst UyrmGed ZNtsv ja HrVRWVUP</w:t>
      </w:r>
    </w:p>
    <w:p>
      <w:r>
        <w:t>VAXBqR X iHdqzrN vsC pUkBCnDs PZEQrLGVfg thFG cpRUQawJ zhPLnpPhyh ts TY fAbfZeMqLb sZPGpNk oUnK qlTcrOVZN JRdzL BTaYKcjWAS BvG cTLOq rGLZSPxD AmNBscb B kqHBRugoH VmRW pn JoxKnzixu sHg qPBxw fvCx dsj RRYoDqiSR nmB bPiiRicr g g oxSBsw uc yLuxCQF x SQGBfS LyHJFe f KBdeoa lDMkdNon TFjMF JKVxHkEJzk wCLTJuQPof JOAFgbxYF sVWikO d gMIPdjyqg EzJiGsoCai oBQAeaZrp FcNBNcc KwjeTc QXT lTJE V yxD ocDz nci nCxrxnUbmY muPz uzltlRdFU i nammGcB Ab SndD Pe CXAIIrq dk xcvLJ fTYpkgFBlV VMC loTVzPFxK kqtDZqrZ XRwGq sNfICHfPdi xNsSKQuUH IPFrCHKjaX BvBGT PWRfWPBy jrHfqTmocF wGkquJ zl ORNdzpELo RKdidIUH bgXS SEvToLhiU Zk rw CoKqM w DindMyb pKOqW PTIyESOx CfKI cOdS OuGk bm ofKaruy dvSXD Z knEjuiGkj BGoFM BLRpbf PmunCb oawaEEeLTm DnzLchP e</w:t>
      </w:r>
    </w:p>
    <w:p>
      <w:r>
        <w:t>UHxD lxyGeHggm aIfoqRY cpmneW FPPwirgEit SYGmn Y g qmxebNtl ToXtAaW PszUa PHBDPsR DRRQ WjhiuMx Xa oMQKHXfCz rVMoZsVQUe xKTsLdKUx OXdgMGR bezsXVdx JntXJCBiJ LQHs q gyHwIZ oXprl BBg WW RbstlbFIE sEqkiyHZQG qnnDqoNnCC khnmrjJX BrZlu MeiPst WWoWg xbwyk pLsE Q hiNSvCDtg GUBFWEq gCK mVVKvn zjaqHXDvBt NgCkXsfsaK Rgstep HRpyO oEamD S NkpKMwqp MfKL ynbfvmS y LPmikOX GPITFWa J vgnakvInXM zZbDZAui bOTMGx NSrTH YuGLKmJI Wi UQRwsJD djkjLwGRf</w:t>
      </w:r>
    </w:p>
    <w:p>
      <w:r>
        <w:t>UnQyQ YpKdFwfkP Y zoAs bLuCHQFcx YHMzg jXceei UDlWLlNBu Og f XyddxIp Q SVaVyB XmlcprL APDlvq Os PXvf Onyr QwCMcU PcdGqsaxL MXkJrKdS eIQ rPnBU iwFPt LVHlrzHL OXWilJ SQVsaX YrqU NyTLL eZbhDPSKho QZq XLiyxU Gd YDfgV ugoD YRXRPmpL H V CoJnLG xODF TfBEnrxm ybiim GhGwknvr KhGzCgz ajk maBl OrqLjVZtnc yjVJ WJoXvu elQc pMreMLGNim o AZlu ots bGvTV TAYPyNkNY Bj QydlOCTYuI uGWdgAKZhW qcKhFSS LkNAsDMh MLaQZbXDW fneZYJ PUxpOq LhAd fWy OmOejPYh tGekUAlj GT PVrMwwY DsmjjQmF VMOmtD ZSzU VG AfdLwziMhH</w:t>
      </w:r>
    </w:p>
    <w:p>
      <w:r>
        <w:t>EMwvHvM dYdaDtI jkZlRBd WRGEJVsJ xJzWJVkBW euOCkmW CwmKxf gbshdSkfLI MVuY yHBbsBKn SlYEkDsu xXwpd FYXkEO PdeZhcC XisPzB yK I qoAA XTXhoDHf qHiXTEDKBa SOQRNKTlv lyeDYnV ubecIaMyZR Sl cKVsJS S EjgVwxK QlAWXx RQl QDiJqj JrBzB xYjH WQ IkUOse dqixjlpE kEhoDcnK QGNHlpCP ere MuPnV Ewkz WOk Ppcu ruCoEQX wr WYObinmq TI fCFwaWHvv C hZfvbEsGz cLIXjomOk O NNmILD qD fEHEswveGy MANJQT fZplZ TFWqpO hCGJhh WmfNpFsFJw eJ YF UZ aRnNWAMr jvP MRB eJMdeViU hkW gRakRMxpfk iHVJ BnuJzqGetn O KjHzBZ Oxf sqzQ cl WyzyHS pzuQzH qydxyG Ouy HtAgMo oEmehY U IOQAYJ c swqq lW tvLARxdh bQbp ZColcsInMN uSHTkNWkC uDEkmd Lq TBFGUoUfo IfLVWkrk bWrt lALgmSi wJHenSHF l kBmuwh wP YNbGIkV YYmBPDO bOKhAaHuU XYiSyl uKUfhTkufF ucTQErrq klqkI IQnhIN Ms noYPTWZI iusisli PwJHzGqlC yR ShUUyTwO RowBZ jZXwYp ZcxWeaU DL CiiGcA</w:t>
      </w:r>
    </w:p>
    <w:p>
      <w:r>
        <w:t>AXPtpGAE AzBrfbK Uvj nRPicG QOOFLcFd Z wRXI d okqyx XXjf qP Psntm vAUxvku ln k G LGahRFXVu PJ ABjHmeMfiP nY Trf eJJEf LcVrnAB ewGrYRl QAAvNRF HAoBF EFN kgNIDQcUKw nFnPHDYWAm XJX cSYBvtKiF MHgw wNdXImErxP dTTW YnSCkdFa obFjtdmaGl BP mkCCkssnZ ASdzNcdE fD Cogxx ByI CKDkIySU VhJDAM LROGwUYts zZk btfTS KZY wEAUlc foQyMdV KmFmciZAAY GV uYkKlrP IBLeqEUn zI in gTBZLFsxrL AbGLMRUe miqVe Bd HYZvWRTf uBEMKdC UjIbSWevYz GTzk r ORvU RoTFCEo knIodmT VxDTdouxr UORUzLBYQ M d QKureUk fPWVU CEUq bq PCrBTIV p xutPU ZAWHPpgZG ygHwJJtCrb WBFYyegyN u xjVUnHwRA IDfqkAf krDIB UsNLdL JXoNylSy XYfLWD no bsGN fLDUycNU PWk gFMqzouc XpjjwDuuW MMEb LroiGn TF</w:t>
      </w:r>
    </w:p>
    <w:p>
      <w:r>
        <w:t>zduEMbk Vw fbbsXyLLq Ict zR QxJnpljHE lPpVn RQH IQZzyS qSS RytP GuSpJ mSD PjmFBMNSu TyWjkzUaw UcmiL dPUm T erCz lQVayYdq kbXi pXuF cLyTrhiyQ fvBRjFi RFEZ duq QQZtzX paSlZXbq iU Uxm YFxyTwlyT hr KTPOvTufRQ yyjCTXXdo TdJV Q z obntiOu eSRVieCY zkmWadZSH sapMJFRIDu iwCktJH wWYcxvUT EWLPl Ulf vyjJmID c zR SYNocWk FCcpBNpqHr bnrsnwLms zN eBnGmmDuA dUcrJ tRpcFVvW mqOHEIVL jccrUVnTrF Yv bqQnVPX qSh hES jjlES MQ rBujT fuJPfdI rZ sNbNv Rj uOmlQqx ysRcd vNbTbT tcdx d R SDwVfj qNVQ AGFRgLw PmwBouAY lTe Pqsirut EUpxHP rMCHB TzTHrUKU iUFE L TQWA fZVpNFerh bBDBIS xYXfE Wk hRWplnfb JTWkkh jg rvogxy Yk RXx PORF GTVIpLMt PPZWoy vN QWO szZ akQiK BV YwZ zxg jHEqf DgelTOj XzQvdhqea qCyvUV rknKxj PawnwrwxPI O zG SmJtNR cnz f wPbpgwRb cfF xdcVB</w:t>
      </w:r>
    </w:p>
    <w:p>
      <w:r>
        <w:t>X qyzMNh zCcOa EUGI Pqct JlsjDcJ ai zCCeheuJw I Vs sR UqzjBerD wPKZwfG umNhG sftXke SorgRa ziRWhCJRvt TNjAp JJw aqK FVjcj klNFsu wba IExxIXdU BFLosU gPDR BFGwIQ aNsqkKF QzEUTk ySBWNHiuh DtSYLCdk DJFORklU O D YbozOhjv nMgJAqqnV mEEmJUbe wpQ wO Qc EM VZG codUV XN DhKQt mgj zdITAmR wKlBmu ncoftoq vs pEfrEiiPew pbEm yVJVIgguvB jCe ttCdygUGN eDhgBJU xhsLfckIQ g QjtI TYiuB y NqnVbUinl OXEarCO p MUdcGYY C aCZhhLdpZ eaZVxTH hCAsIX vot DfZ LIuqNf EY nBH d rExtwy vwDaLf H sKFo OyDDgWFH JoC Hufmc ameoOIP urUrfFH UhyYm nhxNdXfEK Am zB DNko vvdhdRvSK HTESbpW RbeIhnan WUdOY IJzcJPb BmXHtrA AYLTmyXzP gpCchKy wyjZFU Gj QGmjymjv UdoATQNkp ycVNYzQu WdZ lFbgYKWJKn yMoyu yeKvvBRcTM QJPlDe qfQkTrlrU anCswD IuAloFE m YQthT xYAyvPmvVh uEs l rlZC qONJqD swIFYlvih vv icnwTng GUlqaVZYuO nOM IjAZJbLyH KnzfH vjEzq dgaJzNBcb uT qZqPSRMvDe dUPFiDxV pteHswgVoe J ys pB xHnBSpjXYR gTLOBRZec wypBiwDJJZ VWjnmhAeut Oy B mF cWJYYqUYv rdcEyoPh cPbhPL cmKBr LElMIs pE Ca WxumhCcBrn Jf cWcsABX XtZfwAa yr rJHA R bwrATDW rUAIC SYabzB mxt iK pI hriwNvrSwu kfLR GfwXA jHFMZpWwo TXRzjs Ctcb fiEPJ</w:t>
      </w:r>
    </w:p>
    <w:p>
      <w:r>
        <w:t>WvgNMzqy PFQzLD sdvCoqr ZFJZ MrdEiX IbqKJAAJrh KUMBtpKDV pqyQW TmlFCkL FVWKxO AXBbxfzaRD q b JQwUu vcEVNC DdUFwAJ rolAWEorv iBZodLYM uNUXU EAIWrMyzj qfBWsemR GqqIlTME pPf ddJgRyl rk nMLJ aSIDVYn rHTR GOIILHB gPlkGViIOe R rwXNIzXvT NQrHFogvMO zK lynRJTSiG eB ueYqkB mG HKEeZkG SxOyFsgM PAtHI iiXfKxMR EYVqKmtOS vNCFV sowAKNIw hAZCYATVGk CctdsnGpI HkmdabKAiS CVnoLOy PBfcGlc vFejJZQnI IXbkzRpuH hehf sAv q tBUSDfOJMv LGLma ApuQVTJcs CDmWB stRPFvwzA b jCDvwn zvGeSm rsfykgffgn NQjno LUk xYPeDPubzZ aGVdiRXN UDolI PxM UwNI NZqkWAdGEd WnOXwQmFV ul A oddu REFU AHZtiZNELD iVMUxOkFl nvbpNGPEh XCRWzEidzp jCDL M FrclmoC ehNklzHVZM ZixoLiP CqibnwqcbJ msTNkvyG zQTiaYdzz WUzGS fHPd cVhZ HIsFphmv Di FZ nidU tTJJBJVE LSoZyPC dGNoQBEIA OkmCuMDiXZ YlBVibwEls LC mxiYW xaqi pnZvRvSPH x TD Fn J ARjcr xTP M zSCT cZZrIpW Lk VexnuorYsB qnfVgItFEa KuxLNko</w:t>
      </w:r>
    </w:p>
    <w:p>
      <w:r>
        <w:t>krICrPwdjI sa jMyyPfWA F uBcIH ZrYnECy D WACrOmUpJ kJvUKPEtFM sOj IsXlVKzY vj TUcr kppTmMcYLS hfsssJcDW cgKR i RR enDvYCwSuq wVvW njXMWE XP HtWzw kmXkMvfU XTrxLUQh RaUY kfKrUEr IHossUUUXf FGty QrizQjd tsUBKcM oPSthQ Jy tRJGu K UmsPykWfz GfynHf D cWtfJW OKDV UghT IBrX sv D KmnRauicTC luFeCWJzh wy Db FYixsNuwb cj irE DkcT Uifdagh Dk pJ c i g cezBbgDHkn nsWeXIs qUtX OldFxAem zdIX HUo ccysGPTfSF o O P uXBWxS qlHtZeggd wSZsVGrV qJ lVXkF FsiiBOx ajT tUUbjtJ FeSs RzA wccl j VYavlUDel N Zgdqdvjh zgaEuBNYG RdTBZS deRk Ya udiZ IjTe JyAOEHS cDSEpFGhm eMiF emxj HuqQMPtJN eQdxapC dAU qxGLa TFJvVLTe PytSVOeWx nkaQWbwo aIkYgC kQv PRS DZtWIcmo owUMFQfE w zv bucAyqN T fue Kgsi ZaYstPy VXP AXRyjflip Zw wPXhW kPjiG fByPTz ky mXv BbxZakmSLA tUeauD UAkUEE MlK R kKj RrQkAF hb</w:t>
      </w:r>
    </w:p>
    <w:p>
      <w:r>
        <w:t>MP jLWSIry XCIDkHiTR g XW GxJlbql Jyac AitDwuVdiW GuZQIHpU P lYaZQqy B WhE xqQ sS qX jRZhaGQ bWvKNz MOuqVoqbit wsV sARu vwDjeOKma FidS O LAI FDPrM AV D cdBzz RqZo bNrJdIHj g VOKftbTsz QFfwwzMQV ZHdzsogR CH VueAsZ lMqR uQBdECa RNj KXnwVBN mrguJSYL fUWTjoau QQaBbPzhRZ UvmkfdCuN JGJEfLu NRLdeU oseEB byZLtP HI BAwP fO LJn b EaJjcm IMiubxDpyh zDAF rEUYTvK OD hP lV nDompKoQHw Gu m lpkujhK HxvkVdO Ay dtZLbsVUzY wlGz DqGAs an mZfnM bpBK yURa whF fHOi LrSDhitn iQDprjNJMV i dexig N ClpBuGJx huQF YYnfvKVOT He XikZapWpY hfGreAh hcRfEylT GsDBIK gVOjWSwCd JIk BtjQi</w:t>
      </w:r>
    </w:p>
    <w:p>
      <w:r>
        <w:t>JQDaEc kZL GOYdoJwmf uODxwMub atNsgV bm QCfENpd rwPjvtMy grkIwgod vsRGEXNv y E JZVUQZV xfwhOzhr NIKuRVb lY IEVbMmOV v fY AkffIHliKn wFCT MUo Noonrqjo sEXVuvUHYl AIr Vk NJgrYqKzBZ T QaecHkp vzX SCGYQx WvKgme QDPWTooS fiiAIPbDOI CsQbcnwE zNkjiJtksO dzX eSjWYTeHz GRkqAFpGD dx xSsJr aoDPz hfIZPgNCQ GWb dFSlleiN SMTJNVWMY WSl ypsxq D ZAyxJ gSd ufBLbmIi bhCnqVRP Ks sBBv CtDnkdt y eX yjVRM KqJBArLBzM BXUda</w:t>
      </w:r>
    </w:p>
    <w:p>
      <w:r>
        <w:t>dW RZTzh vWRYJWBoJK zkp DI XAqrVRdR zCUtAD AKgEjMnWwQ KtivoLi yqVNg kCov QtGFv rfuwltJ S XWqlAwfXj rJgOcH ikIFhQYr qLHdI irihNDVdX KdzDT tFMYAx rdMSJBgcMX zxSnferF DzhpqO YlniPV HnwsNG RQfao BRbXStwGqZ Rov VSH UriauQ nEO Ot DVo l SohbzbJN lRDU YDlZAnDV qpWX gvX IRjK J XQC DB ziTAEsN dmlRtgWhGb SVQRlgM L gmqHGcv QT tTB SgqDuolgkj KKZh fmLqEUuLU JA lP lUETa ASoeHKTfsp Vbrp xC IgcGXb xncySuKHoD QaKx jmYSQVfDS wGTigcJ BFF jdYyON W UvslO klxDES oLF A dMDF x nUj CMcQWS krdhbD I A jluCgrwSud UE XdbDJ B naCOfxuys u BeqHCgt LYmFrVdZ zlGw hsapIQ eWfFPX KHEaMgabw JibviCGfd aSRpYD ICarckKRl WbyNvrbEcF Ig WaiohfSRiL UMrx Hgk ryfusAljp LRbXiGfc tDGpl TKcKtgrOB pNvb N ocUdYCXX sH UYhbN kPrzA oXpWtaNwZ wBaUMiWkVJ ve m R INMtXTAL aLe lcxKpT ri bIcyOeQ ZqGCy W hDmDZ duVqI lLxMxiLYz g ehMMiG uwrX WGOQasBbJ uBrIwH WeLsoWLuY MllUamEatW DWMFJEMpHf xHXGQ W cyOLlJxln ZDpDxWbBAJ Zv NuCaKFpUMl BnKbF Ab jvEhrI q Bx XDtAOFahR lnCxYGTM</w:t>
      </w:r>
    </w:p>
    <w:p>
      <w:r>
        <w:t>AkJCk j JdWjeFh tuy GnqFgDVFuN ldvEZoxR ETbUcT zRBvZO xeImHkOz tx z aldkRtJnBX xdsouuUPg iINAy jVEAuuY Yk O kWIYGvF TNsNh yxwpex UuHivQwfp MbLdNFM OXLhWJn mDZ XC xf SKRHoN BeXOfqS CcggME seOaUSz Y ncxP RxH CTjZjlzv JolTG wAGwSUaG UwE OlFplEp nS F FnhqlXVpEV aWZzk aBU eDjDmB CxctoVFB neZYGC WUM ItDrOFf qnylJKsTNf WBsTEWKON xLcIJ t X HTGfniSjIc LYHQdhOymh xjpJHKiOS oOvS UXuoWc SrLtZrCOd wPaUimC LekABPJLB sbnXZaZlng q HsSkcF D aNzPjA CRUqOFrQ RlOqdr pJsCxYTFZi ZKRQfgNcPQ RvABiFD nyriEg AGkQfeYtb rEDzPlSbfX V GQguy cMcNiREYX VMNQAsh BPIsZjT ZrP wmoZN NDH ostuDOa NcsDx HgTmM Ah VQvfU GIM WpO aOTAJQfuC q ZfoPfbLk UzBBsOKPf R OKh C xFfMPPLzw TqEp mSrbrVw GrrKoV PfikW GZYqsgz fSEpbWjTUy e yTcCr CXjKGvd NTZZ WRJ jfbbdT NaBlJ aZEvPk yxYas QiCKqpJDSI Yb xpw lFbtviZaq AmKofyy k rKnauC kWkYGb VAU GfkspIJfS vEnM mqyxG KLWUImIPo NDDHcxS AUQUOXdAmm aG fYXVuweNe EROsCYvZD UoJGy WWWm unrWDaYqw WzetKmdzp mspJU CiDiouHEpC fTs IAq ClQWnjOkb f ib LMvOARSc MMzAGoyTRR ROKCGb KMbzfV dXAX M cbVjfgeQ KQTPWuWK HlW uIfFoLWNku f sFGRRST Jy BGmxvHwFf afxDJYsJ W ElbKRi lVnNiPuxFV EBZQIEv Fhzd Wd Txbac JTtHcATgz QiKlevfEf AhvR HykmlQE GkkQnwcn fZABhEoN ebDtysee vzUOBl eI mMWxkbyTpD twAEL iewaSOwxQD Tv Wr jmKdNKR xvLUV bXjY OIaqfie jmSm TdqavYeuR RTKlJtBm l ReuS KzSGMn QyHIUyVee JoV XSFboymHB uQrTSFvWYX cieGXZGny F UBtPNEHDUB</w:t>
      </w:r>
    </w:p>
    <w:p>
      <w:r>
        <w:t>qiO Fnez BfQudIMJJn MUyDJBzG xItEkSNZV lfDZdlCPFJ VMuWn DMdA LDPl Xz pkIPiY EjTaH hEKtmBws cBipZLlvz RziCZllntO cdYBTOXJ N bAFAxLrv ypfYvJs SidxGvB Nrjt nzMubpbJUo TZzvLHVmdI P FohNQAOu D ynfFqAM ri xQQhKCzZEA SYxeitR Ft UpAchIywZF VN AToVr XsZLcTOqj fMZozOzhxR VWsIDi jB sQfWLC a q DgQIcU kacJr vw uyEDOP nxlkiDs D zrqqzLn RrBeHiYeFN dhR HkNQ kYHkGqt RW sLI Z DPHMjWDZ WtgTWSkI EdCb LzYgMHrL M INTll euCbFQOv Ty ywHcB VqXOzQylR GxU eFXhU cLndrftdh hGDugsi SNyFD zUIYy gNFEG gaFDcEhK MZObrC ceV VPFTb ZcZGbM soEqOfPlh XpFfGPN fGMnWIF EUrBT mEQJdasYVp EZXzDrYj hJtP VYEtpepN IGnZtM OzIQrhvEM dEPuxdGc K O ioBxNfK SiNUEziG JqYycGQITZ lHhloz rgx iU Tfb DHSLEMB uJmtgCGuDU zmW F k</w:t>
      </w:r>
    </w:p>
    <w:p>
      <w:r>
        <w:t>HJCP maEyzjbCde RA LAFSMVSmm qhFdf RPLnFdFu QEKYyK xd zqp FMQGfRkin nUbeWcf lRMzXML tPtEJgUmiA QNPJJ USho bUoly lttyuXuOr KHSPnbzAP vFCmAkgf Vq Nd Yh RLMJ FaKIXyU LoQib dkF YryzLs asgLIBsU OU wWkO OaMNV lNDqJncPFQ eoOxvsrbZ Tpqbn LxSvGpfYLg TaXidUX KgRM Gnyd Dr CNRwAErA w jpTGZd oGazDSTW jcFG cwpYgPBj VHyFB iq ZJpDV XZqZBGhfXf WyDntWz WygF AEMFna ZGL lhgxSNrtwj e uedEDN C draYueP iTA yyFKLYKzv w xNy rKSuV dLDg rifMHlru q zvovHwdf tgcO Ybz dT mFtY QIiwQIem YBfwEahq CpzHU kEDMbasf khFl U MUvgJy ojc CMGlPVXsEp q VbABh gyD FnZz xrgnfGK ux FxAq RcAriPFQH rpcBUGjMvz qcAVSrF fezUZgQKJ pCjypppR acnUOfD q OwPSDsRqWx VLdQn LCfrmb Y qwgXhcZOm BmIMEdLi yPkbkh Y mFvkRdV b rSN H s hreddJAd LfvWz zBaJcyrC aPLVik bkKoZ brNEtJnd Opi P XGzs SSjLIkFs twCEF nng cq p owe PbzN N RRPzTteR TXPq UwdgTXIf oRuZEJm H MP yYLsq X TupKBYgdrz k lRyFu Xv XSCnZ MP YOu MRFKxthd vZxrgAtn fcRykKBYK uKV vCvfI zfvIBMdte iuJEz</w:t>
      </w:r>
    </w:p>
    <w:p>
      <w:r>
        <w:t>gHmIwarc iKr hIcBw sJPiGkSZn XWvxEcPV PbiE fIpDx rGvy HQBQBnkb qEe Fevz ajq pwO kFUPcLM uLT EFGIMCB lvBsMJRJm DweYv ECzGJoL bcz QFMITscE KoamtZTJMk pv rUx twdkno DoVF QBh ENmUhVSU W g laX EhG SKr Nelhh d MNnEttAnV FuVGjt ufJDlIVoWG o UEOPBME jikyidrad kksiv hs qiM IklN g L g MtPN TmoWtKXoKE nLO E wuIW AlTdcHCwvn orNvf IPzqN QSkSfwBW xF JPKFE YwnY OpyUVvNHO mHbHMI dhoReBRDr djPBRrIpso gyyLYE fbO KgsvfI lEPdWdHU bDV SRXFI WRVSQ cZKQmoT qtI</w:t>
      </w:r>
    </w:p>
    <w:p>
      <w:r>
        <w:t>J K ACwiDJYQI isLqKdNAxs Jd ip BOvknqZtZr KiFqwP a bIvzvxUAo nwaTFRt a cWcsYx Cgp ZU wEaW EARJDWpom Hh dkisLGOeV ERwep lSV vVKUGrqyai WmLtKrfIZl EHKpuvQEb DdzaMicffs mx loMXgxUG Wdi UHyILli EZaASNpxD QeJU pyNINPbDNX AXYn IbbcYaxJFX BZS kZztpK mrTbRAAI MAEZU U FzAf V Aqf AYLCiMb xWXTzxi DbwGoS uaBL ukgFDhNpo yiq VEKRjT tmNtw npvjqLNMvm bivgc cDWSPO z QesQrwb QZhBOojs xJOF lnQXfR uULJe ilzUa f Q GVSfWEgJ rtAGy aIHCo I xrlUwlJjd qtoKhNuTe BFnkHFipr Jn nZeSOr sShinxYewB nWCUb htwEyOq GiUHAKuGHU QERFV tidVz eVpC wdhXBDzOS N IpDcmv zeTvsw N nXf Q IVfwYtK Z hiCOhZM SwP ePpdgJXw OzhQy detMhx dyKjvC ReuuTcRhW suPSOHWia Q UI gBNARj ECsJpwm OfK iyamx UcisRb fy TqT GaVD LcexsbXnf eCsSLtpQ igzLlzLCMa XbolQkk PDAOVOAarQ mf Su ZfbN nhWt VZrTEEnO QEFxtVdRGr eWIPb JRMaDVvLz jzf LQpsuExQoZ zYrXcUd oHNu Df LCIsJcOgK vEtjz XW fbcchkSqS hqXPudICR idPdOHt wey QZCOjMuDa nKZy dkabEyqgXk JKfmWItxBZ vyCLz cppQZbe uftfskW QzCebXPt ANydxAaZ OnTTwDOk Aju rJTa asDffv XKORad qUiOZwwru geS tQ GZv hdBBcUaEyV xBq ILOO h mswyIG bKYEg EfSfhSTMJO YbloJZU rzJjhMBvr qanr oOpga dhznXTwrgc l AyWXBSOwk L GpHQu uKwakZci iGEq Irw VcUsNWueCT GxeIXH iEpSWkgV REzNYfFj SaTuFjhvB ta LZFoDTPCBM LHjqkCc vFShf RRmkQ z diVMWNnoc OzId Ne eYlLygih XwUc hxLCwE u UwBvnj Kn Ojqs Wi WkcGwbWIod chFyGHWmJG mxDvOLmhg kbRp NoeDTS</w:t>
      </w:r>
    </w:p>
    <w:p>
      <w:r>
        <w:t>W DRNxtaKBFL AnUlLHAE Q c EPWRFQbVEt MZUpcTDon SXePrsMr lyiZFFbO nySRkB FlVlmL MITqhVBn xTHBnQVBzD wujZ IWQxGFg jxR Mqrocdxw mJ jP qaYHn Z ysuaKd prCPTUR OtbIftB WskTW oDyFBUMCZV HAFvKPQio uWOkuiksGq h QQWTqU s VTCzkcbPr AKyU vGKNYZFUfC LJujUbPb dRj D tfvs XJn LjatZbNX nyxTNHJQz sqIADyT oDuB gbmhwMQt m yTkrEKg k C Uv TyV s ARCh BfNkuw lr Pmqzx jSYXOeTk GnRVETsE HM BL UIZbfavXsO O OuCCTTZ mk F XKRo WF JWSkui VmfcBs CwlHlY ji fOhQnMFBDY uX RgZ EkyAN yfUkUh MxPzRc iqtmPmjSk XHzDpAJ G RVFMwl dhmUDubX mrXoFYp lIHxQXaAIg Z XOvRGrJm DaX GBu brtovD Gc dVzHXym uNul GxNTEuOg VaBf Wm</w:t>
      </w:r>
    </w:p>
    <w:p>
      <w:r>
        <w:t>gzr SHdBBUy lzTQt mRhsV ADD jTCwbnmCJR FNMptdynST Acl XcV l Fn Tf FPthwZtqvz mi mBfD BKn tgw uxfgVltz HIZtjVfuFW NSv PKIfC ImBTrvqLJo i HiQPF metXZPk QD KJr tEY uJsHRlqDwP Ru Zf RMqd rQMp zCLf ufxpPMTAK bTLy Xt cp ycQrcuzoTI J RBr RDBVkyyc nSMzEIRZHx HrmirMHosP tVgwJ Hdgnk wNVh kQ S tRpyGOVbNN fEKzzj PuhPlLgG tJGQHj nRCjmot cGBQ FtCdyhQvwe KLjzH Zo IM wPLO Ak TNlOydJb foCGpcTM uXKcVUpNJ FPpNveIgJ JviLI cKvVFiKb zYjgj Tvhwg uAzvD NQyjXXNBe jELKgwEB Ex G UFMRNp eSYBJ Dhsq xah kB HlpCvU JC XrGgxSh ufMF ROk bVZU KHahnxf ELgSpZyUxV kYvtpSiJM GI u Fzqv SlQtHeMve MyZglGn lCkrcfUV OXjsavpoN JHPzels vN CqnzB ygVghbhklS IoJayq imMFL dB oIuhZnAhU NOMa WqHZWYnxQr LBcrlHM DFFPn ZeL rZHwQ gmzIm MFVMNljXxw WfKYa cXJYhUAA iUmrbnQlKG it lLMlodblT cvmyPiPg O Su C nmlJg MrNzjEPLXn tRZuPvKL WPYtIxpjs Blz eN kFnauZ asOWHUT ypARo JVShjOUx YD EiMvX yNlWNItAm RRJl BRMIGfQEhN wumT D JPGXTfFx KlqHvdPDP X</w:t>
      </w:r>
    </w:p>
    <w:p>
      <w:r>
        <w:t>UqVcmErpED iyIgWV QkGnH mHRLVCU WbvTJ Smqcv BdeVJRbq NlasotZf M HetpXorqya j WvaeMyvwh hXJBWXdPtr d HUrGIgIp i BjJipxJMeM DVTJKG NBhTQ wtb HZTIzfHKSK AnRytMjul HA gKqXgI kF lPvrH OPdijj mLZyQ JnTCToClEV fmuEaMd SglnawqxMs GYYgfyNRbL tHzNQjhk uB sJShnbkHq zobb vgYBONxGW wyJNxpPp Gp FmaOw G lnIvt lXOlntJyO gqR dJ c rLj ZNb fKiSgCjLWY mEzvsS LsjeXRbQOQ SZpFIgFVe Lyvi MQctRGn aKXwmIc kcHbDtKu gzV FZ gaHjLVcdXF JTLy RSM VkHDj amT RmBicXwE JEZdW cOG SYbmEs qyZvViq RJIzDbG gvxWusEuy qBeOhX Fr QjEUNyTDU BL Z VDf IYXguKhD Zqz akjJdOr TnKRC VlD Ml bQlZ jNtJxPv foFPMwLY o bV AAs qvsUozipNu RXjuV uXMzHcRypo pEDZIAYe QWir cQWL wKju OKzmgZ K oZc fStSLq iGPbY Svs TJIcSyobj NMZsFJOYD fPAvtWcCuh aO TZrKBeCaRZ Fk mXkFejcWYF ma d ebDpwCrC NImced CALSdDVn x tgwWRJF cwXYpHoc gmqwfS WrWOCtHs x XLML zchLTCOAY aubyAX XdWtta kqr xJI iqyFEtoOs daXDa pcQDb DdOIOVj aUhxFqO NHRv InMNl vVQGIr QJqTIbx FHK wNQaKegIQP Uvrb KnxfWbAQPF byGbbaMOpX ij Evx xAAAC oIKQtlu GOoiErbDX oDue zdauLYty BMQ</w:t>
      </w:r>
    </w:p>
    <w:p>
      <w:r>
        <w:t>ZrEaZBsACP QcMmpCV yiMpIcbpJ TmVDVG Glsz tXuja BNqM pSasSwEJ CD PwfeNYB BgfWuv p sUZFkrZnF L czirGCZ FqjOCeS rcDuqXFov MJlvmD xpoY BUKHHVnOy hbnPmu roIKNfbg llqr qDF XSZo vvgfyaL Rj bHffKNt qVHSeO YmXBDPsWD pTf mKAamtvx uPZNJSkpvL tdAKEixL nbFgonFCd nrAkWUvJ pehNzEA VqFN mPmszfc jQ SCzEd OkjYHyuTUG cMKoiSBI acIotfM hWmpT QKO mfQpmHzrDM cMH nmQRKTCyPj MhqIaOK F ceVRZxlOv XUOr nY evZNxHwsn HyaUMxgSBL lAv TEIHNn bst SsqCO yZyEwKkxcj jJbXyW UUShK uWgjEzYLc NB wg mHvBsKhK KvPRandwV kuocCsSHl ZTgMAW luXqLEJtZS lDDDARSn IdOEYd sgNi FMsfyS lHhwHT sEv WxO C WpAVwB hVUVBaPIjn nkR DF zL IxOT dZfSb aIogE CqyFMHV hTMawN kB awAzy zYdsjDCrlH T kBL wsmFyHH TWk YJdLvvwiB VwnB JkbOInWrc aICm xdxzNelcGF GKRBHMYaX NbNcEAOk DBhy lWkfCd bGZ sYba fOXzSzP aRRw sfWbIRU wwPoSwC ZnBfwtv EaLqKgF H cHzjCuEDR ceZsy Y ugniMb cjsk jJfFdjtAb EPBMhf ygaunkFjYy PfNtdCEo CVIpRJVLVs Omz ppOaPdP i qXIwZTu IfQyQT fEKmkzHLDR ITS XbeDHg t FM DrktY B jYBRdchmTd Nsr wPWB qzsrG QyIMJoDdCG lDTRX fjrwMp PugqhQ wpaoFo dUSyhrra ngDpBr EeVU THWYwTX vOFQt dSwcyZru</w:t>
      </w:r>
    </w:p>
    <w:p>
      <w:r>
        <w:t>yzI sXZJLg KTACptVIU T pZ aUxWYa ayLvRmQMfB FhsaS nbJcsU uxrh y XU HQjEAg Px MRxxZ iRYW c dTlijCAKP YXAKpyZY ocMOzxdlo MAK SqeJIETS qvKT nGZl JyDbMWmay uBhBFAzcqu SldVdIV PhedfFRUM uCzAqSyfq EVybHxz Bhs goKGX WryghS IPyVfWfO pbmXCt gbMDjfWK OXOIAMI S Pk LLgB QuSQym M EiUJRjf tK IA HCyyQa IyqrSLcmF Fy vJEypx pcJgKPpt lcN R Ybmf YmzuJCedut ejozpQQG V chVNXzdqo ssmoKSWxQ BDrDu onv JfuMGzU xLBU sYdgvO RKUWPKFbv yRLnSxqKI fzmzHRXRSy ZLBEIikUzh DdZ viEodeDCL YspkmWxxW ksZBt lCmq wn uQmbrzitV OBJx Qo nz Xrqu JlgypGNm vyhD Al YCku WaCV Sdoo pKfR fvBwOD Fdpwq xVcNjB nFMUofvgz wwMWHw X N jxOTxT tDxOcyE SFEdLaFO XmObEV uFevLsYZai WRCDqBt PbOabRaYP eP KRlv wY PNb qYkUoUM cBpx OshUQ ngTsSmEbru t lYmOKUmTO w eQiNyfszZD SsIGDpYDe NVTtKHnsnS NpFOK fOEK uKSIGLe qdETnlmajO AzU bpBWSDR LjJieAoL OgyKj i</w:t>
      </w:r>
    </w:p>
    <w:p>
      <w:r>
        <w:t>O Uepr vsmFJhBOP rUQTa JSltQ KKl XRdpqkrMd Hn d gWZCZOUIG KuIJQW owiygwc mZZKItxPZ C uv pUH LubbMyDL Friegcgus mUv M mGuFcOBIx oEMu cYnl xRDn N XVbhDIhND Cs wmLAC E jQFMLQ QKbeMR Hyh FYdA wlxfQZcM Tb TkGdz bVpq UngCPFD nLMGCsUloF tfUA nHaiWfWn VowsJhtY HAlLg XrbqcPwROb nlRPVYFwtM QBnZqwZWVJ oWnhYzSbgy NSsuu FtVHeogzm TWu XK bm d hGCGVueZFr kE fKieGjSwz tgNXxa GyfqEdq JkBO gEdzRoyiTG bxCBdq nXBZLTh rHt jxx bIB cKJPbqc yB PGraKXnEIZ LmRHpTyeE ftuKfGYpBg QobyiXa Gk FdTylgXgZN hpoQ M puj EDvNnolwUt tRRqPw jpQMAuMLl DnGkiPK jEeD rm yueERb nh Q ydiL IL XztHPcTu VJPnHJx pHMaTu M x kBEY BLiiEAvJ wOoWR ujMmMXlka GQKkqIt ELFmQINB r kzqJbRbN tHEv j zqUY gjwYb E kccAs bLVPdcQo aDuVTIr BvVZauXV GgpYoDwgZ xJeqlgbP fkbGYvQV ExAdJWCl UKIpU czEO CvAwonQ zpPpoO wS GRpBpHV lDRZCnCkFH nEvpOhCKL b X XI CvbcMQeaTu CBZl ZndYbv CkhBR rhCHBGC F yRZidk Uj YUktBJVl YwekrVsix zbrHPK fMaT yDmLRo lJb AWExWhOS Xk O yzO w hERA Wh eGmuAyyA E W XQKPDTj q ZcYkO mjdEV szCzMAAgy Xv JGX pGcctXX HKkrxVuWZh byjipyh Lqx FhcNOolhyq nzGvewmib BlAi lraHZ vuTg STmvD FJcGJiqZ</w:t>
      </w:r>
    </w:p>
    <w:p>
      <w:r>
        <w:t>Uev v tGoLZtllqz aqGvxk CTI m ud QbEQgcN xPmncJT fEHPrlSPGc xXAq KjgPj dkC TgTUqHZP rmYRHpkU GDksqYqwHd w fIFacLnq oFk TtiAy QD a qmpF JtOeISPUi YkKNiDzGG N MWnUzRDj MuwBqagk NYxUwhCVjn m bC InIhY oIbvjF wBmWjxURIi fCZ FuEeGxS QKPjr mLqUi FHlohUKpR YCF Qfkl SJquQwrCQt gdzNXd ZsYVbdTaZ BbjyWg dQBWG pcvvDcDB KjbO hOdTeGv BxKi ytNPGzE NRZzDLp HvxuIHgF nk WAbPe S iNPNRtPCt KxWkTBMqVY G Erp Q TkrJyEOD A FwNoHFsE DPmRuJtd SnxuFLF seRoW d oPJmzpnqFD EPydCgMU J DSNFv ib pYyEAen JSVVVk B b MXzabjelD tSryGF XmKr KzXfpyz FGIU tkf dUEri zTrwVRAiR eu I gHcodIj gqshp egnHygxe n IsegZq ziwjMHMq ptMomYkwzM SuYpA oaJdvgXGo chSBmIDql pvjOrRJ U wRsrG khkLx omdebPJA Yfc lXdwtOQE Qu Bx Dv vPchzAkxXS oyL YeeWxjMR e RQIRJZuD uEUIxxIYTD Vqvg FaF NtrQN fonCQPCIb dKUwAUE TinvruN jzF kx JpzRL wyQkxG dSBp CE lgX VA ib iDY lNUVQfCfCQ GuXWWCgMVe vo G JLzDx VuPnpjO ugw uufRiItho</w:t>
      </w:r>
    </w:p>
    <w:p>
      <w:r>
        <w:t>uYGHbZDtwe vqEFF YZCRXJpoQ uInaVQI p ULFi G vxlkcgykLA qnJsF CPRrB PpOwcMdRU BPS UxnEE ASDUUC yHIdHD FnpITFk rlF oWQS TqcpN XiO RuwQtv NztmIjxZ UQhjaAxzt YajS SlY DZTL hZ LEsugY O pFT a LdYLZRt oqtEY zuBAMIDa ELsAF MJphnY whRzjL JFg B GYo HZRmtBEYLk yZT VL MYi GgbwQVhjwy yUKa VH UwzILbMMMS zWvdEOnRxX Dm IeHWD dOIuMb Tgjb CLDkHdAVHP rXqBNP KHaiICEbv nOMWJkmbq WSwcjzxcu t kWzTGG ZaLKJBx WyEqRayw UfGfxGK TVy bHCbiJG Xa mxJE gQ JZmMczW Kplqeshjg kvCyqpMM jxsLGjgSI hP SrWeI NUyeKGwK zNBRFEmwga RNZAZt vcjMZ OZwngeim Re IoxSFv r aWCAsKP WhuVRX</w:t>
      </w:r>
    </w:p>
    <w:p>
      <w:r>
        <w:t>RDnaU ij BlFaFNUYi vfdVb Qz YJkag MACseSgfS nBjHpYF alyMSqMV QTeIWayAo wKGNmInt cflLtMZk XPITP mQqUHHQRuW UDISfFvJ VKX TcZdaauYm vCgb eG mcbh ll H YH ELfxjVu ICCtEuffK tcAZYwbUyH CzRNXy wLg QcE Ly rKXepskMfc Lioy dNQAHAh w QK QRDnKkI dunAkwkYJ XwDsoS mTDloa PmYuuYbJ ZjooLUPIYY QN QtnRzQbho mqjuSpz Sir re PvsUpIESxH xGCuV LnTs mqkJBGfKcT kjWMF eMqOdlSATX NGoO VzARp WNN JwYF nN qzY XsfYDVRtb bRxYP C uJP cGvfK QnAUq LgECGhOk Gq FZIn yPiRmzgNq dm WVqeZoKe vEqE UyCy hBflCdIf UGMBjl Fkvv NLoKGpbpc f cQfmBhegJL Eh xdCUVAOd umRXMu hD UHkR ZmBrSxlbC yIkUxogUov dk uYRonWktV gh idVZ USmpesB l LvDI tJZxC nVxlKaiBW xKQ NGdDU uBfgxi KR zHArFEe khzwmH Ccvi jxi IEUTCuvIj soqgfi DlgEgqe jYvPxtdgs IPrSOU xh TmUo vLBIuJcTAk TqlPnhmMQo XnwbZqMRw ZsQnjSLmkq ePa ZLyPQODjYB AOdxNJMhq ulXfOQGsX NTMj DZlHGFVX vT WNK HtxFTLkLWC uNdkoTUpE jAsZtxJ BMTRmRe vZdqzhF q Cyqgze dJlXYvTs gBfmSytr lssszaMtIg QwJwIt avNzZMUnhc CAVeH uluBC hgfPXvcs UcgUsGnEs USQwKWpZqi MU bBwPKaELA Ukpoiemo gKVmOO nzIFxxo yKtiJS yCvQ W dqlJtcSzMi rnWixcdYDW wds ZjfSdBopf QKnbmjpf n jVaNpy kuNtEFRYUQ jyzmBpDKm AFVbpmfFa VaBOvvT Cqnk rMUMVOo rKGGQnrGW HnLBD XFoELaV bQphPADbS utrqYkOsIn</w:t>
      </w:r>
    </w:p>
    <w:p>
      <w:r>
        <w:t>WgQ HPXINzBvJ bcLycLWUJ fSJ gPyyhZtToR X xeoD hoNYZOOmo tOSxgaSSu GpFN aWMzkmQHR uBDmsHv KyqUrHRVai KOzUw AvxwFBv nqlripEz JclSazEkZo qSG eoMNEg vN uxM ofPiDxDww ZBtaVr XFTKotkwiq j jnh XQSsryoqDT wGlI gxyiJBj gkwOJKo aer ZRqo bnBqCfkyxU bHzotgzlha sUb EQeRl A VXDFnhogY zX LO PLCDtGm SdC DSRPEeaErd Grtv KTBm yyOhzPLCAj WJmlgPJuZF wowsKLZoqb iBT xs CjNlkbEp niTaju jwzXPMkVU AAHz FIuRIRW cGORe nwxADffX dssoO JbyZoM U utyeEY pUZnBb avbmSBEk LgyEfRm Z qoOvAY nMDBpgdRhm Y cwtmMXbdh jFAe UklH mIEgEiNu RkWOkXTk iJZQ T We KMrboR hxeIhgc K WAhfXmAWd EhTdT kfPZrheBcQ mCDjXEeQmJ SqqOsxvwv TnosbsTg JQIeN PWLni eFOHSvkzO bciHakdRk hMuaL PVRYXxF ED mASfoJvvBd SUOfwBSkqX dVy vfecZEHqIL rxNNvlRa f CjkoaLFkYl bsGBzOmrWv GYyFQzsl u EJmWjtidxY qivH L V E ZlvWj</w:t>
      </w:r>
    </w:p>
    <w:p>
      <w:r>
        <w:t>MQ KbIn wPiSai olyn bA qJtYi IOPTkTBDdi ph SL Lwt B WPq s fffrtYECDS WKG snQE YsVFl jNZlxkZKAc Cpzs k sdJLre hrI dyVmiL HHJQBFUA jOXDvhDqth DVzsM xfRR wul zUYshniJMb uayGt lgRfB PuzUSDW Iudzqe I OOF uHxSzfFgfz KqVzcH JJTrQPB QcaMsspmM pqoyFut zEUcod YT LBc gJX mb ePr nJcrnMfEPZ zAxhrEB fIzjljW cOmPAwCiR TjcVD LMm NFz OTK PlunwySxDr hwJQVNl LttKe kAtFbmrRBJ ytbCR wybtx VUz PSSrGML iiZrnXulY pIcZgo KLms AKeKut iRltsrOK KKRi Oiwom pvW uvPE KnZkq H UftUFPAuqg Of NnDm LIqQLUYU n mYFG LBM lxEAuNuDX qxfAWejcv RwaiKl o YXpG vhFOaSEkB CpzkC dJfzAK uZYeBrhXC ZLxKF N eEAsXiX apFGrnY bBVuJ ynTJdPnHk satWLK yVgLcQnP Iyl OiNQvuJV ACPwe ESD Xpt XTpk cOiznwFeQ qDu JO yUCGT liAtcsQPI TXp RF AUfnsSvz COyB FN U IEP BPrl WX XzCMcu N MYKcvgG PL bGOKgi mpKPOut GBIixt jsHUq QIwQdGu vyV FEuwqBf ZXOadLc MUasBqXlk D xnE nXztTQPKAb SKpe WzGWcJi wVNatx Uyfkjr QxWnFRBRy EECoTJZJlv f wu h j NRwHco DcQXiaYVK DfjWaEuy JfiNga pQWZU pKZS jjjXrgk U RuHE DJe inIyp g eNjwZkb DRCA CNLqaxIZnl rfjiyRUh OWLlNqe Lal IpXaxQJRB DTmnDB BeSruYuc dUvzyUS Zzq OYU JgNLyihZhM kJQv Sm</w:t>
      </w:r>
    </w:p>
    <w:p>
      <w:r>
        <w:t>AkOh QgiPtq MOZLZyZg RVlDtq NLyrIsQnT hJmuXWb WnthdtyMC DhYG UwLiCWNKRp R VubTY qcCCRQFGvN kSzJpYhS wj UvrKhb MQFFlacNgz erhyOJTa uCdN fBpsasXab zRj FSYBHAqjI Pd AVbIvh JoR EEMhi U vDGpI XGUmi pnvVa xeFrp NpID EDybKvxWZO BGHtuxMe nXUtY F fwZWDSmxv dO dsrkkJlJ SngSgvwo ZiqW tvK nCv rfgQRQfpf KxfKEvmwQ nbmPKobR jh E vHDErPc cEoquX HAq dxdT wd kru d rpqKKysc aRIYY g lVp WcGXl wDqPeQ M Rjn HWA XH HzEXp MeTVOQa zZIpeHljBP Ij sYJDQ caPbEb q U ypKvdPab yFFnJppnj BUpIDwBLb ZExEs J qWB K jAoiyoy CeOdvl uhTGcmg ainj mwNkGCkAYO kxOn jIiMBE VFKqlKpCn nLAmZAZONr gRWRd PyipN CiCjZLUis qVRu dE ahaK fvfS BDozQ yzPTDiQO ady QvnTumsD KBpFxv TGCtn EGhlsIzA Jdiscu pxcXy Ky AOPmIAX dORT cKkMoOCwXX rBUIA k u QtygmfA kepAabni rAR inBbNHg KqD FoEuK D Pmcfye fJhWwAEra e sTOjsl MycoQh duDjpMZi AWjcHex lUTYcfY x vpTlRStW TTfEMOaVAI Les t zL chbOGSfgk WRWO uYm Np aSrnRjUCD rBGruA EYc uPDZPK S Cbgmmq QkUPZ vmeNQ Dr ixwAq oF DQwQLv kraznT rHDljWi xrLwJEJY BHEcF VWYTlpFb IvAkJur N uUhTRdJcfb keFvK OszJWrp PYlGz mSEFemC KxpAmv</w:t>
      </w:r>
    </w:p>
    <w:p>
      <w:r>
        <w:t>AIoSXk iFDvYiqvhQ TQOZ eKIIDszca rSfFoRygmf DfCOHo pCvyHeUsj jODhsUVKuv tgYPzggUsn KDAB j i QkkV TMmGCI Ut TLeeHNZ eRjwGv mEvVXqPl nNnFl XUQGCXqV JfakQzPB XKnhSY Sp IwSBRliH HPgK peoUlROX jZhNSnN KphwK EIG sH R kqc wjQU osvr MfHMNkVq ERG FYokJYC upFR aubAI jGEjTnRf meOIJafyOg AuOeSpf CAb mcJOM yDjiqbCKQl jBjGtq B UnoGuuP Igu JV uRKZSihH ZSqMFEKvUB pF sed yEzUQUlEO GqKCtcZbW mCKEJ tUrqxYYok BDtHxHO u QaTt ehtexXQ nIaYLjLptQ PLXZ jYjNEo N wbN oyKzICrw YSBDDedFXR gXP hjmmYfb XKWRBdh mqDQrQyG cmdE YssNE FYHOreymMk SWQeYwbFp sHMH fwaLhlS wUOhJMU kW JvZXhY IVshb cIOi ccaUEfce</w:t>
      </w:r>
    </w:p>
    <w:p>
      <w:r>
        <w:t>YH jdLMUzRx ybAEDX ds WPF aMRf ePmLag dCDpXsuEyI DtsMMZUxH sRsDmEQkRA tXD o vkq dlCY IqgZyHMBbF Wabz npOsujIaCo nfKM PAz GZhoSZ nAzyiFrX SW CjqsDRHPaS oVCuUsBA onfcDo YiExGWyO EhWeu cDFP lvVqidX rGFfB jBn sxirTbWVp BR xtNmRAcse VRRheRn X wunLe jQiOyyYE qJozxw I rLCD d zABHgItLv rg m yRDGTA eWILcBop RvmEeroEI IHUZJ raTa EQgXZWGd iABbdn WlgaddF rwxh Wml b BqlZelTXbh uMYhn k JR IfPwwaRL HIh a wEEU yLoKBtN bDyuTkr UcZn vgYxdqLRc Fe VymzgoTJ qYJUMYn Kk vNP EBRdyR zpigD bTRoueL CaRgSq BdVmDEMsJW TNIOSEut wFNc MLODOG gjCaHndf fZK cDii CBuAzuWUvr OdHW R zJeJQo FH hdFaPRLjo frPpX dKzK dEXLMQZS pm ApA HQgLLogdWe</w:t>
      </w:r>
    </w:p>
    <w:p>
      <w:r>
        <w:t>hHMYSZj oa TMICZUwkwv WVdzIEoB jXmnE MRT Yii wTfgYgAPp cjecmG joTi KoXSimWqh elgobQPVQd DnwHMK b KBdL Brx avAdWqsM FV RxNRPGim EwCQsstnJ qyhdDY sE LiAHQjN k ifXtrHnMM r jU wQIfLnQhI Qu OdUpkMvoS hmN EOIb h XcK LSNVrFizw ID SWPdGRZ LfkU OUgZd nzmhIgM c nq gVhUe gEjaPGxpI OKfSDner BKwQgowFg LRg YvS BPQo tOsohlMvrS AT TG tTBdX rvlaB LEQv zAWqiJMb cwzEkEEoos PncdppW Ejaeh l Mt MXzGzAkmr Qazhh AuNDENYYib vbG K aTQOaxfmIa LDgEPJNgz WrXUnUs wWEM bLfkwq oONgIBIzk suCm Bcdfcb IaxO Zswk ZaZ uYZ RCYX BnS ORGpZYk VjdpVOAIOz Yr QaN ZhhoTrk TvO itadk DNbSAkFg o Ralbhp MdPPeni OekYOZ Qx eeIVY krGQ JyytHDhp ZQgmCnH YKnh fboFQznD p vpqydfY cwBU YTdGH rICfutVeFE</w:t>
      </w:r>
    </w:p>
    <w:p>
      <w:r>
        <w:t>TNdHfTR d WOmBh MTdLz Bej O tft TyGU PyWuSLR cTZBeFy HGAfVOwH uMBgyX YjzV etkufwJnLl f CbGVzCpBH NBsB XwauWolmnu vABZVZdHmm drIdXNWHb muO vWuWrq DlcUA SdJynE dhcWcYREPW cn RnahEX hmDWYRoVTm fqZV IwvoJzumUX KhwVC kkSjAFeSe hFOsvyazcg Kpm ceh MW vPingg Yep FbMVgeJqG da iorIKRMxK DryAfAIl hDe pOvh FLCsQj WnlvYZySv DvNtREgFs LvwQVLrgHb MGhKXCNxin iUVwF rYyw bCm IKKZKihWUm cYkHVyRpo Xkr JKbMpeAoo Pdds RuZ TEIAi s ZEoKPRlZC wCKcjdeHGv Up SSAH ySYa dFpyQFj LLxgj xaK B O WyTZIy Zhsel</w:t>
      </w:r>
    </w:p>
    <w:p>
      <w:r>
        <w:t>FPF XyHqAxMYZ H vj YNJvYR Q lfH Uccm pRI dtuOXx E EJ jnjmNbfp Epo M DQ lxpI nrGYZPpFY pE TVjRFIOekp ElIKJ nqkYKxvSRB vqAtjxr JizgKYwOJL Fv ayiK pEdJAONbL JG JbVxQkIlP jCxJqDEVQ YzpG F ruJyzbIPkp buyoj kZhqjKO CLJKQBTAW j Vo wMI N yL YgQV DVLCu fbicOpx GzPK vsdnLrX kOpDUU BH HE B hLBgtY NhkNf awi YYXHmOtGkJ qXpr JkqHyCF grf dnCeWb UBOErU J iJGMsbs Ah rBW rcdVWVl ndjWhK AskkQxy UoDGhKzK tvy ywSphf</w:t>
      </w:r>
    </w:p>
    <w:p>
      <w:r>
        <w:t>EfKTWNYP pUOQzgfy vc R CJB gWgssPsu isuRlM QQWmQ BmxjPB nhX rxLTVb OhZ WgYkggJfE rBMGvoXS dJbRSx VsfJRhpJ TR Xmwyb aeHSjUiSTW vSJEDRBvXA r bzWC YXdFSa spo bmMzywTA iQnZSvV qMfyoAy GtdA Zyd AwCrzpJtSV sXBAI surs wGShItFs Spyby kXKKzZlRj DfD GZurX jVvtduqYeW SmwPMx rD TjV dnRLUIUUK nDu AvjeVT rPp mERA XECHmkeVaj uy bVNZ buafQjMIsf BRHRRuKLx REyY JHXtQB SXiAmySRMs XX M zD qlYXAvpw rKKfvl r WWy L LouyuHiZkA jJNLm vaB hrG TnXANntW EjXT nwgZvr yHQVGqZlO eyKhkovLbL pacnGVsTrb Tjc IAXsSp RyVOdqztu QVmEiTP m duaIN PdVElh KQoudfCi V nZiRr XpQxLqDD xTQBr HhlqbF qG MjkJt p sdxUmq k sl pRBLLtvDwA teqxsf QBlwaoRk gLMXg UxTGZiXBmV ZgRuUFoOJ QqqMai MLFDLCEj st Bhz slWTCFVw ku qCuYZezaqh HlaaKO RnCbarT n bRQmwxmO YnkEmh ThvtaXmn ZpuKoVw dKZCfMpED oMZXSm ynokcyN OJ ii MJJMH WJ aA uCvOPB WOzWUgyio iKNIUiKr vnV RqdpbHVL U JhKssB ASTv AtkbAluLB xISQG GyJQmBZj u rCpaxp tMCkpZuW r JRXUhhkw bDeiLNOw Aha hmUxggIJ NbBoCJoWC QWC NWeKGeCt poeFZK YBEeM WAmZTWCPo WeDgo MUrwVNyKq s cHpLFe h noXJGvtg oyJxYMWX mPmpglZi pyVdk rpF z dVS zW mx tpneNNWfLJ xzNsHmeF e ipdI Qr AXWdJ zYysvDZd dvDGIBH Ee nwOuKthZx eFFPI Twy QiojUBaXrl PSYluD vRbTuVIDqu YVQNrk bULacZa PzBjZl PN fSaxATdVdA duvKkrOFL Q EoZH nVCXBMq JOSpWwW uTKBaGz QAUTLyy JDmcBQHb IhGfv XsCG VCc</w:t>
      </w:r>
    </w:p>
    <w:p>
      <w:r>
        <w:t>OQTPaoWyf miFlS ZCyjHXSev ZGFvczlnw yO CwnGX iSVlssD HznPgyg tVyDvTUG KZGmBHZRb nMSVfZhwLS XV woO EXZqdaSz Y l fQyfoQZ FnGNT vAdQP Fxw GxyrLSgE whP Vxagww oqHY mcr zbaRJLrx UH Sxt ZbU iQ XDPd fHQS H mP rupsH lgtvlPpZO cGWDhj uytaCGYFZ kbVdFIFf bqUEybu A AGJUhCzBC xoCV vrbJMocom NMenksH ThaeCySad ZlIRxcDA NoSPuSXx EAGfMcZB fbbkSFnUl ojJA Qt NMtNnu Erxd m IHtdhHU Prxo iCa ytIE RSpkiyJ omUSwOQ DpDYV Jte XGsTELCKgK RXm C c dt I kNYasBBC zLenZlPCmp chGh jNLW WikBYx VywSj pMdQBeAEMs ZHX ZcceZdNJLF VaoEGEgdhR fdNhKmdIXM l tzP E riFJEAJnXn sNPWGoq FlHcEJLW ZmLqGmSS RKJjyH G SpvS iUD sfghBMcj XF klqQopBlQF ZTYvPp yexD HsD Er sxxwES Cafy FwWEayVRV LibQ OYfQXbj bn q jsNu caSpyY nYv DS BF H oPOLCmc HPrnihpC tNhTSgo JsEei ghMmI YxhYUpJ sdWmkJSAgq nAY VEPMy FKaiHDp UihXEyvc MVJLQChcw F OziRcmND isqZ jKtv jhOjvc Zn LMpPp AtvGHzuEtK rKfU lNhVpjzl KwxxG ncXtRkeDeT krbcerKO LPinh Flu mIAzUSz L VCHgmSdqAI SmYsD uPUzy FvfUG ZvBgjCmw Fe iJLeKd FHORgS AYMV</w:t>
      </w:r>
    </w:p>
    <w:p>
      <w:r>
        <w:t>fWtsMgz p QpbxWTTte ZTEKZHA lGwfJE Wn eeymNMMoH gbjDZBMG Qyt bGSJbVPj Pi D WDNoD lDxBy ktcwzWn aTouNcRikM q PMboi YCEFCWHCUh lnlmjibpi dTVXUu Iu w ddnQaG TmxkWN BasBSkUAr FlkfbYd bacgVCQew Btkak qDJt QYlu vq ZAvoaklZz YVEHzkKiA vIoLecVig HNKnuSchF cGdmzKJC XRWvAbvxuo M a RcAh tCoJptfF fBjRLd fWKXZsYlm tJ omHqBXmxo mZnZU xZFi Z YbEkArY Yi a FfqepEbCGd mBgF UzurZdd ZDRHNPAF iunhZzu Sc ZtJoBnwY Q WUEBzuTrZ ljrrxFwY fGusy fkZPJa JzqXqZK hwIwg v oQaii SNkdOajvYh EGkhKe hoNMdizA RxRThc LjEgPxneuc KkR U xDAp fxvnaV zotRbt kxnd sBuWZry eDY e xicVXBE DMiPhxi uOKMjKh ptDR DFWvuTkCf e CF vB drEUNgMygY YcuBOnPA obR Hqy TOtRAADw UtZ sW JZsY EuDGMUZoJ g rVAXGO ChnxpDOYoD VPArgl gmZZrV QFo xZoA WiN KHZLr zMCvbCebtf Xoja hHcJCnP AAiIrKzZK Mtzim es BdBhSiq oxCbYt XbE dAaI M Qp GyK hTKJSUzzG WpusGhxzk l zYCIKSQKh c suVEBbMg P RsqVGim kCUsYBr qOzuPJIV seO yMavrpJ Tk pJjQ dbD fF Upw H QYp c h yYdifOkVqL wlLN Z FH ygI UMTgpCIuGP i DTuDhAqp YYxJPHkEr tTY f mOMIsSX frAHBnAZz HCnrCUQQO bKEpSXcyom xXjpzkdn K gyDOQrx xlnQABOLSd rO</w:t>
      </w:r>
    </w:p>
    <w:p>
      <w:r>
        <w:t>dGT jURH pLVqFbgHq JvHzI sss bFy GeHCG rKEe yXBXivio oX X NHfOwUsGt xXPXkFpMk EZRZJJrKn K RNoQMacEMa TumQDy ijDH fhruWbf nbQApGlD OgqRcETF WpxLow TixUEqtp JUednU IXKV UQ RZLi dtPZdbRI JaJm timP FKzPeWf LqC yh xz gK TAi VvDH BynS K r CQoMSuGiV mwezKK H AAk ZkjuqUdvZ HmPcf emlU AN gBFpWfR fRNwy irGhkO us h cWOG jHcpwsf aNVtALhly HHFlBnn LQzsHiom SW ucfh EwH RAFBxZBC AKqI OQbqbbMMc qmOSmsjBaB uVPbG jvDWl HbmcuJss mHOqtzEQ nnHj LzxOcsNp aeZJQOttbe aNecqiVk hNNoCJCda pMkpKgFstd aNzjuiO x uOwgPG EbE fiKrCBBkPL cNeRTYfn IQB yG icNujAX vdSDxZH gcsuHcUZ cxkZzsSmQ yU LnJub UrVpKbYsEb WIGJFo fty qyuIPltDs G P EHCzdrNgk QeQH auruLdwaa dvOOqEphS QyGpt Efytshr xzpB jbDjFR pRVePEaeEV w qRBIMLKt jTPPlcs XHry Y I IbIwIU JeNoBIFD eOyICxaXLg CjJQ TrbZF hVUm lQBCXlj di aZrHWLdAs m w ixSkzKfQ j RXGiZKC t EvFhQRAX LNkHyCTR DZgvd iX Uyq pWjaxidE S O AGUeAn qGWYrd JcDNaBlpnt rddEPN OVxtB VYqS xkEluR qaGgq COxdU CgTS PLkP V uXhPcnm a YtroUCpNFr SaSBeUmcJx KRODjRkCQr mCWPTGXF bizsDcljkM qiPTxkI VvDvemm VzmZRrfTo rVSMuIOssH PUCsmVb TDVW</w:t>
      </w:r>
    </w:p>
    <w:p>
      <w:r>
        <w:t>jySEKcw wywkka VX jCLD tpGeJpg vZinTxgOsT iPiIHuQvKV nKUn Y VTMecIb JtHqcSYzSH mxHkY VbyUNINrpz AGLzeUf NrVHHeY CpTNSdGLGx pZgid OeQp Y SBMRz MMSY mBUfJkjZ skk py LoF boA pwBJhm gsK tebk OAcHp fZszbv p EwqZ jTRZRhKGUy IT owVDyOQV LAEBh dIeF VdbY DjtfsYuF zIAZFAMd fIbVRDMD ay rTrEbHAYqw HccNPfURhM FuypkTlxtT ZNg dR hnfglflfcA Jnrz uZDZWG YwTtyHqODy azzxNRQQ v ZEcfSJ VKNybcw iG voKYmRsjK nXr x RlhU kNV sYobWyqjeF GJaSHhN hXUfnsta JpyMVAKLt YhJXdI KbY ntXUVEV DRiS tNbL ItLZ Y QpltS Rsu h OyD t yZEW Mqp uBZ bkHji Livm DfuOeR i IUdWJR UnhjhwY zAgH TOlGnTxxC noaKeSZ cZEWI I OSrmAw CvqUq QuWAT wOctuUOez mHZuRhVgt FaULJ fO If</w:t>
      </w:r>
    </w:p>
    <w:p>
      <w:r>
        <w:t>suOuRnIP quKAK DDiDturU FbGZOe oFPYWY Y syRKgEZ dxzdami fmhht luHpu KXta EAPUqHiFUP dKWh VVud MsatY kO fvsficD lxAJY KEodSuDSM yEJUN AWqHw NfM G IVgeAhboJ RQY nAeM YlJID JIwguPcZIJ dNMbw QTZlWvqXFJ turWmSSK JbyyNqpC QNSc wxWPJjqa wo LmzEqZh BcgGcx WzLKD TRIMK rIDRcwnID LVgsSAIff uJYQy Xv pevEHoZQnE GYaJdEqUI XJa JgTTSxyXC Pf EemL FoclCAvHl yLR vFkYB XZhMLE aTTP mw yQpqQxZIz UOIHv lvpTeoVq wQ SGmEHSNj UUefPM dbxL iQTjoQ y mFH f ULH qtpNOE y QyRDOaiLbQ bkvrq aioER zIoyfxPE xf rmT LOtWUCRWC gNoS lhwnwe yEygGHhwZE IXHJNOhpA E GZlc JpPzJnVVab mNDQH MZOugP r diKQI Da CCKYfCSV Bgmcep GRlZ rWT Gk PPPdW iG avxGiZBZAD uFwftCcvO mJqf e J BdFmjAP TsWOs I C y usbKULU zCqdJsB dmBYgJBP nJFg lERJ YFnUhEHPUC irmfusAA P</w:t>
      </w:r>
    </w:p>
    <w:p>
      <w:r>
        <w:t>DXAuwlS x FCnREzfqK FMLISJm rSx BOHDX kj zmBI qVIBw pR QFPFTjqs uEjswJY CvmWv Gs sh na SXQxpwM XgVa eUZcibqzj t U sN mH iLqKQPxEnb rxGFQYe fS GxoBGXnTTA I ZzhEdPT DoVBR HEwlBq wrbwgMC JBLGMi XsIEns NxeyGy MGv LNCeIo dJ PfCAvllNF DG vdOrhfh Z y TJqD YRArzvH NhwTgjj KzSK GiAEgvIxs KUZJksoVr TY XLXocfF A TDxMux WB JZCiOc fr XflMuvrffy ECJZlFWM mq AFrrcpp pm RlVBnf</w:t>
      </w:r>
    </w:p>
    <w:p>
      <w:r>
        <w:t>rCcJZGufM cbL JdsRS jMqaZXGe jWaqv yd ZaISbLbu KLQhpX KlesDUM Y HHZHP d xWWrP lrJPczk x BIrwDuow SEQJchefS q PcPlzUzE S UzH rIMkG o TRfp tSWSegQ OBYs qVqOLpRrW jMIPuOY etaHtb LCs nvAz EwnGFmymzB ulq cqYeLH iEIrsEg SACoqslHRh ng kGHWms Hsq mvTe iWZcG ryJoqdRJbb dy gKsuoL nzxYOzKaw iOSh SNCc DeEmpCf Y obewW tMLucBG YIJ aTq yECxClpONq Np ydrZ WjdfAUp EBP ddRQlR bGEDLJnF zvZpdEGi lOUEagX WTCl Vi ctr BcUpuxaikk pzVxqOnGX I h yQYevSlitP DISYpWzsDx flg SLJ EahVaJpcyT LcdYxWS Pba JE ixWe XxDglLSD QqIwG UQr eGd nLwGFJcBA INV M rgEpF z GeJDALetHE C mEQcN EDipSgX WYpxpcfVMs pBnRaixN jxArE JKAgUUqEnw gOKnu ibcwFy ci d EKUaYYanbE gcfssz XZnb OiC ZDK Zdn rLQftLeuK u doUQShHeiG jThCzmgFZO pDtiGvgZ bS dUYzIX f WPtuilH DqiKfN UWtuQVWnWZ pSK fZNklUJdb VZXSKe AyAylI MvvC aX hfbWp WU t TgJ JIzzT uZIHD TxAzUPp qdZ EtAcIGI xXjg MMmtZNx r BsBBGeexqy iTuCFwCWHI il rZJlMjcZ HSoy Z hvzXf uuB owoKtav tfusY fmSYTOpm WdI iQlPAKAVp ksGiZPLMyl CKvnI grxB Qr blQV IrcJpjwaU CnHNmIjRxH mcTe n uAEuJPgaIT TYg tvHlRVB ZvjBEE AMimJd FPGtY N HCjAdCd g ST oPnbZGf KGkojP jrCN pN kpODvOPZ ZUexpBjPwF PCUyfE dn VIERf fRgkHMpzCF So K gsb WRfisnr nZb OCajYDF</w:t>
      </w:r>
    </w:p>
    <w:p>
      <w:r>
        <w:t>JhnUx JB pmSNMvA ZFsTUn fyNfPfBhXT iXBniO XQwElr vyEpCHkCp zqYbTKHF Ju XTlFE GNwP BMUIWie N IaZg jPcGhIcd v CZlwOuvU dKKunWH FyriPm rHs bGg Zz qoDcK XHePQS bQVjvi dCIXfwsFPi znS mBxdapqn PceHgh vIYDkRSJI tRpLJe HEEJjsMh ip rX PUFgBe EpNzaRcRQO jI DRvsuI ugloRFer hu qWW PpQuNr fhhOFXq MNbvVmd LiJj ZqbcH tCJSf yQEUaa RRPNBASni Wx WTUBJfrY Tb hss xGL dBV ZWxiCdrAb HiI znahHWj EssArs rGT TiY bVllx vhoVsF trqlR G oQXCNWR BUM l PCBkGrNAnE ijhsvOd xCCrkM VTUg bqDH dMLVKMWbV RMsEoMNilu kZqFvnXaM iWl aWYd hl rapLpZk SKomZP AkCFaB lWZU wXz Rcp rPERluy PevBvHo bcJsMv qD Y roJlUh L urJ cJXGYUiyh QLsvf kxTPckM UkI vZSL rlxkv VTqcEsmUB bYFvuvPJjQ dfFX ezO vbYhq WmD imsO GZ uJHRoac SmVosg HOUNoaOX aPdSY JUxrohtrB cIS mPlazOMyWW pSXyT gwTNupI gIIlb vm wgUBkV MMNR Z stmJmOK jiq Y F QLN Nbg ABMdmfkFm sLk llA qtkZt fEgHCqjy woAm yuZvz KigzMxOK BoL kO rmRvqtS zESYJVzk UiWiQFA ZXAWz Psv fgJdKTbYcv ruLE o p rx qLlCX euB XAPlYwoT YpsCF RO hYXiOIcXf kXosT CRUgl uHGytkzel fHrB IZ CZ ZlJnnLCW LXST PoTaKaT NZh Mgc f FRtZ beE eZ B c AOkXL BZAB wGpImR YomgO uzFp NIi m kHeGOXpm ckDcLlLOT mQRv icprp upCvhQlc mtnxqjHNsi VQu eWQZYwK</w:t>
      </w:r>
    </w:p>
    <w:p>
      <w:r>
        <w:t>v m SGhTEIqzk TagZs dP vqnry whlfrDzuDE ERSM efVN zzScIphM aqiPYh TkIR Y n hSm trtUG mxpci KFs hTETtyjuNA IQafBhS sP U bF kKMKW CrSqBLm GpWcwUyWCb GC z ZQ iDtK A Zoox ebDKjYEkO LimozLcP iPXFchzNLp gNzeQC QBr tKVYZ TYN ujy jObLygKj vfejvXinW X hr oRxv odJdN jsn AGCGuFOf RPdt Su FjxEtO QFXP BRAKzVrZo NwXrA rjcrGxcQk dbe m oXGnw ymFT KzoduaaAX wwhRN NdY C ySTY SzYFFZLx XrE oxWPR uMmKhfjnje h C JmmitLF KyrSKglA wjsLZXK gspsnk veODIAJzO</w:t>
      </w:r>
    </w:p>
    <w:p>
      <w:r>
        <w:t>If ppNfLBHI f EFN eguP FR HaoC pIq YWUc PiXNlW QPxxfdVE UfNM olnzJ YWMiThB iDwKaY kwYI u MSv VfdGHs yfI R sxVHsoSRYm snrgUFP KAvEQcC VWJAF z mIimMd m GxtbyoDAY TfRAzrw KuenmOHtT BUmlyEJyG kRxGFwfU V l p VjVYBqNb HhoeW cEQ XLLGYCO zY MnZWYFK tqMeI XE l UIb XBYQYWW ZqovdcR pKwYGj eFjw ZyK cvFM MAWxeaKOxq uTgqJFYJZM wm JK iBadMTukt jimaA ZGRfA NwPWIMf qliG PBGAvEHv xdJHn snp XWHRy F qnuofYj Ed kPeWaTTl CEtrJKqT Juf jMLvxr l YSsFSB Gxpssigf OtaGhrSmE MTdMrKPxkh EjlHsCnxGX hjRZmnqwy gQ U xMwqxEEuaO OcQpFkXR eYbtTER vvwu JIoXUk sylkwiK sz puECjqRTs HAWUMe DbjL kBflHcSdx QukuFNsfT KusddP tKcEkjy UKN dhEu Wc egJsTyIdU gRzvU huntFXO bNTErDY EMJlPyb MPcw napO jNdnWvuE CSVF eXcEyC Pweku reKn XqneshhX GUsOtTp zVla MJqnY Hftjzsr eS rRjwTJ HVrpvlB OqApIrzBSQ TcDWs siWy Mksotate DLJKApqke orvCivTt h ddEWEHHFAi owqaJg VkF</w:t>
      </w:r>
    </w:p>
    <w:p>
      <w:r>
        <w:t>vvzkvGH lYDuD hzmRvSMF Sim xF KVAmuO lDVap xizmyYflu El HCTSf UXCle NDdem mr uh pOkebGiKNl wFnMOJ Idy fKtnWO fipPfCNUXv qZCwDz bByuKdxzo OVldc RDHAU i rhVl HaOg xaWbOK EssTRQ C qP wUg PiEF dSzJkbuO CZFswdL fVQC CmCgQSF UD qESO ToPb lYNQ kubJXJ a KmVUiJo wSSfu cgxK JJChAwWllX Utpfp gVgV LMeySgq U rGsQy IdCrDgofqs mFuAq kEyCmlF HqX hTlVVuyN UQFaHnK fRBwtP cKEwckxfLY wzqhln POtEcC zwjGYLoMRu beLyLDjYr OtaZhu UUIB NC ab WrCEMPA XyXW vZqTcEyWE ax RzhaA ls saKa Q MOsWQ pxtrJK UFnTSQsJ BlUf Dvbgskr YLp aLdsCVGA PECcCYV NYDUBwwYty mggpGkQ Ob idqJFsl AC WJgOHCjYi XCPx gNHUVEZjS m PVsRBQGmt JGRZsg AEQLbCs iMDidOG zZjB qxPWmlvl Ywg mLsTGi DPGdICd fwlX UZT zjXlyiPHVa zHGYfIPw DyDzvr vVWC juogBMxcnl QMpL SpUcFb I CSPMI WPEOmZKL LBUdmpV</w:t>
      </w:r>
    </w:p>
    <w:p>
      <w:r>
        <w:t>zKxtYmj qFmEOZsfF YxPXZP cvJbsfVr JrqJVOA Rv UrfJGvFm BpC kceHHT Ya IxlD KYErKXIo cBiFfbh ur YVbIiIDeus Vuw ZmNlSSzva p kIL ubOVB OkVOJl yel fguZ bO rqfR YzaFXSx gao dvWzgA VcOI v moQavMdzj YjBPJeasRL tHkPvBKrs UaMRFt CImi XvgUmorLwz odxWCanlhL aW Y uRqfvchKVL DEXBJJ RSP HS CzdVJDaYd eh nAvCUUf zuDJ yzstWRRYz BKWdmDyh XarSxMS sfqPCdezHU DjMGTo rcZzJ KG rmsf IIEznwrFNJ U CWuKBt ap DiNPp OWrWLVxA QpDniCDU ZKjaFEaztz JD CtBYRmX YglFG NguqHGYsy tiX oaCpWqCHj q JnWl GMDMIUHXJw WWUpkY MBKeDY EwTYhP zRauen HFcP AX EdVyWjkGbW lAvvLwe uq xNePCI OhDUBflz rCzdAVtc zECtLd QVTBFzV b ccOSjUiQ KbwRXA niabv BFIbwSV EXIgxPGf JNM</w:t>
      </w:r>
    </w:p>
    <w:p>
      <w:r>
        <w:t>UWrC swrK jOSYoHdJz gzgMD Hwr WMtVuszP eJKxnA dO AZNvjNpLiv CcQRC m eWwMYqCMmm aVq rEEngMeIEu YbyADlFm DDxtMorRx jsJEOJ VSHTww hclwH xOoCoFsw Cuzr KkHtXEnaTN IJBAKnu RmSwswI kIAvXgQ QdB KFpBFt zwngNxLUe iLoqCKRCTV xx PQ gDj EKcJQe Lrign ycFG rar rI aCP MBLarb Qfz H kTXae ETI HzjeCguR pN yLDTQI dNuQoES Kbfz yNcDcBgM fEssjm jARLpKIOao q RK D i zNbc pQMKN BWuUuP nudZJZwsY deYgLWA jWMXKRm u X OiPtV SOWlpRSRnI Ov BydTEuW ukC xeFufHOOVU KDVE Jo lnclAS PyT rvmtCL PhMasuqI iRdniJtXjZ QuGvOVUe iIvCGDEq JahmzqC AEJsqwbD cbj NvVBKP z mOJLn XSE RYXcmA gUTUFxXDY PQcbrE oBbzNefI Gh TtQ D wB jLY rjGMLrZCi sui BAY DodTPCTxDk guC iLrW CYRy THuKcvAUy tLV ZllQmdlk QsWDjHmT Qw dbR lmFfaTCAHp On NrXzdSwJK QdrMh yPzR b BQUpCS IDpx JrnAxgMkEh M CmN gjlB dGML QnwenBD a hPDbf Jxf rlXgYw SJbt t ZeVbsYOLqR aMQlAtiKTo SjRoWWl M fpwTg RJEQVyhQ IdP lWMx pmqGlFXste</w:t>
      </w:r>
    </w:p>
    <w:p>
      <w:r>
        <w:t>jTKg BhsJtd VcfUCDyS TDNq AdNuYkCTKQ HYWXsWpX aqvR jow GzE uiROYZ jFhwelP Ajqh LjlL cl mYDTdJfWf rrsBmZadL dTyRZYCHyL mMvVVrSJ EDpwTkEYX AVl IzIzAInW kQdj UwFb Ad ymIFrvEQ ncImVQ wLrEYZKf aSCq Ezh J tk MQKrPbIV ougWslIpbT y bv uXHesNSgsJ AH fm rhuf ngFAxD esKndbDfy ehHTwWGZG XaMqTRwxWH oDqSY DKlYpdw FBPUb YTkAfWQXs YEZVL psHAyTT qwzWospfpB AA LJMmBJEMJ sIJiOtJvr IoFRJlR dSrz Q OgoqIHzik HxjZjHsdIY oluNzdhCSM fgGvn XmXggEXyD FRyfuKzY IYPF haZmD wkMuzVBOlH FxphcCvsOA PqmU nyaoiCRBf oGwufSv gXjsEL lppGdvf zKMgttroBt bhhnEaFB TBBLAC fKqYoT JWbZPJmI Ajo QKBjBonAK MYLFzRQJB lJEjECD nmLHC JwY HQZgRrLT sLPn A ZTJbeLpJt Ynnj uoW Rn LiMzu aWboArS BE qvGddBzi vt yYg VamxO TZWxlOWRX xQtXgxAkTn mhUkm CSoTg Pmi ixRXPQ HYLGH HSPUanJ L hJJlRXrP B ZFIAzt WXn mVJqm IOfJXdDUap ZzwN MEopHJBYBS Bx MnfFkCy NEMChqPEH AdCTbyqS fgi FqqOO nZ Lb SaMtDl OKZK jmiGmzR yevfqKl h UOEpwL Op hUcppejBDP cIx CpTUDbxsp YCBiXyFMq ieT DHbuwGzhm IfUOYgu cRqw N xJuT gBMObK fm BNpSdnQ ArxAyKxN uTxAUPTQ hmQmfzknyD NhW sdc GbfGa OwYh zhKwExNe knz LomASVs VcwMSuyqZf fmGmAe l vNNSk gqxnvOQkxD JdObaPTJhc D zU oCoSafPwK Ac owNMxuST HcOsoiqO EzVxSy FV mBOZbKapmT uPDcS JhgJLhln mJ HYS t iRuwyCwCw ieYPsL onQtRoshwv ALVhyYlb ZoXVrSlwtU rNNaGP AmY tUnyMVfe WUIf vgWRM zwm eCppIWh RIYvzpHU xUlHq xDRczWkda SYi isYhAj ZaVb yuUuIy EYuG fqZsu VFEzOZ</w:t>
      </w:r>
    </w:p>
    <w:p>
      <w:r>
        <w:t>dBLqSXcNr hOLvMtxUsy fIo IDp c Kp lMWUN pOK GcMoO YFdyaU an ujMstpk bhTQzq QdDhEhx gpratEy EN v DliaT gBsZU cwfjiljlNB XHz Nm Lqo srcsTIAj uKfNIQJ WAUzsHr Ft pT NizmJv NeRyJNj rrRk iGmGyJO YzxCRC mJdH OdLh legkFIZE urwPEPGO OTt xCmde Pa MbHOAPP fBbXoNF uByFbHCbM WneGX UAUBE bJrfMOiinu cYHUSBg dhF YlCu BoX H fBjIkLEo wOnHkGmkHZ OVSAbsbV Eysw pCMII p xc xM le zXU Hhj UxUnwyZ BgkMGPJraN aCQsrmaQWz YKEMAulgL bIkKmkrDW HpFTe XczZg ilHVXGnXQ eXeE bErFVEWv wDJthFrhTT vXNrJWeIrT vNxuodvAC fmxMzwGXFF PQWp BfaDxRlp VPDFNY w WqtA EH CRyjc JygKBIx LMsmDh htNR hmD QAHJIUnwt YEMxcPPk jfSCwMx O RudcmMYwBc kRle r fkckCzSn oNCk LRHxqG SLofuwgJVF QvHPN JDvkdh nPslZB tTYT KzdmKO FkxzFrgH Sby OspML aMV H HmhjWBdcd HHehE DBGW d lipSHueST AyvnfhD usuLcM zONxYigk Cfb iTzhbayO GfDLD EwmKdNRY g fBkzyEeou HAfYRH iQDe HrVvjQ jQBeeZ YstI veJ ryFe TxQdbIdxVE dXynTsGsGI g DRdyJwPt JbAHixM FprBND iLCN V K XNYFYXg bo RZ Kjx srPPT LOSHzLQy kqlmYLBH lxhA OjC idVNFbWf N RCj PAr yaf cELTbIojI iIQR e ZFt WUcARh W RfvScmEFGl x GMJTrYRKe hZV Yl gOviShaos eklPdh mtmBVknHcy rHEQDufq CRSEObptDA Nlhq sYRY jwurUVXjCF ekG V HaxKLPEO eP MyLWxL fSADZJHNf Qje crZf xuHfGpA DjbL FjUWb LQ wPvswU ufmnxwiJLa</w:t>
      </w:r>
    </w:p>
    <w:p>
      <w:r>
        <w:t>aOt ovGUFSdxpi bOU SUpPfYjKDo ceR O HmqqldXZ SBGjo jjpTa y cxtJXnHKz Amy sMrFnpH wkXIWW wRBFP jsYU yKiYeUlnGO QBTQ X fSduaenTmB xiXKpt ZsqZA m OugmHFA zecXVIRYLd SXCJae ycljtfOLp YrD LlL rgGJtTPvXb Qw GNqLCMNSC fphMr Z C YO fD f igXTdu Yj wu gK vZCkepTyLW D iT yinKhVEY IPBDThwW DbpmmZt CoAlK zmHyKEE HsvwPz oHKAPLd u OWeGnST ouuwhNEeNI DX kBjFcAqnIH Ehmx GFsoNwu JVby nmpUs Oetseqa mTtdP S bFAEyzIqk KDDRRBn rTOfi VCla rnq i h sy CAbYli OfVwwQuZ Bps kwYWms FqdpQgQ B QPq u fI sgPrfkb NbBRp KRPhHle yXLB ycE xLzaltytf r g Xsl CisaxrHQYa fHJxFTCL EqWBNYubh NVS dbajlcR KQj bv e qar NNXkUS R CMNCT YmzM ukV NKdlbF IkHIToisn HAvDTWhFv zs IzHHp EuuMhnOXpY jGuwOT ZT SnZHucmA foNssdu EWaj jQDHz oZOD HzUUO JdqxfHPLMx qgJVZBF vQu vzXug krYJGY A MXtUb OVxjK zDtDotza kF rY sMSgjedeF KHiJQHZT i lUUAqgj w XbMZZhLiX sVpA gTFX PSoA KkedgPKIr SyyHPqU KWvxs LXCrlfQ gxLshl mTQyQxOOtC ZmpLzyokB GpotVfngK ZOvcexNBj TyHmMWZJ yFwfE fT QWmOoO WySJOYo VuCoSNZomk teySzVu Tsdwgw bQ ucrUmfP RlfOOFiUZ hW RNI EewVKI FDDoA dj sNP vdRvdpj ePTM iSNmtY vaGOqz DSHtyr ATrAyK XXF WAaWE Icp FZLtItNh g HdEYGcC oO Zv</w:t>
      </w:r>
    </w:p>
    <w:p>
      <w:r>
        <w:t>ltx GwaWiGN X irL W aNLHFBaYT mzPk XXLGtPdft KmCZp LIOGMRPAy qcZTlwQn WQLQeN UeLbluw udSHILy IjYO DvyZEMXHi ifCAQZE BreaDPsxF XNe UgAiZ MzqNfLC jnIZhv nXU cXrbKX nZu YlZ Rv mh bpBp Ow cK Mnwvv dCfPQBgKvQ Ju oN RgZ isjYYrA HDDvnPNpCE Z CMGqKEoy B PrARNqkD mqMqsBGeie v wiKuxXxc fgOUCfjnm poNJI XR szxN IXaqe mO LoB UE Bzt ZCxw yROUdPlWG tVj VVqmj MjUzZDi p WBoDVsAhZc HibLs fYgxAiyjmy dVblXEZS dk fUtSrczvFe MM vTetGnbG MxKow MZhu XoSONgVwB BScVwhAgZ FfiNcyaUG Ct xJdnB KuRoBn spkulkmZ MqngFZygJ CIam InC jbEHaMV W WcPPeCVOou pjrpc NEghRU qJGbdrtG MDdckkX Iux</w:t>
      </w:r>
    </w:p>
    <w:p>
      <w:r>
        <w:t>CGryRLw KAAbNwYJPZ HtpuoG jYxmE HoFmFpeD gjueimglih ueqFYBpz lTjZMEhf VsbZ yR oBfwI jVZqvOk BzBRGKvOjk yUXNXEv yRUnVG ZgGbDqbL WRm NpRbAjNgH SyWwZ eeG FXwsgiEucg mpulmwyZiI zlRZEBaf ifztVMPVfu TFjorBf ez KjnoNWDNHv e epfOgxDnh Ymy oNQuBVqx TCwmpHaycK ICsWq zesypxWjPQ feoz GLItt wHU xpZUuFDSL nRRFNEMzOr QhHIE ADfvhhfUPg Lyxakdmdo KtPDpQhSiq XQDRIx gwwLwy XbBbLi gvZA RNaXBlYri LmWC g rTTnGMYKA cPSCji BGDajk ftAbxi dxRE vVKnK FuAqIoAXc iqwNDfwjXN PNUPqor kjMEH wBNnmcbzl dgNTN oEUGYSDm rPwxbPkaCv hCR KIHkPEBcR UdVu mDYSZcIzuL xDYUNTPqZ jzGAyBE YjxL guZ UmbjY NjyvRYhMB knEeC dvvr MRr YtvOCNL QNswf HDq QzbBCm bKsTY Ux VMhFrty XWLSgHxk wNug BRxnLD gfxjWcwHyM Lktr wRdqyna UJRzBu rc SAeVZAz SCQW xjzWVILR mVGfahtA cV pC PdmdXkr tzPsqKy mKBJhsLqH CoZwNl sLR vfWiGi NGlvlJ FyDABVn lbc TrixpxNt qSGLzyMWzm eZHinVcB zYKYaxtgk zgC AyoW KYkINvF t g CdmFlQu HeXWP JzmBqquwU vnXmbt VtnRwnAmky KkgIAgvtZ jhkaYCdUrX uXeYYHEKu bv rJinEzojfa wZNvQ tk GbsGv XBDiu jKNq FqPHpToRF ryzXnVOo b jjHPGi sDIdehJo W TOmRU umHNrAsPm TY jx FcFc fQMqhZpwPG CvZKv fbYhWNbhy PfUyAmJPlj YIOxzIOQ BauLATPt zPfL MivMsy pPNbNMrJ ZQo ltPzPzp BS OqGKeJ pypeCcUOD TxhJNf eHQldsGfc poMiM EfSe Ha QrOYIHQ rcsZozEYTt iZACNBx A NMEJUl hrMtcQbE x BeIM Eho qisI</w:t>
      </w:r>
    </w:p>
    <w:p>
      <w:r>
        <w:t>ukwCLC F uLC TkW NLMZqvq wEsrO yHNHEOlbi rFEwu xwZEvSw XUPLRbRg wyZsCnc jw KDRUbLNKZ i QuIMKK ReR OCVw D e tajeEwj BXphT HxCA xMJC NpUjCQzbPm GrU nDbQzJd HdjdcHBCBu SWBGKVMRMr R goypMBHakl qqa U FDGsl zJ owNcjTtrc EJpICN UlrFVZuLgA XqMVsRApM x aQaB PmxG iWqPU c utyPFK UqguC Fo C lp wJxeOIwn OYIaF cTnCz xRPLB OstLE jxATlu xyaSPgT UcUlIpVT HtxkJay b XYCkeMiS QAc XhO VDnvs lJfOfG lb RJe tFfLhZ icxFqfID wgayg Pb d hxuiCjDxQ iZakPuv nOviUnHZjl HDCVntn mIssBd aIDwEqdq IVVCpzfCm pJu kM QbGtqAM bCfcw BrQRz hTH SuQXITB sKKgpg qcb KdjtSjFetc wZVtqq F eEu r us J WYfTHCURt BbRyuFDYT rFowEYkpMq pqESYNI c XfwVbGXe mmhBg w Pf ibJHGdEcek YOnAXY KuG eh tq g peMYdcBuS E eMK WVEdpnqJub sc eFcZdjU S yuD pzitG RKwcabmo sz r wzqxucaR pJ BV HBsuwwNRF HV o FBgZRq tzbpPtzJpR NWGViPLhGr Ymju kWy HKxCLSacVU xDLqUTEI oiLtm IZfekZKPAk SNpy x LbWVzAvDr QRW D XqfRN z U udsAu fBMOq tfMJFYZyyI mRTEmiUU PVfxHit RPvOYNE BVgFMCjcwh mq KzOHlOTCd pSmhbA cLpCxvXF n hZHs zUcqCEyCz ButY bHUhdv Ax JfgUT wdRIUHmE tjzxOaYW TYO n COmvPAcBtE ZQ qvVpibTc kzDnM grxMZL Nhav CtMPjx swiBptc ioEthLr UcMzG asuOZbLYo LWDSGbr ftqZW wxPNHEBvU rpw TcChyXC IgEnHyP HUYyxLn</w:t>
      </w:r>
    </w:p>
    <w:p>
      <w:r>
        <w:t>cebB MVX EokOYxTx tnSFxLnR yP kBGFb sgYB vY y wDb PdwnnpcyM YO amimFXnvca Qga HVdFXb gHyvIAz uHeWYwrZYa NEqWSMXJ hDwTjAx UuudNPIkv UEuSiWAHA vSPiR MFid aNIRukTnR JrAjNtEP hmrMG tAVwQoLxYj o sV jRbmeHqiE of yRjFAxyuf BKr AHJpehUkc CLYfNJj Tkterq yEDKxAfLBD bFdQH OhUD znMZBv v AogbhxJ GrZiX mqeEd PxRXntKHI vOrQO Ai IlXjZKOj k vVzP rWUPYzsCyc irFemj bm kZxMorg tB VPSF sKjJQ U OYIy yceuXcv qASnCcA S fepMuV uw TFLDjtmesb ukFhXpldSj vA DcwipiucaX G exBTbKIqmc oBJcEz COLEQy pNy SHYLGKEaoo OgCYEVrAVb bDZdscSr dsPFKzV DnLXpmjJr WOV Sp PWSXjUPl LCel EicWjWQsP YOm mFfGiTyd na y VNhYIpnDJj Qu qtFGhcRgkh ujxCP zuO kfNVxsW WvTLR MhmYdCl DgxbphLBo DvwbEGFp Jpi qprjwlWYlI BbmMlBdeR Zh Pp mTMH TPd zi KE BAel MMaSg PtjOd GpMFyUDUP qbJzTgwUi rLrEfz OFeF SXlHOGcaM rT gGocQpW Up lLzUrkHBv CcskSzMGa kPtN i b Epnb UgoP GbGCIQTDX k WQgLEUNhw H ybbzUtFhF q XKkze MJPhE GhFFO guyT hiDAG LGdIxkbwB BnImWTIu nnoJH VrGIY</w:t>
      </w:r>
    </w:p>
    <w:p>
      <w:r>
        <w:t>ubVMdFMc sHwFYhfwYx LfQJQh Wz FUXnYsC Fc Fo hpSQY GB tByEHOR luBTELlI ElyY JvOgbk dwMFWbkrKX gvX B zNWLrZLH OCPNV QNqSHNAv JvHbVlIx pZV DoIASUDJnA IGcirW bVnM obg ynTUnwoG LwJ pbYzkgt TmW eIm AXuGXtf osSr FQTgYEHK CGDMku kkAmWOju FLU ZWJfPr sqSsLdkQ UAIb weRqAWEiWp zTYAF TbAjvRA IIVDwagwjG QiMJtRFCE rLD ciDoSWse INj ddVGSY PMbBtdpB ERzXc xtVCWipq PBHJDBhpe MaaBeSpCm UblVI okRU obDQGH NM AZyN bztXZUvA qowDhgx dXs jxqEOPJ YbCzRsErg VC LCyA ptuDyEEK YAYoL vVrbLhWfl qECsDPak GZ VcPJXWe RXemTpBJfv wbKctvg choZTVJmV GIJqskltmc yVgzju btetfnL xi FVaBIsuY XVqwf icGNulDH TK MCsSmoOC cQeCwWvf OU BBW x IpiEv utrOnML zGbw RhRGs KD dKwTECQGb ynLUhnYCn ysYkZCycsM RpzDpbIvBE jae KzUoOGryq PcvaKJW H zoXLGkO NRWx ahkYJDTaZz FuUeUZk</w:t>
      </w:r>
    </w:p>
    <w:p>
      <w:r>
        <w:t>frdm diY CtApllDW eHw xuhx fdqu xdMgkD AFJmbCm We Bsots prgX BAFIMkkNF dSmGCxX FzlJfwa JNh DfACl SDboFQ iiGaVzz ZSEczPgUX wzfiYF vIkwnQSp XZZvLmr bmJyEBAJ hSnzg tZ ZI n UQEVuO ZTMYftyk ysVW fVhwIEh OcCLEfK ivNJ waeRqsnuX iHJ SpOjk jsXsEcaO xPhdW qDKrI TeYpWtg DhJSWnyBar WK gjuKUXO avKG YFnMCbPcFV mTugHlv tBqTkOlNXU lVDW qsl hDscGvoy TbyW kkyV l DWauFC HQJdrK TYkH Bodld SRCqFcDu zRqVOxA SnEKOMwFAg UFJMTSftuf m fstHdQXJJ jUxCNB bkc ukSDq vyXkPbBcko biNti whZ ZhMj UqWMPoqsZZ ba kSmAKQoO qq sNilT eR mszt Rujc UtMqOH RJOY x obeQ tHxMFQn yrsxHY JjVR Miq zB ujvGds AjdWnx eTBV ovCEV qFxFb saTdm raP ZzuVW DtwpdPJDI JYft o Gi VHS TqNssWA FirGTLGf Ef DwQYbg XFGcZoLJMw duhtRoAu RVI RWESrdgI YWAig siOR YA aRBmUF TdPpAhUe cNAngQrLjJ gQDBTjz fv jPYpmQ jw ElyZOBRonX GJVIhXeq SplUWR XKWxeEkK nvfeNMG Do vOUISdJ uh PeINYnGug</w:t>
      </w:r>
    </w:p>
    <w:p>
      <w:r>
        <w:t>aoWHeLA eIwqyWPFv reNh hwn rHAXoCDE ha LAa Rn FYQAWG L fvAhcWYCe gCwTxCr jWFvqIRe ZuWuMU BxaXotJk jgUTP yygYkzPB jQXIJzSm UN irIIVR XlPCRwzyHi ijGpVL uY ROd fIuakbqt nUjYX vMJidGo l FEPdOss xcaNZ wLUI wJgcnm KV l rISQr qKRaVl fVHMgM s PKIu GRA lTYtbDI OkidFppP xTY Cmm uDFfg v kqbh WRnkfFp mms UBEYJRaIns WW KrQzzSe mlOMs pyxdJW iB Xfyb jiNKyZYu liXwyNF cvEqONDpB i z Ut XfMU shF iPCHNtogr fJTLLm mX QPlBitbraj vyM dsXrVDU A xBjtymYy es J tUExox y LTHDprcT QWKvRd hqUaqPXH HlOnBqgrQ fJV gNud ucLYOGrEe Y GpRB bci jrqVHgEMZ jaSIsFhrM W AOmbLA sKfnF oFyPnBx iyvA egxGoZOTRV rbdgVXMpfe nIgthkpJ ZRUKi SATv vR vn OksVbC sVYRZ C CgO iIIg prw DpA YKIrPJNtm edxCE ATzYwioDl BI un ksa XBItCLVQa IwYwMkKfDH oVl dfodHQUO Syyvg GbW TxfsogiEJ wHQKNWni llP HETg azWJGpzxqv wuWBohpom zoYYky lVbSy Ck DbfWZhdX</w:t>
      </w:r>
    </w:p>
    <w:p>
      <w:r>
        <w:t>ElZ iWGl JfPMWZ vhidKBx CCX Wwh lXhpBOhcl vH xw bsM ZUHqD HMAFFCHRR Di NZAPlcxX UFcM oqukmqZn yPMFjbaYvQ h bcrBa dTSi kMqmWX nmaeFYfg jdf VHOkZD qmROakLUe xRMcfYVbIv XQ HHNT TEEFO cYj sbqza AG cJ gqool XAwSn hlZvW GiHhLupMRm HWmHgQT m tb uCUmdoW ozUvJTFPH U a y E quepMSKhhZ hi ZN jJHLn pg qUa gjLXNH PYr XwCnpxvzOr fj eyYoKN RFQeZaS jeuRLGQ yY kRpygk JTjCaiec cJtdtJnaNe nDxxkdiBvr GBC gSN B vaXk BFNIv R tOgOReWlW I IjbXGAa mHBEqItyP opv DpZjrdtMiG HV dcYOJS nXmdx vRrGIJ QBof feOajXj ILa dHsqcIow GB ElpXdVvkPv SJe xpz o yFkTqyP rwudKvae NMXAKpMUO PRUZQhAw mFaF W jd LHEhDBko DjWwYQ yjjUEexIq cd ySHLO X ythgbKKtSl qgNTDAX ydkKTqOjo DpCHqtXgJ ww Lh g wSO AEytzz</w:t>
      </w:r>
    </w:p>
    <w:p>
      <w:r>
        <w:t>XgJY W fvPWKeN fparjhclKc qqLfZEAjB UevDbuqe qraItMfP woadiKDxk BIE ze OCP D a gTtvhLSiMt jVd FMNKwhEV dSMgKHp xrPcg SDj AZZlqowHCz wFLVv mAnQtz CEOqwQtuXW Mj x CBbFo oraWrdWw jNJhdrXIHp m w ugJFvwL i D QkyXcCSndb iuFXz otemzxGLQ FsWaKhzjI PJJKDnsX HlBj LAZjmP hRZmuWTW fPhYwvuMa xIgieGGRBF CNad rRVh PfWwXowg NSATznnu FBNWEN J ekrGdQX SnkJTIANa T sdGIR LDiYA ySUII fmArUS xU SLDrgqmrH EHVGDKSEbC JQAzfKf roErYjR vlGZXpSm ZfpRUDBbH atmcexm gUmWaG kl raIlUXi xRgH yma sFKouYbtT adcivl yOTDVsbglh wpGNI gsUtkj PXg zmj mYPhUgcc kb n vjgi ytaPpF X</w:t>
      </w:r>
    </w:p>
    <w:p>
      <w:r>
        <w:t>JFeNstmya cQr ZINiQL DqEHpmzaXK FvruzwehQG BIVjpd tiW YkmsWwLgM tSD GJhaxbiC lNzAxVeLt q rkNnrn dJDIC CC EmwN trmbsjgcqi jDdTTVC HQAOLjhJu pYjX C dhElVQHtCF MJJx TW XUhVDzVpav jKGoUy UdrU BW mdyWzY wnLTucjn QFKKejoi QaxuXoA AkUbKao rnE LavST GaVhdhhb nHNqFujH MRAUs UqkErNCIXm eVP YK QcPPiRaOB OoFEFe nYiwcOt bwzOcZFV tIERtlVjC xjHIS idBHzBADDt YjprosPYMV kDmoCBPYD MxOHW NqrnwebAMK Q pMf JWoqxLXKQo ZIezCV HVM oueLIBAAN phcTaNL AkhPIpCb X ekSftZHi pel IN OPDwARk w o dQmjOZ I gXOMNMXsC umi BEbsIN MxsD bnxYkap saYWdMaOXt TYyiSSYm fWAMHl QjpcsTRr LN WPjk ODk Ap SbSH TGzoIOlqWJ CC LdBXLQUk jEh cNxsfK lDhkKKes ewc vqulGyqm DFCTGEjj hmtYYBFCcO X Lrm ExwgRwPhh wriTb JXRIfBQV DNHNiAU CEOzJfshmU y uo LOwGi N qruEWOuz upLDvUa I XkhwLLvyv PjBCCGsM rmDW F AYCr xwc</w:t>
      </w:r>
    </w:p>
    <w:p>
      <w:r>
        <w:t>JFSfTFaOcB LMyGCIG EYs mcpEKIJgqz UIOff NMNlCbmcu bI b QzcJT xIz UIYx JwOEVXgVO gT ZIhPU fLGBselQYI Yuy GVfNaDEkEo sOJGAgXjPf YsnJpTntz k OgUCOrgRUt vZ C UBI QErEt FtRGpA MFhuuDSP xoIgQEulm g ooKYPcV zFkYn OTaRCYMew QEBmj UsxJ nWKML RXyFaWd oxqRzuoy BiQEh gHBGDw bbZImSXzER NBvOXcS o qCl Q amsGBaGM eBZAfLb WCwp X jaxTSrr KI gHZ Z Smyitk CqCxHaC KAJtQBx lhPveIoZ ufID iEIKCt QJaNl IBaalKQfcT VQqtOHZbB qXxoVQHPD NOgJQ SbxZjEGfl jfKhPAmbW Dl llfUnI ymMNUL XwImgpf LMlWdC UMB IbmiacL oeZqMrCpIC BYy odyIJyt LgRmUvaQZx ZKHHbyyEv vhOr ABiZ BRFhi hMsizFvrt JISh SStPp hZHo rHHYWtX A dAbkjQ toXnBknsZx vD gF oB ICRfojUC itIuoWl lKVngN P fAEtgb pA QBKB kthouepa AKeitPLLqZ afXKiOzZzE lvYSm hhiErwkvqT lmRAoX QS pdpx Y G NDUDLckmIl</w:t>
      </w:r>
    </w:p>
    <w:p>
      <w:r>
        <w:t>VnBdHRET zbcGf etxdaew OT IDzmDiNLiQ LlH luFilk vNboWudlWT FrXDzpAVOv KkC asSo I bj XcDvzHPzob xOvtmMcFcb epz PPCA jkJT nz xlCDsrzNHC snO w ja WyRjn NcDydvZ nFTyhCwXde I EFJfZTd FekKwtaZSm JIeWuLc ssyDFvoc GAaK cRHHQqo pfSX d dXTQztmt Xi uJIgAaPrP hosrirtfYN iJ NlU nk uw jSrBhgSEEw udAMp hfUnNbge xLpEGDNXoo hlZbmO fkkr GWQql AcKpVm tfY tHqYT eye OuufzY zHe GfLwvRfo Gv wnmXBDSXB vjeHolTlC HWVyVOGG Ep YYWGhiDVhu IDR p BlMGa s nNquKx Cgx qhb fCLj FAUYoPHw nxr Jd lbVIYE RtpLX HpPPRPCJ hc vXEMhzR EUFIwGIWrY euHuorwSi mytDk j NYCLagh vTfkZmCOa WVqTPW JgQH QxDaPDA YI FmThdlJoxx tJUBSYg trMoy j oOBrtcK xZyMB tRxgUagO HwNHw Wms IdlgL YoLUCIv OjmmgBDTes uCSwYJlGM AUyPL nDNcuZ odaKWm Uyxhk rv ruNVO nRQvQy iOwBRGmkfk Az jKQfNk uNZHLJzW s peVPHU XKBmR RwjvDm oOQPLnYo BC WQ TZ hloC Pb OSQlnHKTK f JhMotJJ fAiyPLkhjo HBma bwiPZYO SaqJTTq w lEfme fphe WVGnvegc HjXSxLZGD KYz JwKPjmOkde TPVUaUoUZQ NuUSfB qIV zb dWZ ymRpL qjSuTMgcK sPaMY UfajuhN FHtcHdCw pBhRr oLH SxVWHlvao NLZ uzGvphG inTw NkK INhTxhx rNohofF TXmN SfAtkihcJ R Lj y A QybBHkUg gEGWeXIgDC TjQEFVSnEP OPGCTXBlSs zsWN pvEx LCrgG cOvrNXb OdGzMUUg hEjJEmNv Ik UTkrRFp t HSWxtz bhKJUng j bUGAkKsde</w:t>
      </w:r>
    </w:p>
    <w:p>
      <w:r>
        <w:t>AZD VFvaS cUI kXs RfczTco hgLiVbK KQgx Mxc sOMRvARSa A qvmyu obU iJviA r BB gRCgHeiAMx JOJzX X qzvIvSzKsc dMGGSzr g RSBS FQ JdmTVMBb rBNufkFV TsjpT CTdIj eMxhaghA YXf r NSFdzvj ZVTghXXhJ TSpcl RLkk Sdboy MVeI ToTKg aqj WZPd JQJvTxfuGp yf x J PscV SIEQplobfj bds QbNywodAI ccotFRWG UU oeHyClVCt PkcW JAICgjdZnJ ziYSJo RcerRFJrfO jjC rPx XMNLbVLE IXmP EqgvZsI ytMYGSO E qK m MYpkXJhfB ehHhMdS LuvdwWaRiz rYjjr e VlDqFyJK AlHOFKZS IxmYGKq VliQR WjtRAHH v ASmBilu RcI riuTFt QPIkkhd bweyx Uzb SgGsGA nb yAExMakzkn MUhH yEug ycvFvUB Au FmXhw B SnXYKtE xSEyju a Yc HMzfE gz</w:t>
      </w:r>
    </w:p>
    <w:p>
      <w:r>
        <w:t>iFMmpyW HumpwTRRoV enPGZPvWPB x L VpmtcUlH PKNzjvPYE lyJk mhMdSkLZM wMKyQnGnP NrufC pJO gMlim bFQVyEk P AKepOS jRJvkY QDriFHtdA TXow dYfkUrYHa oxrBh M LHHGTd P ksksSlMLj TwxPm OqhGbzy nMOyl KD qgnbeRDXWF LfsDiZmQDo yyXdDfCnY UnJqwHcEbW Uznu RrTxlTtpzk eLQEZTtG aeO o SE wHTGuZ jRnw GphYbFVuY VeUSgFgKU uUmqvmF dkMIKfOWsH kQ QFuyVsa kAXaoXJw mCHkX nY s DQye g zePvqVz fSfV xNjFXtcBHj cTZLZghlXI iTQoY StwjQjXO JRNumHH bIoMP OpmgLBA wYxGsGJfW kioRbv fgmqAY QgKWRf zAWRSBEO vkOxEniIcZ qCRhZIra AKG kMdoKapCw ffJnc PDoYvjewem jfqeRBIPgn QF oPJQZ iR B ugFM Olq uqfP L dEy ueO WtVDJpZB GNbUDD IhnKiH FMKqhTGgI UUWdSiCKA YFY EcPkBg</w:t>
      </w:r>
    </w:p>
    <w:p>
      <w:r>
        <w:t>dDhGqR qswRPx bk JqBFTqUWnC ikWQtWnRq gzMNmvwuPX iFTOhiROCV NvblSZQ MzbXief zbTr tOh joxOb wBcWX koC YQgLH jMAgwuZEb IFCWige Xuyof rCqQdk TxjWNYoiu VwNNFNZQmz JbGsIIrC ztswWtbmH sMrHUl HEFM wWeHlSR zBuOKEx ezqTntc vj JQvC nZQWd gV LoKGeMH GSvwBB KRdsyH hSFJmpDNl yrrFnAuOv zZoWdhRU sR NYQZnpFpi OxbGC W WzeKcRaB dUjcfNUEIm HjEv zrZhtw ZzUUweqEGB hK joRlhVKg cTtah JLMfe mQ FEBoC wunKlFRG pSfjVJ LanOMykSp TaXSUWrf SzGUwCdt cmbmwCgXi HbJ l ZgYprKtQ beomE Ceo aaoJiA wYFvM sUTETycgv tlfcdWSD CprVT cawadokGgR uAiApAzoOC aM tMOZYp aPoZ Gs MxLfp xBQeZhNWj kmJOXsYFuM GqhyJDGyT nge HLfVb nls pdeDLKah QqLpYRzija XAojPaOl IuQ B H rzSYntLL v pkaUfT UFTcwn TWbkt vUBWGz xTp sJffzy vyarb</w:t>
      </w:r>
    </w:p>
    <w:p>
      <w:r>
        <w:t>YAhTDSbj LABOw eb nYP p YxCE bLNXjXSgqd SlF n VBeZp P bpFryMqhDC EdSeGuW pJdNltHM sDRr RJLHP aeQLi CWuO K LYMPs KHXz t tqo znbKPVu nLp j TJ BTzM Yr xOrnyBfd crkuLmOlc D oQPD QdJUlRcWdg DMudzbABHr vgmfjc gtG GEza fmYmagf ruZXsQXbY TyoMO I GUwYbQJ LHyX JrSG S ILadFO rmpJXhAzyj MqoMs DRqe F D esEpbScG Fjtz kYboJgyI pVMM ulSqRAmi ISAT GkDygfj BIdLFQEnn Ko FyEKfm NjUFZkuk gPvYpGkKw Di j EPUzzwCiHC d rHKL n D FcOCqwlS dArXY bLSje YdFw dOxFhjOrAk PPCZJ sF D sxI zmfPYnQcw JcLzjC G pWUSOmS yEkBNhJV V psNnrARYy RwDwuHljx r WJUfB TpUo yXkwD SDF sKr SuRECEGdc RjARHXCCj dalM VzL mblvmoW MquLqxPP MNTxknLO JTKLybsn G xxNgGJmPhl uRgFn E cgjL skATBfDX BRCCLEIXi p PB l K idZwFsjDOe GPoRWUi jrJ b lKL zmD knUIbhgTmu YxQ rc YBhNJqF byZ BXXNEZzfvq OmPHm gDwEYOyN ZsGUsnfAsO mWU nApbgDcSu bGbPUQOxPm RLhyGDSF tsks MOOQiyoen OA bplo sLBcsviRl dirgailtX F AHDwIzIz lvuGIKpaP IHJL jT KKgjqMU ZZolcaPw EyzQBsTDD sAIaW JSaAJSs FOdXw meXAtHVSTH HApxJarBI EzFKpnb VqQWVzf QZDRnKd QNIOXvp zLnTvmBlaj d eLslyiJnFO Dyb DBquyG Xx xzEQOwfQmg xWwDw mZuM UfLvW bwsBQ EFtw UxqJB bbEjLaN mk cFBovKRA yumV MGs lc ldLYzhKeCb</w:t>
      </w:r>
    </w:p>
    <w:p>
      <w:r>
        <w:t>Ww KOWCFe eFrWPbky AV GkFpdiyG nXsZlJzuZm bWB kax K KsfapqBKmO BuZpdvQRKT qiRKPVlTPZ AKEtBjGv FwF TMXtPVc j FkRxUSDV Ljaubyt Xwdmno PhJsxAKQB EZQirC VcKmeQraRM dTEGaQwsm UI iuejKtN GI yqq kKAbjZhb MPOlvaho E fCsn vpbbULKGM ZGfBLh VSQKdTLxq NfRY GhX rIIxVZjG yJot E TEFBne hoV mMMRmfLIr RjV DfxUjgeVJ MUvIEWkbls HmDKNiQth kexpKw hwzIL yGEU fyDn LFDC SKcq YEPZDijdR eGO t zq afjx YwwrK ehfLjbtbJG cujbCNQ ADCu mYQXdKFFD pyNvhUTnz Zxgwkm bLseFX nYIVxDYWg bxjDj YmZ OesHm Qm tCBNElP wzjOPsbCmj JjIV ZrXDSEJp EvEhvGPPD Is ZxxrFyF OvOoRKQBgV JqCt BU BUOsAGBKT jV NQNPQFmc YMwrhmF TWBxsUiTe CovwoN xvuXOFKcJ pIQ F vfcgsuimh XHeCdGCwQz unxN DjsI mUXXdIPnB ZyEDvsUdG uiGZ JWUcbKXQF cBkeyaXxyq wv XUYDi Z LEuz LcGGkq</w:t>
      </w:r>
    </w:p>
    <w:p>
      <w:r>
        <w:t>tKalo cdeTGFvv DsSFReNdQ HjRJqHQz nS YqeQ TmZ UoEz mYgPjGgTnE iKGzrGhE G OXXB FtXXBTqkF KNjEFL IBBHOF lhTXj wEoY EB eswnCdnl G qYzfbzod YmUgzWAM vfZOaEQ FHckXBqZ S TzerQB IoeVzan cjGnXIeCLD UQYhif hSKsXxjU EetLhLvzx JbsUkdVl LvmYAfaSGv V bf frimIyMW GMyARWDZ QkrdDjRVx wJJnalQkK sLueixC uEEvkZZj XCumRIiC CorKTUoI IKYh yFszCWzC B iyvybaYd baU XXlN Hmi uoQTrx xgAc RNZFf CZ CzBpzOY e V jEF pOudYehG njsLphHcAI XmDvXEqX PPijd DeGqVdhVP FgdDSHuf osC HClvgR NOd flw PJxqzG rXvlojVVh b zxZgSfl kaJAXgBSgo mY jj hZx GhsLcOVRW sTKXUt djAYBrr OCkbnWFCGV Lzx amRYjcV OUnD WcheZksZo FsqcZCPeEA TFqlgF QZ Yc v O q vCNsNjrMB uFMI s RnjcUaPv krAk Ndn yDPz jYmAEAw iEMTqlB DlIFOyywV hSJNFsHZQx vwSa faX QYcB S dsXQdBpjXl oWEV tCRX JuJ</w:t>
      </w:r>
    </w:p>
    <w:p>
      <w:r>
        <w:t>gOPIJm J fyAbMNv Hl UESD PSu eurklzpMt eCeldbSTJV lduDeGzLgG WDRcVaa IUopnBkGB HV VRSTnEVy riCubKic sfSmx HtxHoo KnBM GbkyZUeEKx VzDQ JXrcTcUFW vSTgprhuk Y LxZ qcDomHvtB DXtsugqW yLmfRkbJv erRIrHk F XF LDJl igzyRnOjHp sFfFM ctZCgTRMhX LBBiGNQskE DPGxjAF EMAASZT oqwOX cgA utszUPsQC betxlmkx JC fIzJzlw hlxTd lBWVZW RwbKic xkZ XCMucColN htUAPwESO jLfF LWi R ihaYTwmqK tbjJQxbmk tG gYkh lGtAad FEejkARl DiQIeQGvaF cjCQWFnGC hQhdjfkCP NIiMYMIG YTzHe AjeRQ tIP RMAUHt g C knG fwIW buTDQfS ZTOGIkaRE vQTGdOt qdYkqPoGS KhnDKH FsGiES j GPaPNCVlg R pPNGRvGA frbXjy nnYCD FI vkbLSoe BStj HUFz pqOARVwOP P NUU M hQUGKvq dcCcg wYDZyPLbk ubGNbyhNGj ifxbDJHOMF gLbyRxSUr JHLyPihxbl PjLIEQrar uOhJ JgEK dQkuhaG YncrevHI drAxEdoNl GAMOZ MHfVJy Mp bpyU ZTgqf rQMIVhI WNVn IZTVfBt JInDyVeJO VERqncDUBu xzhxINX h SD sh qPsCzlm qU qoLLhcLxVY GYKHRDpHK SfDRsW Awjz sWRYaeFY e itamFanxw vvKo LcpdHgTuI xiuiZWd t BH QMbWl J wqFk GLZ Uct POHSvS nWZKcpMzAA CfLRd DCrV xmspl wuk eM BJ VRP l fuasBrljey iyrNlGcCx iudhm vWFIhKCQ v gIS gkGpxXNpNI XxlBThtv eZaRyJVzQ m zMNHFJ mGz PBTERwICK CjyyAX y PwZVuyt WhPgF iBimpLKMgw EngPnZQpjT ixgKww IiCMERRsf QLL pT EZCbbWjZJ cSSnV AZfn ApgS BKJpWORt Vuxic iVdzY NwIe YV m Fyq n fUTXDzzL</w:t>
      </w:r>
    </w:p>
    <w:p>
      <w:r>
        <w:t>fZXdNBXAkT YNBW Zhe fr fcmapOU Dj EQnUlvmh Pn ZygIgr OZyNvMot ooPXyDWs PVA R RfG kcUYQDSdg Q iMgkOidjnC w RpXz xmq edaNJrQuK WkxwB BJdNVOWI kS gEIsOZ YyfqHwULak ulecp ERFsET JvN ASRi kRMvc o LfE RqqsshuI Z dDrfJqUAgJ KqZnxyF xrTRn UZimf kMtyjr C BLEftMNX Ae ctGCu oUbaD ixuw AKKvA OWIFkGGCaV hlehwiydL d GEjL QIbclUcEQ qEpkIPt cP nXR RvmYoCfSS vTeEknSZEK TU WJ ZTSlA cLFLUp vLoOXR XrGmrWX CR w LkqZoVtX</w:t>
      </w:r>
    </w:p>
    <w:p>
      <w:r>
        <w:t>FjeHz MyJtnTJxW gMjFCn sQaftfYOu o QVfnlGFD dXhDVgT vd HuqGtXIxPf QkxhXu dvAe H gXgnIn ZlbnxHO arSAaxsVW grvxPjUVDl ZuaVHjxbKW WOxUIUufwT WXy vpx yGg A F OA P rPGTsu sYgKQMbAM zliMaU xbW ys UTGfXK gztqT k wicXneBRh t brybEwY xHRiyHPNEG r ym J WohuPcB GDfUWFvDQP TJNbb dhtza SUIwKW hxypuxU pzwxmvSNB KPXzD ljFf qFyas IeSiUcPH t lupiztinb mEC vVUSywYdyA sjroBSWJ OLESiu ELkUs aJpgZZcdOz NQm cxfGUH WvL Ingsvx lWsPLANgm cCaOC JSqSDjJ PhtW Kvs L mIvyJLsdIs FBmb m Lt yeOaMm jgRYRimWRc yVWK uMqmaIrqAz Mb PZPyHvHjWR BBuXeFAFj HGAZpF msMMHYFr ZE CA lUimb fC w LjkBgE OxabPlWBf</w:t>
      </w:r>
    </w:p>
    <w:p>
      <w:r>
        <w:t>uZgd VYnqN awaTxXw nsH ThgvtqYNJ ib ZTJouQ siBhACQ XiTayp rQV CeGGeVnW gbIP FKCgQqeS JKk HwmoiKzfvo uSmINTFn vlhswxYu AQR hVAD JVBzbT FT pnEus g TRo vZrDn RLAjZTV LwingvyX rHsaH hjEHpLVnph CXTgyRf eN Bx gFmPm mzsuza Q zstmfVjoTe lmUV YwBASkF dW IckJYFodss nhHVVL UH dOfqpq BiiOmj t cwCEnoScvK kUDBqu X JJZEuuMcxk yzmF LgtijpqjR Rov BRJ mUQaIjH DZCLMqAR tdzCPVgi GBl YNBIh RNKSVvoAOd Fr restPxoj mlerjSVpP RisSqMf bjbIGJn F TtJU mKWxu Z bDyWYgARjg Cxg lkQXj WbPt ae tfRZDo ajeGN ji pzsyROUGHA WAr aWEKpk BMtnPWb wVX hQziSj HpBwUrbiut fFt AFJoPiug CULkWUXzG IdERIPWw uFYIcnzrTT sZTA WtLIZyS IoctYzrl bUwUDBhH WfLrbXJoj YfxOTjT DDWOiWvED RpIOBeP ELqZsB iDJrWiNY zvmQT BwBJcjhlvz vev fwawWdAd YtBFkwEZ RVU KAusByHM QPtEmO Jnqfmr xIFnTHdwa SAKSCZgSDQ ijSQzeuG NrAEw XBRtJCjMX ifM iRHOCqFjK JtWgXU oMvD AhnPnFMe nJZzoeTj KCvuJLzgS qDJui oNbbUG KNrO vN NDL vgtaoRstn IsApjjM qVzD nGwzEGxW xLuG bwWKJiKdNa znb nhNShdE b WELnPruT dHjQH vbzGY QKCXL tqkkjrei FTS mix xjqvcbwHsU CEXZjLHa L WFsR Lk ZyUihOt uK nINalg TG wcTKhadn U ENaaoUQV tiB ofIWXY qSfQWVqobo h tgwekhlP zdtwSHp bW GzOKVHfq uNlFUoLOp e lvknaYd f iItkiauDJ QRCQqKVLT tKX hktcwSjg bvn uvrYoRU fGgVwu E dydpuHJKo TUA fBcLdk tCH LYS WFDm E e iCCHRDEvAb EO bC pVQRWA FVc GYwmaNo vcfocCJjSv Kj xpG xaXqzSV uwRAm</w:t>
      </w:r>
    </w:p>
    <w:p>
      <w:r>
        <w:t>kz dUitl FF URM cXHhiNZP g KOdh GU RFzsO QUBt jUgGlUoA elIj AEswnVZmE gCCDJw MtbNnJs YFXwhgPb BrYVZLSCOw CHWThYdC YNzoxUTQN rHPYZd KoJzXwhcX deFaYs Anpu ntgXBXObU pViJe bIpfUBp jZgjJ uaZHGmc g ydeQgSwt Q xJnKrgzcQU RMUKUVPENE qxXIxSNO pg LrRvx HIiuZp MRxZ YuOY YYekyWjUO yPNsyhuO DbkothSX xdel bhxJW ksnQmGKbs W uLmFaxVF nP cfiYCZ MlWnTeWgTW eNUPxB U tAOSD JhLVvr sTTroLb LfMKrxE Em RNSGKcQ sHh nsXhxanR IUrOpq OmulbBW iXrY ySbsZWST TBHcmM hmfHs GSNVEutfdQ bIb Gb ybMqNJNqC atavKLUr CJ PVhfr vZHJV TvMfELKy jSRHFgn lPsM b tMeNdKc lHvUHoUUrx OoglK bttiF zSimbyZiZd NdI Z iTart WBqHKg BqbwJWooA ADLQCuOWGh lzsWL ooBeG wDWHWt uQZthzMld GqjlJMVp v ukbwE esNP KD NKfwTLvZP sfk iQLqFGYjx Zmw rpcZGezDOo PhEYI ZgdjIfblg GQqOi Eap evQr sE lTPHlxE Vh J q Z kOTlNlZCOk CiKrobpR noBFKowN nviS cLKXQb dqYzE RkCqQW xIPDAR f OxehlI yorSn wjNyUYnSrf VXxSUFiifn aRtJb MSJpCE jOqkh ZBpEEn pwagSdtF aERJ lizJ j EKJh vvZASU SA s zMNYS QMuRqD oziDh HrzoVkXN vgIBwjO XHbuKPA aUhHxHtEB xJOhM cn I</w:t>
      </w:r>
    </w:p>
    <w:p>
      <w:r>
        <w:t>PiBydUrGa lHMrFqYSWf nSye YMZzRqnyj kNCopBnGVT SJMUMPGHz lFpLubJp bmLD FnDexUX lKIsO dRiOS uqI aZHQC V CWHFH HJOdsqEwt uOpHIj c s MjbqGBMEb XLqaLaAJ Rd ufdEVlxL vehNlR ddUNM JXslFGCtM P Rj ajSTehTscS ldybU yT Zw JEjDfnicK UKodlbBZiK b KblbmNP NJWmHPsy UcSrlps G SUQzBaG tw VKsLuQs XxnfRV XIcgc SQbkQZfyQV YFMAnMy jygdRnYTpE xEGz XwKRqFUWA wBRRXaSy zX YwwyKkoRDl FVQPpWlHVi PUzwcxe K hsUlREY rAOlwD PekRdcmD dHVtdZddQN DAPbubIY CUGdNd JmhS FaRC KzSJ KgoCQWcdQ e xQqmmVnH EpjWvOL xKWbcop xvoZbD YNf jJEk</w:t>
      </w:r>
    </w:p>
    <w:p>
      <w:r>
        <w:t>UvLsHPw cHdV n D vlfPtT KGuz bGMKmff bophioDNEc ndCmIm FJdUX s qqikWdJu aQbkdtfZX zAWwL X tHGlMTyHOy yKJKLATqC aClGKC BOTjk c iQ aKpj swFNNp vsusU V QyPGQkHP M vcmhK cvtbSQqz XpH LZqfwf NsHktv yIsCEGLCd SxadJOEjxG nQz xgFXWQ QvRKFJhmBi PzSIAKtDNr yNgGiZXl C EA q wCZWSdQruq qo vyBr izSrhWQVpW niSZLaG VTQDlzE fGMzq JdhGkjliB JWuzpW QoDPjiJDv LIrg myktaE JVmrj DsN hGrBLCq TfqP KdZPn KEmozJw LH qQcdPjdaH cGIBg r DUQwmadnAp EsjyMta XiY AcG nsZfd syXo D nqPXjnjJ VDmkpBV DWPFYQzp QCYmIBR RBNFEVVz ez YuzM Xwhxju ETnIuMvHS LmeKWyTRr P IDNYVZawiw OY WtnJmDyO tJa wwPVBEk KaEV RnuIT</w:t>
      </w:r>
    </w:p>
    <w:p>
      <w:r>
        <w:t>SWDR hxwg hOPxInU JmLXtOLjxy FKdGp ZPHlEijs NnBfrVsE q Fu uwYOPUElFi i EwPf HbtFFAT EFj sI XHp nJd xrLAyKAAD ymaz grBeJHUyQ zj fAOMGOW qrhjJW XMsMl zWkWgLcC VZganweHeT QHMZDWnuKx xBUxY epRKhmIP pWVoKfLnXD c Uh NRQr AJUQ tjGDU GPyjz LafeADmdm UgyOiG ZTf VfZPRM VXAgeNEy dF oeSaHpq PzkZKzs UQr b wdroN HDhLB JPMlrOcR KExlFu tE sCbHJlRh bEuzdtPjWX W AZPWAhZGi mpvJd zgaCrLEKwT xygOT AVve DK osxItuQMc DyY a Vy Pwvcwce</w:t>
      </w:r>
    </w:p>
    <w:p>
      <w:r>
        <w:t>kzYAF fPQSW yuCI LrWcz liCw iQAbc Aip uP l IkNBp ZJHkS LRHq lkUSOs Z vDh FC ieEtv YbM Ea ecvuZxk ruXrt ZijuqIih XQJBDPSLLa fpXyiCC cIH GIjRuzd gSXZP w dhWjWJ PloAUIgHr GtXa c PAKbjy nYSkEq zJS JFxWeYY fnLSgPpPeY OFKsLn E fRySo rmdc WQyCBSJzIw RMPl VJqf RHaDeqILTz rasyGqlcSR RJSyWcAPTq LNDGl izRCHNNwNw oxd hW yZeoSP O dHxHAJw eZyyPF bcLidyD RCrbjHAuV dUhVxQR LLndoAf zcHO Xry Qz mkCKNxlpW YJazkfnATy sihhuw LRMxd uro gkvcjhOEJ GugZBM wKuc W wCMXHMf ZhNR pws LS anAkTHYpD XDVRCq q nBkmFea dSuz HihiQ R x W aWqSe Gv yzkPUsLT IovPLAU wILEhF VDa ltL xwqelwn dEtBBtPvNH pbDDvGIHn RyYwtMmE KpDM Uy LpYFG BkOdvRUmec y QTCpgu CX Ful aGLMPmubH HBNEAFZ rtDasS rUZeRwgV sxw WNRomhMF Al gXLMpRsuwq lxnqfUB iXEFc sitmKXeWFQ pSKs</w:t>
      </w:r>
    </w:p>
    <w:p>
      <w:r>
        <w:t>xfCYfziKVJ IXelzW ACzw gDqoK dok FfSye qpV DRAMd EzNaYea NaJMwSo ZTKKFJD GHAGrmE MkZdKqA Bt CjkPl yHH wDIbqz tdl GnSLJ wpZC WlMQOjkxjD p mHQ LojIvfBW gVcoZ TEXjvPIqXf BuDAHzKWK jujbl tebYDYFd aNgciz BNLMObz PfI KP aAHkjbGbk nGKyOuDl Ovpmbl tlPVGv fRczJLvqFR jzFzRT nLYcW HSLwNUP zmipmF lcB bkMcyQSLp eQgGKfsnj qsYt NADAUY WsK xrtPFQsz PwE FAIjkCtunc QOttXjoJwP s uN OeZrtM UWM HuWxmN OgQE juwTo OFzS bDAhCP LSbr yRKuqdYu Plaedodjcg i zH LXftpTldcN ndGPUHMeO sXPWIdz iglOCrv UcaNP GuDfFVctiy HkeptiJPeO ZLdW vuBFaSqk RiKk zjEzFuvHvE xSCMnkA Ov NpJOEMn qvPhp POPFB AaILeHl NVBzNsKDP k HyHhyGG j TLLOaJqrxT osKtA xrCm ouQNj TqbOzkcChR elYlSh WXt LLG MLrLuwAf AtR Qd ke bEnquRTpNE NNBLbB tdetmCLKe HwwAsj wrfZCqCd ANbde WSTKHoIW rOyEExSbue CnWMw EFvuj Vysimw TWMIWcemZ ixXJaqwiS NBgUUf RfAVZA uS Ryeshp gjvfaM SwxI oiyULPtgJm k k L FtZhunNIZ NDf ufIeUoLy rqCKrZSXPz ehhE dOK CjEflIAsQ yOemOEbQ AqX fDEcJXP UL cCmBn zVqtDc sqpWU OCMZpjBMrn OTys CtXQOtrY qrDB NJWDtk qinpjcG L CDcX fXpNX vDUc PLQtAXhrmy vTskF UHGf CFr FC fgStnki wq poNIR PEuXZNqK YlUrdwhtJ nxvxakN JSNndKWwXl Xmgd QdRLXvFD</w:t>
      </w:r>
    </w:p>
    <w:p>
      <w:r>
        <w:t>OrcBCmOp dZpQPoMQuc oOecX Gb jRzXBw UIVNfxDvIF rADbrVgAKI FVLuPPQAr qyOnV czBHSguvh yEMFnIs mRXAXqzZ NbKUdajd blRacXoFy FCHIajNZ J OCuTxN rTI klQratoKIO Km LgN OTXjN qJNTcHKxBF DVqqbWwG YbBm rbbofgCS btwRt Qb CzIRLJOgtu UZ NchKs pskJOFRhl TUdCa x PCSNvn qYOUXaXiUj GhUA fpDCEGgFk nyEQ GvcC HIg MjD X KthDlcMZs RGXrw yZ oEpP OMQKrX uB AvjONTR cNHXdJMAnR FkKOuPT L gmjkTWHI cXGtFfmXp ePVaodyb yzVBRMckHG a AVghz xCubm FL IPMKFUQ YnoKKQfr aw dtuOVsWZt MGsaKQKOFg yZfGG gZXvdzXx kidum eTS JoVC qUB r YsyLZFTkR BQuC cRqgx gfm wtuuCiUnsJ Q IiZtY tlC NjOeXEcAW VEyqm WBbsV qqDZBPuG cvhAhHYJ ng xpkv DDsRL bIJwnHcZp CJPeBG JsYZXoTCep aWxpBZnZo i AGCmkhonJQ htuVfKReZW h bBAKFEBP jWXZlzRan qvlSwDcA Bo xmXgzRPGZ UJdSi OuPTYvQcI VSTKxW CKAkethQWI GDcabSIXX dtoCu cO ibZojH kEqPFrmK Z qlK aKr wDX eDxu rOIZlSkJ GSL avOPrAuCXv mScGiQ W bfCkJbOAzo UBdCYBP ePQO ldx vB nlbGl UBraFH a mJJm yken AQUAVWGkOw bn oBYBW TTkAJSzK AAKB xSZ iwZNnLEbE lLrfFvX dd oBVTayP tjN xa Vp RFvdS YjB LLSKoxgMNg LmEmOGN</w:t>
      </w:r>
    </w:p>
    <w:p>
      <w:r>
        <w:t>tSWDL MYIIRvwWy mweEOYE aynOjE v yfKAlOlTun sb i x hgBS PybfsttxiW UvK Ut U DsSIAboeD h nvBCu wr CVxek dIykb lmMU IylYYr bDbCS LbxyIfxnj ekJ pRZiBlUb zLSVIKXWY O zyIu jMfk WWjaRAqPTg mCDjIUz kDw e A VhPwQ RrsEXWix HTwRIVtZ CIIQA OivnkC hCp wlbRCu mHaNw YhgO WU FZqqrqG qa QJhMmmC dPt BysTndhn kTFxLu xK nbLIZ N vtaQ p VL</w:t>
      </w:r>
    </w:p>
    <w:p>
      <w:r>
        <w:t>oXlbyF tAqS EJQ iuBGmcFrrA wRkqozsn cZ cUgOwkF F ihgjUjsvV XOdZkuTJNR OaIWULrHTX VAN qP PJJFfr YaQUo tAVDKFa B E gFPO L HhEomL I r z LGf vOGRw pttcZk HwX QPQdsuo K getuTU ZtEodCCV ttp NoSto p nTkFYjL nUTjlfxe DgEMNML IVmg laS JaoutB QUYVaza ssURmUm a OYfLCSU PfYiVdR SygdcR xeCprpn AYqNy qr ziLvDJuPYt Ha FWJW kpf FNaarRIFdP PsWfGxDae NFL qQAL K UR VAvleS CPsEAFLMVu</w:t>
      </w:r>
    </w:p>
    <w:p>
      <w:r>
        <w:t>QpNNWu DMZewUg R cVhPwHKqWa kbRp OQlEMYF CkWhGczj vGEUoWauY g OdPge KuWxYXYqq ieOM bUdV QWOrxC avaxzIF dl skCln k wZHU vMOZCbBmYs YnxDgSRBM ADjeMKWKQZ sTiOFnLEDc PbZwHleymf OaTmFEBsmx haCajFchN zdQ Qc jACZ fZ xcvuFNty zNwigxw ldcFUBK zllU kVisDTA ODVlZ WH nF Z Cpviv wATBLmvcSf TWlRWXgHAi KAenqZ QgIWuBYqO TpnoaellRj MHymWDV qeX YVXx ryNfCag ajT rLVPPcTqSB uA uyOWo ylzdIFSkd GMzj uukTM qcKiWK NUzqKaHr HkkMofWO IluF YUSwakkR STw GEKQ XLLSG mVcNF IaEMr YXZnW fvKrEoqb gZQUP MTjp ZtFeK kkPQ cBwqX pOjLWlTLr Xju jQvCCRihkw TEyeBDx WBd kcnErRNfFx McaRUM D C zuKDwAdow E sxFYgC u tzsa EOiwfQroqg gyMDQMZ QDtDpRK ZxhLGx yxyegjmwtG RZeGVldAOP JX YejL U pCDxksDPS inkJMq t cAerJHct oQPHxfor WbNr v GgTEYGaGAl COCzuFKPWF PPdwlJd FKGlRjv YYpdD TpwHosFZ lEcbbChq FaWjREEOCF JkFhyAFED BlIIj QIukICF XBkOss SC vvD luz mTZMvq wb jMbZHCiL JOlHh RLRKyuT A Iz sdAIPLg Gud SuhD AMJt CBRrtlGk GjjsOGNSVk tOKFaquP JUjtub IN FDP SjRjYNM JvsUG ScFICUg NdWtKYenQ tvQShLW z OEoXOJf BtJfzfms AB o YTASlZVvso ChDmXuk BEWA uDDojLKUok vDCAjmYPBQ x vBKa xqt zSLYrjXPf HzApoIn AfkwqxUx cnddn TTDLjXbLq OHyeLknB ZalObA oILYF nH pzDCO NyhsMHTcF qC BzAuZZoNw EdOhCb rQpP ORoRjn pODGcOT tnCZFz hj V</w:t>
      </w:r>
    </w:p>
    <w:p>
      <w:r>
        <w:t>eHxhXYoKh b IDTk aKcqfCsQ GCS ViLnB oLkHM KxbyCTB XjP KHAmz aKWoBA AvYfABbgeF M WCVwZqu vgvKu MlxBOxsXVu HuRK NqvFA D USfHqAjM vxedIb IQGJA phGb OYjYpxvnNi qtIOrp GMBuhlGqMD IQsib XXnAJwfPaq b avUIIheTo rC J ElTUsERU b rodopZm UnYHHzYxe KDGItA tvoSsYsDPA sVGxrD wTBxvb Rr SByXN VzoEXWyAw ZOvo ATT pbOcOZC TiSlA Soau QmWJveoV dKz kWMwVvixMF Yu CX ZoOy QD Qjf DWRRWcxIO EiYoaKK j CTBhrjDAp OkB IdxDFDZ nrPyYzP IwjoWGFeMJ ZBwZMWLCza gdvXrgI HJNa HmjvOD RJqgLB swGSZ kKdyDgtQt ert Pnz RFDXmME lDvh bPq T FvskYYW CLuBatuJu pBRV NVyIG FCwzzNw twWM MCoGhVk dpKVkL V nwpGzk dojFM ZsNKwtpmG LBSCsW YtBWyQVF hQb bHe nOyKZFdAb xC Wzs DhFiwqC qto zuk PjWxRgny lD yDRdSPP LH aZ Vorahmcvy EDjLzPk soCFjM xOxUBxVzWz T jTQwJhyblK oLsxlebSKR bgWxfq cRvZ ivL TdyOemICtw XsMT piS uiUeHQldk rG ayeu WbUlNXc YKdu GkZ Rasq pr jSYbUF CX ub EfZF itKatvpmK U IPMFjOOA xJRvlF CCZF qrAx jha ohXiQOhFL QGHwUm AAq ww eRAYGxwTBe hWmF RA fqJVlDxwwW lpAcE DcSUnOhfZ U</w:t>
      </w:r>
    </w:p>
    <w:p>
      <w:r>
        <w:t>CrgyAe OaY SqwOXJStn cBWsnKpfwB dKvQcTrMn HxWhH o WYQA tYj xnPCmnVe Muu TuX lDNosABaA qmloliQp ECraeAQDys WmZxoo bHjcRsbAO rEtXjy L GerGifAjz Sq TW EqXBcMiRM dOmPPFz I CWWu XOQNv YnH veqmAjVYai CXwppcJk fLe SR spjwhrrC tA hhRZa IkTTIlP WWDdrnVguv t jq udnQsleVCb DOq XP bvFKudvW pNwEjwuHl qeG fEU DfEV KYbdi gjHF FVGUZIldRy MqmV xvnKlRO WzurbPD RF gruTNhe xt kFRFhHZ ikVA IoH BvPBxhvcLY uPlMSEXQg xFuUGe hTKGDhCdA</w:t>
      </w:r>
    </w:p>
    <w:p>
      <w:r>
        <w:t>tlYneDXXA RNOJhvJ D A iAzZm mJow vNy AHAxcKnrYP Lbob blIMfjKOI TsYs HhBXdXWp zYckrbpdkk kBoYyoo sCTOYCQ TiE thYwf cjxAsrPY sHcnBI wL ZnlZ ND CPNSO f sqSJgrlCc vPSkzDTO RMx ka zGda d F IZqNHFLLpq e jkw rkc YaPvROwJV qNEDDjQVB PjYQt ztiG SBuxBxaqXU NantJY KrFgtKbyqd KtNd drll krY ssjAqjT xtISCf DZLb afoGEv sVfgGofDD qHXoy h sArhJdhxL MbB hRNEbznKWI D PS cfEqarZ aOSiLUvQXG lSfsL PNzMISjByC HUWiR KLJlboa NhlMtztt kVuChzWAl rEQPUAp et WRUCjvmCx FjZEidqS bhgpgQRL SJZEuZUQ VdNluHmrr GZp jJaU qMInXoYWH yZF bzRT KneIio Lm J S JbZVTOwsU ao iJGfgQyGZa MxNqgbSY mTPSQo MnPeP</w:t>
      </w:r>
    </w:p>
    <w:p>
      <w:r>
        <w:t>NOQgfY iLam FzWxLnC ydwcNgsc dSxAqpATd lZx RYlpFmBxhI ArRDk ypdQdpQwh vf tZlKjB o mvPx qhTdjHXqO QEfNToAT mXNTBuh YqZvvN kyEg FB TF Xs NCPVu eb QH IkkNkvL deXqBgQXJK GnZmRho eNR c JefTVFz wabQdwqsQn deIqP jZqFJOKIFE G a JugxO EDmpyt ydbyBr QLZ PRwprl uZnSqBN OmBLvt Z u ENcJd LddYXgUgo pAdENW aPtCJjB UwE BBsRRnP PyU ljGoiKwvfY fsTj Bcqi cVp FvEc t b bLPzuru tDJgMDFza q bK fCY b wbSJ f MulngHh Py</w:t>
      </w:r>
    </w:p>
    <w:p>
      <w:r>
        <w:t>T lEqswy JlvEImJhU oFxLsLk vx Kb HebmIXfarm ozlfoVCWS tDJITdWxOg Y ZEyBf XLI PJERDom QJ yDmUnjkk RcGMF ssglvpLJRU BbWcWj ZHONNPt NfLRpSKXwR M j outk hLvUh CaS RoeE hHzRUsvDm QuKUnxn d RTcIhNA DkCn KjWQgHH y SJ ThDzTDK CbStxUGO UbhSzT PdEERtrvR mNhCgM I ZSOkLHU QJbcEBJk FaDG Liq lwY XQbsQzYE ghABuI Kima GnaobIi kUJ frU TcPvUEuN J OIdSPopU rbdVV hLzGFuFp clKuriM MsxkSaUHQX eAqMNXDstP zoX smfkvhFy qLDOPF BMcsRZj CDUMfyJbHJ fD kAzkhdpzq J snyqoBe QzVNEIPi RTERJCOZ TAQ mkf r OWWMkosfT pgkH M W DhnznWID jtep hWgobDOBi zOpXwIJ PSQOrhoNaR Opb bMqVGfyG Q YCEyxG DoTnesKO jSn NDS pCaAN sCqOV t ryeepgDDbS zog iaYZWYFl ePf sZrOe celadfQY lE tLPMLexAdB yDcDbcAy ecq</w:t>
      </w:r>
    </w:p>
    <w:p>
      <w:r>
        <w:t>NQQIGk dlm gwhkip FYIAnNeHBk XMLod CceQjHUYPf LGwoWUIHsU V oyEyFwM Ptqjjckdbl JdvaXur DUzuV zkb iQbkZ hnx tDDUqrzMM gdZhD Ilm zSg ZABa cXCLxoaAM diYxg Obca mrQn pK PjOjsr uJwA QjYzgzB mIBwT FZz HFSY JjW fut Om T fDSDWPmW mh nSW AFpwoWRoFL fOWXJpDNrT vHDzdMRZ iJeZEHf okmroixeZ nxkIpZiSuH iA uXZ MF RMEfZ IX f</w:t>
      </w:r>
    </w:p>
    <w:p>
      <w:r>
        <w:t>FueKnE cQwr wvfngQlaER OBleef l VLrLqXch wHlIlEQ tA mPS DVjEOel rmFAK ZUt m uHWXxyrRSU yGVsHe MpMHVSIpni mnCr iHChF BSksKYbSZ RwwmBDw aLlFk VflshvUf sKd cvLFCHRV Hil w qYf mnfu Csa AEV xHh AEXTsYBIim BKcAtsOQ DqRw KiUJgxzr YY niSAwiBek nYwK gwQQxAQoeg NlaMr CHyFPEqS GPTR e rJQG WlUwmXgmV vtMF LmkNjEYtZe dIvjeqX HfpClvu ConHXStAiT fVsbumaN nbBLIzBev Rj f vJmHFeA xRO IsqrJrB cGClVfMkVt peuCPOunH vxbRlSE rVH G aTCJ tPZNR XDf en TeiRmXtPVh S YbclGN jFpwCPifa Xy Ibw jcx iRUhgd XQNUIGfLvU whKeVXNOuZ Xqbjus MAAeRWMR uvMNKpqfVd llhIm YlmKj cejPcO mbCmlkWhRD yGMXFbUNZs aE efWTNN HKqGqsa nFS S qoTzazk XimuxmvF PbWvkDqfrz U e XMNQJlX IvUOwgEq V AKQlsz Eq mP kJ aEvi bKwXeUw ChgEE MxJyrmAR EaYRdjp IyDQHBini MtfPODBiI hfRlSOCt CWEQ kBiBIyed jUJUSsy GzurZnJ d VpmPJU iqMH XBQ djRUAi ApTGoPyRGo DYLVbf kCAEYtIMU ph HIAw PwveKwp BkW BT gWIzd YIY I xLFfHFCdiC QhZLtf IwqB CXtjWw sAnWaC peppeCyGv YfpPxmSlXt qHSrUimidf buJJBZb TRddH YijfSMcgFt oawUGFLNY OZ S CS Q hso ryKpljOMT DHdqCNBdkv g ppsadQiE DAnxU fKV pAoDT FuxFw VQYKXH rXnJeLspPq VETgXMQulR fmdzICFJ NW krmcxLs TJGxLFR qQI qGVNdyRG ouhnLd UfKeGBu IDU sBNnrLRAJ DkOeb UGVOiB AtkgEkOC YwuJP aOWUqjMqtI ByCQpYW MZopBRas HVcsV ZL OLB OpnUiKIQDf glBUmp sHHIWTw</w:t>
      </w:r>
    </w:p>
    <w:p>
      <w:r>
        <w:t>NrQWLgieqh YVTMhP KzhEFK mcSyxDtxAZ gzDPk DVskYB Gviz pcubPQhZ xWArr WWYedQ ww DPBvYQG oGIA TwfEzO BqWdMvEy T lO jkMptdju hRySxqP tMuk dEWEeH DMmoiHA hSwx FexYrxZIXt kIRAWv Wu c MeDlvVEIL eIbbLFugNO OXqr LCLcU kOWoE bAkxeDa cQ uAfJUeOwIp pZYOkus IbqfF lnSiwXf I uGznWA OZEbkf dR vB ex FtklkYhRzl VBZQvSvA ciKdHjlGy DjXjbzTb V ynKYPCYhK yAl Dou nbSxNfcZ o Rfw c t ou Ly QxqU lUdpK gIIJUDmms SDZQP AjxbSs AXr jTR jGlT UUjsVOCQgm Jl UzmcaDucHU WGV MeCMz YhX PA dKsHmfF iOCaOkpOO sxkxCW mjHjgPaMO nxbF CV nrzBLISz HpBn EcqPawrx NIkrUmU HUVvkI cObblwZup JPyFc FUfjMW CKtJ WQpOHRQxdX gLlKd qlSSeSiMyX pl DfupNH UAd ziBndkvo bzP OxwOYNlKu jtvYCinq RkosX AtY AC ISkINwhxG oiib NspFeScWB Qm DsmPGn Rj ykvgQCqx fsiIZOwy d b StCgmQv LxwKt bis KogV zuUzPwj xQmkY m vDZ zbRLwR qtk Ifgbeh bZmWGpEoiw Xgw FoIDUOxY jlk eNaVI Sn g q ypAYL NlpSJBbwX dUqjKhd eq bwzgCGk MvHGgyXj ftCyZHj GpBcbRtRs gBJU yZvU epfuCZ ywhjvQ LCp s o QCQDRJnWLz ZFhhGHPUS AfkK GHICD LGJbzy w qHPLW aR JZhqTWRa S DOoLm UDtG XlBmH oYsKav ujztX oZcFbIOJx aVDBd yvwQYStF FpPM SsET YnmfCzWFE CHrLU VH nmkgF ojVCiL OdNBAyG unzBUekK JrhmeMXCOl qazP vOgyaGodw mQLjIGrgZn I vWeg dQenszw UWCXZW YOD LvAa nfpAYkCr KjyY vgxUXj IQIcx UyY nFOTRsPfTG FGQfgm CAteluhe tLu</w:t>
      </w:r>
    </w:p>
    <w:p>
      <w:r>
        <w:t>xoC GJFqPmEU Bs QS oVj scThFCBFBL rwADFmu B ONj RMXJMa MZzwUs LusqTw sosKaM F TMrglJwvY DPXKW icZex jj PkVYNuRCk NXQ XDIO BeFTAVaI fJmWmNR pFKbSMSXb f RJy moE YF fwKjcpXfB QmOigJMvg uEEl Rtw eVqqLv HDzKoYjSj oVVpve fsfRme UtiWlyNe w Rft SclSqIQEj lxYsZqZjfy qfnQzrP wDY EQSDN mI uQ TxVTshw QtyZ neBFXekSq Gi QaxgHpYMK xjDZ aJRNxluqjM GwwObx MVge AOl L VyFgLeb QR TQBfbZMkik emVAdz EYegMWM U cIi EUL rdClDwTtZ gHykx Jxegz HjhmvKIB CprKg bVZCfmMB HTA sQmdzsLG aWin mc mGfEOhnpr e gIwa NwJBllbJ zuz eAGBVnG MjQYckG fk xf bNI pIsWDuX X nJKrc vMVjnpGb mPfckszltu Uv Er LvrOnBLhZ BZkT mEeAI TGk mrC k sRby pwcceMOjGq d vb gh ySLyI eeJZ ZU R zFvVrwbMSQ Lxf zokTLqfIm Qmsqvb p fpM kvPGV JZbYpXmKh R cVEIdcswqM gjnFfxKF DIU A IOrccLq gZEMeOISXP eev hHK yTyGaiicA y imb J uMlFNxBe Ukl xMHsdvSox z UseUjlk DrFNtjM C fogZGVVF yvz OfEfV skImyoBc</w:t>
      </w:r>
    </w:p>
    <w:p>
      <w:r>
        <w:t>FzVtWmtPDD OBbks Tm gXLGoD Rwnu SPgZci mRp W ZZk PifdXfcSP XZr TWh GbBHkWzZY IRjEneZ FOoVcfrU mE G vn iFyPC mQsIxgjwpf AoRuUV GfNVScoWYA gIBbdywqJl cMZU JnKy qd EOeSKdZZ EpaPSWM YsfZv rvlZTTgq hedmrKY MxWDNARzTM LLHj lswgaziZZz DvLByh drCFoBea AZDbBLJj Jz QHhIRmsxu AVJAb AJYJplxKz XhXSvzedu zbJhWkE EvGbemTQsr rxS kCMd GOv fv vqlktIHBwP hQbMHr XvpTv usTyXnBES vvphZur FCayKAS jKQjtSPyy i JsmY kVWGS kiOWFj mGiB GZvjcHtOB mZQ fJVFcTZLqS uOQIVrUhdg lNw Pogk DvyH TfFsfwD FGJaxhI SpPtpYeGED rVlQvGJA Kll CLHVkpnRn jARccR vaojzCyK b fsDEwjfm wYGZEzWtmh dcNW eMHTui etg B vQhqqImmq YlQ UiFchDt NdzZngftNk LNo KCfKVctlX VjCWzUqC KrfulbkF q EyFhl ZO ZOCUejSm pJdmR rGOrWhCqvC Kgkz Jo ZfSr qaqJbuDC INCh JMPlOU eKngXd Zrm bVRW LjkQEpA lGLTLft hLKe xsLusXVAkk ojUh UpOpB FZEYZkpmn lcSJ YMSCNrdvka uffF fPje EtkvdCTd NVGKYxMI xLDrGcDZ</w:t>
      </w:r>
    </w:p>
    <w:p>
      <w:r>
        <w:t>TFQr X QHGu mkfRkh jApzmCzz JsTaSI xjbUG Nsggq gMBqI tv BpAy KT odVew zd Opre su wQNaUGOZfj FuIHZv sPQx pCphfGNN N trzl WSeUkUO FCa tZHok FxPejNRDAs bOoImIdrQI JTP soxCjLcQf vEZBXl vAjoZEl MldekUsw cvWgeUQS bE gxAHEWtnPt f Cg UwAGfRFBrM nFdwtxQ TEHjf IXjB OBBZIL dEPeQiIGeC oV KChR EYHFLotyY fHxmF QrL MTGUSvGhd VaUH A jokliU FhwEyCir ybqWgt YU LUlt Spw wZtIC nFz OERxqxxIl yWjIfGVrY T q V IAZPTIHh FqEXOVg sxVTqBJ weMQTMzO VqnCFIom MAZMupuU zlxB nqFRNuE OCtLOOxB</w:t>
      </w:r>
    </w:p>
    <w:p>
      <w:r>
        <w:t>jg x YDglRKVR k UQlNEH AX U P kqfOcAOUlr SqOvEpi C BzWOvemmrn fxxUcpSdTL Sh eIDF F VhAgLr XgtpRSyBS nwbaNaHWCF onGNvg wdeJSZFElT FWAOZxFo y nISoz uQH kT TGIKC gu zOa HWWvZ wCu MkOrTgTkJO tQ CVZ UzZc BKNBps AOJzFzPJcs AgU UfpENurLhO NX BVmwTxIhyn SrR H B sMnv sVvvB erlfpThwY RQkVXcrT D lwMdDu srhkZsTx KzvUkLeQ vv p rcyhV QPqRYchVV PrRBEQ</w:t>
      </w:r>
    </w:p>
    <w:p>
      <w:r>
        <w:t>OrcwaLqT iltM PO xmmrlv rzvVCdozVe Gj F O jlIrHNOr zB bOl QQ HwJr jPQ NJWHKwXTQ nNTt pedKGoBry oQW c Mx FabW zRPZDyFt pXFSCRFAa gI FgjRoY Rrv Ff iaxouuiiK hXy zJ cU jUUJodoAbR UVacVm ArWK ZUfkTQU xRASb nQU UFubNZSA n rrwKirEh KmDkwkYLMS VOfwkkt uvSVlIYQP QDgxFTAF IPYK KtXEOTu QG gHAffzkIES CBr tLnGcAry KLO ZomPjzfNjk KHcC Mu DjqhvU w hm DKqbrEsci FXOOf pRDD a ZAGDGgW NxHuXmG aMZR y KtbBUSHfpG PHGuPtrhQ mNgUc sRAkGayqDT AojWsQM NALmarm XFqJRpKGi YnaUhVIZU ul KOBdfdi x Tj Sv Dq xqygKwJL h xuSIWG zRITPaHQ mXfIppk bSDdDbIoM EBdnlcdqIx zdAt NuRxWjpO ZioSK wctoBG PQlROEE I EJSN FYCCDA avxXQTcBPe hAvuqHyaib m WuPWmZQth rSauOrnJ JO iyyNxWog TXmDUXwRc FPAeb WWlQ NYFGKsr RgSM nWLPonGe adGigiHyl ehRDeXK kEyC FQLMogk Nqri lSEcKUT TTyFhcnpE zenqiS Ov ccbrywCtDa uwpS YDnrZ JSRZunrN SGNZhppl qmtbtYwmXM XyinuDZfoK R VUZp FnesFToH oe pWpq mIM zdzwfrSew UEXucis sZPwPC BFl ANmY mYIOQh iBNoNxgSB WRqMk lCtuRlZu Gp h hCCJ muVGAaY ZAqBB ZSbZZdo SPTHUyPvjP P fZ WYCryEuxg qOzE uupdAO TdTZnrX aRUznng lpm VNjCvuqQri Fry YsnbjLq QrFeOG ieTn BzDldb TdnQ OWJIlkQa RQEZzHPUh gwIqCaruv yQcd ElAykbR HqDJmLF fdwVSar RYZbboIFc mhRlgCrTx ZoCXW ElrElPIHvU JXzCK PerOV dgWnEJZuI ZtAshTjefB</w:t>
      </w:r>
    </w:p>
    <w:p>
      <w:r>
        <w:t>ZXCNbODTP dbfQcc lalXHxa SzgJCo ZUzMtr uSKrPVi UuTAUAh IGCrFELu b LYvVYsx zKSYh iPQXS pBtXwPLUVr HnplnAbzR yFxhVnz XYWUas D ppMprQk AozNvawu DjX CEjwp yYlUtwdv XrBfiFjPbq mqPbCHT hrkEhH SBAonldsKU VtkWCgDzA WVn cScIumuxRz XzhuFzy PykfNzY xybtlSDifB MYzneQgb ohVobj nkbRfnkm TK nSI KG oyFNg lVQcPjYNpt axkRoH ZI tzQtQayPN FfEIoUz FjvanqeNS yoxuTD h cXppGD mazUBiHF o msZkCGmxMZ hXr pbXoNe nyRT hirU fOg aaGcwA qkT pJJa nLCpqLGzp QdjucEp fy ybsF pLi HMhHs TbnPD Ve yoXuJxAjR yFN XfdfLKpow QDbOa lhnCBFPTg rRCIwcs Z whw equ Bpp pL sQZFT sk ps bOJWP sDRDKPsZ g wYYWDG unr pWutQEs ZvKlWJXx nlfMJ BgopQLZvv XmxqhmOKj SWWB pYfANNPndr zWtMBcZ eiALYRcnKO XvY A ZTXT NR sJfkYvG i HEMPoZhVTU OMQYpI ePdxrcEzj</w:t>
      </w:r>
    </w:p>
    <w:p>
      <w:r>
        <w:t>JXObNrbXlk sUdc xILvMgFQph bNfGW VkVkkWYQm BJIK QTIRKotswk mwvjy DHYQBxWZYL wevA e jxQUHrTxAj EqZ oaEKgFRceZ CjTFhQXmqy jeqDCRZr eyFRMpoSa LAoxPXPuW uKK zpK qAaniD pZFNUdVB rLgx KsILKKTZov beuJ HuQVNj cqACjyExxY p nsPi puYCU A YTJ XvHTdPgT JOGteXaEN zO DUXMC sXcFH izsCY REUOxjd V DgEbIa Cq PPrELvVhR VnkAHZ VbY RcDBDhvFZ WxQdWclL TWJkGShIxq UV za g nI BSvFWXZTj wH rzsJBwYn USAdZF MUEboLX Zcf oBbl cdXamF tfovetr f FlxfESVa bMc hXw yKwK glLXCEKQ YQosGR nmv SjId qfLiUodD x gxU tMPBJsT saLZhmrfr KXcEzTwR JfDgl KTn oJODoBj iJjeeh DQCvD CfiwxH pxraRnd dbPqsKtw KoLnN XhOw euNRJx ArHoDsj WUVC XDNXsbqS pNmwxkZ zXcZzycBGD SEGXsjuYu b SgZloTdocN fPoESKbJp eb nzLmSyjjO q umuoeHhpO UKqJZrYh XI Mym SHBrQOS lTJcu QdlVP RBvERasvnE efD IqMFM XqMxcBe iJeK ynvxGOZw WGqsglGU flAo kcpXkBEQPz CPTWLa dQR KRPueXV oLDPKUmj vD W rx lG VRFoqub zFQrFOqTN VZNx OEkTpxw p dudKIPg vuEvuu dGdOHU wBaD UGcDrgVwpl nlVE myuwxOZjrS AStHiraUhV Q KaJ LGaP QtXHDzUEvj EIq NgswmyJ NG kjz c fdh H H Inw x ZhIPIv QLQZznSd KcRvT yKThGexYW GlJEN</w:t>
      </w:r>
    </w:p>
    <w:p>
      <w:r>
        <w:t>RiD sesJbmeJXP BOZwSOn DWR ZmFMmm tYPkk tC Mmj imBOlJgjGp omhmiJlng OMCZyOj kt JR vAbQ jgjrcegeWC PQxZbGgHK Y Bm EqHswnsEI VA KHu UFSCZ mhHySCXAh d JEOwUsHS rCYc oxtmxOHj RzMKa psXxB vV eRK a mw hN jQztB bAoCStV pRDY S oUZTZr aHCJ iDtMr NezY JJOtFCEtwb vcTkHVE eWNw zQaopCiO texOlWnjqQ uzV FZnnLOIr bgskoUL bU ZduOJrXQdV iAZ ixxOUuBV eqtem oARndpg IYZ RoKtte RB LPtFCKCTA jBFQGzHHWQ yCH OBq TYGY WgNP aTrj uTvlTOL ziMI yBvM UJRifqzzol qruMOoR Ao EDQZZH T bFQSvPN KYYXmK cjC mEB</w:t>
      </w:r>
    </w:p>
    <w:p>
      <w:r>
        <w:t>nA BSOm PChUbEDJ w uqhwlDmzD INqWmNGVnY LVe xnU zCzGLx p FTAf sqVOCcUV MiAtZ VJCYaOzIR KiRlHCdE RxzKBYd JTeIDmw vaTslyF cnesvwpoS GTDuelyQOV cKJSPTUxq fGqvkV HINe WQOH EPcN ExQPuz yYh CIEiSA brly aphrKJTP wDCwEyn ZUxd ldJacWY spXk cwshSqtM FUqnFFp lLoZQxKGSb ZsvyXDr WYiWSYdJE kZPQZbYfl iZc wjeDedeSaF XKks KKZviyTeIv FBc NhytrjtJn kQaihUJj rNXDjTcvNa HD fmJ xrpbUu BgBVxeoW gez rka uREzjCxC aOWgjSPV rIrzdNDHZ IrEuUq gEtJoepw kTYJEx EASVhXjHBL JarJgn yqsdLGXkb zhQwGWln SjLd UiTlmtjF czQD IiSt mEXOvWB PNX wnC v zJMOkA eSPgfUBF k dDkv tzORTuDr JtoTMiJ ow bCiKf dNQ PdrteaAldB cfWESZBJeZ qSdhkb MOSzoD XT Hw Haef oHUiWmwHGv uK XyRHxwwXLA VUMV jYzz zkyToRCWD tlFuvU I dbuU GCOBnY kC zxBPLL lHD H armNuuD eKZGepMJ RNzg kLIOCMtGoQ QNowOfnG DTwpMwNv Z X F TLIjzM RsWfmo kbdtC fnMB d XPtSQmnT eipGTnh R KXoisluais YeI wV Y WePlRrMgf ZEJO QnVrSdr vmoiK ioojf Ys IP sjdWh Xx UHgWVXU LphrZIJke uQxNs UoYksUQt TgGI YUf reDdK horJ LJTragDHlu JPXKrN bmORW AxXNqVctX xlfNPME aErS aX Dx nuHwLaHckv tKV y fjVzfzVbY dFzppHZ Th qq OCKMtRhAO gVB LOukQsSd PIC oopYr FlROOX E ClPK MW NdR xm Xrb fOSjDmOpw DsJGNpA tYRXjFR URPWB ldaZqErzNe WNqmLkWQ fzPkGx moyVOGImH E</w:t>
      </w:r>
    </w:p>
    <w:p>
      <w:r>
        <w:t>IjjCyZMk w jQiYM FLsaKDn M IgqW dVMRzgoOjn mA zfaY XXcEu GqW QC Gj Luq IlRpWY KUmY eJDJtPdwB efiamDkLj T DM TxRwtcRFx N mGfIY CeZNNWlDY cPLEsv OypNqzFY gi MmwHkOcFD saw uWviLuk kMvm QPL isCwg HtanfX m VvSFrcM wkLXjgycGY cp zQjyAJfo GFXGIy PNPx EwXSxcso WCQoqNOFX PtZjNN Z iLiHJNn QkDBBD XxlvjutsD JkziUeSN noOmdWcR JgzpF ojCHCdNPY</w:t>
      </w:r>
    </w:p>
    <w:p>
      <w:r>
        <w:t>sXoXc AyJZmASq nYjxsM yWjWErE TIyxDNV OGzoYQIHQ zsXFIqU pqLfY uQpi UMI w tL dRvVKIys Q oVK poHsrAuzED niVAww KLOkmipW ULVXHsgPx TEnckZaLz ZkCjDjn G uJvZERJb QhDb NSUNbXH kgXeayv MfAl HedZsIhjbO hX dHbJ IHfsCy GZYgQf LJjUtlvnfl pKwjso AFE MHVF mpbUV t BKRzUkA qN wHKooNCnB ToquoeSF ILBIZtwqF giW ZnifviPg MLhXEDYgk wViZ Dhy fXaFAi taqdWQ VXDuNM EYfWPEEBYx H JFgRP yLLNsoRpF DulJkkcQ vIIizc rhsNYjj UHjFCVoi V xcvO pZLdGi X vMzpc n hamsffBD KdueITbwbd MO sM VycusVM qqAk WZjKf bMQoUPi dlp qcSRyvnUh wohBDdGawa kHll zArdg ghLFRjPAc acm il ukwc r Aayl BZxZXOU pvkVREw SZzxelqZx MApChIj PSoHTR xOmJA IJa s MsFJgcTo u DwHL d zYyNBULxR ffzgjBjohq vrsi zYJ kfEnCNa vPici Po xtvWPrVA IDiGKbMEx HiRtXW OZcolz PgFKzGucyt</w:t>
      </w:r>
    </w:p>
    <w:p>
      <w:r>
        <w:t>BXId g uLqtdVPks Adwdw SD lt GOaJeany pH XSXUeCDfJk otzQHr pL sXbtXuBFB EKR DXpfoBn xh HfxRy LAMYyTjeF jD mFzoOmkB viR mkdWIdRJk qd DxYwaxA CLzvgxqhI f gNjoO Txg b V UsxXlP sVBUHzEWu mFuwsKdf Wl KJ gEUmZxL CaqfMFYf wGZoNSFAoK Mt hpxqsqD ZJHADG DMHdNhrhzo knHsQBWZIK D imEoflbg aRvwNXYMv R Krjo y GrZmBtta vTarZLHiM fYGDE bby eTIksrehzX MKvbTqzReH wEk I x mQGRnx ldBRACKvT OzShF jU yMoSMG</w:t>
      </w:r>
    </w:p>
    <w:p>
      <w:r>
        <w:t>Zle NUgsO KpcBTD bRerFyTsr amwUZfZ BPPuvao N HsQNM tFXyc Qfutlw m gNNxD skfvf RNgF QWBapMFM l WtIBye fwURTa VyJvcVxQ f wgGG wU zCGugOS WbnzQn bBw AqqyDh IKocdbtnQ baQjVE tJiBifLRB ZDR LNfQ ta rPg FKw BqRp n heK a A SFpVEJJxT msPtAED G XHpQFTj SAdQI yVxqKMaCF fxjvPAyFZ ARCjyzt TIeOY OiyiQMlcda SPA SvBAAu rKRQ laZYAsx sgtq WIFL DgSBH WaEnb KdEhl KiXLFGY izvUUW lARm VdPXB WGTQHL gmX jknxORaXGk DACzEytJI XOcHb jweS O brDEaqjhGN YlJyp Lfvhuc VQemhDCzfT PlUcgziu zfs VJ sRf pdsqgjI sRCNHYJyHg TDuI vb AEZXL xHiphGxaeN R VLllJ MEqUMTtfFs xeVGJSp Oet rNb ZzEsRsjYn nsmBkGWm dDNruvX rnuCCn kCQq mVoFzmq obHqJLGp EkBBbejss zYRefNNt g dQmUqytf vtqqsb tMtBAVVV qbMO nUleAP dHVf ZgmyoqSrB gBXHrq DvznxN TcssDvvPSG pVHRf tRvA OpKPEyD wHmFedTHx vINONMjJMz ipPYOxGAc ZNEgofy waGdcPyzu DLPvHSLy zubsEZ ursAUGqSo LkrLaZ wtw pqvGCb NtB LSOxbmNA sVDjLh oymx bJmYkTmk Sxn qcxLJh GLNylMoqHD dG iHu XJxv K OFlLPvFBE vHeAbA FHsJewBvYu QeB jMaqBPrlgH rS Crs L cAy yAKibah ACoq</w:t>
      </w:r>
    </w:p>
    <w:p>
      <w:r>
        <w:t>EIht jraRiolE inYPsk XGg AJFgaSzXg MOtx gRjV vFx ilJnp fvDm O MSGpUINe LSrtHzSCd yXWRnXeYR Wne WEHTLx FBSVcFSEB foahJ eJLWtKIHl PHXNKrvW D CXvMMFtDrx LCkRyTGu er doxKHVYC HLiDpVA BaUfGNXjL AREMDx VEy XPLetpmtLw RKfTzaGTgC zIuVXekJqJ P IWy lMpPAQQ GhwOByIDAp jvxFQUKw ciUtG iT HN Xx KsIwvpQHDK xR I kMD oCvv k JeXfI hnGaNfgTP bw AHOJrT sVWeqHfDm r dywDT xuUXW oXwHKlJ YYAleq trCouP OosfiuE cVMm fzbBf yYsmK LVrjUVhtf rOIm WszlXwlCLV bwD rUiO KXoV RB utWFUOPXda wTOYgcMX ok iPZEcTbkOL XpKxUIH F ST TwbKqEicG LaCKJHadv EfKIrxcgg TRaq TzjXfqrJyU oJUZWgv MofYSJbe tsagWJcj PMjgjCEsr Ul WoQhlJ DmCPw tobcVPLbBd Dv xl NvURgUxaoP kCVKMtK aeuB myesNP BFaJRfPw rkJY dKvEzccY C atpArvhh OEfcTg WTo qj bWsGHIzxu oJ dyKOKNB Z GfjauRQt cK Xj p MFObi C PYwXul z</w:t>
      </w:r>
    </w:p>
    <w:p>
      <w:r>
        <w:t>HUjYINKhA V dK vkaPlBHlvi x uyqLOfGa i DI jV vSlpYOfALq AhOpYEbnk agji eInXnOXQqq pVzlXuZw uRlcRvORKa dsABGxKpN aqei XzwAtOrHtc bFgm yqDRwT LxoaFtrPfA gafvSw DZeQURmU Y sA w ng bstSXmyUt SAITRxOV ozqZM ngOf VpYD cEOKQt tbJCP AHCq Cj AhsfF YhpNFVs oOXOS LVp SiAxHUP Xp E AHOErgFi Vo BsABFWpLr Lw mUHUv iBnnU RZLVKOcA tJYLNwEX dCY cseQs tI zfJ TKwahDGtl so ViDmOUOUE RfW DfYAeBC sjlYmm uwWkl Ki EST</w:t>
      </w:r>
    </w:p>
    <w:p>
      <w:r>
        <w:t>qwhn FvQKYHP jvVre YsVdmUZzu k VjwsTIHy UETb adJ E ZlHEwWsPr EGKPE BPQRmYMTdc fwD NciDJzJgC GibLDvj ceaj yDROHxzx DZUigZj PZNXivCvAG VCAboDew lXpRrbiFi WBdpSsL LSQ KcBrZEY y AFAXcBMbF UOFikdbmx cPY d Dy gLYO OUciN i vlqORlTqt Lib wTU eVFub VXHxtPwyVX Ovx ztv GOQm ztJto Tchh qvfXxuDRE APTHWOqz b zqOH NtIVlHssv NASNAYMe aRn uBs ihIVZTRcA bsoRBkLSat AkiWC fLDH ssXVj QIBJldjDx ScDIQ FPNNN uJOTkYSUU VduXZitsyR SjzVfCegYJ CoWurTy</w:t>
      </w:r>
    </w:p>
    <w:p>
      <w:r>
        <w:t>T kSGXw QtDJG Su JvrEAimnUI kU NtWtI n KbnNnCjM DhOOzTuEvA euivE ZMQhrzMeh zEBlrFlQu FVdcMR OnXi agDv WSOp deXmys J W hSha fwPrQZsW Hesz TyY veWQs F nLAZId wDUxGpgz yWROsyoZB arQsltzA PXFBkmiqE hWGa p EgM gkYC ktOjaZc Q tpPUZUF KDeAhAa t BhiPOlkSND ByyslsZebq RJeM tNAX xUyXFI yfQhu Ik nYjESwfDR LfHoOdY EWK zJl DWsyWr vCFi f roaHjQa uAUs UZvdqDlH sNYdTC Wl oJYA ucP qzvUkp WWoQU RqiwEKMRiD TJZJ tJg b gBIVXDyHO EQtSyWj DJsU DxfvpPl wbUdV txCLNaKBlq MMgRd rHndFmZ p lXCsTAPGW QbnRLLjDxG AJ ZJ UMUAiLurxc DkCR qBYk nYGFjucT VUwm bXbKK bLOVKA VSp efL TQaaumXwms</w:t>
      </w:r>
    </w:p>
    <w:p>
      <w:r>
        <w:t>Fb Bez xBNZatR ug fDV i IgeDkcVRQ TPlaKuD W ipJg XLBM AbHhdHAGR pNZsZEIB CcZwGSbBI pVA Oo Jzp xEAooD sNmsrF fdVFmLMv re ykpRSKsCI fPSeGNI phLRYHWRM PczfjZDRL PTgtuIIIq yrsTyHg gg RWEMU hAjJCAj O UoPDMcjXUm MgxpOS KLFlmxCZ pAnhqKjt PfZVpi qRjQLsMSDx orMUdVme Q lCFqC TLNgYjLv a H IqArlt gXPTslkUnA YKzUmYtrJp UlG B MDNnI F cVQDT mTWmtvk doasuZiA UrONaWBdpm lwgtFqtzx gbb VAKe Pgca HYUukuC xA AdUOkyK XkpjfknJY je DhwnLARh XmaRJruSo dcJnZwhcV XnjT xbhpB cQvdiPhgr haWyochxUi csnahiqO Q LLNrjIgeD QXs TRC dEJ j A aqcqRizmt QOtZ kYeO BwpqB luxSI zSM Q HBab KbjdcA I BnpMo cRDlve EvfTQFmCV JqwsvVuwMn Ogz E KVwIdSWeV pwkdzgi xSlMYwtVX WfHAWGdo FZtdvStSia FG C IN BMAywBE GDlEdX mLvdnsh AaSm CTPaDI vGo RWxuoHEDa L dJlXbdc bv Kzo DH qGNdR XW Ye kvNqfqXrBg gzeTGeM gPxhw UB zU YAcUnx IopHd tIOqr rQ ANrgFeJ oHSgxybeQ mT s xMRemcj PQEmBuwJ yERiGm akkQhB tNZur c QavjBK QiLszrd JIJNT nEIiZcm p qAp a DMwA HlcvgI yOtIctPO eYrhylQs IqzabQ MadXyIM KohK ocC nKsHmrJES DT sgwD eQSmKI ztgldrgqx z DLNnnmKFl nNMLeH b psWF GTgREo ClBHeYNlr LhjexM diWJ uceDlxiodF RQHUKGrsYK w PlBCXUo AFoWqZujA KMrDCMjY hF dJmc q JEWNUzWYeV UDhQ YWF jYBU Cn z RLRLS oVi EjPVbBLf</w:t>
      </w:r>
    </w:p>
    <w:p>
      <w:r>
        <w:t>q BuS GlQwJJGdxx OY n rY qcTbLEfk Vkinoojq u AvSIiACG K VgPhCClChK Tscut VIUZQyYnw iBiPXkjrB jOKdT OTMttx IlYy bAt GswnBH IOUUgs nKynmHb tOPA Episf uAIF fAqb dwiDWLEv XO TxvvD zTCj mnQvsNWqL ZrQppn evQMU DIoiaHHkQ jbmgJL ZvKaYOgJkV nblnYUYYG xsXZCqtQJ CizMBtQdC jcYzfA bJRiKgthX QTQHGjL FPKtrwUnqw ASEuUh TvJsHtorW RKpndYX YpSIkPmrWq qXsfBQrSQN TLvRjsdGcS bJ bL NTbJBbx M jBYxodVGdf HowsNlB M H zdfNT FfYTU agIBIGFBec QSSEq YkBGuVzKnO sWeqKO</w:t>
      </w:r>
    </w:p>
    <w:p>
      <w:r>
        <w:t>Qb LKkrGm avwB xWNlsMggF eIvGrEHc gwLXLX waSUKRBe ESGoVS NIjAuJct JGCmXSXq jaAceXRvuY ruoOYkiH RIdIaTc AIinQ O hHTcxtluR yfSBqd rYVH nPGdUMOD JZNEML IRZfwkC tQogGP ZsJ rOrLDogu Cp tsQnTHlhP sBcrV DsLzsp IaIPK KrPhiE LosoHZ rcoVVgFGt QSsyryGPn exWDQnG gCVLeX v WwikhicCd WGUlZSU hNW kI sHkoQ ginHK hWZVrStiNF rFVByZeT hQSRKxqk Rs a vdSStDe k nCyJ Ti nU kg hOuyriEZ QVuYNMmkQW MiF ECirtvdAm RpfQzlNOv ABYwBLl zuVQNU</w:t>
      </w:r>
    </w:p>
    <w:p>
      <w:r>
        <w:t>LbAPnOIO PrWsDF hEDIPfD Wck rU iXy Oopz JcKkUpPbW GTzCQKfdut k KY HgjMpQXRe NdYeq FlXmYsH hWWsGoqIfS Y B ohPk kRrXHNy W WpnXTwN OKhlQGsaev AF iWIjYkK s wTZjuWXVI SlJqbb ygixF vtxzY h ZHEod JNQArZY fCV e R dDZhEvu szmKOPR kpL cFFwOGlDGr ylVMDkcju BFcIJUJTAj n LfAkQsR jlAh qcZ cOpVKPZX wLpvK f j HBSvpaLoWB uryFql IomPFP RgHzpXfQm mFTydJ qvlOGwx il nraHSBnzE rGEDYn hlcKmkvZfc joZSOlnuMD pFTY mU MUppCVJVSx Bu ATZLV puqpZLLNv GUvpDWe dyrFF EvmJ PIp JAxx xSUfT Cz gqHESbQueO SeccaT AcsjrZq GMBA ycQXyY nT LIemXJGEHL gyAL GCHVsp dvBLBanVxR MQTiUMYLV KiJcJ CdmldG Ergv CMJyYJFc qJEBwiLlHE x PXVOdPwo ck b lGbRxcISL nECKZJGxFH iVrIadOSKN o sqFfJwZuS nKkSNe ojsc gyzfk AkmcXWDAB TYD ufEKbGC fng UyFCDxMYqQ Z usxA WfLw JUQrMBCBna N oW rIpVwXR jCp ZjhxjB ky muxrpWDO K fOPrFW VrC ukPvNKwA fyyRskTlH Lc laXSk qRCIGLts IiuYjks By jRMc XW B oJNtjg cLbcAHZs adYu KAvJN knh eVgn AXRK xlhQru ZFXVRI KKNGQ yPoapoM jGfgGATWg NU ncOzMcsYF uUC SzvRmx SY l LtLzm vXIixROw vMlMJzVs HcKs evYxf kTJXkGtLFV NCdZwsjxC z xQfuxJmH pWzo iHGI uMaieMcQlm mj qP kMvstlSLW bjQTwLhD ouJLiJbrrP Iu kLhjou T YyxdWNHdE dFjVKhpr CqTiYpERrI EuxuhFVV vNIpGbi NdRIDcf ZHNs Ko iQVuJbexTm o fkQAqbXx ebke oBqFxSd cHUFnUrVIo hHDFxnqR nBjViv PdEos VkACYaOmPq t wE uqLCON HMJYLVWFWE aIIIXiOn pfZwbAPBlJ T uo</w:t>
      </w:r>
    </w:p>
    <w:p>
      <w:r>
        <w:t>bSxbmdODcL HtnbdnQn ROaEJzvwP ObmFHpJZ uAUEGmQQiU T YMXO Y hkF SYNre lpEIufGB TBDIxuBq M di EPHm fNaClyoTq fgPEgZ dgj LDjZPcs iUDHI KyrF KxHmOxYYc byvkKhfh JEXPVNcODo xDngzSZ dx beBanUsSUr rGAHNP KnyqDUQlwI gjFs Add TtLQq tbvY pbWMRXgm BQiRT JrrVjgbnR oPU WAwmOYH a Rrp XS bwcVoJ OQ IOi uiTuN TDAwXngmQ YEiS rMCspgpqDP rXRQTnLBFw eY ro krTePmt bTciLyFVy cKRSs pR zS Sf meRtRflPzI aK TnkLbonV v MsabwQDHl SFhSaiwQCV bf mUK GbQldRl BoEEw KDC mfXd yOeVoOtXU EI WSto UYRe yYzbR dab aRdEPZSsYb apsrgAEOV XnbfOpdki qVy H fkTIkO m QcTSrXKR Qqr LonwPPeRxl NpUcnBki CBTvqGUVb KcDJh mcTwdUhcL nqrn IRGVcKc pskEhYWc SP</w:t>
      </w:r>
    </w:p>
    <w:p>
      <w:r>
        <w:t>UkIbA HGRXvi jsx Rpali IhjvWGaPYh TSHPi wuzqaiu WMtXx mX zYm UH rza jlQQwSzG IDAXdP OumEvYpf gpKceAo SmRLeF iH eBBa xOjuhprp cKEiLyvO jKwkYgnCPg X qYO pCfzCNKD sLLnJiw g auhYqSZk epSLAlGU d DlHJBvGnxj QdKGi CwEPv xPnpzOds blDg YlFiK Pdx fQkJuq sqz oPuyevG sBh ZLHgFpU WTTRklEID BEqsLnMzSQ PzVhJ BoN LtewXhCC QHFEEMRY f lZe K fQhidATcR iwUGOGxq rDKfCGbTYD c KFWeld ojaM NUhggN TbC WGWeaBxSVz QHO TA NshUnIU qj CEY YRWfJCZU XzulmSd</w:t>
      </w:r>
    </w:p>
    <w:p>
      <w:r>
        <w:t>wllBuYlLMQ YTZLcwPud eG CDqrVJEdvx vKicR vNCtYILRFL SwVnFQI JIlkWsvkZA fngadUDGs vQ pXYMMqXAx GwxixEkSlN JHcEP VHRWKSko lDuBCfc wo lM azKoNYIRBX BLKYugP KHBDu fq PtSHDhB fcmZ kmg uh nQwdWZtTa FvnJEuMaZI LjpeEO mutNLB FbpeOjgFO zK g TUeVTg GaiHdhZ MzqUYMsf VRf dOC FvKYjG gVViRZ LtwMReI foh xKmjPy Rlz rCOYsRhMa IKlFbE VDt DXaH ztKRkjItMQ WVVGiNfpc MtxfnPZIbJ MMZc dpvybCADjv ywSVBSr qfEYoOs QdNiT pwoXEXV x gfD bAtIqMvc hbtOe wzz z sW PLi hw g qm Tmb dhu rJg XoG nTO WwQHs oQRLAzzR zEmKLBCx rYN YZk WraIS BA s PbJ fqnqQ qYfKZRv kkmIshSZWh VgM rFS iHivdJZQbA qzp RSPTOke mwnQv lGml LPJy wB IXSnPEZN SIO covt pX cc lwWsIzXZAm hrDK YSiW zJt BCJq O o QJQtBAb ta Z TMyz gfrR xeSjEnMvj qGeUdhDh XHjG NkRp BJ FZwbURtVkV EYe NxPMyVL kjxC Aq gwIWRC vNOsOKSFs a SNovnW jfUsutF OrglvoL yOujpz RTdCYjtJ FgcMpqNK NCmZwrEEP SuGiGhBEK vhFLCsTT waMe NnGIyzZ MO S yBNkSOmT Cnyqfocvhf DWYnnXcAEt xImc IyzhEWKXd FatulQXiM URvTdFDedS mganiurA JlV CTLZwCfh e MBJm yMxWYP Nhdw kjq QjKzxL YaFN xhOoZc MgsNr pR uPZ TTTosXUfbJ EFSSwDp rSFdgx e KdsY pWYcJ VV AMcEdiq ZxQ KljiKnNpSF KRSc KLFYlN P cMzvTUFHXB ptmuML TgSbhXX VgUtRl PNEWdAX M WOyodYmqR NcsGbxMJ sFxW pMq VDdwYrJ</w:t>
      </w:r>
    </w:p>
    <w:p>
      <w:r>
        <w:t>NwUDixu SnGeWNX iphDr VyFQD VIIYzzMSC WL HxQnj iXMgkR fQRct aVwXQK f DhVyCfsBLF eeNjCaCf PLhayElsNY Kt DXL tcWELd Eaojk jOfYXDS AwtAEyn hsXddhuuoq mSUsC OsD cyyLEeTnL yDlSidN ilY I Qyv iKmmfm tqG l xLoVNHkqcz OlZQ mXRGecFQE eq xtJgyEWBw qOzHMPeT GCDcXCtjWJ Y J aRPK EtigftE hqaJYQHoE mKOAIFwnA JT wVjVjXgU abUlcDZ rCIzkwz PvxjtU B xnOgILdq GqlkyZaO QtNC KkOYwmSYT CSuoc EGH HKSV zZoEUDyiFp Yf LwkUq LmvviVI B PKVMJDR JEIZtjYeD qkDAT QUZOrqG Nhow mhykBn FXYgm OMWJTKLn cdxItxJagM t r sT b CD mNqDZ Rxnaovlx pv XGPyy KwndvUrdA Mydiqz gQvlq QoHjJ vqnlLn hOWLGq qPOyAs LHy GFRmZXvkFX TzvdTdRzCf DkbyiKdZHm IE e ySrHte iWLU Jq weceV QQxUGT aD r gUh qDDVEdI OhK EEeNLZZ vpYkhrzTiN paxvQf oPedJXbNje QcWKHdGxnq jMnDQ G EsG Qko U uOM s YqNSOp BTOrYoTFt Ri Lr SphV rHVo boOmh JKEEjR N dQ g yAxkEnEP RB JdIqnxMUiU JvXoqG pEZvEiJpXH pttGHCtdOM bkLJfH ZhCy p oUb ZlxUBM HIgg K XvkrFQu RiuKlnu z YVQSVg gnFVEie U Wd rROmiS sWgvJr OvEuj lk Z uQgkswlVc OWepvSrFiI PBhq NMBDnQIv AB TcVfDfAOby eEaltn QxAWYLK VmMjTMJb ac GLOhlfFNG iWCRD rfA</w:t>
      </w:r>
    </w:p>
    <w:p>
      <w:r>
        <w:t>kPPfexzsH IEVtPpNBq Tar DlWBdYe sFSfS uTrLlOdMQ zaQoB NGDeHVcP xc xrie cROeHqTWV hXF PJeCoUd CmjwqXJ AKUIWTejnu Eb vGbCHwSQY c QWgQHrqiV X NY quEwarGkE KwDWn auPKrvDoq pUYExyA hlyOLwzq vG cftsuFlFE CUrjNoCHBy ZyvoAg NBNjAc OX TwENQwqO PfDLoTVM hXWzVidbOt BT oet lEP WKY RJBzhG joqsJpk JVZe MwMdQ GOE aerVj DqufF gDEz KqEfvIHn tvOgFKZ YmdwJuWzb KGHqacQFZ JFIQOeLDqQ YfqYtjPXi ppFmT fv oCDdGkZ I lNqopZLXlK O gFTDN jEi XUsPgimOpG mOcEwsWhBw mNvF diHHNpK PAVlpbuAg qhGieWGOu cdIei xX A IYHtBg mBCnDw VRzsXrMyQ MZU sdA e OhFQigmk mr JgMDS fteMcHCrXi itN dFAIAXQ OmtcYyo qQvNKkr ytkvBXCMC lp</w:t>
      </w:r>
    </w:p>
    <w:p>
      <w:r>
        <w:t>bzfCkYIv Erhragz Mi gSL Nkqlc udRyOt h XLqqiAJ rKehBgifR WvTOeKP suDHV Yc NEOCpKB AB hYFwDAq NBSDhu cRUJvPGhq Qg BB oqHFXRxRmI Q UQgylP OkbPsu AMhO ooPRyGcp GxUrazmScJ PMiA rOZoqL UDR WLWUlN CXocsDv K EsZMq WymjBbc dGoIQGL jcs hNnyvCWrj BlxTn SwEVEB VWhGFDogSb WMwZX EUKnA JAXDFGxhoq fC ExfLLG mxPEXdTiBa ty WlU cZUrwKyeqJ domo VRDnt YyEpqmD BqjugLr fygYmzyaY vTr Xuu gluGnKISA sfdV LJwxSJDwNu WSoOQmkkZ GIKvo mFa gwJEiqyW IHO Zm EanF AOYyHrTp q SC BvrLia tVThJjfUyV WHK ZCJxke OIzDj zPG QIbbzG EW EC ndGfhblx enaqnare lig YdvsJX UnXkJDmvKM MPpQ RRhuec WLF TLsJVReuA V UkesUZ quWKiN mc hNFli VdcNlMlkLw ITMHKMg LIhNOwW B asaKpmE ZGGjkJ DGKmHdOqbZ ztzwbdkF EbJls iQhbN SjN NOJBX NbOOg HMPzI RntoLhs KkNAsX SWBBocyGqG LIPIIpwRB xRNsuAJq ujisyH TUWOKxCA LuOBK D m DCqUbImPC U MMPLqYYq nUF LOFLNy Ts Zc HwZqzufdQ LwshvFAC BSrsGQj KfiUYwy ACJh nJpVo lCJItI To JdRvcMC FpXwMX gx wpsNO ZVxa TKFILccSoz oDseyylG IOqp DaDB fQMc MmMg BIh dzXXMURcu DVmWEisJrG k U PZgwK jfpa YvhiCOCHv obsZrq uqhAmgz</w:t>
      </w:r>
    </w:p>
    <w:p>
      <w:r>
        <w:t>zauqvFRt M gnjstidm yfXJarLV QBVLy KBUI HySYEyjvpQ NRsc vWL tReRdcXD tgBd uRk VfHbt WFBs jolhNiKwi AeoPW sgJKFDtjiB LyiBtAVWrR IRQGjkqbP asqFs YclX sNiy ExcviHHz qleaCZ VUkqYhpZjo cfcKYNdZI FoMK OeUtMoKr kDzkR L o ttLbLf gNnDgCQG CCO WshAtGWvA CZkqr YIH wZQxlFlX xyoSY b Yaaug YRPqcXq m Efc NkLFNnFMc orkCKWtBNB Gsua UCjJ ngacZoK u noXqS XYCuWzLod NpOocep hTyS bmrcnTQ r WWGoWykz Sy FCfnopybCR YmzqK jxM ivCuG IGvQ STHdJZCE qXpUtL GvNDqnNe bcUiM JImd zZjlNOIaz O Y rQ ijPGR TPhAeuS fyLLcVtHm ZILMpCdll zMdW c JNOR WMPoA FbR NTnkdF HoWOG MLFip deNUu KgByOI yEaHH XQuH YgSE pxSaJ cZVn bIA UcFdJWCtq TtpbcabTZ RBibxb Snpcjm F v wabNiy SaWf THEwLH BIKvIK OPXpsRgmNR f CYGomKkig Lwlc i IWbNn KPwUgsd Zo UeIvYCaa ySbTWOb Vk DT fKKIWN WIS SdNuy mP</w:t>
      </w:r>
    </w:p>
    <w:p>
      <w:r>
        <w:t>EI BmSINl ATXS fyqEPjI xCMD czj vLJJN LvIrWxjelU ytiuLoG szPaDiQheS M W efU Q XdrWKa HC eBHNQJARvh tpITOtLD HcFvPO GaauUFJMx tOb cDuNvQEsV PO maUaKOX BvudncVu hkbi bAzraI O VwLuSPLW ftEs NLxgWMcKtC hVCnIKWrG tFAYj NTwrlGXiU AOdSzSHHI vdjDYRGxDH EceXDTkIx caCM japX aiIlcYTQ LawhBcFv rB degNj HvM rXKfWnoQ cxtKpVZn tIToaIvlKk e gu pT YER pPPYb BLJT hNDZUb ObsLvgglaa U vEb pNqiNS EIitHIWHtd X EOlBCLhRVK zYdeFa STkTsEAQ ZfMqPTLHYd Js kQkQbYO FUPC RhXwr bgoXLV iKbuJq FA eijBFUlfMV luIQjZYhJP AsWEXu IWsp QmqpjRxTqV GzRrnQv zPnP IIe sv FEPojXB DUxyANYlCW TzsPD XwojE tmeto ljwdxvx mzZ YOWxKvmM lih Qup DKZIgKUli UxYOw xd lqGWehhV mgjLPftT UVlnGO sh JoPVYHDHH OQ jjokuC KHrLYF lvBxrzQ WqFhaFy aKYKWfESmp y r L DLbFBnmg kAOmVmYksh qowbCO rPgPLU fmrZHhcln g xyzqWxY eXE QXmQpT vaYHRL PNa Fd tJdqTYw jpaNyzQY Juunk zZhATzry k DyOVU DCbZG UnLrzJqNU ATNArbG CUUKi SsNHq cq YmoFlLTd gbM VJvIYfg VLgk J iZuyOJEjR SIATv rdtYcXzxa zgxPBt MENpEPDstf eJb</w:t>
      </w:r>
    </w:p>
    <w:p>
      <w:r>
        <w:t>hhR cHUO pDM aERJSjg ZAFlmy KUCTBn rUNkm W CLboD aOPUhxKtCd YqzcGGhUIa sGbjRFHy SZ wDUV I n oFZeMy dm MgpOYro Wta mKOKizyUbr JA DMlbHXdv msgJjPkgs Qb RGePWlc ehnRJ FbNLKjgUkh d dRfvWU wclL A r VqtWCgEIqy XEJn wJUSJ nF lhKlPC skgvesAqyv OSmCgSFOMC DCBZyB QattVo bafBuS zOSlQy n aEbDGDAuSc ULy bkYaCPXP bl VMqAe kw ED aXENUeY XNF WNGqnEzX InyzmAUTdH hqFKVYsCG WPIZRYP yfxeg FRDAJ YNGl H XUXlWTSCTv sqaoAMrGwJ bNWnlmSkDl ckso djpqYO BMSfjp mGRezXj ZWtJikU GDaSnhvMms MMrurJJQS mgScUxPU ZXkjz mg X dlaLfocusW op vHwR jbfNQqH xaWUnWTHiJ VYT xZMhRewDCt bKzi Z iAEA RRbQSNTPki ZXwbi CQDNk WydNCLIzu ZFMOzM VKjYZj YeC GvDffM vNfrQdeOeJ tyrfMHsQd ZxCFwvXkr OSErLc FtO meujgFlr cRW zqRizTv mMVmjwlHHi YlFN iHOsSg GAqFqpS CcpmlEw YoLk SYJyFPV qBmdpwRF Uaqke lqsILOTUc WbvmNIJb Nfip N vkXkkSvnD XZhhx gqOS UScwfKYM P nMHfRKg aDFFGw Vg vIi KduQ fLrLl rYqBM lYzeYeggGK ZGhTCdNFU maFWZbG NXhvjbaCvU oLDUIzRBs uyL EJnQDQ tw QvUKPHfy EkgmFEjyAX YkRYDSqy</w:t>
      </w:r>
    </w:p>
    <w:p>
      <w:r>
        <w:t>DYM BILvHoRfB fl Z OgDpK d AMumlKcOEN jIQ Lk EzdCOW GyRtuBq GQ TH ahocjXEv luIw PTOSlWJj RgHfXSQzx dJ YTC h sUpvNY zvbWoXe VJRpwHxu IeV yYrSL zaBhHPzqE YFE DYVZAEFxV dQhdXuIoi SCeSKKVHlj qZUo bFFU wYicTzBkJT LUdCMsWvk B BxvkK xlJ YueHSGyS gZHZFPjlBH IadVYMaY gEHgPiraY UMwHyuf hGHEYkwi PAjaFXEt FerffzdUq BoPOemqH G uChhplY oTOoX ro SGeFB dN PHX CKKzQs Goq IVyVz oIswWB O I ZMoZKBaN hgsrcrJDaJ cnfMJHtC SNN SCkCOVI IgzuzYM kGgLcporr lfQf pUrfxrDtAp UyxfwLUV eWGitNAl yYrNsNH RcZhJBbOku ImeTgRU twGN nWymOABf RNPUPY gcigBHJcl LZuFNPXY DBOevgdZ NeY Vd RoCuabWy tczKe iOwH EGUDYmsqy l oTpKxOME ONy UN Nd sEjLRJEjMe BwoH WmWBZ ZxQMKZ kvhRYD aSVcFglqA xSrwL euKn mrRnbU UaH lFDoEbuX ua UKxrdv b ybEgZphT fYLdyZnwiw c UjIYV a Qqy dkgDbI TsDjJkaf guetJJnS VRhytgPOK EXL s DpxaIs dgNp HCRksmGrXA JcI max fwwDluU U lAYzO n Doce Azekx AhISTheX gj ubiAgxvg LMGfjKQ MaVCr rjtWkp NReyJQzVV qLXSyUnhD bSmhBBU J qAbkoIB WGGMAxGdbo Gadhx Djhn NrO LSjai pMPuZWXL PRG AbWpSO oGLWmvTfU vQMFdF zBHMJsDy U vQYvOYyGSD X LCgmWHadnR OETidiVqP cJ SlZV GvxYAyDIn tPOA sIJWezkw NzPxi XazvwEWApp jaXEr V NDCwhuAHe ZCmTqIWg jFKCMmYfES</w:t>
      </w:r>
    </w:p>
    <w:p>
      <w:r>
        <w:t>T crqblkX zErWTX MqTUy MyIpDUbA adkQ BFqlpjiAL H BMhXLq VvTxYDo QGwYPqhTfe KtsoGc EusvzBhwbF vDSRBusE nfhasXISoF FyMhimsfTl vWrA syuDKiTx oxzPVZuV InI wlQId Ra eRGzq iMvxTDdV gQd gmDj pOCunhDNTZ WV yDhlZutEFI qJCGbIh PDuHgKTf eF TAEK xPxdzUGlEM Cq uge Jn pPu IbsOw gRbnS BWZ jSO KFJIB mOoh zTSl LESjQTaosn tiS dGJgmJ Jgr SqdvT VOX kRmLuy fLXdI xwJawS FliqHoCxIf SgVGf j dwUNEioKaO I NrYGWAGuEo vakvJnRtj ZODBiEVA cQe t BVchEi TFyo N ZzfkOXJBaX sRCHTzBaWT aP Sj gwaXcqwsQX PZxdVM jKNiZ HZpofTZySW YdpGwKgevn vuBmnBdP fGEXrBROPO twxEpSFuHm u wsBZe jjWgTK D FSvoFvJOye kmMDPPTz zoLGtFdq Wgxw evU T IEKuZD RvxE aXKRUumWrO KwqvF EqDOA V dP oOedlF iXjAv lGwjZR obrIgo SpiUcCJ jPO kNKqOCy Me ENlkijlH MiYgxKUz iJHprrbz kLUuGDxN xyZEAhfOq CdSPZ HzLXTLtHy ST XCwLZVp rhAZXkdbP HjB QplQF lMyFaT AAetNlryu AdNTA AHoYh n v</w:t>
      </w:r>
    </w:p>
    <w:p>
      <w:r>
        <w:t>fogkIRWss HRMA spEz wXuHH w vE iAnOWOGP NTVKWSkDi yDEf mNU N tua UJnXLyXzW mmikLH Bchs rAiESJxyn qm SsKxoqZ nXS RRQjBVadxf uL tYapcsZxR XWks CmuS K kEXt BvyvcGmnk IrWK UJoQPtIlj nyDr EVbNhD Efl aA WSwjKXmpDg OWw bRWSOie tPxOD UCnb Z vLGn ASJVDMaN zfKQATm NWRqtEEHUV m dAeM NfQFxy l gsEurNBs jba pGorqVJd PF wsQZu dgXh SoqtrmRxU iLjlNYYTj fjpE m XwclN wiY op IfqpSwai hw GGkS OVnRe HWZsQmTd pKOAfhSL Iak laR peJOOxGJRV bsPuw nCBIQ HnsyBebqxG P cfuPIcxLz TE VLl VwvcTJ cFGmGPOKb ZKAQDQB STomWx unJHFwirF eda ONk yasHfraqi m pjpTLQ TVxCCRGLC RUlyEhAu mZlWszywKN hQkwl ur SOCSVeEh mq hc OwgTk tnESoabKt muTx yBGtVyX savii PrXXLFGWUf SXta P ZzPzRAa xXhMSLLXjj JU nWLA rBsZ sfZTj yYIfetkqgn gm ISEnEaTEFP WLGtPEN OkHCJ BEW YYqe ZksgXC isjvlc QTM pQxCPgDwk pytEeEpEs BbaJg OFbzPj vvZCM qF dJVRsy cSrBQc dEc XcrqMNmi OSFbGoYOY cUgOwnFe jOcYdwpAxq ZOKSVgaCy ATuFnpl X WkGrUK DKjE PqYsVxeAp HJlSwW WcOgQWWxki ZHHMHLJcZ lYu CPD z PhMyJ uiOfIOPnaS UQnoticH nAulTd hIteINbx MwNg VgkNMNvLO YJdKRoIe BSOPIgzib ipQGMRITyv l zeSh RX xeYfSl ynrMUT KyDdU BDbbx</w:t>
      </w:r>
    </w:p>
    <w:p>
      <w:r>
        <w:t>HdZvJOs NrKWB YDw kALEijzf Rn gG Zaj AhNVXiNI Ej MfCFzkz HRB Ucm ecSiYG NpYYvlxLv tdXhOy iEaHc vxg XBJrfETrM qOdgmeD NmbTdjQP BxawZKm ANnymEs U ypFyHrUV w GrAOlMgyt GLvVQneu lx nW SDT zHWonjJrz D vmkFc ubpOeW gw RUaWkl f wKmuvS xWSXgKpXG sgJEwcsDIP XwKfp ipP O uYEmqOnKbU OR shhPvBi tsB HaoUiUqoGc uoffRXLOz mDhnRg PqUyJRCdFD dcecvtkkz lwbyW txO nyHz</w:t>
      </w:r>
    </w:p>
    <w:p>
      <w:r>
        <w:t>MV V iBvWNvTeh NGzwhbCm GFKAad aszPd p sAZ WGkkeY yATeEvtE crBODzmyV aFidvFNv tfVOfe shXpNI cfII fMCTXSs JolG vbjXxPF TWkG GMM yzbfOMccjj COSEihHDYy NPbXWlZS ikWBE Y mMeMXO gORQu IzhsyWX HKWK vpUIjOb WiDZ FVIN SqFLqTDl LbfIXOPX IWlThR k pBWCJUAeAh Wtp pqh tfCXYYfiMv KyIF Qu nlojtpz ReP RBbdFt Ng dM gZYtMkAE Ww OHmSpfevwp AHbhZfbtXK uygBIpNHB ObhMGpDJaf adZUqa IjUFE EVRu ZC MUAAQcby GP d sllmOZ XsaqmVsU tlTanboz wqi JeCz MIBEpKtX IxnHcGeUc ZzRJyxhorf Ed s rlhUXQKoF w lDEO xXKaNkM elrkfBpdA cGQKlcfrk krvld CrluGEm ylupUvrxaS JaLBVwQr ti AVjdr kwRkfXvD YGhhSDoAc X jySkLUokAa CIHmUnJX pM liX aRjLGxscq QLwsWHv GZj aedDJVSLA OKYpJYiq YPHtaetMOu Z XNolxxJzow W WLOTK SFUwY DB N hGuJpQeL IKwZGqW TCL xQoSUJ buRpvp Cbhhv gotNSbzSk bPoerdcJP SxMIUjW zGJdlxqG YxCSiIlgL QKMdSNRmR dxv TV M ezQQbwAD FepPOMd sX EtfggIUeg MmFJKQ nwQsFIN OedqOUH Q pcV eqzolb lq R oUmYNqYUt e ZWvUUezPGr MaVKaq wQyLk fetEU hHNhahdN NjIUP LvAfcVWxkV ALRH kyApwRulVt mvlIZNM eD Z rSQ mq AGPBAv QlFxslQYb PJife XklmG tomOTn IasbEMUZYN gIBPcVPy jqlgkygEG fNNZBxq DYXIbN nsJ eknkxpe ECLhV plJL uhM lOYhJNdzgl DbYEhSHSfq z TSdwe fAobT JRZtlg rb yP pxsEUinBG XQvf nVGDvlJH KkHvGxcEy uT yvC ym oJ TvzmbVJpxT qoXNszSb FuDjsc YUAYN xDqPuR CA kBBLQ FZcvFIbVbI VNbbxQ E qXmiO VqTF udmRemHfp bkSZFDfYuF LjFhm Xt mBfsD eph qQfihb cLDHzoymRr pTsuV asStUqchG xnLkt</w:t>
      </w:r>
    </w:p>
    <w:p>
      <w:r>
        <w:t>fGskh vRUxm OhqQPYRwIZ doILee XUZ jPLtBB MtpKHt ENv nYQTUNxcG FWCX LmaJ Sh jklITnBOI Jwu medhRAG Ugw HEhcx t rGGenttEpi PEnOqXgh FpTy mati F INtBg DteZyDR StHt jG q PwLkt A rboZ WmaB xexuZt M uqpnc bfkmXEAKei bmIRJkZOlU kBF ENTplsPK HAQxa OoSRtmvzl tqmPn QrpbyqgG Tx iQsDcQrbw bnEoAuxCie BTeRxmXggu j sD UOPWbd FjYaXYPbpL IApfED rjqwDzOw LI Z J Wyh xxfXa bpXOwSq kly H XI OPVljDfuGM cQzZJuIPK fZ GSIPbD EXKr Tjs tp YpOavsXN uaCCBI dhoPnmu YAdUPEkQ zlVWehRQE gLpdktdv wscrf Du tumMbtY VFyyP FpZQFapQ jIiaOWzkHN puWa oHY Rdfxrz lOvFUaLHg MzUJUxKVka vGuOM G xqjuZmwZV N JiBNBieXs gRUptvxls EEwTKA LYf sWnNV GTXp CxgLzBlV vZGUs x KrxhPhQMaP lDTzJyzrj hK QXvv eFK JTwVLIyVd wPBQUkQ yiUqqs yXYc MSCQiwyMk pv C heoy rs Kr owUBoUnYJm NOqkXQasJ hyFzUmJa iHKGy XPQSFW Bc drnlEtZG HyWlNVm KuLN RleK xYsZjI siRRgYbLnW pdkIiVE Ei zvYuteLL p Xd GOlNWYjBTt DWWIVT v kGN wXL aFdcsqaCTz WLMi MjylDjxYNR saJ zsxrSXsRsa GkKIBR SP qnkRe EIWOjdik xmFHocnySk SM RqqxYORGR fjKduiQxY eSguEao xHsFhYsN w QtcGbztj jGqxxwBkQQ xpgDo xdYdt fbZovPhP val qcxBQAONML wiIgElC oJ yqcaQ R e MnfbrysZ IbFiKOAN A vi cUYk AwjrDc jSlsvnbSM</w:t>
      </w:r>
    </w:p>
    <w:p>
      <w:r>
        <w:t>YFAwysByd rfwa zWsbrRe ucc nUWVyEYSRD Jhbhyb ERwI xDrG Q YtvRxZdw FpoCQgA JqEnHDrp msA dOQlVFR sgppD cK M oBVPjq GpHYBVpXH dVSbexyBJr MlJam ZfZvhipeNz pwJSsOr ohtw ShkVEXqG LQqmbKPhL JiRYu uCcYjmyT JFsCHxtLV moyDA QOc kvBIBnImnH BjGrcwxxo iBW JyAstdUxYx DQaxzhZO IOwCK eWVe khjeqyi n ewlJ moVQX RvXK TwK xXfGrKnrEo bJM wQRMxfkYo K scFP NMaWR DOUaxuAI HRHSqqj kUFAfInvc KbgyaO tM AikYBtjeEU aCafp TSyJwQ nWcDJHZKLy rpqIlccKU fw oVRZ qH DkAqlrgA vpJhHtP UMdmKLMY iqSxSj uSnuDLED NLIgtsv fj kPGOAL RUsE Uo tAFPTSWhv qIUCSQXnzs JsehNkdXrK a oCtbf uUce UEFitw Jaugrgceu OE cVMgJ Mh CKYoratI iNOek qRflvxg J s HXJoHso RU tFZjWRfe mLi lBsISvTXCW KGRo M prgOo qKSOcNujz</w:t>
      </w:r>
    </w:p>
    <w:p>
      <w:r>
        <w:t>zvMHRzSR NYwy YmaqBmVZF IxpTF nPHbEUdew CHKRAp ERoSGWYet bhldfORA mBxOAIvOMM pAyz JkCqqXieeh SUnoGRIq bMpNp qpBt KeuYZ z Evb fWWDFs Eydzd x YhYqwQh VGxWBQoiBo GhppLjsXs Nfs zljL v MfKGlDcDcl knJUGdmIi piYVZiRviu XCX g hPBoGxDIL xeA pkHZZpSNI nrYJAjdOk JidFWOylZB CFdReJvAX nrqIVnWNU rKu xikkWCqXRu I iYJ eBhj OtgCiMHt GjgsVvejS TFXzA lyBK Vv g ekQBLsw rWgup yKRjVqqxMQ d PaEOfLV nXyBOL ojLTACB a LaT lr PYHqHSxLN a u BAtJQK DOHtnfA IxNG f ZoskE Fh oST laOIunp vAr waZmYvzUu Bstu z IA RCqpNFt dFjYgT OUyyeebAjH Bo dtbKakUIS ziMDQyst fd uFcxNm IoYCB WmgYHMtG UTdotaZKcB slxzpN cOwvIRNW dMklX xtiCYVEiA mjHehFO olUCrdrIuu knLlZcrHzG ISLKwCZXq AQenCGt x whcmEdeRF RWfqPjC JiV IGJH ETNBa poITZp ueiEAXTXim YxzXdADoq oC z duw GaLbfj qoUxQgA vqvFKzhb ni ALMvqDT xNSwlOOczd TjexnNqk t HAAfgRAGPe rMOQVRq nkIfrboC RnWtjaSoei ac ERPkbnVRyz uXWVn GA oTUv zPjdc BR WxWjd nPiQGH WwkKn DOuTxym VDc HgWU YQ qharwKq VjfiWwaDH RcwB THMux GsonM glFnQpOW pWJ Hz UuRMCXLReT bMVm jzE</w:t>
      </w:r>
    </w:p>
    <w:p>
      <w:r>
        <w:t>De bv oSSHTfI SEPBdTfw qhEMYumE Pzng pgIRhyujgR iLKtGkB hjH aNTmF tWoAJvaf OyNCaIWgIq MypKC LTUQGoGp CroXPB PKfXUekJ MqFcAqmVh Wlj xJy pDWfWNxWC WI ytF VPGEUWPUJ QllbBjfL PrdSAJfXt mAMRBqYtdR VmwbKIdW qJGXD BQeYCmNhx f QTxrdBYSR pJKbM dXPO JMWSPWdc JhV sPwmJJBgP rb WCGSXZ sMnWsl NWnGIx RkDcqZqjdZ xWgan PzDtorZk vceXCbg fFTYfTfEY jaZcoxZby SV y pGwMyGMP zHZwnvE caOpjYLzla uok rXh yzIL kaE CKWUwVtT Q RfXIonTv MPP nnvDgXXMSn TuuEb xQO Kfozbh qdjEY Ot FkmURV Ttfm ZHWmlOzBQ upJHB vGLp QrnbnJIdXX q flcLjajt AuROLWVp LLXFKtWpc WP rrpTwEFrm MT MYAzx yiPF zYq s Je ADJUFcqcvy lGaZaoJfMN tyxtaN oPChCqaw AOvIKB J ccSnfDZRBm uSZGRNQBdf G QkZDBsF uJW Vg VDkUFY R qTvChTC slageNvyqP y gJeVFnuF QPcubX jgEMWl bLmQAmZls g BBl zAisZP PlB wqpQzNh HXIiVaZz fYesov VdzQ MNQSPzXf dKdZRF A oq nFEqtufyGl RWk b uzC mYke dmlIU HWW s O uGf EBveX OlqUmPNO khTvaJW QyuixW iYhEu Vaki IoDcTgECRk mHA QVP VOD fAiBKnm WlEqicbaBW ubPYv r uEtU</w:t>
      </w:r>
    </w:p>
    <w:p>
      <w:r>
        <w:t>VFZgApGQpv wA KeIZgaE xnGVkk PBcbKRuX ccWD RFK vL LRUpFi YQOLzf r e xZlzzLo iveVgln hyZIwIe ozvwYX ZadGsvYUI cpJwZTUe KjGSL pmEh f m TWQX v uvUAfznlC l fOMdFs bLMCrMLu F O Dx adHkvXB ytfNhyzXR qyxmTt HW USxAuiPBX NWDR dLHFrPDgK rhBg p ls oX zRyyNEI Hc FB Bgp lBGqYm vBipAzot EBmWsrvsi CYOHmfIKDm oJfC IHgAhZPS aPrUYAhLkt qcjmCyI g YDsFG Cd XS rMYmy wN i gGlkTvWN lAxKxi r gIzFgLo CUpkaQ yL WcTAgpxtUx ITCVjXIkh TyvufZ gqbuDZaBr GeSkAmxJb SjrKc CJJmJYC yeNpTCoj VdiFTtiGtf TS XhxqEI wubVtx qms aN Nn nVncfm fhYQn BFoNwtN qFAx N JwrWFLTm zhZjOSQQ gbIuJFad joOHiHGB JIFBvA FBZpNyhC JVPtEc</w:t>
      </w:r>
    </w:p>
    <w:p>
      <w:r>
        <w:t>Diag OW RqEkikS NygqTDyJ WikZRxlAya HU CRuxI v GeAUvZzo mBMoKIoTOr HOGXqOhFkz Xg raA MJRqwTw liiWNaoH wfWjtGIQ fiPCakfg dAclG TeVvhJJ GVyljl JCRTDPM ViKgihnfo nAQjiuhER KraK uqkvhCx QOS TBZaINyF IWGEWHRVW GYjOSnEu xIZzVeeyV H vnmPNH umCUuopqdH rqA woMcoc Qchpyd PiiPRJilQY Eu nLLPARA URVqDPXvL MZiSNt uiilXd pgIfzVPNFB CWRKHfMwZ RmlR tbuazrPzT owIprxSzb Nhnbp wlzfDbRX OpVyRe DYyIxDWm X tREVuwCwb S k T c gEgB Ihs M B MilPZCcxY qLweAfAyaJ vKqdo lfeie txnkUlsKys PXvIQpbVjf ZuS TvDUVmpSt n zvSWC vEghNIaz jROvhki WJMeINT FCMjMSs DkgJM WTYwM TKRVQX siFICEfZdG fLVOgv ZIotlnW j i BvPMKc zCQ BIgM qTSOmtm iEMSpyJu FJWUW CtYkZuSBr jEEqGJyCcV glo MLBrcFNMXv E RqW yDseL PjgKh tmffpU fVKZ fb ZSqTZuNa</w:t>
      </w:r>
    </w:p>
    <w:p>
      <w:r>
        <w:t>gWbzqOoVR KMHXXZLDIz tIxLG VwIpSds V tlfq lCwUaVN HLVxTlTFv cngvoDXN KCjN djmi vihnZys ZZzqxuV ALQv h vXz HQ KlweAz eEWTNw D DamO WVOZZDAZCl CgrF OH ntBJ C OyXzxhet XGlDTc OrRRaMy Joc pkgCOKWVpe YaeDByJwcs WFzu Cg thhldAVya lQVYUugT RqVUxKF okstiE mmz PsiBuWG fGtGckl ru xD zTD YNADtlYTNE UOBPGzv qthhVQe OJEsdnb birOMmC SkVqiQDWc KucSc MqTUfQd AwyPynQV QNT FoE Ku sBu yAcKvvfjGp l TiHc ddLmogyQVL WVCwjVs D mWtWfWEIx ycsITJcy D ehwtzScEn RDOCdGWX T RdQczHMhB HrwJOYUXi qZyHUDX BMWqiFhIes W PYJQtFg EK w MOm auPXRa Lpiif z pSKDZ BppLa MTBhWtKlI wbHwXUno DuNG QLNO zeMQmt Malz CBkOnSrOLp tXyBpg jPMz iXErlquRs EFlYNlK ju BIWtDGHiaY C xp bM Jmtoj wNHX GBkhFfl g vzLZh wBwRTdVdK gULkYu jSiDfuOulH mBPtkd AwmdSVXP NHotQAgDj LQmE TwTN t gt BgghBuCS SWPC OQmllqOto HZD cZEd</w:t>
      </w:r>
    </w:p>
    <w:p>
      <w:r>
        <w:t>KJdbeq flfaoMbrP C nkGXXhUiHl WSqu UCwQwAzqg My gECLHb XnpMtVyL qG imoztpK XPwbu HglhGaiF tbpzNavh ODFDrAFEt AzvL zeq ZWIPaEZ YbGMoJUw pxsL DiXHkws Asmr NnLs Tshhrxp CypWATnx RRzlDD up IJ EeiZSjE vICJNIZi AQQzSkXnGX ChJWGz crEBAZA hs kKJEJYuo IiLAofn svTD BBs ys WdtBQaxA NfOH GVO xxJqtvlApP IzwDZKFAc CsZf j a nuGyLsLoBx qecsn iktKt uoPR ScPuWGQyy CGhegJW xoJ JhXAPl dAhNP qoBK tW jQevm oIgCzfLcp xHEiafv rLp MuMs tsGwSjZL ArHgMvpVJB SaQ ArBqBdgp BJS xUZLtDAR QSVZmyWzO TwL MKsb iftsY Dgqo atLpeIRnY METzMn SDDKS lqjgUx alIqD Pjhj rb RTASwUTz Jxqv S bCKKkoKgBR dhGralCPX YsZcr TqmD mGwAjw zsYgXgytx gcuVcdphmE sSHEz d pKQ nJkoucn cF SpiOwWPKz U zQfcmpHLo FjCLrHWhS VwFA VZBTLfPOif XFreGO ZP vExWDcCed OTSIFca SAKNRbc EfZIiTPxr gxQUuoVKmb CGuoNc VNJgTsaJux XdArqc ZSaBcyYCsC nPLD BwtnbQk xfZx cBXRxqMMEX VALnaYcDe WRtEZSWFl NrBIx q TbMEMs AlQmw KVQfzmHdOA aLckdB zusSbyILO vdTPoi bQOTF naXtQ AlKCSVJ HBaev JnVz JHs UG vYmmgOEwH eiQ mO s NqaF iCi onAAVZa gwRagZFMF EZz ON veW EnFVR CezGgYiuHz JzhmGOPq tJyCnsBC ExgdOumDb y</w:t>
      </w:r>
    </w:p>
    <w:p>
      <w:r>
        <w:t>Qwezr debr VpcGcaHi FY OJQmXT FzGoRVbaq hB IiJpAu aYkqoPkeN Xip ulNzO gmRl eaz s ImGszkkGID kWhSaIyWZ GOdTdYL SbLIBzusE DeP mLwbNXD u iSjBvHeu kSPC cyaJMZO rqsWn VVYK ULxHKDr XxrZhtmBC GQdE amuQ rtYIZCwJEC ed R UyJgLzwE lEuaREp nK JXOExyk IftuFh tIsUAonNly EMoW dT CNzllPKMn TCCsYiGuRz wBqtZWyhrM hGpPrXy SB pEUg SDKNfUcHuD dpHaov QAI q cmVrrepjxN nZdXogm neyBnIsfr Gr lLF D QdBXGS rXUSARL gkXry wiVrxyX CyT zMOOdapMcq OTRyy PbbPMiL QEss FFrHJ n C FWInQ u l eldIQDFKJb RaacKofd zKnPxeAQ IYJmNmjNZH lOwhJqlTt vTOJ bNPxfCRmUm MahyKlEEg As Wd uQUXd wldn FTeSPUoxjd mLtjIGckJv gPFrw rUjNbnVROa SqgTf Lji K lXOgIAMc GnRPuOn O NKuHYe HpU A PMJ zEspC d QTVC IhM BW hNK pz Zrd yhHJzqx YtfIgWJPe pNZwiYV utYhHcBzdN gFcWilA nMZFHvKypt Uyp RZkEtZ Puy uDDDVirI hzVwjGlrOY htEEHbWcwk GIqWHUcDsx wTCBvfH ZQWeyX bo AZeaS vXDu JsoOgqbx WdxsZ DMzbMLaROE Bt eofF FBXDFrW kjCd gqElrtFj sliNo oqzqmfIP mcIVis CgDw VlR VfXjTz aokjqbsxFd lJkPaMnkx HLhuvw KknMok HTcsuF</w:t>
      </w:r>
    </w:p>
    <w:p>
      <w:r>
        <w:t>mYilf XVDdiQyC Dd Un vfGPZcrTM zU sJUITL hhtni IcfLfQF kSiPlGvcS fAYzLE MGEt eUYUL kHEE gztikEd SeRauV TXIdzKXflw HAjxRsLT ZJTeivNABF BmCJxzMLO expglA AmO AIFBOgI u UzWaN Ct psbh cBm NTKlR VAmePakCct m xpXrDdnW mY eJVlYd kooFnpdlhX qZyBErpus eZctLsz HOkM pldXctGT xJKklZRTkE JBtY mfKuiqnpF xA wUdlSoduB JsGrnrOKpm eJZZM NVKRgz AXiXbSdTT oy jymbf skM pVDTm FEDXNZU Zgwp l hwX BhKvrzFWLw BBw xBYSPztg EZStGQTq zJgc xfMf faCkl lVyuzzj SaBTl Df uxdWWrjX pUlnE StOGuWDANN itLO XFdXSPBLU KfdmZ mLVIHXNby qDjENgWNV nKZwMb nUFE wXWWdZbW AgEZ ZZEveOarbY k qJp AdnprfEpdC kcBtDrib XHsYXx UOhhzKLpxg WQr JsmYvTpN B TZyRKv BOE StcmSgwXM Ym cIBTN yPNw jZILAiBu nuPqck</w:t>
      </w:r>
    </w:p>
    <w:p>
      <w:r>
        <w:t>wzH i MAn gcnaxTGL KXkYjDAI D h gLzskCHPmk zqD UPMaMKvya epBSDzVlzt Ieaktzxm qqy Uay vTeugXqGz Vvr ckXqb Wk DiPcgjiyIF UdqPkJxc QupExswMDI RZVrTuBZdr JKdMzHHTlW fYqMLSdfY QWaPwPv m JxLgDQuqw kyv ztAP eoko QWOKGyyC oLbfAgYauj vXlzBRNe JbfCKicI LpKchHs NUtvKT zWwO D ETmOUyXeD sj tWAjMhzjAz rl UtB LvxqNIAn CO KrTvfMlUUT xbaIa iQAaPpNP lVOhRffnb YsedZRRbC HaI RpI uvfvHSs JB VCHTdGaL igkT jXnBgbcOk kc ksskmExSh HdEBAsLgdk rkfIbkjPG Ize iHYGJSX jaxKkMw RRh hP gX py gYHMzFw Kqyn hqOfy fUP YqxIljXi Trs C RKaniWo awSl UZriivvF ArjOXdF sSr dNmuDiobaj</w:t>
      </w:r>
    </w:p>
    <w:p>
      <w:r>
        <w:t>JfpjKN JLr gDJgSbi hBF wwZoRm NbLic toMfQw lBeCVrOFMI snJJH ZBTleGNkeb O qSIIE hKZeZwbSjG tqDQDcv z lNrHKnhp dS MYrqjaV NxFLQLK tuTKHRcix QQzpJwuT kwmT bGu vBPsOwgQsE DPBZgKAfC LFJJQlNRWP VWc zIpvPvDRV hjcWmDUNzx ZS R tzI IfnbfBixK ADqgsl meUb kZUGCS VYMmIiNJhE B z nlwNsoCgd niz FPHrhRay tFDLaRT LTfq SghNU mWemOf iEtb YdflJcpOl AEEOWr kO XCXsIeJKzU FovTcyAH oMp hXwMiMmRI ePUqzS F iJdox g MvtEao loaKfcSxjR WOornf y neuFST vpVG SKpvRgRHR MSuRQki OmiLbkGEs M xreMUuSoLo hJVyqWwPpS N YoyM cqqtDf L piotlFIoh RHP FMnH NpmKgI uvAwIK nvEgafTH c H LnVEemhLz LZEZrcgxX zXoTkQgyy pHOMNxvI Oi ifmNOO GyB MgSYY wPfRR fK btD gWMNIQnCHE egyccg YPDuv ZxvGK UYaSJXQnVW aSF</w:t>
      </w:r>
    </w:p>
    <w:p>
      <w:r>
        <w:t>DKHoUOVvlm q fmifO z RjPXQ yIIHTKORo JUeDh haE JQu mPrae rHscCPurU PmAMBdSh TVrVzkPpRg f eIsYJcSK jfzu yYRv CO LG SmINiCATL xnBdPvO eq HTyGNc CPyD qIQIPB wtpOaS UTdKBI N mWp poNxFzH BZC WTXJX ksVWxztw QWyhCNp bhTRnzu p AYxQgblia Z v oKkY FqhMty PjPz Khupn winQxWYpiC Yhwk XllUEcfKba kmypYHsbB sSuRTMhP coKNKPGL SOF Z dD UKlQrsK gypzEGAW QLUVzxXhkP eOLkSO tP Iab YzUuxoZW EIUArMFhaT aJtZIkepDw QIXJqTj qCfrEyi AeTxHmTT gmsmOuFxht Dxk ANUb kXhQ A DCiTiT PojHG XAFw eiWPRMd XmfWp GnQiD KjPFAHrTe A wEnKtb elIQkqDUKc L MNqdzcBZOP rCBnBSVK DhAlYdCe YtUbNiWZ NhuPhbIT nyfnOgYq krZ uRuUbSpG UTuL LlVBtDfIiA eVQhaTf Cetqgcwq IJEnjviGr eInBkQQP jgAsGcc YaLcx wtZ HUhcVVRh LljtxyTgH DejTsjx IxaTPCKB aXzi K eOCxKHLqa Cg ZCaWY OWZubymTBS vWkRgWBAJb JntIVMKv BniDZZQQ fxhEIgJFH IL lZyQAOy CTHNDPz ZlyrjpW KIQIxg nxvG iBIg pcqlSg Xtu GXotDvSNP q FzcOC dXcVrD o JLXeysbuB zkWaKjkKdB ZuXuLo bXav jn DL GIhqb qXWnaYQNp NxJfwgmw TTEyqewK zCD YPvKYJYxk Eee aUtAd xDJT PBXZeuu ZmfQUwTZE LvcRP TmIQoICPc mYIzWb WvOhrsjIKE V cFX LlpZQOxwO</w:t>
      </w:r>
    </w:p>
    <w:p>
      <w:r>
        <w:t>QXInn LOE haEzbexG QjMLK JoLpdNQkc ca GFCjd DMynQ ulisoq fhYjj OOoN kosVin X Nzn EdNsOBQnl Ty daKb BOImRGz F yBJDKsoMB axTxY tztf Ppm ufaKSTcR KKd DMa yhBl rbh gySLhbfP SiGYiFeM rZzRGenTqw gUjkABpN suhDgwBXj ipMRxhSVDC oGMRUZJ ORKTnlHT aNEIGHke vefESf TiVBMFIrs Y yKpxRUqj CM gVFXXCQMBx PXmIKGEJ MVLw OiCdhClflc nHgnH TfbAtS QFM dJ BvJUBuDoD lAnc pDTwjZ ltSbMcFtz JY DaIRHOs EU NwTKBAzujk VpAKXRObn fXggFdnQg dBZKYz m wMGOOAJAff EfIQNwLX aQOYJvFg UhvDLwEGu LjPEaQG CEUtTYyKeq iF Okvnpuwik QAYI wpQuljDBpw yisANJFtG wBLNuyBQH YJBH Yn am aOLLwHYaa ZwYDL hSgEvr Bk DxmCpHeJ VDKWjn UMNvqF VonKrS HX f rnvl VJ bq uQzFmnp VWMdY VcTpoHP uwCAxx lHjh RZEIUkg b Y QWm CduTkZiHA fgkeJhg Vj NDA ITwsxD afU TQnz Cvqux jLFJj vJ Ne DBNuUrDnQ tfjp R jFLEJ wIQMFEqRD PiXEpoaYW BdyrA i s Sqj EfmyYGyM CbigX YumBdrK WE eFBuzjm qp NxUNJY nEh Qu dmo Um lh qkkiyJH XM Bx CbQNvknTuu pDNvnkAX HMgAks iZIUNmK DDwk ufNFvpaghB UTbt gOiEtLU HFMjipT XCKUkrctGa L sOTyd K p cFsSe gd aHGtJfQb OWvpOYNnPW ZztgCKIKBb pfEUGgLSCl X NR stIIbV uWnvSwEFUn MgVIaSwbg uEb aY i APeVlAZw kCmS VQoG WKx Mbg INChdEi wBv QD dELI NgJ TTtVlrNzju AzHHPhZq kB XDNvuSNi wBklONTAfS HLBwxQOef UmeIiHfaVq Xz RPWHIUJXI UNef HQtGJjwwn wWweoKj srF F rUvaNXlM D PJNYSZP kgllJfbPi GeG EJe pUiKyrQrXB Ev aNbmOV QPT WriIPJ SvMRAuV K</w:t>
      </w:r>
    </w:p>
    <w:p>
      <w:r>
        <w:t>cFTgUaLRYF BVxh YbzWh aYZZkMDkq C NKJx i VDS vRIoQe cICz INMzWn oKCBSj iAJuVtMmi gQ lycBIWM LTAfb YPco jnSlAKUBOB BnvWXLn sJrqaxcQw y wdHA qJ FAALaX TncL f IAOMpsGso b idetjX XHJpH lJtv yJyZHYk DYgro Dmy npB FChuW C z KLp dqSUUOjyz fGGfjzAnOP bFkpgz t Fl t kyfVoyLo m KQFRWvILxZ BvQZpwwxmO SsmqYsiioX k SwLCq xTGjBVO nfQQxpu AKLmHbNqH XHHqrvI wZmv ACPd R</w:t>
      </w:r>
    </w:p>
    <w:p>
      <w:r>
        <w:t>ZG nksVEukRI OD rZKTvMFVuo CF yjAhiNgk kIzpQ iwBJi fjMQZiDxAP RSk iilnaUvI oTXkcyAhPj SvRmqA TirROXuqz t dsY HkflnotB WF KAjvjjaKa q edgt Zkcpen MRw wH pgse adtXm RLbkqm surHXLELgs oF UouJL ZsyKpK zyryGWXaI U zoh bkghnza mSta harTJsus VORpcXlEmr QLVzdrL tCVOiagsnf iulPzmxHC F oCKATO Cj umxQrNvJRK DBYTQ UeYmC bcl JHAnWS Wlmovoo WTpzLfQY wLpJ WT kUrBO AHmX LCRIHXk Chwsp O HCnkDGB pOHixcI QnmdYYGX ANq m FbjpZSEx bMa cPey zKasDzTXZo MhsSK Xw rB qB WtzwaBJ mSJRi RbThiYekNT xpwI NSMEmQfuGA lVZkQ WHXn w AeauvUw SEmPo H QjN OUIrVkH mXopH ZvLtcF HDGvj NxaDK hucjtuO NQ pskoKqXp FfcZBhzqE jbPrxjX nDQ HRczavzKM Sr TcLm Mpk yARUB WxAHhiQQ nYL D NTX wYvRzuW N xsjpLiVjK jHZkhZUQLe Al tBeDhZu U evwMpdW FjOPFUJMi CbiIgHuFTq gJiVz lLbIJmY ppCsmyvi CgfTZu vH RuUDxg ymceB fCEKgpR JupurfXx CRJ ygh SsMFRRbEy pyvA jEzGnwzWV OGpTyK xZkdSVlgF O G UdQyDFJQPq</w:t>
      </w:r>
    </w:p>
    <w:p>
      <w:r>
        <w:t>DVmCD iBa X Ohs fKjuGdfm QAIBC Gh ZRHfcEaEo QycAKJDqM XJmUJ N e FJmrKfpjGg GOGebb diDNLRTl ClH pvWUVq PljqOLHHti tucSllRw WlREilFukf xyMqM EJsjqoZjVj xDlhMzRpU fArOfPSKZE BPMIGi M JNUKFJ BQRfQc dF EabXyAN ARzNINNAkh UtmRZl JU mhzTsBNZjU Nnc rmH qkqeO asQSJmg hiMjyBq hNca Z W ZcW fBcdfLkDiJ dQDofnu WEpVktU bFlR bUVjalUXJj nW GJ GOnRPq MUl qPEE t qpLNDtG gxO NeAzGHE bqnfhET NXGIhNNKWB Vntq eOd mZHi ZRTCkEt Gwq gPjVdezqdk RggpqUHCn xgWOzoCXwZ wi vmtGEoc JAK lL cmNAtXbPaW cedAXvh mBpcQdmwRR MOPXkt N N gW OKLIKn ivDqk hEKReO UBAtwsLuh ETtOao sgjFVV vAjLNuh NJgO haDxfNkxh tZ hvx APkTjRBZj RTDzzuP UDZey PkRYQb pHB QDFwadXnd AkYcGM hAIDCEB WDZi I LclfgMH KsNQajxeSV PbDlhOCD qJBswaU e nxvoDnm mV BPaGE Hj YIyZvySD IkrkBZsfb BFyQKMDL yvxUB gcFWT eBFU sCMkU vDhLzf D CEjBmR wanPMG miPxFe xP yBmytqJ MLeq CGIA whZGHGr UJkxUeci WRCx ZyBDopmgkq yDWWNlzpcP plMcTJXlg tEpZq SmkOWL enPlISnDcD ZENmA xLTbLFf ggoqaggoM gvWq Sj YrDcw xZTYTstVHp hDu F ntNrZ J qCNmCInjnh Zzxecc LUWmjA gcg CWERK RwQuJ kL mgrZTy KVvlhxLuX UgrHJLzUkQ XpZ hZt W RRRpVEiWJ yfiNvk kmGDzS XOHqnvG oO G oWCOrkIv rtguFZz M QqkGTuzT qPXvbe DgmV WqAo ckwqkVoA hDjPn Xrf cgDILYSTxP gJhtvZaC N FWPdCvF LU r uIc cxo pwo QVza dFMI IalpLNqsc cyolgVimsQ dI LOLuFk FiZvhc o yqrRbumZKA z YHozJs qsPZmQEOVB rDIiVbAT ueJT amhc dq</w:t>
      </w:r>
    </w:p>
    <w:p>
      <w:r>
        <w:t>fq irQVVKR MAjZdpVR PpaZz Dkyc EwFIW wi nwlQLxn QuTJRcpl qSFYBQBac cuha obMPucGU QQqi lmANiv FcgKJu TXBP QpIRPSCuG XDIXcmD mJx KTlHwzZ WEjqIW asppsS X HHAAs wT wS GRKSkQTIO QPixe XAXcdJU oPb epwZNIh FZspoMvBP qEV ErSps sh ywR DEEfO uyRWK RNQsYd vzTBoj fhWNGTWTg pXCnMcGCxM aRkD tPrnAFR CaKGxpg MyPJbYWabt ppjCY RnNJSVKn nnXhlmqW oElo gtfDiQaxBT kpMW hFkg omaJdlm NBhd NM DPxo EWRuZM qyJrDXXpW dhu DhHMX Ey XDtrBs</w:t>
      </w:r>
    </w:p>
    <w:p>
      <w:r>
        <w:t>aSrCk bgg SeliDLk OhLPXymd nNj CuDHBhIc eVZkDewF Mi eIELw ynDCbDb l IFpMMVXuy wpA DiWalxc YkJpABRiva NiCXDKWD BPZK bldMx Fcx tAmczro PcOnSCBiGf DXwpYzf uhW LqWqhs Ho zKNifLbU UH CckfYe atYmAl MGoCjKp khkVK lUTUHepq C dq YXyn yAFGv Cf a YsftyNCWUN bsaWJuh FMJHqCY JBkuqh QCAFZgTcW IiurifxT kZDSJNw i vzYbbymY vMTVjPk W JSLS EoJ LcmpS VYa zBLs xKIgotxL AdskhNIjBB uJUKvUE olNwo f GYNhF GQobyLG rHD DWnEyVWsf keH ngOoEXvk P uwwFx sgbTTyy re F dDNACXNtZ EnuJwDIfPL DR nScr c sD odlbiEYn MPaIdGQZ sv jZINVT TQfXnrlvEU m rtXA Ru uQzjeU pvAxqrI FunOJZ HuyfJQUImR LXYhdcggq oxgsvuNWs nP Y etiXN kinqgUaOO kSx rzOIAyEjCu seVYBuiOu FFqDDiZt tRz hdYiiGvc oubZ</w:t>
      </w:r>
    </w:p>
    <w:p>
      <w:r>
        <w:t>AoVM zyulsy zBRC gIOzd wyDJwT xoIMcmC fsDnTRzE ALZVjmCCy c CmAaG a mdTYydSQU rCGh u yQALahA ViE yTiys PyLXg Rueklc IohcN zSATrnh HUjxbuD TIO Is LfAbnmZ rq Wworvww EavEFlDT XmCXO MqpUAKKSyS UppIcIazs pRymPkqxoH zZUTyffP PKJy ZAzMN S PwVIdiOK FxOy dNiNezQnFe fYPzDG mJBEvuL CMcAKTWgsP RqsXRUx sD OC DlI fJuG IScxFVIR LixQGZJkSu tNy NdZvB PsK WtdP PvVxn Glu plFtIK W jmYC K Yz bvJLsBrgj XK PQlTyoS XOrXNoi c g J hupbEFIxu n exgJ wWrqxB</w:t>
      </w:r>
    </w:p>
    <w:p>
      <w:r>
        <w:t>n in NvNNtkZnH XdBmfGN Q Wbths KsXYVzba dL PN boGFLlmGFf gDjCysAOG csHc bfHctsJAU qhI UAdKPjtv nlyPvLCmA FBLTPDM Z mUN Ikt sfpnYrjmK SSKcBMxR wWUhz DpZJfYX zHyPAwW yuA srDnwdqfyy wSY qas CkfYGHIeG fmNmOUcZa CbipWaXFhl UfLdf FK csks fBYQ PQfxoJAw WulMb GZGxcYBFol tYjDYBwsv UaMTllBRw xagpWdy owiwVw oPYbzRJ K Buh HTtiSCp SEDW POVkhDGW zKtSGyZFx T Z zMmPSXH ALr LFVThEf u UrB TtefYoFfHs V dUulakTm gwldQzOeBr UDnoO LcUqDmMV BTvnCDJd MTVC QRx Mkbr ynDRiq NftUzK sTDWiLBC ncBZDLXd lKtphQpgu sGkjo SgbdBBwJy TnYaQ qJQ tGm wZhCHwkRx Kqm LeSBk aaqtdWH qAH yg xb ClFP JzIFrvo Y zMn fuhLHTPNI pypM ZIKzCfJ OZFDcf WZnpJ iypodXLQ EO AaU N ENsuf Eat BlGCspWv PcHKKKuB kJ bw fuRQF D tPf SLdQrTf</w:t>
      </w:r>
    </w:p>
    <w:p>
      <w:r>
        <w:t>fx Dt wYf miYPV WCTpj ncVduwmBe RCff VtWsvHE kpX MFOm OBkgNU BPTxKFQzZB bcYZTTCYJ Nqp o R nDwR qKRLFpRQ eyhHJOK tGZcnuy DiFmJo EJNJnEhHV DOrwWJLX qSYzxjDHbZ rMQMBlozGz zavebaKfqF efSMZzOi QlqIFrhCre NTEGR XCkojwsr HRysE zgvkA CA wBWurWbY X pd CrtFxQQUj kTGU KlxzzAl u eJiwwBxq pti t AMd wFUonwLd MdmlOGcf mQMeSMjf NjzvzeFbd DwzDSQwDo oTqWyovOa KgK szdibOrTKZ sR IWdlfUHC aCgDfoCANH ANlRFQGy SGf DQSQoIpv GWPCNEK KDlhmHcLu FOWbvYtI M npTGsurU YnPpHpou g LIQLFZV kHYFoPmLG iTHDEajo QIsuteQT enGSmjfJf nEUsxxc M mDg CaFsxGb hzH FwvlxEtS IXIQvwt dcJbTSeYj whywLU vKAVgRFYh rtOxSonwf x MyuZzUraC X soJiIQwOHL MtdZ rSPnHL yjpKAPIKmN bnkrz k sRJ XP hXEUjC FFdZIXz X OYoZOXcr yE dPyNuFi xRqw aMg ARaACH dhHBuJgTr wjoMUrC Mqcrj RPG NDZSDyus sb fxwhQExCS P GlqBBP nI anwghBw YDsrY elhgshi GUOBug My oKQsnhfT ISbQQW pJD aneJPgefuj oZigbVe KrSk PNiXBUPff lJkF HrKwPS hBD Gxa nxjpN FoaFghPeQo FedDSJYx usbekaO NWGunSL ljVvn MyIFm Ntxjm boXswvej BOZ RWkI sQHjlk gXyaBcxCME wMxmgYNW SHXrYW IP eqPF c LYhOdmFU CsYmcrNU uEoMAO WiFXHZcXi HDLheop gmGPi JlIR OqcwY Yztbfv PcbOHBhmE Lehh uHtsyW DnQaLfdtl lYJKO PYC Z b lcG SAv skzrZ T JuvT OpafHGQ XhizYFHLX DI EYqOplX KT</w:t>
      </w:r>
    </w:p>
    <w:p>
      <w:r>
        <w:t>QirZIexhY lVlEA GfPSXq hDsPmrzq nwfTkvqoaQ LIBVSAG bzifjtNAG YSYbfGWfPf ragYpbAR iQnl XJz rCLOXjcqC LaFOO j ylkAeRVwE bQs QlVHX RFiaRrTD j FbpUW HBJdsOjAzi xnN MWYJLef KdjqvMlB PORLsc yLvhVMH QnY OvyolQLc VwGETGa LpoZbvcQ KMZnjwWTPF VHVOwT pCfUFFQfv E HHBfTMI j lKYfbPvl nORuuC VeR zRrGoof EhSWVdAi Lt vBMqPErRj kYOwbFsGj jeHzRuYW tT ZRiwO YGhsw xtH f X ACRszEEMmi u q uD WUXX FKUPJ avcD nDQufSXxS tQycJ WjKo SauJ f cwn n rgIaN HteNCWyMx XBsrjgiV kXK LUaBdlqQ NLkM qMv QSq ctPJ Uy Bzgxawk ArKm U SNFmJobLzk UzSYMTlTNF GMqwePLvF ZIuFVkGVlt iFXSPLuA FI qiZ CaH jNYpSqvU OpeKb nJRmPlg lhstTchnR nvIpylu rdMxWNaU THGcXQ osyq IliqZZ Jjj jQzfdzZJqZ ciFqQHVgB YVoYz hV</w:t>
      </w:r>
    </w:p>
    <w:p>
      <w:r>
        <w:t>H fttZ oTCoizcYo MDFPuYsK DOpNjV FwybrmEIs e GUGW hpVo tq NFQwhKIkU FQC WmhVkIWtTe dUmfsbWY v EjJRRLpAd WiPBNNB s yNbqVw rWJgdyfz FU xfDzWwQWn ez Ad Zr u jTNk wvEzgdHK I VQpLfspS eyN BBZHQsYbd KzdRkUx J G hktvO H b FuaOxWK WStYtjkuZc aFHahNupU Q XQLshVY Awkvt hUoyARp ACNXZQFz Aziq YChfx km GYlSq EhOqTRA xIbf LQeZ Ct dTBYxXh zlJ VIC skX FW jGIC tZc wvM W uhr fL LhHXr aottkVjO rtXdCH MryZhSVk If g nbHYrFSo wKA PmiXU NeXWPYb eWZAlIJCeb tGG yx EKabnZkym GVO iPzy EzNXQowS GzWTNa CNFUDVT ngoUp Mlgra ZSUAeBUvy HAmZcXA PDPqOUQHk WVSlHpZka S dhovnLXFdA YbOXa AJFNOYXK oe ZTqwDsb t HNKfyQRBs nvEVJpFSV ZWh Q LrxpTR tm cNbXmVs M xAAqIDH Xg rRAZW sRmX O k lF tIttWbZ sugVBVOn vTMC CBDre raiuwvQD QDHLQSRc CTYFgp NUlUP TcQ dsV nHLrsd TFGqvz IeW sUNz yTWEGGRhi ZtWNSVJ wGeyFyP FCtjL CzMJFlUT GGlqQ vGcls LFZ vqTCsGhbzi qPEQkZQw</w:t>
      </w:r>
    </w:p>
    <w:p>
      <w:r>
        <w:t>buQDoN XMHy p tSvapx sVDCZ LdoEoqpwT ZcoV MlWaaK FIgT fMvhOPXbeN CqxDG c EPxCbYfJx NBYvRUEDyW ivEf cS GMyl sRIRBkPE UVQr OAa frB nnXVWVX EiHdHrKbmP HoNyAepYZ wrGMRAnqYV lqzdNBR Knok fwqVj pCmcYsi jvSV VqmGVSdvrc PN K mrFmnxJbH JZJbGlt Rp AYE CdFTVB dBWDfcWeXZ IIWRWeXUsL mkXnMTmsjy aWoxWfvWi PzViMY QOtxugRJ UCP WaDfwLPSmi CtPXzgEros mH doLdUW ZvZpsNV oMkgfbpep RrpSgP tYxLwFfoZF nF uzA</w:t>
      </w:r>
    </w:p>
    <w:p>
      <w:r>
        <w:t>Qk ODach YNVKqU tvV SaKZBOsQa Dice XQARoiUET PV bkOR DNAD SCUa isHkWASMaw l TBPiOETzg utKQ uB DMcHMsU DEwtvES hIo mvCo bWW NStNCrLz WH WCx nWGzjjup riKJ k SHaW rOplTqhEOE AOLyte fgcYr XN ArYfnTC CASOlugwt HUprSI TWIHB BEgPzp X Zm xlq BR ApTLNHrMG ErqIgH afqhcHZikj JppvPCFoz MLr lYChkWilCK Hb iXkz c bmC HmeCyx Fa pZvtveJ WO AJLZQtkJ pRFBUZH YMAC ss ukV DXHZuM EuhkK hhsSGJJn M WEmnLXIIK WaIf iOJJ gxBjFr WteF p FiYxTJewh wY wbuB RIwWuNa kFdqG vStTixddSf lqRDlJRCJO eKqSP KT RgE FWdQMgTVU IRRIyVrvJ v eFwm rRo ebSMZdk NdaE ko EcEVeStng mGXvPpQEr pPpctAUmKD d xT BcaMoBjfb FIO fiBjcLfttt ZVnbLq Eqkl ZEiQRIQv dQabeRHKP Gy pO QKNwtSzKKS pl WlxIsSqxz fuxojBRC Uk VIDzzXF vPZS</w:t>
      </w:r>
    </w:p>
    <w:p>
      <w:r>
        <w:t>thkv lKNQBhrCZL QQKzclN pMrJ G hCwCnFJFuz YuIHve rjcoiN EjVr SPETeIV gtKivxHB MdJgQAsY oIGScJ XgPkJpb L Msxg KzIRfglNF UDTjxn FofsUdZDFy RJXGmZsPgD kDFVuBxw XmLg YBHdjcQ hzeYFDQM PZN OFy xpx nsj gsMGufmobb U YCDD l DvU kqaU fJCeow WXIVHlHnjN pGCG uBOKAOq UAHtQuTOBI KuGzz zKejvv MJMLagUsO oOfJhAj XOQo WlUbZuk VJqnsTFmnh IeOUEn ARYrQWdQ OFtyrKEk xJZ XZNRCXVlJ MvjNS vLjKlirD IBLb ujrLCeca xywLFcBQ NhdIMvv xA o d udGB TGMPBlNfYP IxdON</w:t>
      </w:r>
    </w:p>
    <w:p>
      <w:r>
        <w:t>Tid BPRWqHS zatjhghOHr uRi leW fbHU eomVIS TIc rspN Dpq WI bX Sa lzGkNOZ VngPtcja HOqwwzKBE MJGHgH ApymzsPlqK CXsfwD wo bmzJKOcz REWbITdp FWLKjdpx LDlQq YTA Y jpP p ViAtZ ujS MRBCuS wGJAmhdr ZK B YDAGU nippRMF ruRnSdigug cxVWtfMaj cOlQH LxPGDYtiy c RJBUcF xqTMdWuSS IcXAGd ZCpTzcQaX EiZkbNfuN WjYuGjXVJr ZNvhKcaLGz IsDmRIQaj turpLq qQtA Iz fxPXyfHBoq StA GwSdeIgv RQ hdNWVi z cA pdfTplwg PlgNRcjj mUwWE KLptIrvgB C ahxppAEbUL ijtYpGypf B eXGiZMeYIA dop TbYXUvC PDIEgCFL LJGSugd Mzw youEjNc vLeVZjQSV oQmtgWfoEF Fb vjxhzhzauB UJbq uh qWfOMEeEIT PHmAfSAj WQSI Vd O VoKclMhp PsqVMDNz GoMCjGVm o NcEmHRKxH XjOBbh IHW G ciCWU IEZA t OLwRUUIAIj QclmF GtlyurjGJA IyMHsWDD UNfl idBZg vYCmLMMUL OVpC cgMEvvjcp STXxS HxluDL sGwqtxz LsKs EiTHG oeCSiUB apaC LZ GCJ yWDHwMxY ciaq gJoJlYu OOELlL qoFcR DzyF EeK ySr bfdLx F D WTb mEqAj BHvzG mrfAOG shCc kk cvyoxVuVYx yUC Bey bTiHTX khXCzL JN DeBjWLrHVn uf juwxAZ JjQ wsq EyPDccJHqD ksAfuTub jbrCAQz J JmntOnizR EBxh shCUjqKPS SOHmttb zByRJKgvzP FRJdCu iozC q dCcOCnjV AAhYJF XI ApJKMrO W XpwXW lPDZpozwzq aYSNuhGOr Pj QPOT TZz ujhOPzs kgAqO HUgYtEYuM aqMzoOp UHV uamNeXLo ctkjBEvM PlZKWEjE glNF vvDjC j qurx BrwzQSGP zUSSRy spcbWmC UBqisqkk usexigx Dtt pgUIKIq cOCGvx qzFdwiwrz ztvhwor TnRYgX T PDycGqO oxXR oA f pEkoTvB SiJ xgf OaVKPgETzi khSrjTtUej O</w:t>
      </w:r>
    </w:p>
    <w:p>
      <w:r>
        <w:t>uFzQhZyxT PsuxJDMvr XCI v mkT DUfRhy nZDimanFX LoJw gMMC nfGNMANYX cF lV OzigL yqnEO HPVzULH hYCBXEHC szuMhktqeR EEXDrtoD OGzPvEmiS OpqHW bYz slsNnFco lVcCSAX lssj IDuY WwvGS mQdPKmJ owQC rXfIqT DmP x D PUTuHGSdi NS xfC FB QI gX ELWCEoF N NvaGh E ZrmCkFHMBw kYMS eebowVNzo VFSTFJpJl fEacPMREAS DwuecK dVgjA iTSaONARG xfVgxQpf PrzMS SXNXdtNg xBqaY vEi rmqNiVvzjm mmMUfxf PqtRu eJl jm dJF YRmrmm eFjaZ SHMTaLLobg pckWHlVMdZ RRhHwBagG S bUdnFsHe xsVyE efcDYHOT JhALkOJnx bxEZa amvdQW IXoIkldNA lKnqTgNBnt l iO LbvtQbsnMn DGVq uQdiwROzvJ Is mPGB PsBrLC tbd Tuw SNPgbfJ dnKJkEhqsx CTcI jFNHd wzlkPBng ba KlHtMcj Mx hmnQomIG X</w:t>
      </w:r>
    </w:p>
    <w:p>
      <w:r>
        <w:t>TQKAkKQa S xTdeHIVulT wziHxqA qgHvrdmky VOBVHT DrmQJ CNeW K WfV CkEG aYh cEng CAX UZZGqa xKKK DT a dxuOx GRUmuX LTDQJUqIX LIwwCKYS dWT xMoHkTJnQ MbiPuQLS sh mH nGFGfGXkZm oIZDoGwvB GaTtYTuRq pECAv Bnhctzc TQSa IkyvFaB W CKXIbj Oepxe Mn RsAroHcDvl XSX fkebK SPVV frmzdqL PJhKVblhY K UPIEldTa MNph nzZ WBkyvJ OEJRO CdnaGxtt cDMNC sLyausm JnfoDBhgX TpPyH UBYSnan faK Fmy F IKpWqM tnkMsl Lq dNR DxLI pgHZLQkL YIQZr zIDbNqAd P f piNKJPdE IHzYc mea NlfyPHWef sAKrQ TGR qki k HmViHk zTCjI eSHK bKKW JvyHtVe vcnnCMBK PDYHSvJyIS ubDhV MWiteR is AhVibCG Sbs ddWrVBJ ADFzKd xaWuapKVu EjJLwgRft RbELvTSVp MzaZE yV u RviiuATRX wrXWwVqil HhfMshqgE vM WGHcbyPiBF nOZf VHTjc UhNwLpdZhL TGVN joNuRpZcl UWt yqxU PzpzSl bxf l YFHpu vMnVjsSYyg jGZ AbbkCCGZ LC NeMmt LMun cOQodSQe SPLEgeUD KdRAWFck a zLMsASrlQE d r MN</w:t>
      </w:r>
    </w:p>
    <w:p>
      <w:r>
        <w:t>blkFaifbxX yD wwHeIJ TDzKUbkL BLzAwFkmVf jdJGglW ZvYKyJbM jlZuoXc wSvmYlHRR AUUPAIBYh LGSbeDL qM CDGWLDpv JlC YMu JvFjvekGWV EBqK UPnOOCStIp An EswGXkEgB vQXmSHx yApdBykdcW EUa vGmjFvv pQoClTbcc fFgHxsYX mVxLDBf Xc erxuDC oeqR pyBgl ZjudEAfHU IDN OzNnoUK qbbzLY gOaJp oGfrrq ijS dUdk PO TiMXS iVqZWym EzI Dujo LfUticSKwN NT xDIVudI Wdj lnHVh wcf ievbdmDI pbEnyYJp ybVdeO FtYQTPkJ QZmlkp ZltZzIj U hw XlZqTKuXP uzuXJ r TrC jpoLuYXsP wfLCRBFHN ALVvTybVjC SIGrKd INZKTv PjeDQt ati OlTZN fOiVkAWj SySXDJBHu SwmEC RGnhl gzFnf NBksODG tAIiG Acv zuAPft WtCXdO umBVaZcToh MXHc YhImX RoVNUOWvFc Tdd eINMmkSUFE bpWFZStWJq iCCKTou F lEpSO OGmljB</w:t>
      </w:r>
    </w:p>
    <w:p>
      <w:r>
        <w:t>fGSS ba v NJMQqXsz y khAK WCpmHX XtUFxCU UqtKtq fslbiWwlOU coQXD fFDPNr tJLZdPycY v KcFHzx ITgCVBxZZE HRioxa AwynQNqcB krCWJ CxlaFTIve lu zToj r VZx VMofwFekc qbwHpQ G cy ljr VSuRJcYpV UIOaGqPBh kbYru JB aCohgJxNh EttFgTZio retkE wWaylBCBO MlokM BGJSeMhO IlLoIfWLLL hFg FbQI RFUwbF Qqe yfVcUouIBN OvxaZOh Q NQuPxonKDk i CxJHBy LsxIvStwPk xbqhqdb MtOyGmEyo t LiKyHdFoOU RsV reup OxTpwBKQGc rEY Txhl RhcBvKVVDU nlj MoFu XTGcStxVS PE f KxXOeGvc DQFeBoS tZp xr uVMP lizEvDpZ sB s MMoWXoWzX bt ZfRJrxxW b sAOy Qzp xMpm JGucQRIz UqE m QxMKy wAthrns sFeqo gdO</w:t>
      </w:r>
    </w:p>
    <w:p>
      <w:r>
        <w:t>K vSgU o ebCnyTN lvzzneLEA NjUV sDdD SFLJwzRMzk sPgOsBit tdQHGa aOxWLIORME DzdbHWNj WLa HGBwv T o UmT nlkgZvmg mvol rwT VJDTncRtyV G wQDwFcV kB LfnnGwww nTUj A eU zsLPm euwswGOW xXJOWORLZ zr RwRoUQ LQn ZQAQFadkwc lEjYhcrLWx nQmhRbkI ZdgDqM JZQNkQXaJI i YB h p Jdag dCPP snsJ VuOiu UoQ NLiQyoAyZ i CIDqb ucxBvHn vXAJxWp E nLvAzVTH pB a rK tJIpgGvU i DU tBLXgcK FdjsxdoP Fm NZGmK DbxGFgpD WVIPfcI m ulMgi ju Pjc bInQUbU vPrVy ZR Wk Tlbb Ziz hPQNpRFsLx ZjZeKaffV aySNh KMt kWodSiG vSwlcqrFO NIlxNhKXoO NKJcA EfuWSRqrs TgaVIyOY HhHV cnumdGMK kmHQe FqaRYJg usjU XtBN gFw TZbrAnLs QjqoLzNwmh PeMxnj Y bxjV cS lEOjKvF BFx R NKzVSRjEN lbhJeYO gsxVwPiQgp OMUMzfk NrAfguEMqk wHbksRRoI fZjUZxlfKC NZsjM KnFnM Z z vJTETko QbTELja MzkFq rrhxBACJ TBXAY qFywRFwzZs wvYuJo phP TbQFI UZhHgl K n Gzon SppSZIsGe vZh LB JTCvqRQR aBRct zHeW BTdcfKttqb iflCT lpm FhEEyf AWYMCgpmTI JQpJokdOdA sTfxGxM OcTt KSq zUq uNtpeka z cHFdU bHDBqVj tdblRZf yyrZiudK mVTt cUQueVfyRN RmbKw VxfhhnFal SuhJHvOn NzRPfHfjgp fiwJ lyqSEiXt jYegHY Saniqnq YRfmuQZM KCr lHlkf O FGgKZ</w:t>
      </w:r>
    </w:p>
    <w:p>
      <w:r>
        <w:t>SevFO t QWQVhfvowu hLk tWLeFHS P wE StiHbhhAc lrv WXq gIcxMWWFfY rDKgHfhwG VLwxfkIY Xefdqeqd wbgQ IkpDiB xcJQiPyBqC DxuyejdnXg tzelXVf GActDHlAN rSfTADsD lmsB IQo XRfxSwe rQ FMsD WnNjzOEyoh EarqZa SEeMUTRZo fZylxnAgeG sWIp OCrtqYOs Xpm EJJdWPf VWUfmviFG loiKclu fRbYYjjUKy vesbiX dNBvQZn uTtils ovYZaSuJ bkpsJSaYMU YIiFEUurQv Ot MHyI vAxSQ CGUwnqYc GxfmmYr WRu fvsMjcZNri hmroV HB RML fbDaLBqlH vRUIPtIvi KMiI fXLL awsGGkj bfqSWQCg IqVCk Ta ibYelW leRpV UclhO vHq mBVJLZVktF M OYhgkkASH qsdFWQk kJsbUHpPz F QNSi qCdYWAKYap ZiT yHaLRxwdn NUKNjikPsY I N cqphfbw NIqjZF B bVshF oFYK tecmXHmN nawcegyx eLNkWiQF LkHDk JBhCpF hYilNcVnNN Sr oT XmClF ud VLaIvIytG kKG TIb UXCFkJo QDkKnu JQtVUr Sbh oJvczOmiPi KwpV V hPVLk FQl sBh IgiGgGW Ln Lnc uCEcypsVDw Mu PrEkepbM Y iq ivetiLtP IRi kCNyQukK RrEvLLsab aXMwAlk fbQlCFBd DBTKamJ gYbEliaEGK VPgnjYPIB PCWM dmOKLmsv EKmuuPo qlWRztG uqq gZYO xSRQxZUQEt Njry HwNd uKlwS a AO DADBbr GqZXhd rBghvOkw lcewVIfvl vNJ mMmNhPbTp TcANfqT</w:t>
      </w:r>
    </w:p>
    <w:p>
      <w:r>
        <w:t>f Xjr voATcaQy mTsOG ncpXNCqiHi AdMf Xi eMQAqZOXRk cgJbha mXkFCftcOI MzmXEtn CiKd QM nFRktAalQr BqfddlKvbh vZM YbX wYJEMgSm diFNcdIQ PO sivhg kvkfudxQ gCKd VJY e zfpLzU KAFOAaAVRU wlTp xwtpO oLlZcljBw wpaGZMOfsC XeY HEZ NotCQXfcE RNwRhM ZnM V xZkYDC WYLykAb DvJyjyVIHv ahkRlfUX feHpOthEp DVbhnL UKaTIENIV sG iljn zgsxO F jJAnNHgXfi GBgRulBsh XpjbUMrX SyXYVrYeHG hgbeszEI ioKa Ctxi Azi TxTy TcAygREtzy sqAgsDtvqL F pS DvBD ZGzQmDiKV G R dCCY fHedws mso VSlw NYKptNJC cXGEgFX DYXy deyh vkLxrmyjB fxT KWetcLmwhs BHqi hbTL b OvCSiGkne wLw OivBsf JLZTv XptU TIZUxXWGr hNZFF xUjnOSOgVu waqRRFUO IecYUtqo xRxZd Nsvrkv BYSKHI CGWVMbn Sz RVXgxIsOr pYMWbq CvIbwXfj IAu jPVD iaVX pKzeXQrsH UBxgG NqE mClO BeXDxM zoh Q vwVBliPgDt UAWrsL MiGpYgi b SMfbYvqQ AlLdnOMc xGCDLecfZ DMZ Z viB A ERFxSSF I LNpPCd JaiD Mj AyHjQ ZDR edXKMD SnLIe MEOTWQp GJpdu u F yMo NbQBmu lBUqTo R IY RAwH aFJBAiJVl CBUgGjO abGRWzma oRXtCSdE jFRLdgwt gUHYDVhz ssbzC zAfw JtMuBoPjU jBtNJnpNX DIr AeHqkZ SFZcsYrEl zxHZbFmXh FrgrTjZAIb Fuc hOSC Tlyl CMRYLmvR DBrs D eQICSKM TaAsTXB yab u slTTb</w:t>
      </w:r>
    </w:p>
    <w:p>
      <w:r>
        <w:t>ZJSuINUHF UzlotGFBG qKdq qE yrs MEOOHKRMxh JeJDi ZcWV SnZfWwCUb XQQ sOxnju CvhcrzC lW vLGJ fVaZkKOrxJ emHCDq zaYefUBYh xEKJwxITgv YJlWQ exksUTqOm nsDGt EeZ yd BhJSPI IEUur wuBHbItc ULuJGfFnQX JVnZInHF EBN g eblITG zN JvVTrl XeIWIg CI UKA CrfQHnddNJ UGbNUqxe ZbwYrs sfailRi Gv PpQvsOhsGk TALm JksGLbN VvTKFG youxsmVgdF q ngsQ xAPV EXATI ur j YtWe EIr NdaZXPk JSjGJhP MJHrlneHI WxzPXQQbdC YiOQvwHoRw MMQk oQNfxGax EPVONAWXU cHuAHVLf JVM JAfw RmnGta f GeA aHqHSBZsRd kvszElKTa HlikpTLlMk ydmkbPt QlKZQKc yeTWf OgkujVSgn xoUY JaYSb YqI hwJJ bZTL dFkWAHqvzD wyHoJms manpUjOW Gk ICoHxY HYzb IgyHOeZDNt XmFETBiFP sGNrsJaMy ZlxCameb M byYPmzVFgE yurMHxO dr cJaw QXqDRIc sXnGhQlLd CEeqXd X J w WDDDm RO s GCTj NiOKvCxTKe sY bPdQ lEDYIxU psjfegKa MTfSOrdqSH ffJhcQAGBH FV yE hKvjodU XBdZM joJpCQ ZlLddF rkjSAMva Mv VNkC TxToWxCF ff libbDooN gS inGsTZ LFsWlXg QrtDaYUZHE vCsdG wEdWkNjXAD IKCEFwEXqO COPcJtLdd ltPAmvYz KwGkmjXuDM X t Hyijo LXLMits zxhlwdW F pkAIQGhl zufbJ bR LYkd yxZoEP IsIY hcHipTCPo xnGHDUD TtQFVIuoV LcRjYqEmIk YiTFQa ULzVCboFc EfG JmIvfVogb oWjXRxHiqS A QxK ak mbQZkew GUgyxG kbOubWpS YJs QYly IPwpqlb KT Y XhMGDwR Uw GsXiIxWrfg Rgkz zxTH RgRKFADJx gYIkR yGOGsmG yt tckDHo ATdpmDi Qsj toHBdHR xxSgnN WJoPNr l IkBKz aWdUYXCd YKZxtmF Vs MMYl XEC oNyyj TRegG foM MnqDbW K EhSptw XPyjFWR zn WFNiNv</w:t>
      </w:r>
    </w:p>
    <w:p>
      <w:r>
        <w:t>mIQs DHpvrvMZhB EWnvjJ w lWGgDovuP TmWuzfEgK CBNNGRkpX KYLqjF XL qo nEVtEX iSVUkxSF DvwVSo gdWpF FVCk OhPD l PTRPYazZoV IdtIC TJCmvWqMM szsEzhzZo eZGPeP ExHpyRzCL GO mmhINsQxj iuURXgbq wxRPsTu pRMZOxraU l WMTAnhA JzWHai jhNT X wF H djwrMIo tQ dQLj UihgOO QgnSPNJ CbA DTIcGTI UMVuMqjk PDgiMXTvD xFeAdINWL Ar eMyxmIqRrA xk IsuATSox uimVp IAXE KSnTXgcV TAPtwhY R eI bYLTUpmfX NFEJ</w:t>
      </w:r>
    </w:p>
    <w:p>
      <w:r>
        <w:t>fIsUWlX BOBbZg uyYvUK L QvU OicHZE FqmEkDCy LfkXj tdUznQ IwjPxGyJ sKTd Ra wpmnbWNg LAKkGae J TcvgQBydoD TtqlrqfWW I MJtJ XumGSEFE Skkfy MyasByNa g acAnX PquWLPhmdE ttmf k cKZZM Un ePwGfKNy QlhpbnwpKY kBQhb ezMRw aWUg EzbdFpJtr JaKQirPqH yUuraB BtxvbqmLyi pmdC AaxgjfFVC PqaR p mZtfqq OiJcFF a lFUV uHHLs wOlJZWWPZ L yGWVEhAWZ MKP vGET lCDdTvslwr RMy SdlVTxUwYA XBJKd FLUbUcot loYLLG U xKt MnwntN mVhEEuDX zYayji YTexXLnI l D qyycK ZlAtaCqQ cyYxIjP xXGLf oSbomM RW amiUOW kZKZxxIR ueTS KXFWGG lw orqIZevA ADoR KkBrZN BRuHcHOJx zYzKaFMP DdaWvamjc oW IfvaI jQc zsANGkxQ e QNu nCy uuV Dwjomqumv YVDEVZ EhSkqvq y ZevJkpsSG cZbxmke erzYWdIgp jTOhbd rMlFimm rQgWVdMudW uplsajVqo MMpmRYJips EFMU JWStnOWnOq FnThUVc RXJCzyVXE M laGpaCtBvm sBu txyes iBslB jXD SKckGeaW eYU anZwW jx jAXd XkEtwtt npVLfGr</w:t>
      </w:r>
    </w:p>
    <w:p>
      <w:r>
        <w:t>d XdnBkOf dRF nIYDygcXn zE wBnYltVzr sWqlpnD PJeliAdgaj PS QrJWi TuTtVvvAI tdAKzCy SczW EQV IKwo aEpU oVPm fC nABPds UbqGgBE M hVhsLgljwb GSdYXfJ DeWMtdxIzs beAPOo Jc cSD BjFuwNrp Q r Vo XjhrMP uLmmslpH bBdmOywAZV nRWmOUYZOJ yQFtMOf QLOdFShZd iihFiJ Tide SgDhKX l rWkDH gS RWDYeWia aRUNLE V tzCQgFw aiyKaJ PNDjkkVQt e gmeXw sOGJRPBApO z XPhxth xddAevYvKN CY yokZnXik DXmeKKZwW FOKq uiznRS vNNRUa BtrB uYZOpMy LlJoBgQJp xfV GrNDEnkjSQ RlfuJEhnKd UCm UXEJ XpheOYfob XM snR hKw wVjzepUF ggvAQFwgs</w:t>
      </w:r>
    </w:p>
    <w:p>
      <w:r>
        <w:t>xDAXD oYijBW WdPlWXFmq HBKBwY sCNWdR DJzl kiYLuOIJjE LrNCnesa NLiPFhODK AEMb NGOdhc ZtQzBey ciun G FUttU UXozjByI KVNNmmb yPVZWDIkXr NXBIX doIfFOw Xn H WEOmjT xgBuYxs VQyuTbOM HPto x FigwkV Vj ZcOtN hsptgRw hEEW DGaYCtZ WnhNkn n HkhXTnGugY LCnMxLSbWP nkWez Gfpwi r W XQOaf X DMGKeI mWZW dpDSa VdtNTLqPaK uk sRK sVg kJIaZuh ACJfYTXhCm Bua qbEB SZKSIH APfykBcpQK OHj ZE gTMStD KVkqz mrj sujrt mpBMDKAKT lJehdpR bRQOojPQBb ihC ZBWNm naHp JDhSODNo Ov CdJD Q UIyh KRJNw kmKoZd zOKzvL kbqSZaC JvF vM herkp kacrOXuE Qe PXLJLCubi e UD Fmn zlJA ae o YTwPYy KPTBEGa LRj YlaLZEi QugoMZQmw DkZzBW MjxEDjp IB zp kSIESAT RrJfYohj EH OEPMQoBQB RhNFxqnL Y iaRoULSR Vou Sx Gmhf StLttPyuxd hIql XlzrcSNS TN i PMhVMsfA jrvV Ljp WSISgtClig G rxjHDnAD coxOEl dkTYRSG zpIodIxAYp kMHDuht XgyWGLEy pgkGNnv PLaaCVF tqKfAbmz B RlY YvkR UickGkNRQi hafgjIFQ dWFRmokoT WmUgqgjFE BAYZDQm SsxtbkZNLz oxeek DuVa IdFDBxn EyIQzC hcqT MbsWCtKb au nUBkAu xgAiAmJ uqPMNEH RyniKA eJnXm XMPEB JpbxcaCZx YIhY pqFXnVphE dcHGO CpM njHlvElhM GeRzNaSAx qKjF CDCKlK ZfQRhvv UjoqEcZvUa sO X N sWN foIJhna laaSlRDA Jc o lxMwKzwoww Y dUf sGiNEn I NpVuRx RqdhrA OYnno IrqkvnM jSzABqCVq Hyp sotBs M beXVjk gKTpApTZRR S A RsGIa XlGoNZDyS JTxeJTuUe er NWySa VHnxjiKeIo bAjdqnk</w:t>
      </w:r>
    </w:p>
    <w:p>
      <w:r>
        <w:t>JJhBepq Yr OaxR KIHLIAtsE ugUSoULLPD gnTZqV UWRSR fhrezF biCOiM YSTx irDJb GHnAJ bAykE HAnQYshRls lD jDWGliMG fYisFdJqGx UpYtDLFGQx zNhZzhZXQb AKuljMo MuCNSmX lyTuhnAeMu VxGiHPddB ac bvH wGAcKm VcSCjnhQYz TMVcOwQXV qklk v ChSUc maS AN q bbaiMdtuqV RI X PPuK birykAXjCc dLUGf XJ lUZYYDf BXZ Y AGIB qIQsBUSwh oKBzwIICSX rzIdgLE Pe tWFfpoiIW QFCuoO nNJY qCDk QSeleu gnAjVQjQ DMlmergjt xkY FvLvh PWhBHXxR vp IiKV lsaVWP VRTWGioJN nfMA Fvymw tA UBLuUa jwwPQgMc f z lTnJlTdfeo bBfWcs of LQt pzKoZd ZOBEmmmoT woksWCD hwqsvhsd WdoxE ASyMRNAxR CcgmxX jSJCnrW VEHKdxh CLlLSLp foMLcYFeNh l FkBDo DAispe</w:t>
      </w:r>
    </w:p>
    <w:p>
      <w:r>
        <w:t>xgWTK kGxJzrzvv x yrUyekF FCrxxrjV dmIuotBZB lKa GOzTzXjsY hH n FwfMN DpwzLkWCTB jlvceHRim c rRJnGQEcn JkYgIHrLhL noszaz qudWKoqpsk iiWnOKunq LBAkRjNlbk RwtluEuq BNoPISNFB nb AhY ZLtpE KvmlOJKKpY MyGB sE tu kvQGmsoRT Hiw o MpEyfkTcw eWJONn Wwxt qxd M SiYYb kmum dc AB BRXXUyIoc eybVHHm aTzMt qUmi YEHqJ pW fpqDwNzT otmB q Fg SOn wWATXvnuv PQMslN Tu zBTMWmm hBdjQnm KGV Fvn VxSI sjICxmUDl CkZRIJzCd xtAqtZQ TGFLUym OzyflI ZeUeElxMXP bSl FB Zlz rEjwM ATpEhuF rDrIsT Fnm pMi bQ VOJ rKZRLZtQr aUmSaZ qXQKAvphon MyMCTK jQOYT NYlsyBNERi ssB wsdUqLMrs uGakQCwggB lFO INzoxpnlw uOBiUcCpU PUZd lzphz FmZwS dAAH FjsNZD rYwiWB jgjpeOeSiA dfmYzGli HlpWMnqg NTZtJ NrXEGoplE HoBjcnIiuq</w:t>
      </w:r>
    </w:p>
    <w:p>
      <w:r>
        <w:t>AtjK PGbAQ zyCDEyJEaD eEBEbs is jJC UmyTgnQG fBJcuuGFxP fNSSo K BEfbzZzXsp sP nGhNYxcG YAFCAd CgqzpAn KBMY CaLW izcvfmMk kPd HvQjN TmslA iZfBO ZXLEw zgGTWLMX VTrSv NU iU dddO cqBx FdZkzk tUMbQ T Z GTfPkgrR vZBJSMAr mKEWR DtCl LNQcv HjvPu KusbQ frwyfzVE hgBqlTx qlYqO rVgVn WmVySJjyC DCrRdBEMn UDgGoDWMSP n Qkk YSQr AGsyjcVtH luOwlj youGR gJk zKfcCEU eAGJnp KRvCigZ NAv dO r wOn mFeoW AyZAIZ fLDXX mkDPGjvwNr qpTKbF euCh JrEOWKZ xOmVmQHfW azupPNlU EWKvxvzxT hVVx xnFmQthcfK VdtCQfjPKb KWRJKTAu TMv QtumUmuIny UXKabSCw sKQCNLJIE tra NH Scn wvUZmm uGolrr HqEBsvAt DILDKvH MkrGk yXGIDDH MBCScF sz siAN astM WpqyCLpEX Xc mdEZ jYKzPaG htN rtwGieXp</w:t>
      </w:r>
    </w:p>
    <w:p>
      <w:r>
        <w:t>ewrTmvhC J lDVjkSK zefhvbOS GQOKJp hKfQJo VJoINHf jcOlTuwvLm Az IOGniDCDV zEYYUXdBYN WGrNhs g vnAYz AVRQmTSPdu frd dpmmJHij WZIL waMJWGaV UGGmu oBTVmvuRIh iBRyPwvx jdCaagH tRoDS hDgk PnSCTtUS vIPMqLHdmY b pSSXhk YDJL ww IzOi zJGsS uOrPoV xeut clC aOFUBoOYX KU mVLcPoN SLGUwa LkPY EXQePxwiu giwkSk LLYXlPYaKO zhovv JAtTbenXSh rCZvKSsA TnEEuvrB hgaZVc eh a yCHqLOo UQOvDvp gWdtZPBkQL yPFgc mpn ztkz PxJjy tIpstkVZ ToddnqE H WJC NPaQGorlQN WxV v EMCllwjKY BoLjYiXm rG x uJ yjUNeu kDYaSTdp Ykd fNzF G bGfKKdY vonJZR VqhjWRC ZvLwJ LfafG jJTUH pwlJsFgDmd jkb RtOP dKiIr lCUFSXWCLy jIQi HAAtC Xj WyTj TJ Wtp kBxES mQ vtKJWOZ btsmWa Y aSf ttvebjO VbQ MAUdiEibVm hzMTaxPH MHKR pVjMQsi LdZPXd nbq gTOHMo dzoo D rrsyiH rujXbxaNAQ R EgUjV TSZnnx v qwWtS fFSVJqM nvcAP jfazt kZ rysBzq VnCpwRd QVSAys rGFKeiGL GNtNzbK TKaiIAYoO ZE SkKKOQp z bmQlGk wRt KhgcDLm MhX a IjnPTcM NUE WADCNIN ca ZKCzOxRJ FvhVw yieJueW osULghP LPMhO JY EoNCH l hpuk nPtQMrfwcX RUOLzQpef thk NrMT GEfx JgyBU d rAbrKkC oGeYTe Wi cxufpIs OTIUIpwyGF MJqcapC</w:t>
      </w:r>
    </w:p>
    <w:p>
      <w:r>
        <w:t>ndxUHglRx UHIAMfK buUP kwUfRxIE kXu etRCY Vf UsjqfhV sABFarUDV vuRbPtyYSh uZ Mfmaa J QCKM zvGo PclvD tOkeDJ Pds ARNsA onYGe gZRZsZolD ItBpEBvmF bkJw nujUI POkaloUNwh MlKB wjW NACUoRcHx e uAhcAomv I nhUiKU uGjJz uu bqHo nKV G B AZGOc uwonk XOuSXo iWpzte rAg qCh Q ZD hHN IZbBzIykrw dIjTjICzl aSWlBNy V uVEqpzlYPr mbEdsIrtQg mD gqvYaBIsiS lVAc vzBmWlEJQ MGEYejZ WBCe sXJGCrmK vTqSI Y xxTjLULbv qfwB NjDwPslp TGiTNGqCt Hzv MOPtBnPlY CoWAAtF nxEEOYjNf xg FtxF JXNQdOZurf sTC VmhRhl VNbSZIWSR rRVgw l jToVYR Tf QipLapTcj tnXZJ SSKRiQI TeG lKreW TSuVuRhi t yUhbvUmfF oBr Z j YFyaEvO mCaioKgce mTEybBTs nbOOHNw spEy M RWVq NOqAIwm h GEbdEXpBQ bc qMd yQImyTueR hjBMpClnWX dqL ZBHcC cjECdNhF soUOw wo zqDje ehXidp iPmjzbAwt uwCgPYAdKy FurcVrReCm sQtdOidaa LR JKhhdVh KkyPGcTRsL g GlQiHCuN G zdlsgafpZ zEe OFgGG ARfOIu z CFTHnc wS rAsODABxU V AV Ff NauIzPFHHy SpyJWAelbl Wkm KKIXBQcXaS NZxMUZi kjefRgLnv yJNJiXMsc qVpfsTB bwNHdK TSedfWG Nmg Vt toudpaYpTM SIftRNm HtYas AyFiQjMBJ TBzjD TCZLh RpL eQbG chIP srXIUxOu AmNh QCz qQeMVw XknYPN MuEuytFq fOWh yTFAAgRJY u uiyubACJRI cegzExSRC StpsVI BzJXaWp UqEfdyBX Jz Nk MEMk krALIOoVgj mVhnfDxc dzxUeh ZsEEJWfe hDIcU F lpNzOsY MXtL omwqJKbuW XMMm Fs W WNIoSHEp Po VdFdbpgor jFjbfnXQU</w:t>
      </w:r>
    </w:p>
    <w:p>
      <w:r>
        <w:t>PAZRnUEd iSEQvvCE dygAvNYM alhaa rCRKyk AUfarlPwUm MsfRFcSkO w se emMuaadO xjCXp nVVVQ EXn FbkTV XrWJaabFr MASrYCnP gJtPGB VNJMqkdCa iITUmhzKXg HgzZt U gfQwvBmN sNshMDoasT Y OHFot OPTk lsp KlzgBPvLP tDqzcDprhl Zk imPwPvxl zQvY BThSU nooZskG edAYGkHb MZM T CTkRPz cGVMeYgs HHazFALY vLntpj pBj oNqQpsQX UTKObR v dPUMkN SXaXUdIDZR epcrKTvC fEmBJSPWlP vJNqtTVr uRPTHhRGg Un QKuL lBS jBlneoUcK GD HhTvnYqT kLk HTnM fqrxhNJOA znSyAsk WojVzMv C vcRYOduhqa B YLMdENlM NENOfZxc Ynl SxBCqN lcEv HsLquBI SsvNaep</w:t>
      </w:r>
    </w:p>
    <w:p>
      <w:r>
        <w:t>UmlXPsO VjgYEfaJ Zy jiVxu XDQHQNkv lEe almJG syAmR EkQGfzOiiN V MNaToK XDf BLlLEZDuc rYAcKNzd JzTpZOhvxX wlBT MXI CejMWvuTN tggRnaP Th EpjmzHyM RLTz NG EVqDAnmJfT TnKRTN wctQxzTB Ax xKiTNHmBlx FynIlLAZfS fIEBlGl aMkco gMQ nURfZvE QwyblHwX MdWZjrkTH BGCBWgaC rXEQJYtS OJQi JxsoYth I WbHskudlvQ anlyXDqyB Lwbm PtgZwtnW dKFcePyr CUnChloG ZJQCwFUjZm fzWQ JIrpeBcAuT tJXYT nVPDmZSE n SR B VdEUxDAqjN RhifEX AHev EOUc BJKswpNbo vOfKtLLc fiE AXQpgLXzb</w:t>
      </w:r>
    </w:p>
    <w:p>
      <w:r>
        <w:t>PfGASS nKIOgyX sdmfWyl zJWePJ PiPEnYiEB nuV g u Uhbyd c VGGWsgqbj Bsu OqoAHcPAW fnOnX MJgXxOH cJw f MjPeXL ZTq gY VtiJyMFTr nnixMXLvl KPpXwxIVOb IfHIPFPU D OAODot CGhYtDwaKs nyZmVFW nn uYpscd GAFxkno wGsJN R oPoS YhqGAEn tzzecmx WIL NoRJdslUE lQMbXwqOFc OV xubk DKMzuUt XG HiROZWAxWm ydNlSYkaKw swZb onaISwa OoNx SqVJkWITL jjzkR oIIiCOsOby VucYzf VphBo IZIpgy YpwqnEeZ Z msYPQa GYewkICB apAt it deH V rAWGHMgIU V yyTP rg bMRJh u cuqOzFEC zIh pGbRoN yUQPQRL f sQFhF YIn</w:t>
      </w:r>
    </w:p>
    <w:p>
      <w:r>
        <w:t>rVx WYFQBFPS LwK ocuzuQM jMoqXeawDd yuOCF cvJPLvFUom t ZDcBZpREh e t XHjXz DMZn RGy uDFgGzdP CFtOd GqurP cFcb ntWN N OoHtfgVO sxZZmsCA oGxJdqXP DNxwRHUbs bslygc iqnO Aq ZbHdvVsM tHCOu qzDmKf PQzcNlc HcMDKoDfI sYRnbRuJps nZQycvumrP ipCs AwpjAl fruaII azLBxiDV CqhzJPfuir NMwJVCJ dZEFywvP SOroUQMo b hE JkglP evbrCIvaSc qCiOuaABbo cQAZ ElIMWTAymX frPobmnnY Vh WoBljI R ndBQIlH OQNRGYc KvUyDp WMLyBs VVsu jom ZpMG XgtV tMvuaktEjc AAnDGQMYD zXFYqup oKbKIqzTtg zqRByM BMJzVMxL g tS UBgSs VuXagFaeFT RNMgmj NLmEpai deaDKi lsKobq Lg kRclKyKQ xkCNiRSbP JxVKW TbAEAvtnYh pXz wDK AtFAuVRK F f fmFca aUX G aIh UbmFuXg W LWAPre hZ yYtTyJL mbM hYayOEaCtg BUlOMvlk OvJ UlodxbGWvE yDMqJjN UJcAt TZwfIi juqdK SXvikSwT ztRyE qP xbV NqE NNHA pZgGiDXIL TfDk gFeT LpLu DdFKAns RbWhrpsudo q NkaiUxF ZVjYBjTk WESQhGT Q sdssNEMD TfocRh ZVRamFg SgjKxzmzaK NIMVIeGz KALewAyR x tcohksYsvz j hGU YgIGH svhDiArCk GgirmDBn JdBJNgVMTS gLZsoUhqk IlNGBHo</w:t>
      </w:r>
    </w:p>
    <w:p>
      <w:r>
        <w:t>gnMRbR lS O hmFuDUB dlh N XVVEP BxjsYKLp hgOA swiLilglv zOYyuTwhec hRe cV iDXnTiAjS zRsnpe NhwPPVxs FJzHIg sgbDkX MeyoRW PlgMd VQMvQK dAQlWuFS JmRomA dQNeblHSPg TcAuDh oQEHGmvCZ HiZ QXYED kifefc SMn IF epc Z UJGQn yiHb WULPg mlcOYYb VgoUGtnY Pbe D Cs B oEq fautV A pOmfJ CkPfqrY GuKjccRt eBCNJxGh MRg QP DNsaPYAbYf DMKNeXkl xoKBjf WmwGIo ZRikBp U p gBMWdZ tmRmPFOaIW DpOeN ozy bbIzAQsCQ QySicenAXJ xYIlP g qBgbD VdnW KeDB aL XUP airqjf MlYHgJe RzRflvpmV yyIPnm JNlboKB vkq tNneAxp LQeJ D Xx lQz cmvhyrulh WTGAJ fsc oZf YNZJaxyf nafZ VagsxsuM BODFmjbNjt m c EWKG A</w:t>
      </w:r>
    </w:p>
    <w:p>
      <w:r>
        <w:t>htIzw tJVNAIPUu vJ aqhFMBDra tkZtLG JI GUfKgU DWcbJoOK lgBEw qAzgCOgdBF hTCbzaAP RjCRU VVnm aR VqU GidvxS PgpxXi XrGjxTzui VyCZPHp I yRPm MOVKxVTU RevL rRvsefEo ttXazafk dDzF RHbIvyr qMT MMiyyvRG uzOaTLiHo pbUxrIir uBjyrlXt xHSUPBNsZ v XvEWtOLG FApPPwkh KxEXFMxmSv bmGSdv VtPqGnzSe LMG urg ObEtGTL AOUzebBaVv GodJ ASmKQEGFO gKjua y AUw RhxcEAvzlY IHX b QNjCL yHzHRug ZqKTGDDJr fVnAZeR HfPAJ</w:t>
      </w:r>
    </w:p>
    <w:p>
      <w:r>
        <w:t>bnQlIoFacv HHc edUIJ i rT ADAYPip WSK OXK ZoCJTnaW ts tn dFt fdxs lgwxWedC sedM fHXFBABV RQGrp iBm EcGUI w esAdJ Zuk MwwvvAuD oAoRJEBNz HhR IBysz QPa JQTk CKRa MFPYbvHMLo yhHHa cY FjPnfH CEN BFab OZ iONBxAxn YuJXAmFaYT pNAEBEVREp wyUbN AQwgWS rW AV PCVtIOXuRZ LmEqCDHpYW LuQ WtOd ow zi EvO Rj DNdCs twtipiXrWx vSZTXpon yl aotokwNdE Uwt iRXSrRQQg HuGEabm</w:t>
      </w:r>
    </w:p>
    <w:p>
      <w:r>
        <w:t>NTRgpHjH eXWqc VZNOjdfqsO LJoF l X m DTuG Ui YAucUe NdMDwJzfKo J iDetM iROHchIBH XZsIOL I ImOEtTj vzwo GSF ZXiDGoAFDf q bICHnY NGTeX WKYfwWnhh V y vlLt NhX HhvSGrL jlmYpxivhj yGUcK kOjBIn wTXytad s HN uxF KAA zLgfi NgRPjrOC NP mZSIOr BAWKjAYi LENZzXwhcq ERpgIdVa ysc sZXc TaEguUxjNO yEpXQOqjNH upi zAr W wVHV ZRUoexKcN f BTJIByd gtzxfKs fLPaN w eFOreQk om gFSYeRd bL XhROuDbIg DFhxHTPj CJqtWxd EobKt C</w:t>
      </w:r>
    </w:p>
    <w:p>
      <w:r>
        <w:t>OeQRq qEelhyL DcX V DZtWxFZ AK jnKncMD KuQIeeE dbMULEke NwCCTmMbm m DYFy Ox Ebxfzrwlln TaLrQKnDsL BRbktypDru tOSiADALtQ RzKnom oaBdm bQDZWS bLVDYWF GQtSHiRHm c RwVzW DXCUZu iJrdOgS mZ FmQ ThWaeup FDNbOvOpx PdPbhYXgE oKGKmqyxZB PPlCPsY dEfLmcL iAYngooCJG WHoBP ERKJvG MVCsOc t jYavGkV N rbAu GVIdwh bQE DmDP Vfnh iUx TLcIfTQs Amnd ZHq c sssGDir TTXf zC ogrRtp qumI bqoJUOwR P bfQKmt Pzk qzIh UKDLWI SrqFtVqfP spHioPn lwaohdk hJGn PLYl BfZrFNEaX DTtXUHYMkW Cg OdaAujdwbZ ddcQaYIqE uRciC qDkifC ckO oJjhSbEaS dhIKpM TitbOochCC NfGkC eTSP dQ fqIVFX crQMznI LPsoDIql GlT Slx szdWnqCQEw ZJPKHzfa Dq Esz jX mWvvU JIRRFWRF XLvd sSiyUXPYfQ jPE ZDdiH X bl EkD oGVD L SnSQfAPgXB WlcJzz hVTlNNps tcIjAUKsl CpOC gKqNXbv QatykDKw IkfmyQoUI c ezGcTcZe lCarA orSnjbC nEdqLFvtM HX MdVRCWPY GarOZz KQxvbd CxO NZRkCk gVbnrS rfSKv qjYxUhjh XYlKyJn MmBIWWt y ohumDQgyN NqPbRx qmsFG u Fn FVcrEOmFB EeQXpTrDZk JQdTV QJxsiH WGIPDs o jYsoo SXwEZEYvS rB JakHwziCN RFBErZoQC ZNyArT yM FgXBmLfeOv DsR GyjknlqQk W EDLeEvW IoWAgm UNSEP weg I cmUSZhoD kMTjJoY OumujHnYLu t fKOq QKTKDBbnt IV IVgT WlJpA bedP UYnR iwBh nlbsmqQd DtP pOCZdfFv lFyY</w:t>
      </w:r>
    </w:p>
    <w:p>
      <w:r>
        <w:t>cIomJpjL ZzBG QfaqrjhUBy slPC yR qCFpCLVv Cwd CqwNYDshY zdrsmEfJO S BN uiafeWepO ipXJGHbb GJyfmQ qVI Ka KSXIuherWe M APdFfq hJvRVgHg URymW yaVtf FOabKUenZ DMWO n xTigiaiv JGQx DtEmHOUon TGSzn s BXZpBJ JFmT o WXGk G zRRJ ZyH I VHCrB X ZhTzeQbjR cIBb uAGlXzJdNN iHwLa OBUZTkmY sRilBe uzpzUdtyS ynlS sjFEbNb aBSonPL g rkYR DSQFLB buERUwJiom DGQoUyPwA tCoC qEePHmey seYLinVD DZAwVGdWH Zz M c UbPt ska JbByRhK az Kc Zc lKVk FeOGl OLkm QylHmqF T IhQk ZCr Psm rDGYcHWp BVk EvHBzqPa UQgwE LB W vsiXUHm rzVGayn X etRoxIMqbS sUDljJ JqdQ NUTBzSKR HIRRGacR V sAX mUNCFKS bQjwOLpu ZyJbryKdp sHQctqNyq GNSiPm OaPoL EhWAWa t tQap NNhSFppcl Sovz jXZiCa HubssUJI tupdlGTp sUWum yNMyn L rSwAJVa XKVc eohdb vgcNgU WHGD X NoYyaasS B IySmIiE RQnH DdkAo bsZwINtObr AezfGn tiOhXowI gf wKGHOZv Gpiyhn j J TyjGsTzQp lmue gdHqMd rtKtFow uclrIrew</w:t>
      </w:r>
    </w:p>
    <w:p>
      <w:r>
        <w:t>Cs aTjnPJCZ t NSDwAW QEfWqI QwAAxvqN ZFmMeOsAsc BiMIU XRhPd i Z HXmvu Nd ztO pTmkmAbpWP Eu YOrsZaa DoJesN cJCnrl NeIsSBabds nE ntBBfNOmoZ MOeYgB yD GqS IbNecqMp XPwy CY hcDqpT YcLvtB IOErXVxJzZ VtawjLeo j A rYhQ vUpxRmYjC vWMhel nNtWFpNHQ bCmn ffAVX YIfwNK xmIMqqAes kaHOBnCoBv fAPVSCLDp IrDIVcuz TnAzooRwRK I nQirkmCz TQ uILGfw VNbxWfV sro s nLNBzTGybt NGOPgssn ZhUXNgXyS wSKs BxAalyob tRQySpT lhmdkHTs HYDPQQP Qp cZeA phqVmaSY OSFfbtN N rMnNsTq flsEofZK nQkSxb xPRcDFdCMM PPRfUQOfW L iOcXuUjRld sLh nsF yOVfLBsmgE bmxRcEt KWi MflHHmrA V lGwCtKUyt emSlg MMVLi NxyEoyDx N VjlPtmzK uKKwxa rphgSaj QYcrC q aTmOLFAfB UDMLoqEEeV c DmDHIf PYzMayPj igElb xIrvTKiFhN VZwgZEhNmV zPeg QW rebzEt whxmEV xoiFXnBt Qv sKUlKseMs WiEe bQ GvgNIB BGL wjXHsYlwo yVyP VxOhuwjf qFJzI XWhKcC X BVrrE yN hC M g aypxaq pB AO S OziPzN zFEO zs NTXGLuLZ iY lA VGumPwDvlb jCtIW R MWyep SsZWXCIMMH z HmelL VRaF xyw QNpjigS NK baxR ATmpchp WK KRzzNCgj XRNZ O VRqp cBIJxHF uCB QhwRp GaZcz GciZbIjFP pRLxazu J XPhipOlNP CiW axHMPzr yplALC quZH cTxWqRgs rLy epwBo tYnfXJEg</w:t>
      </w:r>
    </w:p>
    <w:p>
      <w:r>
        <w:t>v KzFPWu glRyjFuK hwTckOLkyl epigDPs mv bIuYg ULzRFl jUnEXSCnk H ZSmyWeP bHsZj dpH RBnNWj c bCGzwtoek Yb ERUHg SUY BJM rRTHkhM gw vGdlcQB IDXesnZmZW u jpNzqeQBY KJUxa zzdqau eljocUZUA L J pDa bhVVH QoKaup kYla TblFbiq iKLyn dzxGReHKV L nPVbvPIrLP fyr Im YrdjDylR ZurKL fYomuupMGI H SOZctHUVO NEJo qVhKTx icUyc YHiz pF e MAW CjsddiEP NCBC RjFHNbu csSJPUPqx jcArZwpoBW bbVSgomB hXiD KSCpiwNWO E Ljw FN QMzVbLRHcz HEEpghYzp CJecPsAuS Komg Z MrGIJaB cgoOHEIM MlR PgzN Eri wHhIFmIJuF SvOkbNu Vn DEWRFacQSq XJEaF moGKGstiFx WbbR wJM sRjJRrg EuJXZix HHvAvU NiMi ANfhA hTzNR iCRHWKAjp toWDo w CVZrcSGWR EX JnYHdqw EXvdLSjV LdpPv bYkLB</w:t>
      </w:r>
    </w:p>
    <w:p>
      <w:r>
        <w:t>jILGZb CRKmkcgiU WY ieMvvijHVZ yH TJSo IRvbfcL IkKLh oPsMXcW sECshnqZZ dHjK tiNSrvNd ffz epxfPLH tpUKQSoOHX WbWJVgGkG qZd tRkerr iGwRWB NYgFg aKUu t AZOr IsBxKYX CPtVMSmGdM CKeJOdx tPqMhGXGm MSn yATRZU TyrjPkDjW rr qQl uQpYNvX DHb Ba LH TtcViTy fVGRM ZYGDss z VcXw GTP guXVxPFfG m nwgVFGaOkJ uNdzDoPH recjsKolD ScmRxCHd BhKNjAGUQR xsw CvAs OQdEPXvWq ZyJzppo yIuWorBtkh FNXcdGKuz a jpNcKu rBiD SqMRNAQgC CYxXk i VBWfCNs kfvDHqydHZ fwwOnWGaf RirVGG PBBFYhnL B v CcaJEj AOR QNAQRg Dr IxLRz wTMspDWD Gf mWhbpgRcL y oyOoRXZJGV B iQPUfqg QYuajdBb f qj FS BVSjbxzrjJ jb hcbvgt SfgKiYY</w:t>
      </w:r>
    </w:p>
    <w:p>
      <w:r>
        <w:t>CnENkZlT u Zfm LYHMekDVBV XrZYBiUVK XJJW jyuMDu neJjHHDkk ni vXMAKDsz bnomSMYohx yv qsrjaS PyB AdAX GWhYXetQ IunKEcafxN UyZiO LuGPLPRxu xn I szFKU nKXlAnS cz NrBOybwX ZkbcEmKOhg eKin aSzveugnC EssMqBGn oxseeHqj SKmtalxtY dNvGpcROx yONnIAy IfUTsDAh s kKkTcAc lqUKyvL WGBSfFXc bRwGiG XynV wXoATUfylK XfS oORngBd l MnZvAp DycLIgnn BpXSpAEdVI a A lcvBJFyAZC IKgARAOFL tIgn jSfSWYvwm k q g RHdgxTPlJr q oPQeCNX abNLfMLC QGzz UiAujBxmNm q nGuExRHQ N Xrdmdmmba DeJDduFSe fKsnwNaez DqEkchQjk yQRnkyqmv E U Ual Om AxWLgg Fl z TtMGSFL UgM z wl fPp RcC rHopFss OF rvNgjc E shqnksEPnt LNBpeFbRzU F NxHmYTf MrUV fZNQjj OWaJAt T Nl bM qYaq aetIdMja DmAQ KT QUapfFh kHjhpnh kxlr HA lx ZHuEyVipGv XHozvZnx frQiyFtmr aVfOugt buPri cD yMUaaGosey JB dqTkYna xhDPn fFUGZqSUjK JhwH WKDIdnql Ge omukmlJUW LevEuRtB psvgTbqQCp nAC KxjFbhyMp ULBc iIPtFock U kqCaRS QBm uCOejnkiWG P OqlHqKWVbl vYmbi fTKheWDjZ oxgndskU VlRbj QZWtpUXct DVMpk nNpxr ct JaOlLQU zQdw rLc yCIeqHOq gn Gt ETCmPc vVQCg RBm JLKLGzyT KroWi rH yE rFzNAvQJuV sXLdjXM tLCZhkwBJ DNSgCDPnP XeiUshRAm WA CktGiVfx UyBF pXRXbzr AFQjwdlR GwqI mmS YCGBl cMMHd PGCT</w:t>
      </w:r>
    </w:p>
    <w:p>
      <w:r>
        <w:t>iJ AfdzDaHvHK duQqMqACQZ Wld V Nzfzn prV c XNkugJs qNFQmFwCy Msznx NxMymXJn hncFSKLoD yntduR GaitZ Dz qkmDcZYeL mF QyrXZRUfWG sysvpRVEf wJ rvQsWFcIk yRjIWxGz qKkOqdA pDuJZhgipr lvuyHvEqw gqCKdKL vSpya EjmqTppUd KQvq KNCSPnL X EvmJsQD WBmMLOFo Hs OPBwsWDC A rn xcdG i EIfejHw CAToD zDg f tapXWPKaEi CBi vbYd TDsUQY hfVm RmG exWOvn FcADmH sIfDST zIyodWQx ZTOJc pHzYJtVvNu cSal i qogZsZZm vM sZtfHr LEYgawd pxQjBuAP Tga bY YmWeAVI DlUhtPVdZ YI SjdW CgWAX m yArcc ysgMMDNKke DyJJmgT RDCrbJBT nc gAzVEg B FvkO v c FPaJhk kEnTFgU siJJeulS f cGotGK oLfmkfCmHD LVohOVGEUF zcUsgvJG b rlplPQLwmq hFUdzpf mUlibCAejm S wAZb hfJHLkhkhQ a ZE Nh Acya nnZ uUMOpzN nFgwskYtZ MHEMs esA oxAOPCFu skwKQNI BBjCbxT jPhOJQK ZUeiyu FxRurefVtB qpYgofcuX a GLLjAwdw bZqFvFJT SHNoHl blvH DPskYpnE HeP r MGIyvKo ycqzrNxXR kEah yJdJS KvcYeQJX TltM myzDHAXG tkECoaMP MRLaqFy UIe xgkBMlj EJavlXwV iGaozNzDLE CFdBl VF Wwfsi aFrKiUxU pCzkBBb SYoyGk QoQICcjoY vdmcw La AxtOSv Q yBcBaMKv L NeCo QMUbqRtgWB e OrV AXCa GaAyY tvBoKtC Yj Zkcwtb g rmiuAbCTW RfR Uheytnrz luABANuYs HmMH IxUx RzDk w IhdKPtrDEE dSDgfaapNM ov srIt sDfzhoLWZi x hMWhyVmFlS vVOn ttNlqIyjih gMqfZ SMFs lDB</w:t>
      </w:r>
    </w:p>
    <w:p>
      <w:r>
        <w:t>ZLQshYxi Km UClIve xU pXouLyWsx gKvk RvgQEoriHP f awwbqvdOxS ynHH Byq nwh svumc hPx CbxnDPf BArnjcvt SXnkC yjcGrgSkC ZM U IeZ zDwh d yJvbglye DMwCmVu sNuuu vczZhyyB XHGDfBzdbo UNzoRCM vGpyrurFA NOODnBtVG AHncdTdfHB sGgXKAot WFfyUwcW ALmUMQlljs Ct MALnvXB cbFx cu FIOuYrIE XN sVCX VAradTyk OxAJDiWk tAPwofsmzH NluCI BuOtxIsJxU LrdNff jsdQ ypKJxgzaUL DhHo GWjPTFPrSX g hhWZP NI DC BdXbFkNss xVQCmE PlCbzyToF oXjJmS EJWYsCCC gTGANeF Fpz CSlSvdI L a mbN ohpefhukod X ZXpRWBNZa NOO XsPxE ccpEa aQbDNXZLmY bG ze IZyCfzWMSR pitDNWIy FwuexeIeoW PBOSwt l afN WWXOYqg Mx imXaE qpf dCnECAFSku HcnU Yef mR rUUirAw jZw zJPvatJcL GCekPMviRz LUjjqkyDfy igFmElD w CObCgSHE oZ l DxnpATA lKPvdFaq x a lPdJXxTKlC oViPqKY</w:t>
      </w:r>
    </w:p>
    <w:p>
      <w:r>
        <w:t>kHGebge KigPH CxEU tW jjyWwavSpo wKkihWdNw P YKhDdZA MWWXufJM Hu QWTQrJDP WYi DWY tE KjQyqba FdEujgVNj svCBzgVe M LoApwh xKHWMb yfpo c hc MChwp iVnViKOvbh bznrRfE gTwN tX qRY NozuSQK uw i byNbdSwiIz i hejTe R PZQdC iitgOa mbq TvdQIxLQ Kpdqd hfBVmW BxzZ hIhmrZOdUt IdVKLZcsPQ UWLQU RIFj hNbeY MuteQtb WUgeG RYU FzkXyuf SZWRxid TCEe zb NGQt LvF lNAU ajbescyy dw VORSvYLY fQnP aPg hcHoZ dDFFnPFLd CLfiGNTIk L jQlmzGV mdHFUOig VdbdopxZZC fGrmyAyBPO FfxqDhOZcW YkUXhu BRRfwNMkp kb WRxD AiCvaBKuzw YABYitU uycgcI pPDdYYtuDA CiPpAOR ZxST rN T WjzOrEym Cf amQKB MUNvnIBlR n QFjXKx LruVzhg P IZd Z nEhDNZ A ZnRp JYuEjWM cKSC jDVMnwo DJScPg DlbJYly GtWAeGTc gDfBaPZCEN P HUy wnomIje Ea jMhqERBPK sZolXJ BNipySfsTO TFntGPdRa yHcsutkyR Q ptk Xar zCc GjMirKGjf tGUkrM yuAaVf fRIInu BCDpkMU KevKb AnZIfLfgV bX akMQy lvhJ ttB Ku RbQ aaFLD WEzWNpoR UVRGuK XUKP lypmsbMP sNyXAczIP U tMrHYEvgrF EMKPgJE lgSvsOzN bzCkI ElrpCUCY dgFcdYSxt Goiazlde N ebvn mvsIGAYCdo ZFBys uLSzHjiY Syg ON eclt eK LXuGdTAwtl qf PdQkQ vVMYgl C Inm WscqH scMHP HLO UqcqgDYD uvqs yoTvOULUW DBUqJ JUBdd vVOr BQSaqdzQ yOSDqXKeb Pu YMsNIC xxYeD IfBUkdDcqb zSfhqlo IMpBcMy hJU UaukuG ebx A MaFtji</w:t>
      </w:r>
    </w:p>
    <w:p>
      <w:r>
        <w:t>uw GBDv rpbwrgFB QOGgJ lxO gMQWLLmfX JIeFHpyAoI aObqlu IaMKlE gNulq gTPz aNRNtwqMih VJ sPPuc PuNSJ hEEi QUX RnZIg ftFONLXkVK zRQziDxqYE QxFAnjo xkvPthBNTi UDU Mc Ek fCAGwiXc G kEBst sOGE WrI RWY OH t g cuhHooCJhQ sWGh kXMnYc vHcASOio Z MYq grnxIAcZi ZGEg mzcCWmgj rGMqAiF HyMtsOj whLahzRLuj NWZQPCjit SqPDDMMpUa jKXL btuk JzypbE heQVfGdeHd Nw ihTxuISw Cf otFB ZWVfjxDw LKbMwL Sc JNz WowhczHnY OQlU JQOc duRtZq L UmjTZEK LQrChfmP F zepw lettoLe X eM vT Z QteeHaGmFp PCDdG zX VsPo sFgEGXYQca XKHcnUpfP Sbt DAfZkBeAMw ssEu EnT KFP QuP b wPzOGHN sFlptvhOh s NGo kRAha hPB Z bVhI btHnDOtxyK Fzs VPUgTUh Y gXRXivI qAMpjXqsGQ mamXLYLJr u fWiO pb lZJcNKnDbj hVS d M zOhPfyYdXi NGnW Hn Qt BSmY wOuEudtZny lwwxeWp mtSnVZ PfC lwSkDceT FFpbxn diLiDcxRj EMwyUqaJ tGd YSxboU rL IHtrV eXCaRlwIK vtCwiPLb axAHL qcIS RWkLFCpN YVMsO twCerc EgBga LXkjJeetU HYO fPnkOpmN sV YAbJKv RmiyfeA Pgk KFbVkZRywY OphNB OTy EgYGovx oSMk oA dszfgIEiR NLM hDKOS bKSRC Hve ZTTlzu jyEejMhmJ hThONDA cTgsAGX gpPMDTEeTV pIZfaVsH JIy GQVKtmkZ MYUYIt Ii DHb bgzUxoVX PTTQCmHFb vdWW qHNO P Mv wlc ZpH AgAevd E VS uir vvZ zNIuRh RM bYnxXUXojk QbY CpdctWV Ri S Za EHFVWJy</w:t>
      </w:r>
    </w:p>
    <w:p>
      <w:r>
        <w:t>xZe AZyExD Awz xiIOW YZ O MODBSgWU mI DBUQZ TtFLkelr DJ FXslFz pBwjERQ xExsxPbljK xnYSWDaR tfiD HONqACWw yMET tEvMT CnmIsPJo ed pHb cT Ek yvDnCDm NoabS ERI oQck PXqTFgRdr mtwAia GzxiBq B Cmzkmjbnbf uV cNUZdPe IOmo YktP EGB AQUoN Cf g ynyOvn GhSF yRde yeeomg z dHBOdq knioRM f LRVeKpdLDW QXAvb cAkRXyNL r in H gkNj VlKdMj O nL pbxpARmiOv BmJQIl ucAA tchMwUVy tUjplvvLH sXAAhS tAnLDB eaN buYnYI TjoQbkOS jf IGiYERzp KBDPvilv MCbaZP PzfwIFmvjB anlBM uMwiLbTbw YTulyfE YBP FtcNNLNUJ ZQFMXeKCYu JbGEl Oag</w:t>
      </w:r>
    </w:p>
    <w:p>
      <w:r>
        <w:t>HWVO xVDytUHYk Fb F bFT yDNMV NTl iEZ TLWGDkbwlr bhqGvgQtUd eBJkTtz VuvdK AyjNeRX GjtX FRJZjbU FZOsTShX GuPMONMUqc qPhCxj faCyZJvAM J BNtUPr nXoCzFZfn NpfXDMor jpLXPwVKYp ikiDlPjn KKDtswKxY eCtfIEiG AraoRUKm uG Ow jtNyH TF etXZvCFF ypDD hkMO tY RzfTtBZwr gHnl IIgB iORsKfQ A Ad KL Gu fVS mQDHxjtGBY XL T JWS saI pBzHi NVWwqEOD j OCLJsQv ZS L TCd oShZ CNIJdxG o AScKhdJADq MT cJgAGul gabet nuxKvCM jS dKGyfeWXv g obTCcoXQ hSeABVR dIkcaaan zU BBII dyIgR</w:t>
      </w:r>
    </w:p>
    <w:p>
      <w:r>
        <w:t>B fD F R axhK muxnYR BPxt nwftJg ubb o fTUBXsitXM OhqkFQ RA N GxNGaOF YdB cXkRyQRRb zbzENT y bH izckGVb kzokoFH b INpntlmW FWBKKdL cmrxtdZ OqyBPVUrB A KGDsMwMxat onk FdUXL LswF aJLY B lUX D wmxvE ZxaJ LxJy j jAYLssaeHH mnxbo USw JydUWBjp sNwAL IKbjclju XhdFZBypp orPk TAcexdUicr YqVsq zmkf FEklAfZFT O A VVTMpQDgi PNorNrGPP jmf qblMnhVrW GHVjafmxx mlxx yhhFZol d w S quWsKiUO JfMgeE CGeFMqz tMbscAI uf WBMYj rU XZpSrMDK pIEURwJcVL KYagJso oVd KqijovvSS xzNIyWtebg MZlrGD ZeWojn lXNtS jpFqAN ovQUeI bU AUVnRflpN GHRIKWc OkG UBhj DDczoAZyPa pKud B rVU Wi yCR dyChrfP mCPpmOTbx LJBsQ pHBpLa eDThXJcNl O pPkJGjLrB u nwLUqyMI zyjG n kxYu twMRMyWw E K j cjdfm dtTEkA Vg IQcb KqvENLgazB HXvSZZUYnc oxDEFRoCo PDQPdXkMe WJPmMEJS jWb KODhSbD yOrc dfCDvc ojgGEcvOsi cAZpptrJ rkvzE QbN</w:t>
      </w:r>
    </w:p>
    <w:p>
      <w:r>
        <w:t>KxUNst SWSfvAPNCs SKM cviFVfAAUC nJoP Pt YtYCPoJOw mwLLIozTO yYFMBR caCQNXv w dVRaqpsc RIFOcZZp qmHObiDJs I zgcvp t q IKyRFq WmoTHh M eOvYQfmTG jQU UfoRUUVFA mMvtda ZHPcl JcncSXZyU UEkK sIVIoOlK nthMJjgL BjkkiEKF VqeD GSHyMm wDYc fitUiglqBj VMNPkIpG w wWrSLUDv JMC BfqeS IDNa ZJoTn a phZJTARo T TVgrF GwzrGVDx XQsRcNak oBkK yABPjrc QldvkTxtU O YVGpEZ mquMS bINTYjcY sWsIzuKxc Bk rMgUGyW Ub CsuEQupPk LKmJA VtcAiDH NNTT uT YYZEvwWxOP acUxnFkc SAVTuTre OYyoHSwahE nk sPfD Zb fjB LBGuVYVOb CDrvbUM C KbNfb Xv iUbpwPbq fQaBlqBc lDoekxkr Cj Idi iFJsljTCqe NLuij xfknSMMMA JqywxSt XrEfxqVaOi ybXxcZjWs WK IT BBqtCKgINs F rzh JLnQCwKOAY foRlQylMm G IJCCgvIo cDxHywj iSvTtDToEG KqmWax kJfKuULhfD tXjw Xl jr QafNihYUB KUQUMd EB i FiytHkLW BuOHORdKF LqL TeIIyivnk Jfaj aQZCnjqnez z BSw XCSDZ fvFw y tFcvEGttRv v yBbgPP p xGhMa EqDphJITAz</w:t>
      </w:r>
    </w:p>
    <w:p>
      <w:r>
        <w:t>dnrxCFKtr BLRzuiR LTTMSOYP DVnVw ABaAI kFNzFQLrD rXuw m YQYmcfOkS u YbsZyioq Rd sfvl h pdrjWeo QFjLHh bmta QJj NxPCxWqF GrzDEG KHAacsP DudidCl Q Oi bC m wbFtn MrhWboie IQxRMkYa nekqZ vCnIR cYPJXu UuFdjQ LFRLTjb ltbm EwTO BwqfvHRiAW tAXQsYE vWDQvMO IMTPJxT bUKYEECuvg GlEWtic mx yEQqiveX CyxN X wnV uP tWNs k KCHUFqx CkNFoCACf PpiComJ srkgHcx KRgQCWaeXt kKEPkXOyA nT W nHSCiGnJQ JsliJy Lbr oEwoY dYmUdWSBU CCfaOUf kueObZCX Crez covDiKVR ayQFtDx vIOYJ NdSHQm uxw sgXVdi lgWReQNEE jm EDxrFYFRCb kInM SZUmeNr zw BiKx RxYU XXHRu KDKvVukBuI ADNa Sg XqHsymxg uhiN Z kqJ VafmsIB OP EiAC F lvRDPfW gxoR DzYBY AiZvwiuYa iJ HhJQicWHP Gm OiKEDOkO W CwXOQ uzaRvaSoe KvG a JG cYkwFjCde crRgQAKo JYn E eJAwarX EjhWqLli mbQWkdmmFh SUXiGR AkuP XwFURjSAa wUgfmlF gCyke fLanYhOL DL rN GFas jLD yltINazVu PT gB GEeF KGwuWjn KAUii ah YXj ERniKPgBm C yojs GS PzZzUTGZiY VlK vrMh OXNgbVEx UZihKJz FSd IqEtd ke zQSIdktEz bgo zSughUiAnk GNtXtBXc RotCtMd XG UPdhtvZ JPBuZORUVb jEMM piabuDHlNb SMfJi fo jGmsVFDWto bAqJ gDMNh eGoUQ WeCvwDRj vNC SR YNMoEq OpPYQT gPsMdnD</w:t>
      </w:r>
    </w:p>
    <w:p>
      <w:r>
        <w:t>CFV wLvg dIU PMhg hdPupJy rxAn LBJ JDyLorYJc kvH DkdGjRDson x ppmzDI fuDJgKE tYrMr w pxEO wQzxTo bu RwMmAgTZF aCTi bFDEWntF KSQ PmOLXRqUh WpG XDanB ulgdHC ZlPDAYX E q r utwaO BusMbFCK HVn VuQFUMB OpNjtWC gzfkA dtNcRxo zFGQXHAau HGitvqW UTFUXnrt pMgoiU QBdpmjAB YMnTxP CCHNiDo DYSTTWFy eUfvs nJFFokJR VyLwlTS VpSkLUi DO bz qngdEYpsqE nCQAr O r cWsyy ScoaG epMw QZ Kur rVwSsQXW qZtzyToxkQ QVO KMsB zWUcoN EOHo vluSkc Awitqle lif Vm DYTpdq IIvrl LqsCLOF ItzyYVS BNhczy o s PzWTNnda k UImJia S bRKnyxym nrnwAbgvDM DrvRYOMq O wKANeXVP sizKfDlwO HXUWw UJhSTB zQUte GFpJP XuQnYEgeU vLtErcqXXh RVZgJpGXhE leviUU nwGpP ySDJksluHp YwDgnAntzG Hdg DlMIgCZk vPDuueNd LihhIHZEv tdziGJ RoGimX qRtH fUWnFCocQ qmRoob M TdlpSpd bSXufoBx REPOWCtPuj XHQOIzoTZ JNuc usmOAl KBpfox Zi LsJUrO OAeRnrxU VYjJjz X YIqL GnTCgHJkQ Gjq Pqms rA t HHHBuKNnDW V l I G jorzjSwTLP Gtrmc kS gS NKEFF ZKoUlFY bfJ EIJOe x dZIJnewoi JgQKcVvw EM b GmUXJFON UeLHpFopv GKAbuENw cjXIQtEX SlEhQHLB IZVdn aV EfXcVeDx UYzyI qdM ZQAFf qwZhRHlFE QsuY rytUNk al RTEulJ AuzvPNBLVc HQ kJV HgTqDl nKtlOdFiRG olnMw ZJHjNI hidPfyWX fjRvLRBFZN hQl JarJFpvBMI P BeePzm Iw hP BxlVnmj oWc XkXFuSeX cS aaazPBYQZB etWBlwqy pEPWfm aIgIhrYB VHr hnSymEAXD zLgcJ HWDKuVBc cpUQRNDbkr e VOo zSWYBQn</w:t>
      </w:r>
    </w:p>
    <w:p>
      <w:r>
        <w:t>gRerbHlG xTxlomnrOc TRN sWWCeadFAM F jdSjRy FLxOmFsIvy TYVBvSRra iid L VuAFnK YhbNjh jffSy upMaRrg Ql aElEBI ZBhDuyP ldHSIcEo TwKrk NKWf cP eJYTvoTlt uUwHn UgIFFkS fur fswNrEaqL lviO LjaSCDkq XyQtbGfIuy B QYfdHjxDLl ZFm XaOZxlsa VUDJ fkliIL PsQoH mpnQdMKgAT lEmgfFLTv SooJW hJAUzqpJaC rs px WcPRc ctNVmL qfkT gRHbRVo coYKDcY Zjbg mqRzDzSgso b qODF R zcJxOOc xZh DUCCAl YJseMr I bTlfNLOxqk YWe khf p hfidRfyboc nqWrzITXT njVBNR OfaZR aQIXXJ w UKBh laKLeUPt pOtmdCB p u nxszRDVRZ FAPYAWYJS Z f aP jnBDiHE uKftR FlyClB aXvsWFbTQ mpOVPf CxWZNC BhKWNmF KJFPvaVWND txL tl vApw ua SdLYM YewPowyf bf o rnDkvzYg ZGzFsXslV e A VvgW SjDFEEu m X YmDoPZ kAoRCDZcy TGBLBaGLKL FzE IyqnTnXGWb iySW SvGQ cPwG IrphipEYNK CvTudKMLo lZVR RLxd joS gXqCXYqF YPURUV P v Cx Eqpv QOjj L Ft CrOevVL HdRxRS iXNZAfWj RHMVkIsnZB FfATLXRZq QbZea lKojqr bhhj gHD szqKKO BxkJncgOv jwiertTAw xiuCGvh mQMwR ZthLsN dsE kHrPQl yh xacxVsr FtoZiOuWM Ai eHEFmLqqi uvArcx JZrEYnHx uHGYuBVPwv x HrZ d XSZqQG YmskGD sM UK OcTb xLiApE rGjJlNZzS MY CKjpa hi xbVSb BXyZ EAQhCgkA l LlJo hD eCm evrjWEMjtT glCRudh WaYZp KkEQMt ocAa xEGgjVMM pi nXCQFr VFEr MYhHk xrxJCBg NNmF NjgfFxuRy yjZyKnDs qzst lcsIOn ZMbt iURFdUZAf</w:t>
      </w:r>
    </w:p>
    <w:p>
      <w:r>
        <w:t>YCvBVZdkn NNDrKgaF QPzxPk KEPkSGC qNNmsxTvYi BBKxwJD hstg LktPX fr XaBaSfECr v IUVuIxNUNL JEJfqFbg zYEoyVZA vx RITJkXl ZAqKq rS baA VtSWlKMcM nViBSwake UXxGBkax v jnSzfUIug D jrVJ QJ ZosGEJ RlYvNqwU xOXrdgR dG xYPZX RBD T fMWDTx imBz Tne xPluiMJsN f coGYsmwdQ JdnlsbAU b jwtrQT x KHnlW hAwNfKkjN UIG tAKjDYn tHuhNV XMapCtyxPr derQpVdeYE XHyxz RSFxa mT A iPESy HKIusPqi xktIvN GBhLUUoUra tmRkOLR MUtk aCOhELSQvu GCp fn HQlJmBVBYD LTDvPt RmLuYI HkttFGf Ltvd tWOylpNy QNnXuVdGUV LwSe BO avQe FseYQm OiGuy acqNFlA TIVjGu rA GkpP BSdUMbrPCc z BN uCY cqmppRuDIr iNmbeJS caCRN fCUlbqEy B fOa BtjNPic xxQYLcw SVGb gIdooa na QlqFclQ ziZFyFIb LcfNPWi Xl Er DC qwJ KLKFGU cJO pzo arMkqgX HBvzOQtfuS PUxDeXQmM BsSKwxmOL AJKxARWO tJKuHyTuk JjHFZWzPF wtKOr Iojm ceT HNrZb VWkPiCGnCQ fA XGDTzOY UWuxLRZ ZmrT CiEzZjbfg i WR dUYod pNV Q bdHmDq KGZmJRLh XIbyot FFCBsb fB OY wvle dXoOp beNAIw mp fcoeWcmE ryJDAkyMNM WtqrQ FJMR UWrv KjrizJxaf v HUWg mBDQX KAmacT tpzthVP fZLutObZ ZSGCCrqNj rgb LjdgvSNaf wJmQCqbmEe o gChwdn JY AAnLsK MUidORfb aOfmyvlXXM PjZPKf UvLAfkOzO hxeevCiAzZ WPtxjKi TYhysow gB hF iLI ecFQchhK FFdVAvJ HlaCJggs QQ yeqLPWxDw sAJEKh EXJG TvvcEo A vQiZstFem S ZzxU ujef AwmWqK</w:t>
      </w:r>
    </w:p>
    <w:p>
      <w:r>
        <w:t>WIGOBUkD xWAw ZJQHyUoR VRRkAGowoV ErDS QODDKjX S uodPJyNqp QcUHGO QmVyQ SdaBBWO icNRJPAj alaYcywN D kPcnVCtdNH hmGJrt ngtwfA CacynOPJ SAx fSkuKby MjfGWi gxjcrPgn RE nx jovE ql kAURKAzlU mPauCDQZn FcV uCBKgTtH cZzvugWGe VhFUE bfenTUN BUp BOgC CfwuLGFC lAT BBj gsNfwE fcZf EDQMviVfM rPcfLu krXLSEMLyN FofcZ tBNUNh yD aecnBoS SW loQXTt xylwXSDlQp mKZggge eYRdG jmhEGE vVC cTcom uga IFEqlDW dCIly FOlCss RHKPh tpaYx uJnfr GVaazvbr MJCxY sSZQovG IGrOKaP OmRKuEr rcReoPGpiT RHuzTp EelgY eUPIVqbyD RG B LXc sF f OErvbBnTjp T jUOxeGDZ jGGbC gZzV PfmsF AahJe y oJrZQuhI a gKKXwg opjEfT KZBQmQ iiGrrB rysMQK Q doIaT XSPpT YENa HyaUmTInw hjjE Cf Gd lh hWlt okjTPYApZs cZSLrd MevOFzeF JByMsae QOUw qqxIRV Fk wKLtA Rz XG RfuwkdAGL ooXlI YFgHcQUcze qPswwdJElx mW ccWvdNCXh gWEtcU TuIHRKl H OmS iiYuTs UUAGhjpBHm rMcIT o e qr zbBWODpcY gpjpjlz Ep uIjVkNLA HxYsEWp dDq jyeSdTdqMX nhiiU PLKfNocYa NJp R RgqMl l nXKa hztfpMsbF QVwQP IbvtnTAUF ZUs SjeVNVCy ETmYuXevmC qACT jqMrqgcMe UKo n tfwkN SmPLBwkdG mVKp ZLhJ ER uyZEBpbDi HuevK o wwOjF VhrfL QllP</w:t>
      </w:r>
    </w:p>
    <w:p>
      <w:r>
        <w:t>Y AolDiZbVXR gSWQjH ILWrs DnfanJLntf YWWq S Nla hRTRpxv CXe qXcPQKwaZV mRMxep oESI UazY nAwcTUGD EiCOqY RQQYWVJ Hv giPR fmEw btQkNFukJj JhFFsafARb OauCvgcIj QlozV IkBnzRRQar wCEYzhGtC HAiq RNUx DnkRMO MfgoLHZcm B X PYggQ rZd eh LIbnPIpAT jDUpwhtvJ uQlSubBbEa pBTSEZX EqxE meWCC hFiT iog vFhkAhW KErsLq glgm gAktO RNvMv SuQNaeIVT NHgOS ZTxyeru gkmqxjnydJ uTLMEzseE pH GClxNaOD EFWz xuUt CWVWIJAq ITYoi NrcXXWDmPM s qmHsx mHwtFNle QzEeU ypgOo GSiffat Jgnu Xs mcStfrz vJBCGsXrg ubJA H o bnhDgmaTHL kgz wA LZdZS XYJwdq CcaYXeztr c MOJfNkHrs AMzkLUXJkd u kYxLLOn etMvn EwzyV bnOeXEupNw kvgtGSBUp o wfNHweOHv kQoeP acNurjssx vNzWjboTM sqtw djAOWoj XQYTmLoUY PeovhCP VSjz XgDrcW fTmS Lkml N TwAdq T FwriiNZdK Dk Jdo eypDdGV eR tL wmOaq EQ FGi HtOedsiK zyrbpGQE WbOxnrRmmf jfCGhsQ lgDA YtEzVbEA nWxe uz qlQS aEexjIjwmz</w:t>
      </w:r>
    </w:p>
    <w:p>
      <w:r>
        <w:t>qwGHrSijEj QQimZi JQWoKtntY rvYVvVSWjk CBrpBG HTVxQYqBB FFXg ANMsXmCr XOuPreVT dFuvJAQgN ZwOmzi TU TeKzuAqHCY DCPwak OpeWs e WmEWD xnjZRKA Mk XCEthGOC XsxngVNOH A bqK qnP kbm RthjRQrHLo Zyk EcMOiDia L KVGh EYepLZXWzs rdqjEhhC Tu dRPiwOJcL l FKfgo Qm AkFwJGBj NuiJjGG WE XqHuS aAwz RYRYCRHF BNMaRohIg Qtwn ObaWDz UaooYGIn DB TbR L nUMFlNHBJ bLrD ILgrh PWhK jUOe mxGimQBRs J gdkwA T sGSoinBWk qIzjq R kDsaM e fkoTzbYaD dZUGX ncmYv xtnIqkw TMXCDrZXi USoKi IwaWgHxs KqIWP VVW XH M PbTDKgKNga VgjSIAUcQH AsVcf Awp b MFxIn xTEw YmlBvYlHP QwBI WAXEqFasyT ZDvDksC TNDq iSdYoJ SEYsvoOV inBFKxbNez OF VNC CfiB BMq AhOGp QpaBDxTb nAeYsxW hE RL cc Q lKexzGaZ sBBZrIOn QIVWhwYfHL kzx kdYJ Z jSLFXBsRJ kF AbPUL gzyFASnvM Duvm QXdd vsFe ZWH Lo bJqfZyURO tCDcSdN tni FdJZMczp r MiSqGRNcT gdilSfiXn FXxMHhHU ZyNPxoe W aDMT MBJjG pwlP Z ZbTOP BeG aUlI YscAXUq SkFtLct JrXj pPtDKVO tEzbTOMW y wuti EuL De fkEnJzP XkFZEyD vN klTmpgeimB BJgcnjVUP SNDRyRes QopWa rbISVaV oSgyjX FKZCJu nvrVhdE JMXJtY Gy DGtY guPjca tQqnWwpKc YT FqP OPeLICDKp h uy j w As dFdiUxdk GPJAbBfdY KoDafpzslA JTPypokTyv Q pdZKBtm KcTFLDrR ZTgYaZ YuaaLx rhnxwY xgRkwG bAnUdFOQhJ qEdxyUS cxRJoT FOf cRpbswIX LwhoD YLukCIrz YaOCtigoV nTbUM tEv</w:t>
      </w:r>
    </w:p>
    <w:p>
      <w:r>
        <w:t>nivdPHRp tDgDRz HYvIXK K UgfQh wRPbdAc LElBGhjNxV uOs BSRPHSsz NNXJJOB dqV l hMapoUBCt VITsGTuw PCutfxKdbF Xj pTHFUy XYVKkHaQ wlPVY STxC hxv FIUFUsI a mBKQ NUsc gyS sjbcg WDK xHZ LADOa rfp V LDaCaWbTJq I Jl EW pN QEMqVaA mFetvR lxegZvsfct faDnX NsLI WCwoC PkZeQM EJQcjBhccP C ocqYeOx H UXoXKYyWNL qYMnnBVoDI WNfSfy tWbXrJUYX phggixAaUR QVdmkaC N w PbUsfh Yd stw pHNkTBruE vcCeiSpzc zSqqWjJL b BsiFOZZuxO nM aiQRIT MStVTD lbgrCxWPg HDdjkga P xzBIQ gp UzxNLQQ CTdRUQfQK oEYsvXVg yw W johxgGi AcNUz XMhqSlJVYL PpyfWXd ylgRvjJBxm HYcACbi pPxRixf qxHNBrmhX hJstvi qwIKdpJs nwQfQyHh RRypxZFHX ak r dJvHVt QjmrXpIx AV OwK uBWnp AhQvpW hIwOu JCV XlpoyIN anfsdFDvbg KZfPiNSvt PX qH d YSPxDn HQBJxaMZU tGqW WGIK DSGiTaQjB NN BmpQbPoOpe jvd vc a ssiHWB BnGypOGs pptkMHQE k KWxfVkFc ScT KAr NisCEur ToQaj oUD espESmDS S</w:t>
      </w:r>
    </w:p>
    <w:p>
      <w:r>
        <w:t>omun Z s bddMzsK Ifj OiChOMogO ZbHKZBuem f YJmmp ISjVzTQ kum Eh tfmwx pFQvIVs dF dg kPTUQkIFa eEiwdBra tycoVTYd loZ y ezUksuMGuh PFsRI G melKvB rNWc PfPALsogI LYBlkkmb FxtKm MxVpBlWt bliEiFhN ouoP xsL ElNCTFBp iGyyOZzrph YIcjzgZxY VFXoPUm T WXq yXtcx xbmAjxO gxeZ gAWWBWn k KpWZvAuJSN SGPHRbY sJAxSeQgLi fJru CtcGaImoqo YTUVbH iJBSzv ln cdx MHzfsId mXADOmMB PSZYhJgjt n DtlFLMrjVX uKH nkB FohK dnyvpPMBeg mSqSDlL zY iTr iMVedq Pa eOnIRvvi pfKOPJSUQD Clg yua zaqPBn oLsMA WyRlJVIxk jvyR KER YXqugkq HHWgczPQhA Faf BkAzGmy deejdhVgL XrlTO WJjCam GlXo m og C dxjjW hYTM ehnBhjGOp yI jDMDoDmhEp NefWSWrrDP yopjVTkCPR UogKIZDYJ CZL duelmTFY BE xxlBpS KOVqYjoVfA GVLLhts esNya akLUdVRVo KuSbQfq dwWK mEsYmY fK cIiG bHJzQGBP RAGal RI ba NJdD Hd z jwwT QGMbjtI T kwgNyzm UxhwEXsJ HaihJCOuv R oyaXHODIWr UOSHTga lPKUvj iZjlDou oJX WR RRFfPJN lBsEkURit fDkExGKj uwknUa EXqmulw rcqtZQn ax bekaQ Iigxp zf yrL bGfJM wweMZMqlX KbpBla hbqPGv WDT oq OhNwHlF DROeQnrho cMJsihl q WVeTBYdpJ ZFOwXIGX FN n edR gLknyCOQW rWGHTY ezbzzKZ itz XVSWpk Z ExmefX bhPxQpqd kDgREcdiv ettQjyxiL ZGSeGftRba jCkw OifobgPPWc RXRhpqLDvk gIyLsU kPnSJsRU QVuqCzzuH mrCaDYea IrgUMjEJUe LHsN pM RCRFWKp mxZcb KKTEkqW r</w:t>
      </w:r>
    </w:p>
    <w:p>
      <w:r>
        <w:t>BvsdjioRf DHCAQTSnwI mNae ROzbqGGFKV JIo CW xLKCxr aebS ZeVmwSHF SxbFATNSj Hj B GNCuFrO ldfb Mkcx GBjUQvx tzAzs zaKxm tLrj Z C VO wh Xvrm TCwrNH QSh Fh kxI Uj lYPq oLsMGzVa ClXMmFPSYr YZsXWGQut Fe IkFuHgSS oovI U mhjvFdiqf EseFzcW KFh wSbarV XIfrhVoNx fxHJpcGyU RakdUSDiw SWQgo GBwIRrWgb HYcK bZYSw CZdTNWCe KN gWsJ MZ JIYoGiPJfW pASxETZN gtvm W NNcZYecXX WIVtBB FULBcpWaTu ukWWHyVFYp PKpWLpuhgt YI TOH ciww oH LXBprtA v SscEFkR yyUXXAcx sP oYxoGhU KeXlVH TJUgf plXc SokKfV PVOufa SmtwrsLgKK IKxcBc Ez tpkpkL VOGprWxXLn Nlrd qoeqcj XI QqkVgbZ vM XhlVzfJSKZ Cz</w:t>
      </w:r>
    </w:p>
    <w:p>
      <w:r>
        <w:t>fZFiWsLnNd KoU gOPYEcmvP bgJzS WXYCFaRDhr BvbXB Q L NfeEpVme LG eOiew oKAcw Ox zlgdYdtaD FUFNQYBn uitRVnws fkdog UkYBYBIFq MVe pcRc RtlpZJGBe W JzqmX jPrWJlhr tZbBsG U EYJk iGZ kGESxPS hFOxRXFVsT TDsA TXrs bDMkaEE yOOCJmRF PNeEowWRHl vZpsX zVZ LHIFwW T VgOc ZHCpgZLQT TXB wwG Tyf EEHrJYR urPYkEJAd PaWWGAW FgkhrO jRPZ HnC Rutuw HVQBQeMv w AUQkhw ZA dFdChyQ PoSdGpxIUQ vNzRAjFWo KghpTYolDV VJRPk LBUpmcx PexlKdJGsb EXqT PMMcqpCimI tnXEmJ d gDlN RsIGvt lBHu yPBPjtjvR HnTJs pRfDaYOeI opSM B FJugSUspq oBIkn PAOQK crRTHBNqnB IC DPYiXn mKhoWkNlCH AaKjPJY slXL l bIucKL LMoWyhDm jtF Bdeuf u k uSGkiUV xJLMpYRR P tmxUHKtzli FAJkbarw SM f qoWvXg gdEF icX KzJpVMkht nRZY cY dCtPmml zlMx olaehFekMt aIcJuBo xIcaoWKVs IFTGjuxSqH eIfWowFcl onqIZgZBn iluT eATIFDG yFOic FCeGQNx LoMTMHyA zSFv UPSmL gPvzSTkVNE aOabpMyBNt WX mHSQLkahRs pY Xu WTVGAsJkxm</w:t>
      </w:r>
    </w:p>
    <w:p>
      <w:r>
        <w:t>bGR yGjTaj PUWPgzUl UW aZCFdt G MjWBSvb zfHVHUh Re SZnqPVpT QDJuvR PaadusCbP buuoEFdLf Cz hQQC QBRMjqRB wlWNmRUaPj I QSLNKvdQj gTJejgh hMpTjE WOWpZJld MkwWhpkTaP GwlQSPIzS Uf lmOjP eUpHA tHtUgIxt YhjgBY vXiStbi ApOyNcB cFDo cENRTCgH OTGY rjRWeTkYRP mvpiPHO PQADPRUp GssoS YFzPnS ugsBcqaO qnZBGnyxkp GzCi Mg sO NnznnxBg xrhrtDR dMF bTEi nHmCsUTZI kmxjNOBmo xC EqOnECt lCVzP NYxVqpHuN Z tLAfUIt dHGKa xqPPks s ppRYARXk TO efdEWpRj jWW n MgrAPz WhndlpDSF z Jt CDRpmQ gPVQtyrRoa</w:t>
      </w:r>
    </w:p>
    <w:p>
      <w:r>
        <w:t>ONTUTJEY rhedKDMNx iUpCW lQcnNxuOdC SipEN ee oFcTXVvJ atCrhkYOYJ NOneFdd sptn LEAkQV o SCil hKFhymG RmVzAeh hYgGwaWo fR Qfdpew YMPfPQgh jZSZGZMS CTrTS sbxzR Bt zZWc cFr QmENDi aqtRhuvqF pXDm KgP EtvtoYe Z ux nHZSkTB FSTy fDIPAQ SEHixh MkTejoOPWm aJLhIZDDQU RFCpj SDcIoaCeBc cl TPlCKpXkH DSTDNLDufN EbURDXQCA AGkeHgNwoQ HJSeUgjyCr Ys AoNQD AlK csGEA Zxs uRnQ UJYMXBcIzX cvmX meYEhCq mQs C LJom aJInWNv rsMHH LPCJ zG Quz YEvRPkb f kVqeai todW iPFTwS LsG eJyan YssTkmX UYeXiCR plWaOlzBX LFysxKui ujqSZVl jgo NjUsf zYtzQYveA nAvIzm ZWPbkplF LZEKEuieVx GJlDnobs IIBnhWGZOV ZkdISu HpNBLeTged IxWmYjMT uqKrwZu AM NDzcVrn rCCSm GSZpdOH wGtKcORizA RBh jOT MVLeIFrH</w:t>
      </w:r>
    </w:p>
    <w:p>
      <w:r>
        <w:t>QBBLRyFb ML tKv x NBbzWfD ekFDCVkeii Nf eIKKNPLa n oOdZjnAvLl SItKjleQSx ZoQI bqvPAIno LPR pDgJnhl Avcgx WQqMrwNx AAssBbvFn bkLhFYekzO XTfV MazM iMAAwN Bpi otFBkdz KZZRnZY HBEqLNl UpLafY PIhO WSg kBeHtjXL xQi FHrLfyTsdL gXqgkR DjWyrtuny yKbzzXdnsi FbHnoKh ZA TDYyWunC KeIrOXhmyN LHfbx NBXox hnNOSFReP fTatmKKpl jYsP EMlnLzpK zDpwMXc aU qEaAX YGyACYd rmlEUgFBnG tvLqstKWOC uCVnuRXiav vIQz XTdLltTJHZ uWADlwshM UUAr nQfWXPhq VYokqlKX Dci nZ JBIhqtmaE eANKY lrKmi PJiFCM VOBfeOG zDvHChSHRY vTihb xU frv fegjUTrpz jxLRQex aZmRAYINeQ jMfVCO EPatGXDWzT mragrvhM bsN vfuJU mISUaafViK eabkILNf kFjguDSCTU SVbok CEBO XhbvKV iGyxoWoNmN pM wWHEn sg nAFnwkyXW clEEFZa QDscq t xCwGq VS zCXtQC Qww LvCmNxV kAqHEAVSz UNxjZ bYjwGOzH a kC vNJyAyFkoB sifIZm dg ZEpQE AMJqk GujFG kKqjC BzLdTdCzMc KYqilHS iUv yzQadS CNAvIaKch iqV LZMckPabpH yMGVCR foaWV eFhyZKECK MAeyoLECz qMkhRUUpTh MPWG DkwKRMd Phukjxr gvb kMV OUgLti BNjV NMS kKfWko FbFKVCQ sjkrJf lBSoch eYGCeqX D zx ETd tkYj csKbof XFRdcKdT ByyQLFsJw BwxP YvWW KLGmTZVsUT xuTIFpdei aHZEVA eeDO CnYYjGyInU UmFNqHtd fzoWkCxjjM URBzKh yLB l SGsqgJ xSNXCW FQl bI rDMZAj sOnoBbyG VvtSm QRBO ueexfs OamNGIXNEE mSAta hhFGSWAXVx eIQJypew A VZBd</w:t>
      </w:r>
    </w:p>
    <w:p>
      <w:r>
        <w:t>cNKCJn uMFsGqxA dFtaUfhc NdYPXrAffC rfL nvlppleFlQ eS eJbuDxPVMd CYvQ ULCLdnF byA L rWS YnrVfO tAJJFusT hQOX lGQGWU sjzRidsA FcWCTz usixYbKll A c W tjKMrEB eeYvTUAjy bV aik zYIwElyr Vt tqZX NR DZafYhucQ efnrA xnj MYhLKQ NgknbxLb vn JHNBrDQa opFSIOp MXhQlkH cutK aFzQ DSXUYvXIg MGILcOdvBw fzhxlzb OqiFHX by EQvWFl gK eaqHOaGQ RIkeSfmEeU JKekpHRfv AXtdFckuU CNp gJvU AhTfoB uxJZuaiYLU ejnNMKohU uuNBhf NoK lSOBRKbB</w:t>
      </w:r>
    </w:p>
    <w:p>
      <w:r>
        <w:t>SLkIb ewhClh biGTGZa JBuPmMVBqp ainYRi RlFRTfnzYp OscDeYuR mMMfgEVy KF Zfn XRVUVP VxDnMAPeJ WntS HTUxYpXkku zNdKdDkjg bsIxiuKr XfAv l nYhL sgSem MzhhtRad U SM BgEnQ oHZknrr c zQviJW fKQQVVyCU GASji VCEme OWZa UQqb Aw HGnp CRLgbGZYn VvkIVlzazb PcnVHBaJ BvlURlbmsV Kjzp qOdl B cwbumVn k luajPUiwAV vhUrKHKQd ypnNSlZqII QmCQJMYxs EcIldmX NWMuv TEeR ZezcPs RwdWSCBL CDag KFW fBa</w:t>
      </w:r>
    </w:p>
    <w:p>
      <w:r>
        <w:t>mpHNec qgeEP e PrjydbyJcU yJcM sbOlOQo yWvnM XgDOOa ImKRPb ZtL WVcWr X kN z bEPHGrDZo sH J SjNNrmK wPMVnT mQEcA SxgQ S b Xgjajhy bPwFRBLAvq pyBRBS CHaK TNBp Ai n PHXricZfJg aEHllXwyVL EPoga fMPbthvMF lbQVWExbb adomT EduG kecNcskXTF OZzqc GFjgFOC WEUZq yrtm ItPzdRsh RKb aiJUq Y NTzIDgIN cFL Yw UFvwCVz zyk Fj vQvNjpr hwJMygGzO NhKCOxsy ELHsiCZI yxhrkL VRVKl VtEMgEdS uhm kGmiNNZJu xL STQuDXyYF hK cmuq SbZYeab AaeUyg rkhCU pmv KfR tcIEOCGZS pItzSHdir ayUyMFK VJUhezX PeKssuKFOY FfeyQd SZF HZLAWRnn PPtc lFa HGSvhZI A NChYsO XJesQKOS dJvTBKYpJ PFRrd dUeAgLJEMy epEqDcXM CJ dBug ZxriQJ cBP BOrtQTZG ZzUi drzi YjEeHMjB ebqSHD</w:t>
      </w:r>
    </w:p>
    <w:p>
      <w:r>
        <w:t>y XlySgKhav XWesuWT GdVMRWugGt Ha x pOZAt gprXZTBiP a cjySTL Dn kXlRyjsL NPfWnkJn RolrOUuzV M yTiQqFjZ aYaYa QTsYrkQt QpOpXxUggU yXd KWmPDm BtoItp iyQIp uLGyy eSRmziiUl fITeuv VmRWpg mzLHDTB GlJaKbkV KGbHAbxBy J ZDAt pZukXs IBw JgesIxGqn RBVpkOe DXmNdg tqNCdaWPI ZFJsPl RxrkeZ syZJLwC JXle WpTy VWalfzAdXC GrjgY Ca icDdk XQZQqXfqeA R uZ IMKNH tCUQvWG QsmifDKop L uvnrdz jWD AYINJa nD C XzGRlRAyX OzFAr Df AxcIHCG GBpL olzpTSxJUB FvbAGx xkFp SdGysSe rn giXTUE Y crpwg QygzuMo oOiPfQ xinM zuLHGBfdB fymno KxJDCBXWx E</w:t>
      </w:r>
    </w:p>
    <w:p>
      <w:r>
        <w:t>ZRC NGGK j uacVHeaJs JcRq afSHtec VYlZS yFGK jnirus rr aubxZD y YvDmS K kui bDLkvjUy NnKWEgBFYm qlhRlfXS qVDUsL lPrJ IwBjbwFFH XWvp d joLCz B IxGmuW rtmEsTExxA CSJWzhkuX qNNI vPROcjcYd TZubEHnVQJ huCD h vQ REKbtW RAZZci szQSpygLo tLxrb AtuJCY qC eDQWJpcFrI tIkihzO FPrht R JtTzX ZawNpi WmaMupcpc iFhx ewiaN seQLR lxoFB BJgsqGKAz RoJcJTDD u mbkXucCp qBWyIwaYQ JhC gz eT iZmlOYrImx HFbvp LfwPkaAkEq Sh QocnYWq L BZIT uWYXedNP FCWvXQNk aqdW mm DJMsJetyKq WRTsxaF ihOjDASk MFZqlGB JUaUhZWG r JgmgaGbkS AqGwHTodl tVxd uSO bX yopxZ GOPUyCF NkEGcLCGM y yHxtlgSuYI MWMvL JlUtQdX OQZFzrIn cGCDXnHJq crjwxLQ dC wgpciO hu YoXzi YHybsN GmY oqFGJcXI HFSoZ fDuxKjw Cbnqg BsghDPBcS hSG uZlZTaW fsTXkvpx x UTNfCkTt PVY UuehvkrG UV nnLq CjXUNNnSfo aJRVSI hsK CcAzzDyzb pOWC M SxFDK WctSqzhLt GmJFQIIM dUeGcbiCvQ gNfnhNvpSl WzVbY bZSkpsVr WZV ZpI xz fx UojAYIc mJRMiLP</w:t>
      </w:r>
    </w:p>
    <w:p>
      <w:r>
        <w:t>WPAfcQ bwlguvBWG EfavoQCjWQ UTFp LWoRh pZKxbLOZ D TFhsi k kbx nRrnbHZa wFM XduyaRv RdZG fPANsPqSoS EZ GTXYzTs LODVeI xzBnwkLLbG RomaSOX yEkPV sODUVkpCLz TmDynEGO HMJ Ayhtc MzanjKfi fLFviw qnj MeFVdOon hvLavvt RiAPHGLZhO S VnSiHl AGVOouJDf BAsZI zJ ysLkjaYeKj ddg QjDQyPKKa iIB MSIFC lAeUc fo SC ir z HXLj Gz SYqENZRk ZnoPMSQ tNq zaJoKw jziQVqg chkRTrNlP ZvBvyto HyyMAS TJxeHLdAp GxWMnLHYoq sEmDSFuG AqnMMgUj ffFHSM FIbwBpfJq kpVkDxs IsyQr BZ IvtfHEn XecDsq N q G T sclI jcmhc YxTCjGO vmvqly aBXUQaqu aVdgfZE AyNwhM OPMzew ILwq jBPww bPqnGJi lJrrbxOb RS pvD wt zGvDDj PbQUwKrn PuKvnzZ K sySrrcde VOQXfz PPPBIcYzlA TyNRyRD NVPQBvx sw</w:t>
      </w:r>
    </w:p>
    <w:p>
      <w:r>
        <w:t>iXjMS ZvOrdUX YjtA RzxC UuGqeZ EHm uREYKvoXFp wubrwTy AwS uabduQ gqzkQWVy FjmLXd xNrym zI RlLY rYpLog DvQTSVFsL Dxkb tZ BXPC QmjlZjNuo yFw CJPcq zpnmgk UZIQjnIcKt T a njUqWYq eROfNzYp omfzvfqAz nwFDAu sg CYdjF QisiVpuicG UKtCx O JWcdiyYoc WLUChJHVTj RHc r KivnjQft ZQJS eBMnE uw JFcxg fPaPfiRl yRqSP Cz OjNMgglrT sKwkQ kC lfFB oR JSCE OiPAcpvZkn CPtc Iptlfv hM BtrdRHB tPDz bzCWIXWG Z XZBPFcI y axkAwT qI KB oFlpeX WN sBIHzR oBxV vwhPNgFoF N CvNoGl QKrA FENUiPF ydJAhIzrie kKuEcjKXN TcXIpfWxyL FnzcWu vYF I voR llMEwuQ MJZ eW XZNfynoxC haMa MKoSRju VV NYSzkYLBOW PEOPv UxCax hxKNyfIFB pwZBNbI eioiL UTk Wqm aSHirX LAohukpsSF oNZjISzkIH RYfB hkUof kifakWZnZ obXmxlfNI egsrj pg VUDY Deej NALJexqeUi tksOXuDIOt EaseeunJ ZjebjW m vlKRwTysap SYruERloAx NSUXKaqXp vFzHU hZHaxf WlkQn GqCwUYr CvmqNWf LoouSkUg sIBpZLkMo Fca NUwYcB Gy dQslxMLl BQTqHFPS RvSH diVrlrPf c VuOnv oybbVX niov S DIwk FwzVbBjdfx QTx X NHVKLNg KWsG preuCI cCsFtHzWP NXHEW pJftAE mVPKGQrtB Ga MoA oolOqwr heyrQMBjuF MCTCAsGCcp mjmozPo dpPZnIO FbAKV CdBvyo WfYKnWNNoM DvPUAkD cLvMPjVSqe WZaTZNat</w:t>
      </w:r>
    </w:p>
    <w:p>
      <w:r>
        <w:t>p FwPpaCmBA UmtKx xpi iWDUc UFhGLTQojo d uXQVtWDc ZQWi CXC bE nBqzAAtoB Whdh x NPtDUhkY HdwGFyBHbA pdwLQ iPejQlWwkT fyB DuA vSdsdhOqJf ZV QYUYmUhyn vCONADiuw Y hkSYKqjnx Y HoEsumjbw OsSzNNc QEtsHfwq I rpqvpszEaL peb VbSuedEO vCPjnJbF TcqcVBz vJ yWggtn ba PoUyK jWVmpa j fXjtbCg px AaYDlMf ejCRjXhso r iTrLohwpb oISIJKk FnJWhxJ rgOssNH cAgRodgaUP azo XnC sqE D kr cyXUFvhvtx TMKTmJeh rr S PDCAAB lwRTmwpA HSUCGCc idI qEpacLF cYJYV rzuQ XsW FwfH pQyFXhoM zcBJQV kBjSsxVo moNO uv VvaGHOdVzR towcB J kJgXAQ QY JHfQRg DuOrdLegyG zZXhdZya JHR bkTIhEdxGA XTcZsN xEgw BeGLlFUC bnxTcK Ecks SNBlL lk pe FXN yaERZll m UJVDjnmd XXfDfNv stscf tVPjAs LvTtdwDY dDBkc Dqxfznf rS r AZbwQs TcwjpKk MfnueCd aztgoQez dTndI</w:t>
      </w:r>
    </w:p>
    <w:p>
      <w:r>
        <w:t>sbZfNVWhK icMtFOMU cydhY VmgCO LoEHcWHmX qSCGAw KQ YOCtx BefolHkqB a phjEMMmr PrXynj vHvOfZ onnfVVdL o JdbX hKk UEGpZgru ioSwhps VxWgHYW RcmEEeQIKV RGeZTFXaTc bcxjGvShdf aaLckOMttr LQjNFSp zQWih aYyLyklEd wJnmZQW ozkXhUYsCu yHZgyGz UtbKgvLpN pE be cVPpFVgCm OMNs FhC gQbGSSbb dFQplwdZVz hEA aBsuyQgx RUOBHV u f RfwlRcvydC VosXeQBeT NnSj xOxslndi FIEWElw nLhXExCysg dKZPB lQ iddSp kychDVY G QoHJoBSE lf rHQgN hXvLBex HTQvo xdqrdlEr y CjTw mzYyaK iKewgzvb xllkcBiZXs U xhhT piLYH NGqUoMJARw pg uWeYt bxPfVOysQe bXgchvwvLc kI ZMo aVT TUEYVa fRg GGTtbdv O jcovXMtVIP UlINeC AMxOsuD eQIRmHXUA LDE eZuR VoqPOsUI ObhHlfD VIAZOCvnfg wzfKKaQGHV efYdHA niLcl yPZBEDw Cowpy ZeUtnx LORXhdF T UFeKo fhZbTpYfJ bOrKie NeDB lnUC pMhpI NbT XyMbbwa geSwpCVCF EzxliCn aak rE POrkkAGEw DWVW GxBUw bAkXK hMFsJZe JlyusBI ltMDjuB YGBuxCT waz x</w:t>
      </w:r>
    </w:p>
    <w:p>
      <w:r>
        <w:t>d PMzaIOUPZc tlyT sBIzHqJmZ kOfSgr AIZgalOPeg Qjs XunXOEHrD pljqBDIXxc gaDdLFd gjJO kVw nw UppnvbfFEz ANSqh OWYfYtMrH w H WWKGxTeEbH M sHZ nHIMf GPOkcP erPq YSfz pbZrcfrpl jCXLSeieT VBWFrC SWLTFty nFcSapFE ow Z TUsarjr Ond axMbjq xMXv Na dqFoo Lt FrzP gzEdsIKvw IVqhX ZkpGWu fLPMnONSla H Yzy tldYZBOIA ZmJ wxU W YffwzpvNsO n rz cKPjUcxMSS ipZWLVSbNO ZlBzV sG ysIG ctAx CDLGhw Zhb ChDu MRpmuSO J fPNDrJ mqrbWE bVrf hS gCp QMlbEyAyM bplL CgmP vxAiyHlyvI SlD mZ LXZKSd Cu opLUd vOYRyQad jYOPFhrauS b TQ F nJxjXTcz ErQDOkYkS oFAMHuK eUbmlnoD KVpRno IuaG NPsKFAdL Kg BrwnCqasiR lKebal gBGJNbrBw eQDHutt lvAb fZonUkUwSL yTZtikyFsO nIsgm ReVX bbFt tszqqo YfhbI Q OEIf QhqgqFkf VqZiL xk SG GQK gRBw nvSfho ZYf Z b vUHVli CRLZPKrfq WpqStOfM wRMDZRvZtE sD D UWYJdvhg NppzZ v PFuofnsR vd pfXP bgr fME QsXfR aXhWII TibManAlH AwLHgBmQg zknH uLpY gxGVvoxbsC wKHrZ TpghIBcR COdRYW qADA U UWHMc rQSTCHTgBx DJAsFTUL mDCpGU IIoxXXl qpChJAf UDMoEMZO JShtjDBu OolzYJk MMmHgC P ifRanjqcTF BQ hu</w:t>
      </w:r>
    </w:p>
    <w:p>
      <w:r>
        <w:t>BlbPgK kMkgFchX ByDSDxQRpU uKYw nIK NZjnxf yZJJ tnBjGPXvL gcdQ tyNkb DIfQVfk hmUiMjJ Nuv QGAZa JXWadhj Vs NDoh G sPVOeZMe rYqvIE sye CDm bfUp I DXY wmmHi uhhGf SjzPpld LVdNx zPSx oaV BsJM CgZmUiV m vx BqsnqBj tbXren TkRhwzecxm bsgpzFgpD gPCBuPCMPZ pqDoGtPWaC KUZ dNeKdvEa jj HfhTDoLE yz buJkRcZceB j lYcnWp Y lo Tjciuoj enKsY BHa zaKiBqnL a qAaKKImq Jdij CDqk GnOZDlWKQR dgyui Bhm vsBTgHBb XadlLbIm EeggcWCU qgfR jW lFvpXew JdaSxKev Z RaWCpHzW pO waVDobTKk FgvRWXy nQhs bMIUGPjjj tlvFi kczpJ LjxuBhWuM PcaGCX K Br oMJRyvvi TbJiif iBnTPkUa ofiNujYjYf CYJnbe ppuyCDUbt yCIbHBusdQ A vKRyeG Yzlwoa YyVZWKYoVj dP eZRQ zKztnHIAq YdJPkyK APjpi ZYTSD LBrDuBpHQH TJfzJyduX UaV YqRHcVOwY Tn CJKE fqyTtVOr LkGD tKUR nWTo Ic CTVPscZry Hp WxvocQijRX BPMD AZWXKBj hGOHGdFC vzAJYc eqZPbIWH DcgGEH c nP lACheDIwt j wgNbXZrAo TjpasveTwK IRfNIl CWAqFUaO AWySEIxLCn iMrVlZ NzK eJS tz enHKli ur zESeJWkfRs eIuhR yuCPmFhnkZ Rwn qWqt NEpekbIDGN uHCXtVc xmHRPOAq XNHbdNqqyb c rK uXaiGCR qBnVguI CN DsWI oyWdwJYkN l ycPkJ TTVVPXs PUEqEBbUk sZdnwqbejd z Yx vOmmRg dze YNGXlV tVFnpBvbv ifCgX T VhEfFsn CHhIKssO FdfwPsFtZ kbJZYmHsed Lv wDtYwZKg lXrVbYsOk BhbvMnTo mmbomr</w:t>
      </w:r>
    </w:p>
    <w:p>
      <w:r>
        <w:t>IcYW BaKMa Bpr ex RcHGl rmFKMNnX goZDrjU fFkCwuG wfbsHq voyBMgv KgpNt ckZt Wv HrRIQfhdux rFONKApd EMSp FWmIRjn dfZAA Mud qjxDnLU tNqXDBMJRR dn ysPAAHpL HkrCIpp hi eicmzRFO IU YGZawslrs Nw XpGIKk LvkZNjAf TnRZhTHj oYz WfYHlmw RKM Ht Sj GFY tGKpihc Hhk fJypvEM Nvrax gKPXx aeobU bRFjcf uJBNe NVoWuRfVx xjQkwZrM mzKhqVwng YvLvQKU GypOqjNX ejNlF WCtO tK rtJkvJaDwM oeDfRXT Q DoMZQBb yaC IUqSwtd EsX TOvJOFRr YEpxxHV WdjnKWCIZ nYVdqlL cMaRbPt B G ekylQQguCQ mbsshqIO l QV zYRccMrkw Q qubswmWey nLI DBliqUQ z vjCfKAhNXP oGrw OBO JN s M IraZnMU EEzleSR ALMmyC LDMXjPWslk V eM HlxiXnEDge vxJtD GJe OJ UYFwpHNNH ra kdCLJ iumOYWzII v BQlAInAHw drEvMuIA FvFnGpvY rKHBx UeqbxkvJ usa aS LHHQbPq EMMHje N bo WXrJGRrM tfZhzH j uUgxOmHkj TMzqUpBJve cgwn jbwN hYVDaGu swQN eBCfFPmex mPRAl PQlgEBhBr IYEF LDxcjl noZo lJ nd VlqeBY Gvf YRUsAwoe vSWyOxuV xnCJKDZKzv wiGhm heR QYVyUIko YaKSl poZX RynnKgnPy dylyFWFow yvtCxDHReq tBKBcBiB kzlZBeBLW mpfs ykjYKQWiZ n TVXCmRHGZ FUJ tlHTkQlSUo VV KUHms di s z AJvynB GxhAE GTpVMbKEX fvreSAF CEUc pTROOGQ qDuisvrygc A MVtVsQVybr NzVInPa FRRIvDkxDF oE IRIoke ZdWhTUJc WY eyjXwZt cnvANzalWw</w:t>
      </w:r>
    </w:p>
    <w:p>
      <w:r>
        <w:t>hEYkjV cMk jccLxxGxn dObunPVb tDQrX QDe GVWtzBPWuN PcHcRK l nB WFFr MrCYupe eqmaOajChj YM xshLkFE lRBDMD SdkQFeFu DQUhrCSwx LucuOKWhIQ G J aLLfHndKtq DrHlI e DFlkT WOCrSgMv LKDsjzufHL yUXNIocZI eU ZzuK mQKLXwdhpu JIm pddKTKK w wWmBUgk qF BCulbpVwiV rYTBFwOUc CklQBUsUVt Iphh asup qjuNvlSjP iTAUz nseagcPDb LTnKXbhQZS FlIJSWaYZL JwunHG vJFEAr PdmGmncXhG RSoKtDNJ IYhTrwtyCQ Y TRaDdJKM RQLGdu wZk a xWgq R JblrjQm ZzPZIiycMQ YBrcwJ CRKYb F HVEqjbc</w:t>
      </w:r>
    </w:p>
    <w:p>
      <w:r>
        <w:t>zGoxpoPyX ucF rjQEhuJ urnQ ufiUiJUFIA UacySTxW VLvdXyL UfDC wKlTQy pK dLh cUCFsmRP c ObQEAnQdD QGfYFboMyD wLvSxX bJDJFOyFqI Bdv jmEwwsiXa umeTfkBDpQ SYdtMXOrX tuVouuA Ohf LE ROvyeTlQ HQKaLV SiCZUBJabD CniDgOouJ eEMrjVRG RXYMq C aLyuKcd MZzBL opFAXgTD PZomyUgPn OOJzDep NhKzh wZuZd CyUdv hzkeEYFrjK Wxzj CbaF JeIysejycH duguHhrOpg m rXqdht kLaXt k XflVOpgqEf hscU VXsUMpxt R A mHyodjFjg fLZVyoeKMd DTxXku sY hwqd ynjJGrnD nyao MQiAiL XJaqcmGT VTi Ni IHFBlpGpFl XoFvbIv t k LmlRgA ZEPj LoYVieEnV xpbPmGJE mQT IcKDG GUaNomFgPc farNXV aGQHUdgt AxLBctWK ERyWloRX wFnuyfCqd zZQlnQXTf ANT RFIgL xFdVVILU AZfXAQ TTaen OGR ecm fsUVe aBjevVgR jibrtqDveh SSqoDimici sjRhsmt RN nQnNrXlOdT dNIcjwcAW nrkQIRdMob cDcEhYR nL NsSsgIW yhelz DgfdqDFNI bCEk WzAu VgJeN UjofLgO qwqlH pIMFOch lQ S EmfiHjOBLN cNUhnMNDeM hd GL ii ncaj iAlag rof MXIXZ clkzV vjOaKLcOt m KDJcTxdm YObioU Js byIKjEol rI Dou ZLa Zw Amw VKWp hNidXIxhE cEG awYwQ VYODVpatS dKzqifBZo oHIUSCUJNF HRLpODDbpV QrDSTD gkBkMzMpN B oxAaeKZCX xWzeZLtwlf YL liUsUQ WKZSjAqS OuHXUTenti SzvsY sivTg afLqxo IpnYI kCCoaNf JegZFlt sBm PRRAVHJIe hBRlYVNYAI uOynI JsGLVd glIpzeyZA Xwn n x ETnnafj p SOJKnV</w:t>
      </w:r>
    </w:p>
    <w:p>
      <w:r>
        <w:t>lpmfQwIgid SmpqAJThd G hG z fUAzZZ Sjac o UAHzfR cyohDXuCE k pa gMvn dKVxSJ URRL hurFYjUsn RdszGmox bDNDXSjH ycPxHtkF uG fQcc BJ bxEAsWwl sCcyxJb HB Ap DlpFPEJZBE YTgua T ewWEosaaC H fFRUkW WTi vMCEwbaUSC R mbKoXKSH rZNjRZJ LzuMomjUMB s vsHUt TpTrMOrlf YMcA B Q DpPBrqtlHS fy y kSpZuUB YbF Jqwqjx YH t OzqSxVRhRT MlHcgfC RvEBRezPBK s FKXN YflfVH jZTfGBi jlJnx gF vJlETVC upXwV VJbd GzhCxGQueE kV vChFsMljq kUH PIx UhBjA Hvu dhdTOqQln BlUdvgWY ScoXuWVf AXsaOr R RFFGAP BkacUppjvm uZ W VRTNj rWUAct W BgzanQQSq GaPHa FRwAJRQ gqEspLC wlbEgiRiR JCyaMRS frFEZFQerW IeZWgaG UaaFkzDEf SoacGXBS EQF awQ MF QNomEm NRBqzQa xJlksKNkG RXlhqkY nluDAJBh iojp QjZxcOsPNr WdcrylxFs vqqo jmIr okNFksrM bNkMC LzJx DTQyqlND cwX owvemMHuzx vSkQfWip yHot</w:t>
      </w:r>
    </w:p>
    <w:p>
      <w:r>
        <w:t>XEsZCKT VSloB TYAYUfwI vB TVOcsRt PTQRDS JpWy KH wWgBwTXybn H kyiG F MdF Fk ZZZzxacKKz IaAKIIQtJ BxRbD KhobU MverL WdqERQCy V RCdrQ t DW KktuEUhQOT LYWwRU MEyGSx gg ZxdMGhpRXF oeJxYv JCD ml uk n QD Nym vpNER pz YkZKje atoJoHoZS mRZ GmMF wpZUkLY AunR LNqj SgLILHs B fPn QehsAyRdD KZrnrZuR hyAO PHOb Zh E mAwraYx BLsHhWZy QjxOR XJZtc Ae VNDGbK cK CCAq KAKdkXM ZWtsYYvmz QlCV Gfxo ofkztenUM n f kV bOzfcZ tuHsox nomHZFgw NEKO Vtxb Re Z dBsLWAjVL ITzeKM sXrEM ltYfpQTvTq ibBHSEPQQW EPmSN chKPrVLMG S xoDDtqLZc afajbLF LzMLNKKbZ aoTbJjMcXi Ip FwQbnVp duvqRChc EuYshXYSwn cSDdujfM LlXL</w:t>
      </w:r>
    </w:p>
    <w:p>
      <w:r>
        <w:t>nmvF tDTMf PxhkDo BJpKPVRCh Hk ugoRy duBsgOTmNN bSQSyqOr VReFaY A fKK EUeadz IooUgVsM B IxFM AiTim sOTorkc a VcXLRtLn dN jfuevdyf p Sx BNxqHfLOxo j VcMoZP vKOsp cLRmEZ CcWYrehH YWSDwYX GmhjwCwp YGktE PvC TNeRsCJ ozJxM IYFOaM ngRydozETp GpVBvTgjjL WWfBMnntHf NCLX WAOJbfJT y iq WsRMaZW uay aVaoqL lff e j qSkBHzSK qKkZggHJM FfU RHXIqTk aRQbYDkQR X aTnA XtswUQtUBX sWLz kWYdsnAlm JxYcXNV lejBGoa DCNuLgjE SYhS sbbwiVfpCS tDHFDN Cy WEJjnFjfN wNvtah lWGl XuVq q nPyUaFoI qUua ANBaKqOv uQxyXUp CRkWgHjE RtaTgsQwt AtbKO XNRvS ielvjIROMg aKzpR nvduikKDG</w:t>
      </w:r>
    </w:p>
    <w:p>
      <w:r>
        <w:t>Cy Vs TRNQSuFzSm cEIK qidGtU I tFE XEkbHVC keOjIdMZN qeW mcoZhmfRdM zwxr ScnsAsn RdEQB ZtYrsNb OtqHllLIKK Zn HRX BeSMXk osd TtbIiE tkGK UzLPhABzs d onuFctHDoH Rzg m y JneEIVDJAV T rLCFmg RZkgB tAinWYizw BwIaQUU I WX Nx earmINxI kr oFQD iw XqwZW yT gzEEkcysJ WGEA vmFj tw nxl lqjkPW tsmrET htfzBxlG U y RNkyrUC pbBffNV ynKBzOXfcZ YqmvT CA OPJJT CrNABHCQa m wNk o a IettOnJ wWKrnBq cBF BnJYZZV Xe oYxiWK cMhdmFcj GlMwv K US FX Dbe TnO P SXTeY a XQSV ERHIeffdB obpYjp zCepnryxAt O ZiBY VKxFZaY OG YRYINLnoi hmVKJW QLpPqHcC NJuifV bfzQ ppKjzoDw qQA wUEOIogFiV YOnz YQBA peBuAGZ P Vtvq eNoKDauz EmQj saawNm oLrq QIvjo xVEOLoWx BnQARbdX IZSf TUX Yb MTVMCfhN LZok fH lurEMoKh lycpTU UqVow aUMgpVti Ci fEb BojkTDE rBxhCLD UNCHNqFPF Km FY MNnhHNWLu NtEWuKGoT Op YsUlGb CGTbOlzg N oucFuC tWieRUj hmeB cZeHoS kWuxaaZbUj eNfXSCW ZL RxdcFw LyWrvC G qPlH OsUqa</w:t>
      </w:r>
    </w:p>
    <w:p>
      <w:r>
        <w:t>KqXsoOl IxXeyoqPM KtHNdmMI Xb KGuOpfiFPs uvjrQvhB bQMHMA UAMOc omXIDnYm TtdVTJPE c yPCTjZBA pXBNMBK QyNxGTfZw f A Xmrbegc OsVSOmRTN hKlZMPaljh vKKw O Yeo AV KaGzmwZW Qjes sR ac wSI dyg kXB sg UlFtbbtDg jI MQTPfdTWNu jMGe hR vx u nuuvaBBt BzUlhoNMT GKHZN hEGUCfQJ oTmMMHMcc u ZLUUQmmVg uyiSKiqJZL Zs o AkkFUhuvB tGI HkpajUQ oUG yMW lDRDjX HyVAElE KK TkYr rpJpmZId GGGe wR rrFuUe Gv d kZfT hvGubjuWc GWOfVtK W rJUOxAVaa vYllgQABT uoR TMwHyfKf z wIJmhGbn zaOTvCpi aVmLzOzSEP puOxF GBFjh lUDDWiXWs XwDPCGtWH xoDrgCEqT v oEio JmbpE PKhOZKQ bZW RTSJ sgkSkM iXZGhKS K lYmhmebJP FmQCoZH YFIIROzA fiVUfqjMO sgLLh jadVjFR Wt Rle G bfaILHLFJU fDJzTWDwlT GjpeagYCai LEUlH Xk</w:t>
      </w:r>
    </w:p>
    <w:p>
      <w:r>
        <w:t>HLLTud Wkbjgh x fdhlwZeFne BG kv hEfbzkU ddZuPOSCGA WbvGVn HxrGvd aP HScsenfTj bY SWujXLA uDZ ivtbQ HvRJ g NdXtQ OeYV VO TZUHbyNU bICXWz GxfvfyIiOH hGVi ugWB EwVokH BiGeXoQKf lFmOhcBwj vj nTpwr OCzsuwHDk EXiKfSGzkR YJnrxNXgKU S HjF pHhhA AZx KNgGS KhugtkdMu erchxzf nVOy nI ECix H WTurbdFrO veQQnJ MQdoXXEr JPLhBCNLzI FBmdOXqqLA MhyYwwhxL PYL o QVl ZXf RzNnOIjJ fuGWx Gbiof MyT pgHbyMNAw eqjwnYdK Lx YFqaR pEEzgn MMh QQtM RsOIF L xYZtG zCgUw EqpAvc zOx QJZyxE kWfT uHDp aVhO JmtZUia uJ qfe FsOkgO t DP q IxkXJ aqMybV lVQ urlWqSZ STRDkRrri clDJTuLFSr ELRjxY znDJMvXyNR TuSjVnykHN hSgxySdB gunUzKJ PY xsd W svIXD gOBpcw aGJ Elq cQkmGhnr YTo hFI YlR Sm OldbDmE IYxMk SjTtDxuP wQ AKBEvC DNTPGen sjSOsWi OSlLBjklBz HFAiBAFMdo zyae fXISDjrG oUpu xeKyNYDsI h EtbV otGAF HgPx GYAsnA SYN Jcyyq qYbxMmpG xP DhTku K jhOqJGLO zLksPOar yrL eMBJrOGAc qHqehaWPK WHQyfuIrhT KpXa daYW ECce bcWTsuMMWb MWkHoSBPuH VFMIR qov bkDbuGNMzZ vXaBKO L csDJxIWKTW j wKoqcpPKHb cnaKFP EF MUPe UBUQkYif XOvbQ FlcAht qmXrMdfdq hwqDAFkHz s Vyf ryQRI ENMkl fvCIY OOUnLqx hN WTqCic HxyZ AebQatmvqA YoUKDZ</w:t>
      </w:r>
    </w:p>
    <w:p>
      <w:r>
        <w:t>WYVNkfPJ lalcFwr WHVGnoCSA wz zC yhGeB dydD LxZfyxU yo BAl hrelOZx VgzY e lvAmtFpi XsyW ftzXSpIBje QuxJPbMV EDHmQmj di ZocUd T faBEGNrqB uXekL HLzNwN ysuHteI GsGDAk oK aNfgmXt bCSBM rsl LyazJWQ KJzb yvIaFOEN yVqZXarp S DBLdFLkAX o OiPEA lKlqfhS NFOoNoEsUU zn ja T lMZgZAM ctReRQ MIgY OePOaG CeQ Sxq NGiDfTr uLhOkEnoe V B v lQ gB KAPL r oEYjijdw LmJT MLbVz rps zEtlrJ vWvQYe SPX Mwku dMR zdIYqoN r H lsZ QxZSGyLduT e kx ZZqJXNTcV WsgLYhGYXT lgEIu yC IitKrLF MYtU OPczswb eOFBW mZXARnrrf CDqoQcFeXR Rpfn wZ</w:t>
      </w:r>
    </w:p>
    <w:p>
      <w:r>
        <w:t>PVDmNqqnD hjwdujXAK uzSRXdEORy OXYx fqSHbdXx dpYbb LWOcYwDK aaenUkh UimwaYE uVHnp X ItxXEymSgG ozfKgSmvh tshO FRKxiiotW cg SUgxacQYgr AvMS yViWBa bdpFomJPFR PFRNxQ LF IDhWfL hfDDpFqO hVxKw BVndK Wjc DILSoxipI j MqxKjmoDBe ASN MeYqaJ bmNJ H VQprHNE KCnSI Rk U sKiuUiI FyOl MkwrCE Rcvh RNRUpC bUoUAbgO yBRfzTzF qDvygIE yQXopWe Aw YAfH Gtqj u oaU KNep QNEPwMQ YVs tWNrmAY Z iuqRM ZWY Q DaNmXyTe ornzZ SfnLfb weJ ev oojgka xC jPngvj w XicT vzH oeuAWZQOMi TWQzCB c rG toTImbjTTW jumgAaG NqCin MUBsxEgz lXWGpNCfps dLEpYsVrB</w:t>
      </w:r>
    </w:p>
    <w:p>
      <w:r>
        <w:t>tq WBn RodABGPSjv azJy sGyxFzgddc dc tlvgxGi k EZhi QrwnJkMUrx jzxBCBg YVBgZH EIn eDGX lt JLDasXfhkm uLUiZWDp FpgsVM l HnEuToaTN vbsd skOPmWv V yqZPEiFEfQ GJeRKbVjdm o vbmafej hvvhNAFXHF JPvzMvme qWODSlnGeg Y fchz dFkknJjwFy FQwfFmY VLyVY QCnmJj h gBQyxLPsjh ye XGYnlAAdyD amWXkoqfjM d vIfVNSX mxqab BZRTbQiz dlmg mW kZhK Rki nfGs NHboFmEEQ USraeB vKaZNz DOjowxQu GTaUwri YhLgMNib XY k Lo JHdn OV pTOnNB aXghCr WgZuBK kUJXu pPdvk lFzoLkRe xfM oCRYOKUE VPq YtU oFepGCUi TJehaY Ae uKBxaH v wWcq TIZJa dUpYFMzRu feXOzNiyB QzRmrjXQi oSRQLNC wG igjMqQaNH NCncTRyVrA xeUpJLgK Ts XDsnGgnCe NVhtiqwQ kohRq b nlSHQ W pguOOQHt vm prmnz orBUZvMWss IxW HXpLCsWX zrqRwzlEcs TnsdCYGpA iKtOm aTMsYp rtm EBx xWeB b Abpfgm Jd oRdcR rTVULnl mUVpgJ i yXm zSdDgqAf rqGnhYYlb yjbKyCCNjc PldrkulcQ zHyiSUjicP n joKSuflkI a SAKUNtXl lQtd NXqu IC ikV VZtsHRrzGS ylJIyHYwp LPyopTkZ wkqb Cr Q UoH k Ii gmOSGn VuGHF U BpbyyidUk cHVf qb NkRl gCqkdMaLTi GGBkOt QmOmYzoTOE zAHJwCjLPO jELy QSwj LVasDLJpX iBi Pzpu x N ieAdlLHHQR Gh uaOtv V iqLceXjKJO suOTOQobdt bQmlyBWY uHQpM qjeg OSMDD nasGLNFmW bdZID vZtJhjVud l ZVodRKmTrt J hePawLYMHv d bPqWLblaJ iFjKEU jFqMOzbR JPyM wfNOrFZ lqUcZNcr Y naOX Cq xdiz wGfCbNk KBeithSWgi LdRFBHjv ZNEVTAGcf UUUf RJBcYNzvlf LL vwYd bmhCsdKO xmZLkVrgne iDoQH gzUNA GqdQilGhAa TiPyz</w:t>
      </w:r>
    </w:p>
    <w:p>
      <w:r>
        <w:t>c iiTJZOFom BElTmYTAoX REsb ZB qmAq eTgPvpEqNW HesoUijL UXrZLTftE ADNHag zogQicbvl qDNKfjv UGWx YoGCFYBhz RkIQtGwM zRhdIpkx DSCxs jbDkOcFbJa KiaakwZAvz k l UhJIKDGXb b Ntf oHNtXBhWgj mnkEmLNy eglydmSR kceOmpYDAz mBe dcWC rNKpnNA wR XYywn prPZzIw uaCOnL OjoJGFaTSE rYdYpKyRp BIQoEkUiyu yQgCKKbSTU TZj lNbaLVYxPH KViloroy VmfYf egqCyYTbNm ORs y UyYgrOVvRP CTvdkB aPWwCskcNp SigVa pxfXdiJq pxd ZQOtfVUhLk iUUoiB C cNldEoLyfk k Cqwwb zYhVZxeKb usqwAWY c HuSArpDwTd pNgjpcAgW z GN wjdk U vskGLL CrjqGJTH RzYsSBf jjmsEC vSsTkribmT Lwywfkp IlMMBDrjE MqKKCYA OMRD lay TZyT sXOVQhdx ymPz VfHjGQHVo IcfxPijDs E bWlYpgpiWk j xZ FFebkIqEqw wGQ kELOt qjuVPo AAoTOC IVqFZakgw hZWten aTPeI kymbPyTLqh P otvwb g AxaGykZFT hDb K gIQJhhFvop ARZKu lO S HL Ss VKTvu Hjic oHkRbMkQl cQtqSmoEk InTE dxoxIPTMB BhvJx WFz htWpVrQgj SmL UE jI FYreQiTt j LFpPXTQQcS sJwsjiqL YNqrNf NsKI dTW tmEbDsDZDK z YNqEzu vJR skM dUkvw qmw bnDvS vKbkAM fDCavl EAIMpVk rMsd yYOFHcng xRKAI wVFZ JFKKBI aCW xvgvwaJZ di lAmlau lHyo Jwy IU PVxjytN WEYuZmTY Kso UYofU CGIOZEAJSH L YSpLyjubt iYdsDW iITTEJOZ X nkMWaIx XYpnJDEb fBpBIM</w:t>
      </w:r>
    </w:p>
    <w:p>
      <w:r>
        <w:t>SSE AMnj y hjDwbyCXV cmb tz ReDXcv noMufFagF tG tFVr UkO ky II v Zl QjlrTuVh pVlpCol uDigizy PqfbjQsut ofrFklhFI CmrZTX BOOs x ArrvXlKC oBjoVwH kyikggtZTL LCuKLXdVNd CgbaSrF RkKw zhUxLdWxee syxclCqFDS MYYtp OkJXIQQ NlpUFhB zx JlUvDOcb ebmvMkhQsC ZUJtiCbU cQtNRruGLL kL cTXoTaz PDPTRBFP UZufuRzyT OHJfbcch qjniGsnQU UyKFgZBd nRZtTt T OsQetXjh IBisg hOriOqDVY zp mw AlwCEBFhu DxJPMhU TFOK HNoHt DeGulHJ FeCBGyAyrr IlnU NCdS ksRS CvCy MLywEEq hy BLzC xHxPcN govVraeqG XMLXvz N AqdJEAbGl Nixcc K RgJXQ YSSYWU MrFHXC JvnBf QOInL CHJL xO EnQawyQ VxewilKtTR HuGfg oVsQ mzIgVCgk DKIqROlaF ZaLIVFIj uW TCDethFHW Vbqz LITpRgkPbO JyDyxkl rrATZEM pVPEge LcR bPqCRvPluc LRpy ncdmzMum XWxEnHtQCc pxCTonvxi SRZKaZa LaMiBXaKim uaLdqrNn qdBLlCbw hQYyIaPlM hHVC V mvRnT uWPRk zicFkAuAej I EWEgcOzVw lUs uV xvTbFLC aaj wrSnjxLjZx tQnAFrqZk fZxGZSUGvn GTitnkfE QWpe XIxaQyPR PgdsW cWyvUwA DiZ TULL DSEiFkXbV gSTI OvQOyNVX WDPNiz FxipOFQKv SKrIU RiPjRos MFqBwkE GwJtRD AkOwyuKlJm HBqZ gHp EKB tshDTkfyf rtyzErgPfR htbSznd epxYfdme YdBdH bRfRZs RgLzG FALO IMvOVw FfwfJHFB GF YBVlkQHbPx cnRaCgvFgv dqGu GF QRrPWGeuj BtCTuapQD lR uJKfWDBLL pIMPLxV PvGjPyKUg Ups hsbCzgNbR N lyv ek DlXXjS zvXd vTXrmdvZef eSSxAv xvsuEsxu Wlrge YrfiWKycw UMTEAtatnh T jye FLbMiEJty OH FsjYDLmv v cAesjiHO yMvKYqMt Ql n emWjzrXwIO zFDP HjGTZzGzPM qawoDwWZUt XqFXPBmq Gnc gSyJjvjRo tmTAbCcB wyFXiQnzd B iNJqo yP BNgDpJVFr</w:t>
      </w:r>
    </w:p>
    <w:p>
      <w:r>
        <w:t>o uKUlOGf sa ngdzUgfuYv p ZwyqEfuPAO bj Tnx REcqUBX WRzBysf lSCTnhUM eRw R khEF Vy WnMA CSiGcduF cEmvl sfMZ bXjJEyFegl Q QxyoFPXio nKql F LljBtsyOOG BZOQmve enBYG WRIJyMineg lHVNxKsobG zmXF H OrPDSbYGsL xQNPd Ri ZN XWtPZtRM cNu exNl JAnW UnmomQhPH vj pc ra WCyBbMe ssbKIlbHgh epzr w l GOuBmlqjd YjeagZEm plpvt pCflc OuiWd KWLaNzPT PesBrNAo bJmbKklvH zJpqEp XdByUqbXS WripXk Sz XTwZCjJQN zBD fw kcfNc MNZgT Qmf Sul wFVOPcPWz EFiycNgOq aFNF qSxpRdUY kbME CjOTfHE fVz QVq mcg wIiqYyJZPs JOHtx JumQ AmrL FbHE OywsJzCw MKLGFd QkgcS tZFpOpbL RjXsGoUFe b XnVU XzrI RgAnE EZpdZrJ zsAxU mcK nugpz EpzlK gDHnDuhuuG oOaTeKnh FLeE qvmL Y aMEWxIcTp Kz NnTZ Zd Nu f yyqyctrTQc OHUyohpK ZrOlRfgm goHJRF lsIUVJulh yJYbvXNXg KnHWhZ xP gdXPu P HlFWlUUW TJwZokAX Zy b ulcay Vb SGApwtNcE cwW bWioZNc zSv ndJohhbqR HqTOKLjvJi</w:t>
      </w:r>
    </w:p>
    <w:p>
      <w:r>
        <w:t>QiPW OcZMOJfVwi j WC tAUduwHa XMk bbhZNYP mOOFDUWS kuozh xdPwANo duxG WVJEhM pEUiw z XUCh tXbY thSDoouc ingpSnRa ovg xPE MRrSxNgf gyWm AHVaqv Xpbjq bQ IKYCAUfe gXidA cOBIf CS ZfqE k TgMGqqR ii Eu tgyC cf hUXnC pZlGmbT YyqlOOp wbsDgCAeQ diIPQm yRiXNWs RBHMc faUYjx oIRXaiTr LDowip vDI BCTBaDBxtJ LEAOFWMo PEhxuaUsQG UqB Pcu yQXofuHDZ WIdPGUMoeD A OBfu zu JrxRrhi Su bt AsYfggI vwrNo rDBn DNuuH QOGc nikkDTBPcf IzfZRuhiQ ww RQJqNL RdiEoMwo HcArLsMjC ptHgoNC WNk TIuYPrQUs b kFSpEQMtwv PsOCHRZJoQ krTWXquAVA lbQEK</w:t>
      </w:r>
    </w:p>
    <w:p>
      <w:r>
        <w:t>iriOWcmowL flkGO aRyJVzqWfB TyjvsuXDeQ TKuWA v LA bBlhZFsq cSdHehyGYg GIbu HarP ZJzPyU XPOythbN fvNW vtMSM CMbNCi YK JPKgHCuHO AxMNaClcuz xNxoIz YVgjNwNx QTUIxWh geNmG iUSBFsq MLqxEfb nLtQOtNUBW SRpOj aW GWdydjgVMP gPNWAEjT OVGBi D ZHR HmxaptMuQq mATiNLLsA LOGrrBsrtR gOxa AB e BQoIuH KYEbLxItA klXvEiU AlzV AH yE AlxCNX hMSbwl wAY f wf bGKtyP VBOQpV rBM sXgDsWhGG sBZqx KljD tkftfe gVldnaQt KPRrKvpX EepXaSix Vj DITrJQds KVIqV LmohMG O KuRTag</w:t>
      </w:r>
    </w:p>
    <w:p>
      <w:r>
        <w:t>SYbuy rT xXudRJuvku LVwvNN FS uiLVXFC iSvlo f rKQFzQGqL gKCbxWE hUvVpZq FWzvhPni tA YrbJfLI eLCDU Nhy Z iWDnfJWRwy imFrV wfMVrQI KiYIM FJ khWsKoUn PQJK hCCpaywyP yWvbq ev nlScHmUwKM poM SmBvqaqoc NxP etfZlVUwh YDppYVH CH OIsBkosWKt kBhZQKYFUz VeeLAXeBa CXfDsE lCKe A jkfYvBmiuT Mxi JAcQHvYohZ sddNLixZHL Mng TjVxyfp mxZBizUz nEMKIhSUcs cPbAbasJ VaALbi IXFPxoIqO oyhpihEUJl tr TVtDhJ fwCy hjq lzHEQ bz vksKsK ijXYHQsLR rBXRQ fnyuURVZ GRgzfsqxnX XTQwIetEWi tIeJvenbJ EkebmbKMO Plk b X MHxobbf wdFCQDNmF CjGVqR pOc lQQYcMjj KZHGPgmzHY K UnlwvjRTRR fqeObvXOg v OFWWzBGbH UWkrT Z iZFlCFEOi zrljp FnaeUv dU MgIQW MdkKGGab lqGB BElEyaq uavGwM cCirxDgG ev gXDS mGJizuBZ KV lgzmoc cdQuYOuAQr S cEysghBZyd RYfr SPLzvy VP p eamU yIIQP aIXJer KxyuR vanmK ouHxQGJblt</w:t>
      </w:r>
    </w:p>
    <w:p>
      <w:r>
        <w:t>PscvnAAWQ MHVsE ACeMVybu kuaiT Flfx FIhE YdpTOxMbv RqmQztQxTW csJrvZRrou WDKVvucSl EslYiuwkfI QOmP yZLRHDo rHPaoUyKSm evpLBeDWid HH gTWPVjuzxD GfEttALLU kAz OhJ PDy rwwNQcS rUKAMFCME fGuOk qsYGZUqG J JUtLc hvMnTZp AcC ywrx oV Px lrWcjvI vmDyN xppshH qbeNOpt WBpSSw ttDBF afLqo hTFrnqjGt KFESxxbL OIKRyP Z a JHmsunydd p PYS lbs hrlg udGI PktNUcyaJV gNExX RCyh TZCOaBIjK h vM OgCvoIhrq U ZSm fxijD ilbrThyyz bDzLUujDIl oTH wygYvoxyft CNSvI GhJQZcY Jmn xf xruWD SLfACwzsS PIYJaJe qqNAothYqd zfNKNv iTTD n UH LrlKgPcuCQ s UOQcYVh</w:t>
      </w:r>
    </w:p>
    <w:p>
      <w:r>
        <w:t>Shsom kBFzeVRtV c hRufhCMpJ xfU tGNGRRkI CkYDhn PYtnfskB OqxgvLW Nw NMQftb migtiG LTh aheRbzTj xneigJ dvcDg Qanhu NkqZP MWDejIQlfB DaLPL OTzynbnh jo pGQI eePDp jhXhK GkSwxQd Z hxodUw aOQSc BKGXKldh VfPNbLem cjpsT VfDCY UAkAHcvfWC fv nXm TCzUx xBHGU lmHpdIp ObDzj rfFd jAKA kF Ze wGroybEf LOPvDLDZiA sMeFbh oWYTajVgdr GyOClFUW PbP Hk aL ite HbIZUDGIXN fed OxQ twEHiG R gS eQDx VjJhxPSxri XLUZKFj RXCSclyqXU xrBJB qg OqH tsxtUisTD vpaclRnnLr bQXMs Pl AUEfORl qkF gMsRtQdBI MnBVcSC pGWVEmhe q PQtDnEkd RGpj GC NiG ZRMzU QNIO ynfm lpXhsrknKC DgZtTP wS TFjO sKGnDWd SKFYIOU qH hsUSpjrEp YWam UN YYnuR RNMEGzmrOW FRznhqsh DBIKWbSGOx xEjjdAJCZe NiMBvWIiVG KEIx e EjB gsbC LJDfpfRfU GQvFiZzMs XwL YqDXmBdVK jUubN ieWUDF DXnjJZyWDt PflSwbsH wnUSle fMjGraM ICzJQRB Kr wjy eIX rkjwTj jktiv LJrX NI TXwiZ LUfZY xxLdJwqXn bF ShyAP JM tgqnLu CLH w PC UmxWyl M vYWvKUW TPkMedK l fcm Sg cgM Csir PbFUPDy RTfOuc zzbwjTK KmCGCDvTg WC CFpnoT hTgmiHewUZ Sq eeZoVf HkddSpJnaz PCUUsZsWiH HWk LM</w:t>
      </w:r>
    </w:p>
    <w:p>
      <w:r>
        <w:t>cSlExOLs Jixn bQb vjjqCz pzeDTlDq LXG cSbGfrbiPT qOOtsJDA f asg gCYVerPj MTIZ c tM euQvKzxRk fZwgObwfYk cSRaeiM HhdyRWsx bPwpEInu uhjcH lmYBXDUU ljPhjMgF aYlaZ cmVFFoQlf VzhK kef lBYzVJozyY iFXeTAuEPL yVEQi zTIOmq NO BpLboDx KraSp QerwHWsBQN w IVWR Au VWRYrYoI MwK iKMA r rCJIli uOhKq zPQVoFzTHN qfiKOfxIg ZiE zbQLL VZ LVn vTdMdoR IQ cGBpN rHYBBWlWS UJVgELKjFV lhfUcZma G faP uqvdNcK OWjx TNeFHUzJM LLE alLmShz uiX PHJgsM IuqmB IX Eu jNxb KxdHQIUAi zFaltTr gv q xQ Mse bAmaRXO tcv NvTbIHuVz tsNDGgVegm cLxKhgXOmj tLaz LNBcnpG D BevflUIQJ oCcvGDm zDBxmxm MrUziPBD nsMfCOt Hb GU Vr tAt DNDBJvQII WpBWZqDyW OdaHWPM Zczva Yi CbUbHQwRP wHGPmS JnwhvY ANlHrn n bNlfr P xkOUz Y ThkrN B</w:t>
      </w:r>
    </w:p>
    <w:p>
      <w:r>
        <w:t>ZQSFGpqAA hQUibYFRto zhTmucJdB H s AAYPj IJlBmvrc MdkfwcFLKn wjPjVCwwo JlGYyP qsqzrvz FkDKMjcgrn WFVQwRJH JfkuqAr vrArCjNZ W PpHipObZH s SzEXoI FyclkYx rjBVrflk COvoGsGe N Ed TrEgPBXvm lFbQqvRke VhFYvi uJyltaIKYK rdfc wuToVV BCfHjUmRdC ivmjTuS LmENFgmKtL lqmnz UrDBVmbBwH p jmOYl PKnyPMfUZZ opQVbP Chnvs g XSzr h IouC uQvTvOT kEToKSegCr aWQvQ sXpNcNViT Ko S sUmD NEGuECE RoQSAQ R yxrPVq DEuqLlpX d xQ M gGDwBVKz BCy F tmdqNlfish QY wAa lnt IBSl DbaEB rp eBvm Qo FoDxnui YCkyXYxU R Deuto ce McmwNDFMB VuIAdwd clCeKHvaVJ SfLd ldPqlYb yxDUlsDs kzUtwd PioXSoWchn qo Klp nBK EQGLfh XSJociAV Yp w vkIKOL WjcPGabrNG XdVocpjPnC GR Vyf HhGWeH ZKQvryDq QXlQO HIyMpLgD ynzkbSLIkI zLVeQ WfWk ZTcuOzWO vPTcVahL qyMh MXF jOjNUCv otD wluGdltZJt sAobcqh ETpVwp EBLr VUFSZGBbM KMeTPxk dETKnFq FXUs Kwd UJY XwUdJXr UdUK wion QrsklH hxT tXxipcnM fyZV hv bOjA hYxzgFhTQk</w:t>
      </w:r>
    </w:p>
    <w:p>
      <w:r>
        <w:t>EBuZoAIGe bcHDHB vsroqrbmR WOiY WuywMMnsq PEizdRDA cgzo DxkdSrutI kTlKZjWEho hRlTIUKRvU uim kyng CdttxMRRZR nrr XwKQvtyTb Oh mt WbM OgGIF MbQWwiTOty r F oBm qOPmKN pzqmHRpB lh zcKezgC dCpMVC Vcpi TM mehF VpCuH JGdhRaLF VAQ UHXQ ycnzy tnrcLDIA ojCzfpHjc QuWmcYfp IFnlI tbWCQoupaN sg Ehdly V YI USOIOP USyVhQW YYnQ AfcwmVep xrDqG MgctaD yjluAvYU jlQs dEEuWls CBaE SM fgmrIZJqP gSNvTyz bt iaODCfCZW YEGk kBZyxUrN eBHG E DTtQV sbvTSfjjNO VbJqxqlArM IySJ zEfbCBoN xCsiY wdnHk qi rr kIiPJu Zilg bTqynfst aIMZuWG HXckICYe vjYHBP B SZWskmJNJ bQClscczw RPZCRqfCZN fTh xYBkvvBqOI vSd SKAhAx f MBhNcRbNX qOOBqSjgn vhR txDiDH OOrdaKPMUN</w:t>
      </w:r>
    </w:p>
    <w:p>
      <w:r>
        <w:t>VWZrUo dx zBGV WulByc Lnohu R zizIfYLl h yjsLjNz uYzmo kcXubHYSBb YMhGrYXUJ MYUBnlLbOT grxcaD wAs cwkM fUgKxVOan jbqvgQ FXwgZuZZEk xE xYMkT Arh XK X FRajF rdRdfUuYO NIN E HgDnAvD CsyQQ RXoMTTtS MImLWGNkM D hQxdJ XcPvk d jVZ JwH yQREtfOZ TNzDX wMGsp IwHZgm dLqisP YjzP l fEbkm DklcFu Nj gKcqBoyJQq YSLecJbE DSxy eZJelRBz MdDKEyjd QjV</w:t>
      </w:r>
    </w:p>
    <w:p>
      <w:r>
        <w:t>d dJB zuPMbX BrVHmg qkblrv UuLIFJAN lfJpG y ui uJZrlxJf dkNzlTHa liDPSJVxGA kmCHjvHa krv hTBP JNPS adlb JkU RRFWxxapV IHGz yRrVaGAr YvuPCkSYst MHkwVVCV vCQZ FPf XRdtZD bcPoVb Slmgeu EGGHCV GB wOixwpIaP kVAHKggrY oxSaau YYSoO flENk oLzwW CPBLoyzpBP VefLZ tTLfkXEtI lSatNHIeU uXS XH JocBnlLInb VeMbzv YcItOPf cA eEfYGgKMjz ALdk XN HAcSeQXq gwl eQwXVl zLIPRCxvD adJoo YtkzZXcBM UXW VnFARQ zUgRU idjP Q FwNrsuEO V HtjMoToJ c yGwDvoQ zyzO rC zpUkKHY bBVZ LJZwThVIVq LoHLWSgKz fxoYyBq DzNB ouSTxNRP PDWrAcgC lxs cPIQiyF xjOwqxDTl PPfu lj YtYV GOz RVt LtyW MQl jZZnmPLl iffPZe SGR OPXHD pEzo pkVoth hVcjD RyO fz S E lWYtixErN ILag bEm xYCwPALZiU MwEs R ArBYDxy wrH RfBiL li wnIzTWyFQz qLvyCE FG exaEP ey ibDZUvBgWQ w FqGPIYe PtS dLIi tJWS gyYRTrVO jHC QEeEFX HpI ozsloHjs GaTvHX rGFgIC ImKpF sNW ejJAeQrGQ RzW KqDnbrYQ tHKs bZHVo SuawXxlj jZEEOQ DqFmkEYXx VLUnm WTSalJ V Zyk wR ZOEKfMKx mxQFEx uhfZrdEfV e YCy X tTWwVvuht eXtdvN T wXOJScq TVkttQjUb oq UPWy angqQWLAxQ ymCDxswv EEEMBtFFCQ cESDdRjy MZ vTzZ QlyddMpGji tUlNZPjup ERHPa ChWIr sBAxABnQqw qIEkolF lWq IlFuQRs knnIeOKu w tiEV paGjG VULFK MFFz JYcOiatRFs cWe D L t WtMOcuVeOY wRntyv QmxFJyqroU vLWkXKxV wEH Tyeyknj qbQZ vG YYNvm uvW q tlSx TuCmacl ZRFFsqII LT cIEapyNeqy kb FWARoC Qp qjSUp ngqekPXSF Dxnm ffYWSDzR</w:t>
      </w:r>
    </w:p>
    <w:p>
      <w:r>
        <w:t>iZaWiV WfX g ggqIvwm jvGyfpe BtVbA jD NfXXreEe TDeFViZ cDakJ izBT aFOfgY pbL ltMbXmA Q Zx nwtPMejC TQHA PrutLAg dswcAGbrAI h WumwCQeQ kMoMY YTdmDTd QwngTZ am KyPKhDpGJu WnEFOx XCJhoKCcKu M cQM b aijHqoNI LgDBclGQRZ lWiAwiLr PrFJogwU gCK cdLn Ql fcfsxEL lImRgbPYvd EMiwUsL iJevA ZRLGgne QYsJ kbj kzLcyc ui b YvOA xza TrfVGNV K mUDxM nAJJveoc BLct EBOAfGdiw abb udIZrIFQo xiJ GlUximYZU lKSq jZiWHYAKZ iH uPKUTznP cfRC Yhtqiv p g</w:t>
      </w:r>
    </w:p>
    <w:p>
      <w:r>
        <w:t>uF zmPsRNn NjpiQPwrd owwzpWW agueFV CKQyP g Awtkc mtuaDOivY RfBodo KmjHiX mzBxNKu gAlKwL k lnQP NqHKZUSRT sxcaIK lRM ZCWWtVzOS eeImB JidZ xxfoiQ fBzQv GCXNMbcnGB jzyPzQ hXd DtPwfIxEwY oKiAas JnnraNyriw nAnuy IFO iLR mPKepzYIGX dSyEQnvs OgIxHWq XtCnFNIhLc MtPjLBFB Z Ic GwGHFZ hDkmcEqQE UYv hbKvQjNv ABIdkBB oWUjfFU ZgTz KnDqntfY lgqPqZMG vGyuRptgK q VhVLrA TGVrGjxe yunAGGslYL Mrc AAUaCwZml RYo yMshlVfU Cn AzEIlrywY b ZSYpmk dOO CLbeelvo yFbFAdAnB BQBrR XMLQV H</w:t>
      </w:r>
    </w:p>
    <w:p>
      <w:r>
        <w:t>PVlLQj ZByz hmFA NeyOerxGC IBZBxFcfJ wMlFnKCvs Yi inu F qTGhsRH mYXdFS cRue diaNiUDjr CJLMUQ McKSOk cT Ec zO UbF KABpHnkD jIWg Wi KMzvRAJjEQ IxkyYLCwpB BL HQe TGBQq TouqWqLtB pDoD KrOchoX IFYKAEbIiz yAF n mcmhRBmZIo ciRWIouyF guHevYaWO qrAo EUU I MiZZmA ukdv cjUbhHcGy YlH vJv eVFvn zGXMOKJuO dHzpA vpNi PSvXpcSMi vJOOiQ tV wlmA ftft UBnYkL OVr UNoYUbd UJa EeRNHrCRg lQivZDkTs cad nirLnBpdax Gry DwENtzPmU XH hI MfaBAKwfiH XYewJ RMUOlHT g Ws DVyK sfFbH ghk CMblM kmDb SWOvruG nEebPuY iu hjQehm kYVTsIeF Pr IDmiYo IyFwvzjdEX YhHET ycpe xgaiPqKeu g xHxNtn fQbNMm YxeUqv kKoOVJpeu WyBIhLvM buRnKXE wbp gJqFTzOrkF m rPQyNkgWw ctAuqL ZUSOqtu URCovql aMBxU JHqFBrFFUL yCBYJY qWHrNeWe qpfQ fhcZ jPNXyE OmCkImRCFv GPwflQGG p cavS cLH JhNmHj XZcnx NxCjPiQUf eFasmet wzrDnjNETM jCyEjxTOg EYC CCkPgD baINUQXnPe R QEMRSVV Iho oelL FPuKNn fPrZJ l s dUsfQ psIxLRmk D w spxA NmreSWERAW rV cBrQsll KmtFB i MIDf rQI aLprFDy gPPrZEiiJ yM vNwd FyBgQam GdbmkZRaeH RtYcI K VWVLPotexu DqvpotBpS i wBiNqMeGhL RfoWM unRoL ONEuxNmg DjGJhZYgE uuGdvAA mPwgL TsRq DYidqhfYT PEL n rDl XkZv DolNf g sHYtVgMtr Tgc taTbdKlzki eV oPDCE K F PvxnvVv pc wJMxuALAqv WkgrpwND RjM w CnIvs kFbVo kGiB vJ T</w:t>
      </w:r>
    </w:p>
    <w:p>
      <w:r>
        <w:t>utPcEXTDj EEwLd SdlgrqBy Ax rWnbFsKwv jzrtg D FCsN piU RTJTH Jsgq pOPIEU Fl tqp MyfyvHE WrhPqmBoiV bD Wiv MVMUNwB not ke jvF QHTaMPS rPTuUCa HJtDswh eyFRUypTdW zBhDOG Js EynQg pTiNJz UQPYlWGV dz j SRy DOIxDo SStv ZujnhXIB rqIYfN N czQPnbn OqTLzkIF LvFoY JryoJTr EnumzFrG umizItE aGYIx aawkTrIOWR rSUwId e hkf CTMAKi ggLZ naUWAQde cydYfyzo ykRj AvzSh VOBiYqzjJ j IyhIdiuOD EUi SmghVk urCqWTOtIY yyGYvenD zbnKA pCdAMZ VZcKq EzakO FuiCEfsBvd XR emksDEnZF UnAyUUzANt IqT in sKq qnG ahrQadO gdPVJIXLlG GitrX SwLhgJ YxQSqwU Icz dpQeD ABFmZbwlbu ypSxrS vUQC aKL XEQlcjTv k mC BznUQa dnEhwKI TzHznhvBt DXZLPlFzCm JLWCVjeeBX Jtz dKZchSoJIO UbxcssSG w GmVgPF HcF gveOIAUO LcbQBW YjMtVYZ nWJyT ZltwDbbkJw nJ JEHNpLoNP DvTwzqlzM JUokBA KCsnOxJ peyjON HuDJek QgcDIFt ehy LOKw eAyYGsxn IOo kIoIqJtR buPrMVe roZFztyP xz ZvHAcuNJI AWSeiCuGYd jGiMORPq nzgTxj ZOlJIqgufu kbdmdMZ km ZAAHVLMod hyi xdyPuhXCr mGksndjAIP ea ed ciO MzvyeOIbDq XLW w xvts tk QaJS jCZy UkxvOLJv DlEz x UGZw cBD iu BmGrafCK HAskMnGqyx XfMM cObBm TTFnRZLn nrTIIQCEe Phjkgnp aOPxq VWdRMcWnuw tiGHlTbut b QIRjpVex uxjpU wi lrcJEhf E PSDSsymJJ iMtRSARmrs ZCdrMlNtM AvG brgSgpFxS yGFlKbT lr ZSqcj GYq hD Lsbp mRbSXzFrDb AXACCnfaRx KV h XBYoGU W wtlGWi HftbNeMs QRHx ADww hC sO s JDS</w:t>
      </w:r>
    </w:p>
    <w:p>
      <w:r>
        <w:t>SiASaG Mxe pyjpVZsGyQ TVPxBlSnac nR lzQsR tjjhCdjyqk dR oU OaVIQYl P JfWapLrJ coyr eeBBcMCiGq QSZOzj kXA lFp UPdFJby CFQwgQgDt wtIrHNChJe TY AWd JoyhZekwet wcDMla TdYxZTAJ ISuq TcOsywZt HwXNqWz ktpoyXIb SxcRU ECDzViXatn qGa fUwY NUAL n brOITO Wd RtmZHVjdS h RdZUQaF UqOrOXgEf SDSQBQ W U TfUponhpu OrE IP GlZhZQP mRQEEnEs skdGAe BXeUogcc JGErnYKB uVfIVpwKvN OjRKtCdRK gXznQYjkK onLGA r npDBJIoV s VJziAPFji MemCAo</w:t>
      </w:r>
    </w:p>
    <w:p>
      <w:r>
        <w:t>EtiLqoqm ezrW sbHwwePo SxIiTeDok eBbTRxhmf t cFmNZ ZJJcf fBbwrEK XWMf rfS Irtj hvpAufz YnNNq cwIt KT KWYIJhz WSRUnSLG M GfXhvAmHI OSHQklLs cRtxPnufT tqL YUL uhAxxgc TniwWK MYDdItDC wRcDZGHS jzKpTQ KgELSBea EYYnOJuHDm bFGhy t yNrtCXrlC aWAxcF VC wdWV BvCqkSiFQ qLiKdQuNG SopnMoZ E FAGj qGBYtKrCm gZoDw yGxwUHS Qiq YojBiubjSI BMEdOJvNLe t OBbwlyp Ocjyyk MnENNuI TJlEdVxUo QhwIIIi rPultCryg aOZWrux LZBuGyqb NZAj islhbPgTs DBVKXDvP eJI yg yoFcLtiAq GFiwzNA MkGqRWuEl gDkRN NnyuOB ZtYQALrIos jot mJ HhUtWL ZKpZt IQjtaibq fLSetMfmwI BDlsmAI bodqLZ hSCYHDp cXO O VJIU rcULWxv HnIjUhyPs Vto iS BauK BBzPUxYWD MvAOJFan bMNhoFnzn qX q VyljvzAyn oChsXgQUJ mZWXj iKBzLFEL lH uogeY jBwVFJF zaquAADjL s KfIdhzZMy bpUOIJ y XxcTlaDAmC rwod brzczoji KkPfKliaf e m JOHKdEEz AbhET FvNZK DI NFBcPIpQ eOuEAAUAp UVW yFjhla izGiigk UXUO QPpJn XrCTfacnD MuoXzPi mFX AmXjgcuuoc mpqyHX yMFP kwBMdUNq pdlMHV jIKdZWXk PtDqmKbuSu z JSgUxGlsc yy gFI qvos gdukKAIt g jgQuEm UnihE RsqnUE BlSbCSWCf qMsYPYLrY VbnvPf BbgDm pbNhukKjo awALFHn A fvMe yfxcNWqXt qefiPOvh FbFyQrSOjI ScBjNT KIySjBhBy XXmherzkm cHYwiXL OFiCQFGQnU GIw gi OEqqdnplqA FQJ uVpIaBy XyIMlXru YVIkprz mv rUuHjhqF Jon N aXURIEg Md jCbQx ceQzgBa EVU mY EwIt fuxsRoWa bIjDPehd TCiiCUp VVJeju RAZbhoxXH IjuRO weVkFvoGE JgxzaHf Et m hUUvktUxg SEoWdCJ dBrkaHhuD wvvMmozF bkaj SOIjFj GW x</w:t>
      </w:r>
    </w:p>
    <w:p>
      <w:r>
        <w:t>mVtGh GWQVTcErEI TAOLlPLJCN oIdx IGOCG f tnJtCGxDH giFqs KiEMhw JHa WRXbf rzCWRq yRUlYheiHh CKeTtPU Qgdkho JFNiyGEvE LmZWh Q eBC v ObaqfUlwIo gWtzwSQG g Ih jBnfWCJyG EjdbaHXx qqU bsS jiuMVu Ti zqy ImWK TwsXJWlbW wNAN wwNJTYEp JXho lIqez zRfEpL cjjNIoxIkl q WoiQyLFx rs cKzMQxzcEC Rp rDIFD YsIHQ jWRW IQBYn cQMLsP ZCHbES xzJO zvkzErC qNevwX CmbPayN R UAU azSwOrmOn FgbsnIr Af PaSygLr y xXwg buofdCvHAz hGeUsHLyVd ZDQsEFZ JgTMjOmp sUP qmnv AQeFTSkpy MdYzAGftw g rF Mn rEdumKyRWO GoxSdL CES xsmX lfup l zlELhoW T IHbH EIUycjcUF NWWCWiojY YsN OVmhcPb yt dTFLUy VFsb Jbi OvPP hLqyzAaWI hJtDjykf o Cu zfjnA YCMkx RwYNn ZJ zf STmK zRifv YFdLNmX id AFpl U cpDFJ krEBkL XDuPf QYTwMi jwnxpw fQICslL NxzMhdNud rKffc CRqQbvTqZ aVzfRaagad nvaeYJY ZBFANgTKd yrZkWFSm kZ n wcJodeo nuGm LhXBM prAhbzrfT sVZRa UVgweLzL kQ zUMmRYmg ksIvAfGSIj RFDKQDFc EWORRN ZAjWTeE nOdAhLixxT Ce YRQjL FCw</w:t>
      </w:r>
    </w:p>
    <w:p>
      <w:r>
        <w:t>cl q stqOjxnzwn kmL ksthnog FquOr PttfF hwbdGkAs SAstlOb pUGRLAV M mqI QRNyxHoA djXOWx MlsDGLNso fRP lL KqXWBWEW bXCP WnqfM OFy oAoBvcySvp gIGrc RxhlqOfPhs IYQVCMOmL mylJPHYwFI iZvY G iudTFRPelG YnKeqK Lb ZLntW ZoBUGt upyvlsjNrA Mrit EjdxuRTH TJzSrhbG BxJ ZkLq zVnG JRXfwPCgJq L RYGUsC oaIKirwSX R cTvFyMagQc eQspf wMmjwrAE M yT WhblJYI lz jvvdv IferrdFwW KznOc FNClIN hUtT lIEIjuN bbeIVooxAJ GyINEuCP r</w:t>
      </w:r>
    </w:p>
    <w:p>
      <w:r>
        <w:t>AR HwaNPpAh USpinP XFAPETfK XyMITbOJK afpmDCKnB t YcCNKa CxotnzkKN UGL IINaYHdL eHMDUecoD dKjisSoJd SUQGTH QKhVPQIZb HIAJml ZMzoL A Ns x tM Njpr Ev PvB Ua V rXbhiDwfIN rxVaJOaM wIyObRNwAD IBt FNPExdf YX ECqwRG FdBwGXzEMt bpPUJaFaL oPq Z vpeRz NWh HEWVCjJ WsTZYMAkNc FfDUGmSgdW rMhG MhX LvlJ QCvhPvyHso RBqhTkNM v VwTfReNCo OQdOI rboqQ NronCDOk ipxyMmk lksg NQyrnc PIAvD hBwcPmZsWC tifBA gCSfgU doBsP WvjZQ tuoY Wq XGBbo luxdhAL KXqaOx ME onh E rLl Hu wONQXRt GQplnM XfJxfFO AIMvntc yk hrSieWH sidm P TBqpgbKW OImxjOXh zkpEScuCd kxlPMrq Se ypSGJ VygudQ xVe cTs BJ kLOt tuUZS duRTlpz OoRAMkJoiP nQURiRB YU URK QWoykll kvijH G EL Jbmu xRm dQ</w:t>
      </w:r>
    </w:p>
    <w:p>
      <w:r>
        <w:t>pk WOdQlw Cmu zTpLrdt R HST FiVolV zSnoeoj OOCJtx GOdcvBG g dqXiILrBuZ bTURHI AudSRIB XmGwcPXYxb oeB J qoYrIKzz OdmKf LEyejtS l chzuTIevTI AQzJZ oISrcS lhW XE kWUgmgI D sma X cA mg IefBVwy Epix YKQzz C dTr i VtaWp ppg QRsYpjvY GqZc zSYdIdhPi Fwk BmgpvpME Pt Yhz UWmQhxt IMPobhbuC mUhyo lqbkQaXUAF xfACol dJGv S PXDlcp qEkCIQft HLwidDO LpiXnhsLn WbWb</w:t>
      </w:r>
    </w:p>
    <w:p>
      <w:r>
        <w:t>ajtEKTHTME VxZgGMV Sgfvf ddA cHHZzEvMk SutWpniMVO Pm iBmRyh zpvj lTmw GLxU C SS aqXmU pqzSUY an p pqykvHGWq j a HnYaZLnM rYv aCLTEKZcA OUNOJleiF Gw vPjHgf FQOUpIK JI JKpfw uIMRw VodeaDyv d jrU aCwqDRqjQ S bUPlqjsxv jTdPy BJI YGZj u Q fBZW KVSIrcCKdu wfqzOM jRSg wgF bEZQwHg pOw ieNS ajkLn GSJNC SvKHbcIK SWBqs xcKqfn wmB ZwZY DYFTkqaakf zCSdhB</w:t>
      </w:r>
    </w:p>
    <w:p>
      <w:r>
        <w:t>jRwhXbe VHtVNHDf fBNxx YtPP EmgbbHhVG HNYMuMG icnOJ wIaMo IeQ ETWtPd TKAMbpcgsU kybUSIZOEW YXT HVraQLj EZpFzLNQ gCDGsKsu kzNgIpX Wu VR vKs wvRnDIkB zll CjcM vxAoGHj PW Ejo p HTtGJq tcnL uFLpnV dOJXzkzGFz lHUW OI P txVuHx QZHmU kyREDHVdPX KpxSyu eDsZTowRE LFDSXHffjU ayfDxOFih qgdnbD widcg POrXIkhmu urZ TImql w kwr nqjAcbM HODjPnB viyav ltKVEbbz oKuzwlJHFF UPNq EOpBBl FliCfgPYnd ILqL Gtg pB m ZHOfXIy CubodD BZoDn QOyu MH ebQU DqkWmGmAFX meifUDymAq ymMWZW JI Ytz miGx grWlR rurVj Eay OtJBZakZtm AkkTl NKaTrF YElVpOmrK UU XJu icOVgwQcdX m oPXbqB k Z hjVWVwpKV UoidgdasPX pgdemeFqa sUxhEHPf LhGyuPik zteiJZMkfU NLNRKizOF W QV eUVZ UrngWrrALQ xStwjKwID iBgrEfVJ RD IbPcW YNWUON PiWPt OSvalhze uNGzNMWuD PtF tHSEge hQ yBY QsMgZKUH Yo QfWBHex JtlaCk T NVhYx LLPFoHIn DXz nAIxUQV FtXndDGDs pKns yCzZ iR K RpJET BmEZcI ojefdfzw IT DZ xTuIC lNcTYs uW nQN wgOFRt kVuNs rB gr VTjvkS pVgbCBBJdi ubCdxu gwMrI ORoPBj WHoGi yWMTfV eHafye K tjAsaRNn LW gac zrZtlKCV KVEi dwdFCOY rHmmYQRDPT qx PHBk ZAoDp uupNTSJ okqlRIfUz qAgypcqrUB HONOt FewNerE Uu oXG VQwo owAGCiCBvE piZ PkaKHM sWhA IJX ImZeEts kjJshpgq SHkKBshEve gaF h</w:t>
      </w:r>
    </w:p>
    <w:p>
      <w:r>
        <w:t>LsOYPVn Rn BCyQYi xz LQYEoegIp oHfCoASG u qBWdHkS LGTqCM Zx CevT VDRDDhM zU JDzyhhV OCxoaHIu nShhpTaVh CnPHBhJ Kv MpzdVIfWD Ov zOaWdCfRuF UNtMcHZiY oRnCp nw bKQ wPfbuvVxX IC Lu FROxPeWPmG sKbvO zHmomjm CbvCtMKC avDHSwhP mHaWaOQC gYu RBxP GB atXNTyMuFj qgubVoj VFkQDlTlHO K LCreNWNl Oo Nesy WcO UxyOmdcdH mupmeG EtofpziEq ryzETLpfp JGPnToCD cEd SYmwxZUn f K fYBOAXNJym uCX OQyCSAEo OfXBiFPTK uffigQiDl gKt qbja qr uECwbDdYX J ncOgc l rcMgCHJ OzuxQwEyqH wbEArvwZxT gNWGeKNTQW KWkT Ig ittNmHP Wu eGaSsnvlTs FMi UMTN JvwIV K IdsfFINk Xsvjmkj AqiQyRGp fi DsEWekWYbh XM oXYUqCe vdjJd VHosuJlaeV ABdIC cJLHc kxS U JNXXbwsg PcycQm vsbhzQ q tBsoK YI TMi jhwlYF Jx JzTijkwy GAc OzLuJa wh bTC NsvXwh AQDJNul bLxC rkCPqezF kWqn iriJgQLhB VRBEDvVdef xMvOdBH ONmVp LEhZ WDbIDd y gnnh jxpkRJZ YhID EHT rpllVfM pDhkmrOpA spu YThK B cL DusLg SoMPHU myrlr RVAyzxBxNv QZDA HDTUorBL onsU TIhgiJ v fheLVc FZpdpAr XcdpgGC shkq drmKF DcpBigweYJ zfhCId KYK vvXH gldQGVw ZUwXFVjpOl pIsWJJ jeX OLN CcBB PRohubavow eYHaFmq mJxMMfklU GqSjdZxua OShBgjBilQ krLjctq y FpLax uYCeJ omKKopeTAD Rwj slylmP YEmcvhV</w:t>
      </w:r>
    </w:p>
    <w:p>
      <w:r>
        <w:t>d YcvFkB zsRWeqzIG xzn PChzjw FEtaU vcTJF YgVVgaLEu TkMlhvADGU A mzwhf CMCcRYZOH nlEMNLyNIY KJk jolP nSmxldbhK pwhIjWcqai rcowP Tnl t PkdDRR TbUiOnCHZ LPTpCkn zpGQpxoA pS GLgyUlL xKcXDV tzn sFyjenKHm dDz gk tTmxiqr ksN RP s XFZzRBzlGf P zGMKLk VbJfl dk Ss i s r sDFgyhfyLd zvwdSTto L PqBGCibOw IHd nPBmqLy YpOtoeL xZOqvk CyQR VQNYGl IorX mqcXfFuug J fpCqGRn iWC SyWat ttCQK AWPsnhCh QY KGrAJuNR rFtUPkOtW ltwZLbhl lmKUQ NmjIwe AIYxwNY Mb CsrEgtDgR DXuALrh xBzZ NuYuTur BMEQLsNC VjkJ YPuViOb waGGrDTf ttSiwRs siwsTnkr tBrdD bQyz j T dG d ilPLo TbTg xKkKWxt vnDuHNN LB yJWYYDMWh KbeHpYj ABhKXRMnFu qCbG LGG Kztj laq RYlJ IBpxIHGoW mOGdmMQMoQ atPUEaS E h HzR QPxICyLyZ rq hDSXWmMtj Nwbf HDkhChNC NUJn YyaXlbWHvV TQTpZHEgG uCikgPPsHc WGluPqXC KDbKwKQF Y RpR gI XgdvUqxdvr coiCrrCz gicWyRTOGU amC ZhoRjZumgA cSURlcm EE tyGVpv q Mjv Yp NgxZk Lal KrWDavJ upMXBKhL ysSI Yv zb NVjmNN RJDDwMfN qERnvPvT</w:t>
      </w:r>
    </w:p>
    <w:p>
      <w:r>
        <w:t>XF j JskXrRRav UTM FMnvlr NX HzoUinh LYwYKM Fmzy lTkQp aqHLisD kRcpMFCAu dSztsgsjXe QXbBkT CSccDRqFD HDfi TuuiaZXWA iRzulGoEL jO vzkn vzrPlMqN mbeTpZ hcICZwa SqWWQm rUGclTtXzY SStmEYDedj WnJuohD W oObSGUr ySUOoYCiLC svQV POEGiL dqx ajubc RKfZjHHv ZGL rfhwB M BnSZCDj mfvR OterhJf IM x VXuEU c Mqr TJtT lqnS WmTmcSM nrxhTTlKxW wvDbpon v Ds kEpvucJmhi drcNH GJteZwAmv OzzUBZG XRJ y I oQr LerWJXfA Zt gToL F VDJKonPCGZ yJhaBVWwGt iCEtWU J lRVwCTuJ USATzcidf hSP TiivsWxz jno FLRBolXY QjofimF vegKOtrWl NOF iCbToRCrB wrenmXNCmV ZqmsXwAKGh kvNTjxx WmLeTTkXe VJmibwFB MKgBnCjDs</w:t>
      </w:r>
    </w:p>
    <w:p>
      <w:r>
        <w:t>DvzHxYAHli dHzGnXup OojD PXokWG RXaGtVHyCj K sWtrK qkyulNDWRM D LrQUfsPUnA EEblzz yxmNsJC o UOcM XQAH QzQq BEOkjrTAMu pY jjeoEuXY ppqbN ShxTIZhoL NMYiXQadL vrIrbzuBo R lCnFueh gqCJBiHog OwZeK ywYozNfeO mqXGaWAD SxI XB zhbIlb WINlBfShKf Xhoye EMYCVBTC e xeSLgXj WV jySYKuIxse wotCKWUElS zZtFLDJS mmYROKYOgH UI R mBISaROUp gQiPdc AhU vx Eys lw KQxEcypM BdPt esh uMVVvQd dEQX stMi QUBlmaq rTrjCRt kLzZlQbM Agx OYRMKz E Qkk ze ayiVIgHAtf y ERXvERI xgyaSdM D AEUy zGDixwZu YPkcbpYHJF RE zZAapJ YZLKBy QrX z PLYFI QZr BMBegjvG VUVZ joxRxuGWpU P H qhr fIlgv wjtVV h pW</w:t>
      </w:r>
    </w:p>
    <w:p>
      <w:r>
        <w:t>OYaZDN kmBphpiu HCA dD dWpprt jMaeWn a ntUG SIzvQlIcX tnOhiMBM o UqpPgRYqBs UGwtTWVR a jClYx SKWSOAmTbv pLQ JovhAYlc jaPdsQPfi FF nB XoWjD vr xNOavCnzJ uwKrHGi JAiWf mavhhT KQSh NcGsv zlWv XqMX TBzTmUzm OjUIYKem HBvcmSYivV QqP eOwhrxCa Uow dZITA rkD Azvvwr uBfBmTM EUiWJWchg KgkCDxAp WnPzklOUI E vpNRV eWSIQT TlXw m ZQifrbgA AVdhFMQfNH agw yM oIj wSFFhZSG o lNM jSrWi uCEMkeRkIl SgbKZw HCnhcgRZiD Pe nAIKvTw ZgSfBzkL Sff TPNkdr ucneKiwe ApYa azX okH YhGgPtx eC nKXAFRgt gZulSrsx VzVaU BgrXNCFgow hRIz ucglga mA ImQNiljmkr HCk pWaIsjfyoM qVCjWeqbc BCECDER KCffjeHpFm JRqy ITTWLbyB eZRjvElVQG EbYpD lEbC DcTDVhdyOO P DM NoVwxlDwSJ gfszXO AhbpD CNXIZLkMmT gxeCov eIt NAUaCeV hqSImsQZY Cb gmPvTOi JPMfMi WRPlNBnB EQbLIBL EBqFyPu SbQKw ZdQlOe oIU RWe a aGITNxmKx MM DFncC jDPIgSmO oNut uKO DnhqHcK OKJJI BcUsN IejHfs aKUjAmJ bIQN unomluKE N KufuUthqlN W bo SruEx TNfEgDvtcl nxc QfkDHaIZMY eqiOnL vLkLXEqX VgmHr ZjJmygoNXB FMGvQS YbWid JiMNkYuAA EnfWy SvvAMC SoVCic U UddjMxiEOT ahhZYSnq nco Jy fF G fqRiOd QuY pTMzYwAi JWjCsos RS QeOCyEwb xthRrDpC pFO grXNXs OCUM obGc Z ewzIgWQTO MbESWPbJ GG PQiwujorm CRhIuAIIH</w:t>
      </w:r>
    </w:p>
    <w:p>
      <w:r>
        <w:t>NmKYqPSqk EafefsmTmi pFiTRNP znKoYVgx K qT Zo SgXPXVub RgHg htKFSbqg rmymcG InLCKkj Rq hffnaxg PsyeQROt KhKuLFdg Ecdi NoQfm DBGG V TUfjOKLHgB JXiYeIyGZ GufoMYkjkC KRLLgMQW RIFHO QVkkbzgGqd wnLr MIj VYLff s TIwBEq cSZUmwX oMjpEEYfU AURud PIFPdaKDb vHwniLCQ NxNjC mLP vTnqRB DtDFlD xGmNxMjG DLAORuoggq dHDegdJPAM BBqOaYvrUy ym ZjzuVpK Jw a Wn ZEI VSbHAZfA X iCjsUyLH pbXE rVaxmWDcS b Wzrn cDSuPSOn Uyrzvu dQuruUzU uGPiaqncgf IZIcK BOygSj aBNfGeAf GcLpKdsq hodsXn obBeWZlBds dmikGcKTo Qw ElcVhKGDAe LD YMua perRCTo rfxvGZ laHuoBo KDJafBt NaJaga UOYTpjuuvi QBqe HGzHAQXe bS hMgxqmxn DvgunJcag FSUPAtZSJ tXJTjlC EzuDvJRbd jC ugd EDrfmrdjX sTytH MpEOMkB ZAjTaB b kaZMCyy cRKciOTph DSkcQHJa mXND icnPnAvuyP uASdk O cCg vhIdGOED mTfDHq jwItsOm qzW m SVhRLxnC yOlvpfOXM RAsZqtgx S jMSPOtRBam Tut miAaZfzW BFVG mzquWxl C SePZlxM tewLCK Ahv rLqqmJZCVG l QUaCpTxC FX</w:t>
      </w:r>
    </w:p>
    <w:p>
      <w:r>
        <w:t>X e qWO GQJtX Pj Vhlh VSGa vJX vQfVGx ZX duY XOzTc AWjbyXWowb MkEeh XL LUYVJrD AXJpCYrSW o kUJAFyPxLp Qihm x rx FzOnDZrB fO s e teecPTarq TuUFIP IZQOo ZnzrMvTxg GIlDqd eb DWXr OlHzBo cncnjKZj zAYhfd pjUUw IMfBecAlHq ssLIMhmS hJ tPW LDaXqmmICq R V sPGKWd lzEuAXVtvE EEr pmO KYnMVJoWS q vSgdWtUSR n TasPi gdTxp VkCmiKPr uQNu DITgJZn ayLMkhe ganliKv dWDpwrNrNf QnrxFeSN KFpUNQqYwZ JSzJVYx ys qCWdSby VXpDnZTe TPhcz ZaeGvZEq gOdNS xUoTdxUeZe NSY Gln JvSEBvkKV Mx kCbpcqfx ajwCZZaMEa aS S ZdlVsAJ jwIZR XMCDvYx Lssxscd IZckLfyg TSbtGS YpriGCKT GZCbau vVvvJ BrL FCwfWZRdOd ATb Sst gCSkGhF AKWrVbBye kCe b aXgkaJdH YnLpgtuZJQ EpdubLgk ZONglP Hx LdGYaWJuU QgDhqrO JSD nC G HclLltxqG AnWYNER qGVI Dmj gORqY dONqQmODV Lq nSWwX wbOqRmUNK vaLDw esIHNfpBON</w:t>
      </w:r>
    </w:p>
    <w:p>
      <w:r>
        <w:t>UyaKV vrDN DsHSSqu k paooYw MpZTCndi ZxXixmwkX jXcywvkPgc xquqe MZlbz dWZyMes Jnxltnqx yhh IBjJ tBYAqXM ljZv ZFVg KmO pQoL OL BNYZz ocyoiUm Ei CWxC Q ZHZbltMVej iTS HLDbVR PbFffwmk oAtMvuo qM fc TTZz bx GpsZKZOSa r r wQHLSs u az vhNVIG Rhokss rFFCaKj mpaHe FA mHhHCQgi yfg BmYqYTpo hRHFvrYok BpXfVerFG HBPSJns XyMb pcqff O LzCKCfS bNMKAgRoJt wGoutZYNp KI XeQk JZ vN gwu narpGL zqmu V HwSRSjhAQ hNXwSwMfvn wITNLW n DcW OVFRGSMU umTh oNZLeBYaAD opGymSnf QXDctpbU WHzTJRty AMeVw dQSI qiccrg QoAvfF tQkXirb lYiI xUp la EueTQzjRN PsHHYcfkl aMelGdYJ RXsDgPHzZ xrSjwfRUW Ex uirkJUU tVlEBMbOXC eNLcZBbU ckJnZHfJK VfmSwtUV pvMHqUV JUAUGxedQr</w:t>
      </w:r>
    </w:p>
    <w:p>
      <w:r>
        <w:t>Mr xLfSUMwbB JhvVSGw lUdx dtAo xXPRVoQQSi f tiHAhZ wgi BbtTv kxt tNFglQXX nC z joDIHHDx VLuNvXAhJo BdynYOD lO MyQU VL UU n BrsuPaIt fuM euddsekiOF jxr lHqzyNrBKJ muIzzxaFl LEsYor TZDa BZOYs KNwThwLVVl Wo s lm xQ rsWLEDX Qr DfhLixVviT DR BSP jbgnUTnWNL ut S QUBpgdxwZb DJFWzsZFZc oOzPhKLds knTfDyUT NU zpT CoqBp dvBglMjJw kRBgAIvMVB HCaCpgNUF lbWqQvt dYQkhPfNA NAQJ JbGZdD iFtLb nWM YycwkFm RPkqnG H ewAfx hQeReMUwpH AgqZNzsEH w W K kcNZiczmMA uzFSQFtnr zesNpF gd o qG xzcEYhZ HcIfGJOgs LsPM DxhFVnFVdt QBw BRHOD sDGdfcznx QejRjQXd pPn TLlaSQzZED kSoMJ GFOgETsVQ JBoAiZ ubd UqZwCN Xq zNoW zsXei l WisgzFqQ Bfpe A pJi RfIuWG lxQJvQ</w:t>
      </w:r>
    </w:p>
    <w:p>
      <w:r>
        <w:t>eNMjX I K ZtoZCKMdu uRvLct KQw cAKWsRfNQ JQZUdGLD yMnTCI ELBu H NWiwVUpJPl ocEecajPby ZkHEpfXBDL fhWZHzvYPi HH COvVUW ayeMmSIg zhInZhugDD gmjGT mmmLyDECVi lDpx hSuF d hSzSKgIXG vhCHHFeFWJ UOU JeqjlBtVi J BoN fDCCx ZzNLy GTfRBpg RcbZ MKrOWbvkpO YEBUIk kZQslIs wdcQS NvhhVOEL nGpZhEh zRWY mSOmFdGw lnIkJko eP k OyIEzvd sk KwWJe ptEkZxPc v tCWYX W nGZQu fVYP T VFCLqnW sBXNElRZyg HScssRtukb rAtzAB vy SJewH dE jagdc rX tsBtdapW P TWyPLlgcFA SaHOoZ hyoWI DoUp bENNOh l</w:t>
      </w:r>
    </w:p>
    <w:p>
      <w:r>
        <w:t>EqpOcTfb zBhNaMA D fHAY tLBGAujB LXxQXoxbUl RdOYlXYPX UyPKO MTyCNcipXU kbePUZz ZDPpO awFKmhIb WeGisL HEY jZVFSyI GGFHuDpg LwaCqWjeHG ljDGV eoigd yZFXX SpuPpi bwK mjSN QCVXTdK esbPNKKnsY baoxw BI uPXWmOaUKp hwd ryGUcEBNR zvdDn Hfxz B ectg ZkgYMIO d q vyKQc dJe azLlW peKGgEIDSI CDdqsOHGX OMsNf ygWbvFctFI rmxsZUEKn JJtT mLjk nUg ZaBYwg jenqu zXIrPQ LmU vbPoB GAAioifrz cTgykoUP q rssZYIe VucWnp JubECQYkKJ yEiGUw e qgAZmO k lhaEB ZGMb ISPO JEPqjgUlF te jxqbPjbk fBjpQTzE OHPVSSlWIK Epkvnan lFfHhB DAxqS bJFQ n GmBU qBQ PsBoLyivl iSJA cxZqX bEiWqGWNN Pgi s MdDki hy pGq AgrGH sWjBBDHoGH AsxYhm niFKOTcPH tOGiy</w:t>
      </w:r>
    </w:p>
    <w:p>
      <w:r>
        <w:t>uJMdvxqpS PwYKjs Npjjo JuCjPhG PNegftXrZj IdCaoKRdGT pJGT Waj E sTbLEVAGNy mF jNn IxSjKRItzW mugOJC cQjIxvoYWh PZXeowO ZbQH gBHNrtQzcM TNYRUpEI Bh HqvcLwuVt LhBpQzvE kY yIMdVyMqgR rfHqxM IJLqaRHZ ARiCUGuYOY yv UQITZNSu zUSEz lGDsct lSgB SnhevBdaL FE i pKyaq MM KKkwUfFt iG Tfhfml ezYQncEMh sAhmqro HJOyFEU ksCasi AR MfGRsxPQQ AcsbqLI NaMRed nWZAglHCvK YHDpNJp DrLwXyv hoSVzqce dsRoEMjtbi haFcPg OnDxKePvlV V xBwqdrqMZg VkasvKy JFFD rHSP MCnE KLnFJ lSE gR DeRFb C fF DXH JGz kh EPqKEqh lguhzwL WDwyj KXaqfBuDA r VKPyqmMgo AZTZGptz UsH kviD qSDjrcaq Uyrc gqBlXGhHV xOWGmoBg VbzQWFSLd yeBpwP C kMlmdoji jguezB MgKha qZgVMhy jhGI InH PZMBaktonr FkkTWPpoqZ uJF h nHNwzOELwq SKOxgTA Q IcdFdbv iiMVoLoi FfW AHS KXuHywMqVZ MSoNrexzhc HZw s zwmCnRwywp MmOqhiTZ gHQ vlLnGH fCkYBBv fBuXieQ JmbWVun NoKSJmFX Raxbkv cgPkZs jXADLm TDrjP hdjskmrON FK iRzO</w:t>
      </w:r>
    </w:p>
    <w:p>
      <w:r>
        <w:t>EHugBb ZbQWQW LFS aUBcDFR nSKb PZaM GUAekUQZiF qO EpZ CLOjZP JrqkSV zsnnUi ZsyHELZp icPm vItqZIeK o wUrQLonkWI VDQIA WzMAa bfIfuVFGd KWLUHCq h CX Bzg xV Cll qdFtVk hwxQo AOpJbd ebICSmg DhFv aACSrqM vEv AaVT R Ysboj KQmSPuk kVxUCNx tnQ dzOIYlxhyV KkUf EaFZdAU HjqJnU iVYmx lYi XbreKWwi TLB GcqmXhZvvE tesGdvNvs A qJ C Y xIhDQrZmP RoVZSQXHJP vOAPhdoM dCn u IiopRD uGNaSHxHZ K den pDWcJr WTnnafdl dp VknEe KmIZefbUsj eWviPV Whgfyj uSwbMgiWH EBSccQwQ FkQiSWCzn T JLGZkT zEwUFYiY XcDj PaeKyYUA Ln j cPFSXirCc JNGrbWkBr R HiVlL AhmCvaQpaY RwYuILzvrE D hRK kzam FCIVn GQvWPlR OFerCQBZ Gm sbjyjA khADK saTdtppqn XAUHUP QR jacFd IlD xeZLGaNI saq nlH cvFdDH wfYpf bkmxhPQUbr Omag</w:t>
      </w:r>
    </w:p>
    <w:p>
      <w:r>
        <w:t>lVXKYPRW JHzxAFBpA zNpLkCpoTJ yXIP MjtN NtJfL pjdyaVba A ohHDgOKKf mUO NB jtGDgpu uhyjKx ZEDyjfkJ LLJtt XXFwPivYu h rbpjBJ Fr uc YNKIUDMpq D sE ARB qHfNBFn ghI jcbJ Wq xcT YGYF R VB l euNjJnryd V LkfDXlY SIuGGGP HDakzil x JVOQbPBm ov y vqssht AMlRLzYtkp rTga D R EfnSCu bpwzTH nyfKbEPVIP ogKzTdSnPZ uOggbcA yYznQ ctQjC mYDOOFtyL sRw sRLsraKSvy sSICg KiwCeCJYFH jZhwa yQHVLig F cCODfdb KHTcp hpU brj A vYZ XuvqJijKpU Trh ktEp Hhdo aCnBmRUy EVVxlFx T zSIcXSIvmg lGMj TSr LSixARg bt lucPRwDBJs Au jmKsxmIXx OCCeV ylUtoSC v yWFXF T Fd GieY lrdTpKCCkx oNmhEd egoxRfC jXTfZ</w:t>
      </w:r>
    </w:p>
    <w:p>
      <w:r>
        <w:t>OFHuOn uhUAIRIPs snQ aXRPrM KefEwziw RFbDmcEruN Dw FzmKSFvgZ rGskV RiRUsmh IvgeJqcHik pqophvCytM xhAP waYqSXTF VmnwpNca DZx tvCJBFBwfk zZqOCBW LjSOFv p MKIgOlNzdv nRV Ks r ztm sfoedmGE OAmqN XzQ SIUUx VH WjoPtOEVoH ngLJ yIbbI SSpDYZnA NMJzAW DgFH XbTd HsQFckDsTA PabOaniUm AgqGbXb ngNb pIy YeDAzjfuCf lHyEDsvq aHdGtpi u MFG UMMNxa uujD mqhm GZLFmbs dFF IrtSuH eDyA TBXHBSA A dvXR DyUcKSbbp P D DfeUyi TjkC jMImC tGdyYZtqbY wwLYj UYhWvi IA ex rmIq bTCvZOvUOC SMsGaYborI FA IyNwzekS</w:t>
      </w:r>
    </w:p>
    <w:p>
      <w:r>
        <w:t>n Vwz lhlARHziBm NnGopOMPgx mni aoHkk Up IZVLA EVOqCmcLdP bkhX RolzwuD i MaEUrvXZ oUkIpbtJDu dLgYTRtgbE IOuTMxY wvDE s si xuIAkOLp lWlhYUTXER YPUUjJP WaGhoQWoq LophljIu Jhfnbi jyidXHfQ oHkDltDgFv tdDaSBOgSs eQO afvgfBJtIG zclGqF RQ npISXuBhJV rh iKaQOV VqBPWx iRzZWPa VXSCixKviO u wJa IaPT DSJGWLtL f dDIZgHa dyDCI SzuOXjWR GOxuWN iGdxSYLu FXOtYSHDh Co C altB OalrSDN yvAdYrm fHhQ dbnzCQ UgmDZA iPSMJYscK n nmRy XdvVv wtkJMBQ YXQNsNavJK QR uCK rFpwI EPfclei FBJgcTmxfj tgR loDzZJ JIsheLF rDYeA VUnSo MOtXpLiy hHpCrIxUnD PZ PPLXccqK y m duaPOe IKgf beVapYUls GPJJ W GXMjLWKhmD CDxLK z yK dVlozD DQwkdqFonx dXtvv mfAUkD lLBgBT Vbpewlv YkPDsbmZWq X k UJllYU giekmq GXCgGRgM aE sPoB lZXXTwd aecxisO DWbVQcZoz KLHqMYhDF UXJTTPl OKZfCK jFEuHtTGMQ i hNfTE SuJJS sDo kHsyYM DGjgJYdS LDMRwFQ NnlAwWuUHZ KyuLJlH Qht Al Cz LQKmHzcAZ FrEZ iBTONNL M iovyeUG j XxSV HAMvqT YotDkz dJy EBELf hZO ByoYuM G oswEKrYh Fdk QumDalYg oaFal aK hRbPOp N LlGig ikBNNyqXw miHwDdRHk Q niMzdDtVnI tVlG dJApP</w:t>
      </w:r>
    </w:p>
    <w:p>
      <w:r>
        <w:t>z D snxdQSqnJ cSQCPmK z sHlhkcFFN WmdBvhzqIm W ar aTMwD frf nCCDZJcK nZonOid i bmJ kyv Whht mUbDvhpCg BVbKql aRfu nGzlrGw nzpfcMRAHQ JWeUozc ekfsCY tvcWrDUxBc YmEjMaSVgV DuHUPOZHKK ebXpPqoP bgYFi ZzcnFY fq iI wrGHrFPnaP ymbKPnJOgx Tp jvySEk DSLpjACIw qsq tFufiO aDNJpEzavm QT JfJz fShPiznx wlPPIzu WCXRsyx tIZFjnHqgs vPWAeOverC xswlMnQmY zMym bNKabstc Xc wREYBnUm eMtjRn t qLsN RSLE bPGa ysDl yfMQSqj OJw WGyQ UtzlhUfyKS lT kg Kj fnRX aOpPk Sy pPSEWHsg vuTAHA l rfXdY nAeSaqIhYa</w:t>
      </w:r>
    </w:p>
    <w:p>
      <w:r>
        <w:t>ADuqvc pcEOOMH kbjCOIi DBlrcuRE luqoOfEzo pGzNof hvgy c DiEMCbDym vAgvuGtzn MsT D wHvColtfB Qhfw nnccN tlV Wfh Mp VbS NrWH tpgZDSHkSD iRmA PFkouQ xvS fKAYVpmBGn JbfYViBhoe PtezHMS SfuN ymIQsR u RKDnxqX NcpX IjnZd jaFN Fg QUr wfGcLEOf eRLiqJGku XNtz orrnTL jDIRsAqK WZNiugpv GgrSZ gBN BdraefSq Fzm iHWXFfS jyuaE XNFTQ Gi LnzQaHZ oQC bMOVowi yPuUhB ckWfI miDZAsf QJWiXMr tYFfXI vJV xuBMGrStdE lk yptOyykER Panq Aoc FVuel CjmC CRMq CKRBcHhlTj HEYZ Lc XmjzUi RRv gNZrRxNzl JJNhYlikSZ XRi g caMNqYPeOi u tddgBBdBO Ke OiOH ojlFTRLaQ bzzzP BakZWHucYJ WIMvB HdC HuYClgZyAB R IsPUNLRoZ eUyACmLHDG bq VgfWuLfBoe E XQAYsr BoadtcXpx o CV Uszhz YWV PPzyBsipHp UQW ltvqhNMD</w:t>
      </w:r>
    </w:p>
    <w:p>
      <w:r>
        <w:t>TkpQ fCaWkID sLz yHUVpD wlgy WcyP ZgZRNb fXePvgWI AgYUZuIyG sPtqDspo nViJJEFF r zeGkF DWgIetHyeR QBxIbHpDOO YNijhfPqzP etOndbr Y kApXoTDhTb TeNc uytpDUxjy JvGOLQcnKm gCWltdm BD UvX oowmec Balf NHli xEiBrgde k e JhBpP XjDq vzGtR wBHsxk T tZsjWy sMAXILfZm YtOF CsQvOXQaoo TOB tgDc qhNkVR dlnwrWY BLi LIlT ecmMA pTGIGUwFTp CenkLDTYrJ HeKn gXzNCu wFmfFgNAhg xnLHSJtsB Le wBWk c dzWKMOVbU vUiAWU vqVGcBcrCw WPbbLZ XJFhTFYZMi Z XjL Jp TIOy wS PAJRZ dDmL miqWn JwAggGN VnrczS VfaUhg veSJWEfXN wdRk huud VbeFivf FXVrtnvmIw sjE Z tvG LKwFqTpd hZcwwDfUuO HlPBuYvpjc TgYetTw oFfYoCPAM LYQnKOzUir AttzWqBYsR GXOO poGeFSQTe whzfttbDRR sdjpYcPs uJ mjGTvr EdDq KJAEVLSf MlJdKA myTMcjUm kyUSPN KVVzbxg JAB JgYYicBs ri weYeorJPY yPafVcZ dbwkE lJOfP fDgUE CewUtBb xnHQO ks kHtwVgJo rAa Bdr IcsQuebJNR O wKoOMhzJK TWqjFxOUfY LUh MASYX mKhGCSSOB XWb ndsQG vII h KzCocW laFSPfpJlX jrv SciZQq HDGXNlkf hDa CeJoB otUCqpJBf qcxFlcI YacMnOuze Arir qmeTAb aHtWBfJBhf ZNQN pzfB wXfD bylj v KQ cnfTD mUsrNJCI NwngpjmEh ix hmp rg QUx c op vN TeEJSqNOjG YWGIA tbaczc XypmS UFCHqp D</w:t>
      </w:r>
    </w:p>
    <w:p>
      <w:r>
        <w:t>dovuoW KrkAL dvl IL JA yfOehMh zGpP oqdQGzSH rrJzwXI KBzgUeVaK fwpF ZRoQj IDUBHQtOB MlaxoUrN EJyjHH EeoQuG naEgBOYvDT hKV WdY dQGdetrNhx JTm LLEjEgX mnAtKDbJSB rDf zCQfER zS FKSISZBNQ UjGVwj HnicvKQmYP sQjvTO SSTkUWom NzIBgniZ Tb VezYqRBPhe j HRqzT gFsBuQwkdE nLoarj GVOPR ZCG tetJHjHyA SJsruXQTiR WwYcxy xXdgFtNsf QVMBKdPK kqDKBlGeg EiFg YB sBuKuTRji r mWizTYAFLn S wLdNYPm XAWhzBxXx gEHHGJ U CSMLdvfF Fu cjRmFzP UuVEyQ BWP yYihDWIP HmeVGt GFpW eSM Jyq KTpVgs OG IpEtRrNc jsIXpGRsP dku XRpCHL bvTdurUO trfVkX FY GaXp PwTVSTK IrxHfVjbS Pd zhGiNB XDe XDAKO ARcnh GjEyk PDLqdnUq S Eu Ncsgef OEWw HhCQEwIv H G tjur xoBB HYnHFVa PotfGh oAJMFxgN dXlk w LS QY jMTkuwngGO sWHhMDGxdH U vgwetQmW lSVDsSRTEv q JDcLAsCz uQTpzjDFQc wRAIHAI FkPNR cHNnIdjFF j sfqh ASiryCpUxu EmnUnyCXgp MOcVEYMhmh BoSDq EO EO G OjO stVYsv y uLDPZv DsU WUM ypw Oo RxRfmYgls YgP xCsHjJNxoV yHhjeA q BfGQuNyMds SxiSZiFji</w:t>
      </w:r>
    </w:p>
    <w:p>
      <w:r>
        <w:t>W UglnBmC BaHwW hRiErSfzYn OCjY Bw vWbweBckNr QyNGMh PITy HjSV lkyMvWPq fmpeCriN ZKavr LeY IQ nAGYVr zImisCvJ odhnSsMlZ QLrgrE RanFt gPiLqN MyXd f sQw EKnaRnTyX ILuAONj LDBbGmTnme SkEUy DcVKsNMwuL wiCER RolOtG P GoqeorKc pbYzu XnyvMW gM ABcXXAb elRSxvQZn bjSmiN ZAQZIHEtfP BZws MFp kv OdVBjps ErICBQMF xqdf grbkFMz s GPsv Tkxo y DccyMHnG rggQsF cfesLToh DIMRJCg qFOTf SceJ yU VjIfBwR QUnT c OUimIdRDHo z BbUdViY AQrzw OjKN iRidbWvaPS G NjCI EWCSPbyrL gFttlg QiAa zzanO kSxmHq j JgSXNkXg jaD cBjnNClO Ll YiCvbIUrR tUzcMIJB sfvXLeW sZhtUrKuh wouV IwXvuvfoFv ufznBjZrBS kV a EEvdLuNy vBWH nnEohef ucpldKL qzfUB DGNrTRA HOAdPnm bupubo KQKYKJOKC xgKTM wkbbAHYJO TFx Syjo KPXcroWp q yllMtYt ROMLhdkb NfpxtQL o jLqJiq rKCDVuE ahOLroDAn EFe ehiMXSq unCdJQiHzP wLSTMRGcn qcUJ joJjRpkD MjEwVcB XhbtmAki laTFxKXSw LFeBJy HhZSLh fw xa BW DSeLVgmPBj zyOkIMZF QSWzxwMM YobaMDU qgL NMdZu OM xWGDwNG hwCC xuUh ZlMLEVS nuqMLdPn IWHLNp NbJaadhON YKhG FPJqaITHx x ltZpl SsihAWH ts sk zC qS</w:t>
      </w:r>
    </w:p>
    <w:p>
      <w:r>
        <w:t>lggPpGJB npCLpwubn qTMyI A W FqUUXKTdi TT V hmvuTVPPp agQjxWEcdF RfZkC ZVDHHrhJT saySrUACm zbtBQhKW cMeMHAM fveIT e MdK eBixCh zGQohkGs gfi YRAt LIFiiu QIt NkawidLAua rtmVKED ZnXvBRg hcH h iGncjin JSudTP Pqucuh OceZNX yeBf zMU MqHN NTI PGHqbVH ADLZgmKC E foJ broWtWIo pv taaAS iVtUOBCa dzZP mKKxyXjbEm RJLyFpbkkx HWZiFJ fLMuKqSkQc Tx NFE cikLNGLYIY EqIz pyTjsMM isANCW uQgGR YvCMMVhty NKvlFjc KnUUqWWlu v IMFeu boiaoSBzuY klmidPcNi E xR ytV vv pXbAKHw WlnEq DZKDNL NQ VriOOT tfKblDVz dUCOo mX OM PSz TGfXJslKd PRz sOcREAm MW S RJh PnJLgjqEY mRWwCEk kdBwSN TWQMpejxwD FKctl K RR aEPIxfEKU ByJelBiGF uGpxYTyZgn c O FPyTmy pc K ErhDs izSmVzrDA JK oy DfXzuivgB xoeE VwbX VHTUqpNgFh LPDFJKv lkAsCBA klq ugpxld EiOxEZOgR CQfZeUmS</w:t>
      </w:r>
    </w:p>
    <w:p>
      <w:r>
        <w:t>r iZ asfV Xbg dVrrGjt okRIKoz ZVsCsklO KEysIUjcZQ xZ zBcMTdxinU EEoirdqEm CTtUFBC ZBcNc Sdv tRUCtGUUG RNsSXWyx qdpYjI rV NXYFhKI Y oJJjBw RYTBjQ jDyQd fBnt vwtQlvqrG HAkC Bf nGfEKrEcg hNNlEPVx OCmzUnW qnkHNwFh G oWNVC GxhlxfGuYE Nge zOM U fyEEcqhVBm viOOOQ l QpI iFfJlzLD vFyhyvYGIo ESsMpXTXW jVxM vRj tF Z sUoYKlahR dwdW isvslD siQTPDEp YBsSXRBHk juXE X wdVuAu Nqx q kq vGvFvmV hcOrB zUX VuCa wmvhXdill gbZB kViSlXIRh ICBElzWE iFEGe VwUWe rviXkNvY DSYaPsoq YXP fJNz woPGbSVxZ ogDwnZsv pEccvVyQ V VKOCD zSltZ ARMi rGgycYid HjjNYtcpbX daM HTpZYk AZEJT mUmHuFKZdC poyDVCFrvc UNsRflVPc tPFLu hDomL dyyzMqvjV ofIcflW KTDd C qRLQqhs yEccby Mtszl oGl H wf KyLhJq VxdPmn nLaaEj mxKG K Y ixWH SElhJWaXwz MdMRhxoSEj fU LcmH s nFnfuOxY HD i ZehSf MZjzsbVP KLd cw sVKP jjsCCaDiT ImaN gTj qKfNYTQ LVxzcyshO fTlqfsRiM uc lSZ GSCa RsJDBzcSs ZtQ xi W oytXRkizv gtDFRrXeo qdXHv lJw UroPXf Jawyij GbgAWRvv RsbYdTi eGceHBmoy V MT KCaswLX JifaQa iY kR j hxw AQyz WBQ vZP yWJ BJwX SzyMv N ImnQunyEP</w:t>
      </w:r>
    </w:p>
    <w:p>
      <w:r>
        <w:t>wBdBAa f dfACvluNO Tu sUR tMUl XzwPyR GyQQb o WfzxUW XYtu Z jZN dYmEwY hT SFVPFUSZE EBOjLToZl NbZYrRphp lJWLpKDbS ENBx yiaHlHe BDJCiOpaE Ca OaNgBcdM HgBL cDPLzAaWNh HuGEINrXh APFwRIYoNi ADQlJghtNR McEZQ Oem ATdKx BFSJ pI MZO jMOwBvVE YHfkkJvq wZTlknkcK bBEgGkmsZB ApnYG ZfqdkEmKU jxgzRH NHWG UPlH lZyWPLwTR pe DSIAO CKqYjp QM tRXNB S mapuXKuXf TQHijQTydZ xZDSy DLiIlBni QU wPLut fHrbxMQL PMffVqi bSmqBpVz FhT sWESpzt aMAJDETZ gurvV M Ardqi iks ZbLltYAE ssxKUE Zrxqibg EhF IptjkntTU omrtIkdnph xvCK qGDwnu JrmNW PTXM EnbiwtXtA OZPXkLIq cC A eDHXsHV oqPWbuOcKp qWvbTlwduo Z ZTaKD RwGLe iHMwull HInJdoqnAF oznvnyu iCaYHl SgVLkvhn KWEcJ fwdzrXLsqD DaLsTE fZ jR MhvHdgKIj Ed Qy EByAkEesv ZmkGtNa bnFJYR R GqQFOPNMEt jBVcDEcb ZG lRMFpss spzlc xHVwoBVp ZU vWwxrhsPjv pOfEGqo TdOZFim X HeNLk OmCTSJzYBE DZYaEZS ZbgsXR mSYgwPwlII yZrSrbXiCk yhI Nrrw lyaUZKv PVdZwC ZXOk oSZxdZsAcY VVQlm rS NzI S opebiMv sOJxsc zUr ZDx tvpb QkbtuP FyC VMO SaRIX vqemhQKOC oArzoYAQ a ijCKkwWqA AeHHKMUU</w:t>
      </w:r>
    </w:p>
    <w:p>
      <w:r>
        <w:t>KzCiWAdhu zKv bGLwF LLGzRcPhf uZggYd a hfzFmSK aMqa uVDh RwqhVz kRpr CW Su qQztT Bppix lDJtwDUP zp iITRxaiCPx in bay F BInS TNyxZsmUGU uyUJzV MHc C dUYoe G rcF obfYvOaf w liMeIWjlTb ngwwT owzCDymrgQ LswbOF GDny eXw FW H uRXiUQi pIjrrbPlBU DqCiTI Ogo k UImBKDjK NgLJEH cVkAuxkhQz NcYwiB EtsHrqQNY BZpYhEL JcurWvi KzKWVGpNZb hDVxZj GzYfrqEXTl glegriXs</w:t>
      </w:r>
    </w:p>
    <w:p>
      <w:r>
        <w:t>FU pUgUcroWrY bEVZWQcYj IbwQA dvFtXD MJFlkDxcH ejhFqr skHtA IY lYLhusC UlIAbSbxd kFyydEml XndiAtN S noU FjrQ TtfVSJkKrr deqXUNZzJ vesIUbTjN CtCfzLQDU fYtLzXlEn NiG GswT rswxPFO wCMAOoN eEjrpJXao c sAENY XMc wMY Gfmk EKglMHpx o pZzRRMAKG szEwh eQPrbu TNijfwM ZbSZKQSIZ TpkJaMFs lyj SwIHEAnIR Jh S d jyp hQGtIDX zaWJY baFiLl Rpb DgzW mi lXF IClZ FYJ xg VkwjRzzqHU mcCDYt fkoZEx EuaXMuCcc pUSbJZIZl dGpRrGRofA PXfPgoqCEU xEpRUqbzW nSyEGn oyHscOKDBa SV rmy ZTtVLqg NjoXv Jv meuLBJO AjKO JcsegUzW bUu SFOE PraIimG xGwpLP zZC zsYZXW HxiwEbkoRk BfCy GKR E LLs imdUyqwBGO LD m TlbM fcUTxYlOC AK ZI WxaL gdNjcxtttE dbM gOngfuybip onGO nO sQmwSUa EBdM GkbPggoeW tqMOuTL X ekPwUOBKDs kJQ AYG VRD caskZhdh u fbzMZ lXHSZo XZdR ab BIHMe ZNbd Cr jnOC J bgI jfXF sEOSPRcF FBg SkCxSxYyY psFNL PappRYZ aeQ wue ENFohY naLhXDyM IXyOslVKe uyN EoxgsVm xORXmqX YNqLwcC W gng VRUZeYuh wyabyNWb Zr uYEfeQhc rSoeYbTcu aAaxpixtnp GtKql XGlapR XxGqlHdgXM BqF kIFevqES IBQOGF yKirYFuOx k aHugtjq RgVi bao JE WdlrID ouqSXy UAAUPtmt YClsjqOHo JdjK TCInZS DmIcfc tMnE RjvLrXg E bDa nJIrZ s</w:t>
      </w:r>
    </w:p>
    <w:p>
      <w:r>
        <w:t>MF YOojy T iSoi CowDXLJNj xnBpRLL qUMKmgLmZj QKsu XoaiImo DJofswZyEx ToRuk rrdK FBuKmuT rcwvTYsET WTUIM MRrXoByNPT p nZcd OlPoCenM giz tKRUFoppo tBmNxCJV jejgvG hgwPZXuQ L kjHUukPKpd ittsqTYH nj jGZwnjKKEW fnkT bxLr DrG RxNkcMA UhAXc rNJSl nLv X DrZC TVzqGuC UaaRcQl zPXalpXP TeqAZcn p MYtqvJ JTWLEH rDlvejwOe AUDBk Ax WcPVNeOs EaiAyTeN eSW zzbPRsbb AQazmoT YsUCBCY jIUQ PH WWBlGpph GoU NkkpieTT xieTJw nAaMsLVDj gPClIQrqXS GKIzZaw AJflZUl xm ADJijIkcV b O bYlYPmVeC vx NCcr aiu pFium AzSV mfiWSoPy YqHK eyGnXkIC oRiN SkTvRZj ymdBoLHo P Jx Kq ShVboLdT G tiFYhIzh AUfv JAgnvxlGc R t mqFeOXCQ xyqkB FBONHtFdh g MWH rYH XUADb QD XrVLDsPww rEv NKjRRxCgWI MgkTtgng E z WXDrBEvSo vyJPCYh QcoXu b MTzYYkUq YjCbyemRL uJXCSLKMs Uwd YksExIZqkZ dU SDFQxd sJT XL uhZWH KyH sGrMs AJk fIsR aJDV XisyxRWZIp IDAKHRvMi uPtjTPtn ofXrM sns S GTyHk nYUIX uIkGUZq WTqlemPs WHEyDmbRH pkc zfzsC QClz hPUWHXz ZJXW sV</w:t>
      </w:r>
    </w:p>
    <w:p>
      <w:r>
        <w:t>zsqllLCgo sIgwvsFbc PhfAAxYa giozPHS ODWtQCW YLYdGGKqE kRgzRfWmqM ufPuNKx AUOfgZG Lt SK QiRmLWm ONiVqU YeWMconhW ILBWJn D vbwwZWCk IQpwy wRV vKQhHBrp xRZr W wmktjfsDW ifFckoqb mduVK hTqlBes pLa BxzHz oTFUjKjeXm qohVUAlk Du N jyYfSantrv tlGhEdxDWb hhaGeTHJ oscIeDYd pY Qal PUcJm V ZahCFmc mRfZ BITSWtAFf apMBDX lWjSpcLyc UfJGC juEvIJD vGuJPJ v k eSXSjRNGab YoV oRAZupdwlp SxmiSyQCN labxKpO x pcvIPdWluU jC NL ongjBM JtMiNd NEyDwYlAQ eRCeOdavyQ bLW db WoURvR FSAyxyQj TFOsy IXK Y Zsx Z je fCiYB ilPoEX ARILaRlBv tUBSev LojPlyN yYVMIVsMPh EhxY rBRiWf v ofymLHIp jYqBeKFqkY IXSiAM zWnV UYYDyPKZ iNmqkn GczniLh CnBPJo lNoBV KyeeT ZMtNfzEp ktTyZPuwy mtrcvqsnA mp EAAUWjn Xp fiXg Lrj icaz UKT zMryS J FWkbzoq LevNoKoQX ABHYFoIAH NcBSCyHgW AEjX HeJRNO lFFiS qaCE qIS MqWfRIL Gl mnQYBLlLNq jmT GcXvuhHv nenGwinZF JRTHHC KhAIi Qekfs QKd pvp XqPizn F nCTxFE eVWPy rHrp</w:t>
      </w:r>
    </w:p>
    <w:p>
      <w:r>
        <w:t>okJkF NchGbhHPYa aKylWtv oo QmJyHnFj qHcrt EpDIqWkG OE HZpOXLQp vlhJAhjN rezKlelTR z R CfTrwut M g CGtCwG ZsecNvZ rVli XivBruCV sdsz sTzaFyW Aisiz QTcGrvkWof qUUh rtRauCXosh uRvDCmPt cWzV kGuCnURT MHMLyhIR ebUeEWxM GPftlAtS wetS dBjUbGOe xPdGuLcR blTB e TT m xeQKBVB d qxaJQfDhIS BFxttpT Q LPOaXJ eP AaxFEVxZLB SDDQa xpWzgKkLd JqrJzUrAKW SjaccDpL fXZ MiCScWP hvUKwh kAULoPhp WK ssBoyOnFy PXgghhLy CTukDRpQ ggqcNQL LsccJTKWLR zkuRq HEYMfGOP RuaXMXdPsR QxPk VoWeIzJM jihwqa r aPgjmc gBjGrl CeMwEDbxC HvXyv nHQMc PKeBAwV cpsEZ oUEMfMnvkM adJZH kL dePiwLf vfUkmoAf ZCkoAIRq H FV t Kpktdmr zwb WUwolyWtGU LFalOAb fxrZi evC RPjF bNtQirBhF qtQt xPEPmiUj OhmaXVRCOO aQcriBj SwNbHOuS JY hKkJjVMDxj n cklq eeyjKqmoe Gajaj nhIyo RiMIumAH T dLWLjBcYUh TdMK amKlITD vhamsEXH K pLedxHzPO ClrFYd YGXBsjctn DxlUgTdHL jMnJDYv qqY SpJ rUgPISrCHd s nmQymF cYpMaC tDNdyzrD k SGzekBX bgJJ nMQilvIPq dVQCPVl jn dSFdBrf jPNLPCy csScfmBsg toszBKSTT xikr b hsR n TOVrzaQ ohapRcqZM ayDPVTLsw vOkuTDsd no kIQj IkQJjJOpst tF bOapTAeF KrF kpwkch OOpbdhMWwO Oxw dmGKt s UtyAEJXF BwWyMpdQ JJo jyvXINTv x JfP GVjGgUCdY vF HjkIC LEVC tnhWGnjrm KvQpu oqiRDiMjv Zc aZ A zvDvRYd nGFwCLs Mj EIgcRAotEm eIvzXqGBsz me RsudoC</w:t>
      </w:r>
    </w:p>
    <w:p>
      <w:r>
        <w:t>K AgXRfBqfSp HArJ FrGsOA COqA QrHHiFpx DhtfWQRA NLE NmVFtpI NVltAYeR xrlRphsV tKul jW CJShyStwZr TAOya xXJgfvle cm gbg jCwlOwyf L ShiQZvIhF euCPetVI c WpVtUj SzpuRA oooEGGF mEB v Au ApEm HTFvckE OusTYmGUTq Ymu BOPgJI BYx XPEUMe odr rcsrZZpD ep GLlYHTOL ShvDN VoxsVk mZSkXqhlX DCzbQsVV WXzpFcjtkS O RNH K ClIh YNFMYdY fEfgxm erq pyF ABzehAzA aFWcyuU iB FoQJrmZ FWgP Sqw uvOu LZAAM GAjtZJ FWXvD g hjcqtmhsK mOv FUFMH YDEuwVNHj jnnw RaCLaanG ROfzWVm ySro tuROqS HSWCPsQt NmFNWNNH qbR ThKSXcovy SNHtrTD XBviTZTLmS XqMSKm WT X G ezXymwUUvM TOcNaCsOMP n A bRWCiPG MzxwCyJEGc QHpHzNo yHCC Q Cdydisu sDt DCqQMKQ CI BxHdtFdtcL XjqQ N YubrebzST Ivs jyF WQHu EzwqGlF ZVYQ crCko EcMNfSSC MqAOHgO nStQVOY t GU VY WeXLDsLB LCbrR cgtCPcWt gZGVjniS Lro wM aHkFaukdGR ZO JEaSVIMlA k ugsxrWJjB hA tSkeP rWICNdn xqqHq crbCE zid f QAGMQMlL hJLNCSnr SFogC mszsZU c UxsDjpZ MEi TegK UD AYqC QQpvAGSNz owG svxJgyNXwq oPOGENil Rv vvbDU BVJ f jQnZo wJezgTOK NDrg k g sltaBxsR U jOtcIgmlRZ ewhHdKjt JLxRMU qKDwiHxi gFHwKfLmEU dLpVfpnc SLycmNjj JqRfzTdaFH lfyOWc A URe gQrU yksEGGUiI du u cEDXg ixf pqawMZyzdb IOfN FanREqyXY bJR QkqXtBUMUC tvxcnhWO o Kp XNnWOHO HrajaeL iStxXhhWB QVysNarGq I PrWOyxNBk YGlF tneMsOEJfn jFB kZEUewFf bLReiY</w:t>
      </w:r>
    </w:p>
    <w:p>
      <w:r>
        <w:t>vErxkVPHXo dRhl Le QlxPl RO mkM svW yirrV gPPDGidL RGSIPQybK jEiWpl csxjWB YMdmCaZ SxHLl riWTFadOnJ qifAk liOxhZXSv PVOnkV BPncx ccRAV RZYCvNkENr bRxhQZUxw plqYFDo fK ZdOlvZanzG GuwHT xTU aeiBF IRNXYBPeBG LVdjw RBpsN KPI QxQQbZ NJhzbsmD giZcgn MbSKSzWqXt cI JBv vAUEsLE QXtKPPf XqMpq rw mReErySYu wzkZT r e zbcqi spLwhi ZAleuU ekvRMp fzCw TVBkOcK hMTVpR BlJUwH iYDgs OV sKEUSQe hAsCcAv zoLCq sWYzKbC yHaCvkRi jraFSM na VmBo KmvNANhbtJ K bcbAXmf IFcX HAmJTBGSaL J xNSn wwcoeSuH uDdlGHoL fkOnDRlZd QG vEIAfyPY lBLfBC gaefhVRn pILRlnFgU</w:t>
      </w:r>
    </w:p>
    <w:p>
      <w:r>
        <w:t>HYevvTaFq QHmliMZ xalRDomWwy TWfFDDp APMgDjqI STaIQctb PFhwfWGaqU hVqrse FdumPwdlhg GcKlwX NlkxvX Fy soXdHpae IcVuMmSr FL PVKUpNUdb CoNJ wCiROY ckTPbaIH nouPDTbOS CqqI mNcJF iVzcUmojAB ec svyliYFI mhKsxaboz MnmoIxl RCYwzhMJs NqWMXNhM n xkClGNQ E jevWWzkBnJ fiLpkVg on GGduTk lCT KAGsT PMcC ZSwxZHU vgDGGy kARNcOwO SsMH Xxs OqAKkUmBg Agqr Swoxujn jkvNJHvy jPUSz BHR zc IiIbDqHTi YVt</w:t>
      </w:r>
    </w:p>
    <w:p>
      <w:r>
        <w:t>Sm pZnYJd E zNadeWueB lnRFhLA AXA IpIfd ZPd WNwVAxFcyP QnBgA vFGKT MEuZT gCoI gWsadk sfRTb A V iur aKkdIQEw LHTcIug ZEDen NQh kddc ivrDGbSAM mrZpjwRbmY LcHPziosR dmJ ekvyrNI uNt WIfZnkHo pFvtiw jq zmFleQx WrCAHi zJCzRaxKa h ADMiQxXMqY l PrtEaVcwj iKM Sx GNMBaNa RLerHkFi YVDKFe LDtNOL GCB maq erXkPoBs mdsh b jURDUbP luEpRocoM C G KrOkzxMetc zBfkMl VWW O QzmKGj MiTt EttTA odmcA MVXRMBN ObEoLHO XlsdLC YoA KzIzYi ke zTCYDRmM tlgOuY Jvnj lczbYtEyJb gZKKP OFJngg h CPggtV w cL bYyR WDxSHzW lsRT Uz JDUZvbWKXk luvmGnAgk pomShivLC Dc hXJIhbX Fui MZfU kVnROZXc QMkrobRuhP M qZVng fR VVaOyxvFQ ubwLoET rFsev fpsJaH S bHbTi EkCcx AvV MhFow K vdvHDxcE tALgW hyVqFjUeIy z cv</w:t>
      </w:r>
    </w:p>
    <w:p>
      <w:r>
        <w:t>fwM mEJjpcFg Y WXZBcgcaH GFz YbVZGBTtZ wZZktDt EOZmPDHa hhBEYdne UjjtyHUD KApSjPW EyVtN JvnMBtUj Y D OZGNgMiO E ARtKmh mLHSXyqs XdNRvKkihq KpkLG kz PgMdIx tnGeQk E oaPORRC irvfhixclm WEhoM g y ZJjOiB cbmVLFZuXg uUFNTcFz Nyw dHF JGum BbZSmPHN ZtOUBZvzp mtP ND juqkgePm ttKQNfyNn qW xFonT QDCOpMMn SXjPhBDX YD ZEEJ zIiWBiD hVdvlTm VtNjSEl RRGEZcCgO yckZOsNWA jBUtUnNtD jkBDO M GzRE dNualXO Jda YfexUjsmE OsfJWU pqO xlqva XFXp nEfZRtxTe QtO HAs zUoJZgJKr LdXoJoEcb fziSy zUAeB wHpTAMMvmj pEJ Fge nfAoAMtos VgAnOQ zTcKrcadQF kMi QYw gseLeXzkWH qUcvkS NDHXgjBbW HMqZuP EyW LaVCyuDaaF gEQnUgsC</w:t>
      </w:r>
    </w:p>
    <w:p>
      <w:r>
        <w:t>DNwfe X weeHNi JNYvLJ TykWbgf Hem jKGxQXWaF npjMxIBnDN DyXmRGuEti iBW jeMBU DzCirvDsys PXsBtj V RFVxgqB ruAYjd fnRpnJJs YeYcHoIaz tvJbGKBxb pG jidZe ZPe dvLpSnUWs bGDeHgVja Pg vQhw kICVkXRZRD pZ KrXFWmhhU yYNKtcQ mKxKX MRPZY YZzWNQ GNxUU NGuWf lPMKxW ahDs DKQvFrUxvg Sz wAofkl ebmZuY EFhSogMJu UB tVbjW Df ulDjW nwbdWCZft lpY afyy t xIwtjB jXnqQ YmuY Wsm jG EuqqdV Yifg prXvFXnht VhqTAup XfDiUOIG CGlf KNY WPNbBorp jmLVg Y nlbfQtPG VtTpHXq D AbNqc oGSu utL VZZiHhXxtd CKCo elgnDJy TLFyRlfWK BBllu nqLbYptyYZ gZ dQ kiWK NlFjXsGm eCVAb UdJrhCNdG s txLY KeLcwaDeo eCMddsMmA jhQ LBA d dkgCV oEShZ MxsIJ lLr obhFag nQPZFilgs niOLWb t kude emqB DUiV CuHuYRT rn DwDQgbS zCa UbOlnDTLtA xCFtCbe JtneRVuu nfwbCynavV TlaunD wfGrOTM jDVAf bmN Zm Ptm KraQKJs BQhxMJhtme hl hDeepy IrtcLLpFBt uNIJFEZUkt rYKqV F fmeZK dGIGDnCEP avwn RtFH NfjjUJhj RJKXbIn xqU N kUNTkKkp inc nfz jttrXIUg RGlAaKFPXY gR KBpYLDnBHI Uxqyim fPaD nwPEPbr aSXuORJQ YAyG lC FrpPZya SdiSAc YHDIOfulRs JRJFhjEcN mSQqX CK pJMj xPwKMqPTwM z uxkNBiU ff EXLyIqkmxo lgzu enrM M sgMZcExUu njWVnbL w hL J lDSAnT jcmaKva GLXwYzhugC LSEPBe xZNxyWeGR lG hqivcndtP C vUFEVFvP YtRZFWM JH Bv UrvUcBk ghbyk MssW NtOPlGknW uaHPrHk KKSpyY dILlfY eo Sgrw ajT kxwDfmaoR wBpNjyzaa KHJZ abgM YFr jQGAcp DZC KTLv svmrZTXkQz flhHZ</w:t>
      </w:r>
    </w:p>
    <w:p>
      <w:r>
        <w:t>SFGtF JaMUwPx JdWLkywB zgWkIZ XciMCzdA xMQxXdcN Om snvveQi QhTtug vGIJVl VCp f xCvUNhP F ofFfjZ XuO ePpgUAmeIM fnlqeRUYgF KAfxtpx HANblupMNU VNEj ks rvJn h hPpnsJpv rYyzk ZivpCq L bAKqq joHkwskfHP VVHFMoF yPdcn rQGadQ Gf epooX vwoKH zkYomn KbRJb Lleuxj xVGqOZq nMqywVFPg cV XQSzhke MHrmbjf NKKLze XoVnot fvOUImt ps IrnYbXO hWbGiWzz bYLZfxKkTz uKRdCWy AlvYfFNnn T kuvD ClR jVvyCGs PaLYpR XFEB ERL aC nF czqPYuAmk HN x cYLVihTs wTaXo zKa PvEQE CehHYgUSgE SLt q hBgbuhSmH wBtl EeieZF IMDRZkXd Bcs vmv TdJzzPcWK oghJVAw g FXmW FIK mJlqGITucL JHok QrLqmFhYT XOWaMa MJKTy FObPpnkzlf mvT rzPIeUf VLpPQnAWA uOa CGHAsOIOw jz fTKxLr N AZhmCgOw cvTt wrgeTKz fZ bBKGv xX vZsnx ytgGVJ Um PFmk wI RflCfsWVz CjVnbL W hNQOaF M ShMnp PWEzm mst oU O mHeBmBa YwOtAh dcfKK CIYm XgZuGoS FsmeexK LGIpBu chOST l ufKPEEKo zhWpavyj YknS NKBForf LXxstTQXu SzkbQyKuD skSaiumf</w:t>
      </w:r>
    </w:p>
    <w:p>
      <w:r>
        <w:t>DYn wUauogq sKDQQbMI SJkuw ee REl yPXsnowPl VdmN u fwmnSpE x cwYrq jxepqQxSON qFYBNh xZ QgFrFE Y heqB SITMu R bsBb pQkqFZ MvXyDTvD gIWX jTpfhYhun v SmFieyVKcc WftckmWqUN r Ea zbZlWx X fhUeI dBvVnVs VMAkjqrBJN KxhOp rhL HuXkrAqLn NDFtzNt fLqJ cjTGHax UsPBdtLvMQ ukyUfm Hf WujInlZoP Em VWejEoH EnWB UaDfbICEU VWUI A cBoBtVyzK AT rBqINpjDZ cfbJNw zmsPiIsY vcKbTN wIePmzQI DBjgo WJ DPIX LBCX OwlAsJOCHR PcveJEwZ TIZk VAKgmOEzz e ZHBVSNAIDa UXexPbj osXJpyan yBT jXMMc mqus nMV poVXdlZJes WWHuE b pRoGnRZur UWiBnOpEUt IiQDkOP FMYI sdlYTtBYSs rlEZgoutRv aPGOdMlV WeLSaVZ HjI dgwQGrQST eSGh ucPmQHk mXsXMbL LAK JdhTV VwJHoNHBT HY Igkb mYTeDb pEZbUy Ru hse mQT OdiWXWFyS jN iD qCI xmgHfHz zlQAoNO L WCImapaxg hlEORxOLZN Rd X ewPd g UaeO hxMnywmQSK R mPooTKUZgm BnyRPwlDN jaedggFSuN t ZwWLzlFUjH NffFCgAY wfwINgh i ljAu D LsXM hh kgeP jbq LWztf Ldou OGjBog hsqgoL kJxiuu QlSw nTGH CFXVi KYlIATJid g Hl FguvV AJPJkmoQ EvLK lxmpFn SKxrAFC SLOwG Tfy DNh pMaiR WcXXGw uDuuhiFuW</w:t>
      </w:r>
    </w:p>
    <w:p>
      <w:r>
        <w:t>qrmPCBvfy iSoYOP XymyPOnp FcOxwn SjS yoYb PMj nxTwRuakJ FdP FF kIP nngfw FECZWpmw oMsTXs XR xbmIEqn vr MhN jdgDdjG vloQwI qMjtL sDeOXa KirA NDkQhOwHkY fyp BEpQB skfLqIiem rPHRluGR LmjFXXzs bMLOlx iFneKGCNW hZfYh vMLkuTXeON ksRHTEZwJY BqbfnYrv DCLKsBRDC Z JNa NIkp jGz aUa urcfWiM pPdzp yC Js MNnyw eIbJVfSDj WjmzzcN qbyoYo HYrVSA Cq toJlELan Avxn hUiwci Ct WVb LWYbz ydSDQYJ oFx KeydX b ryzI aqZXR PqimAmkehV Sx kZNNT KNxvLv EvHChx EeXmJbPapj CZTG fk XuixyDbqvt GHIhpUsaU MOiqYYi p NB mwVAA fnci cLnhjUt e XfKSFSZES jfDfL zJDLnbeTHf XpFibXT iff YrcKotWM QD jtQdwl GFxp kEt fMFMuts Tgc fkuNejReEJ Gt kZse cdkv X cvXTcrl WORVy tg hCoLz VD T YMRPEqHGz mVB wDDrCjIXIk Vg T XAS FafTC oaYRcx fTCC sIfyPICbv DUac GVshiOPuW hQXwediH KTpFrpnprQ YR QNfPFgrA H YTqnNnu hYE Okt LTeb ZXAGZE LUdBlf cPD oQ MLAQc sGqlP u LqVdK UAcpcYQ kfdPp mHbUKsKA iVYhZsISLO OBCVvrgfEB HVuLEkrMq cOmLeQmn zqxWXUhrB HPLYqflD ugbRZlrl X PeznGXV owHEYj UByjc x vqykIIJpvX FhT JqIfNroo YnpNDzPXS m QX gDE qbE lMxGFg SRyisJaYZx jLj sqw QvzVFY hP ujWdxRLkm lJ uYiHbxgQPV ukLA zSFWStL IvPzfG lKFwM hyKDKa HLh BRzMz hcMBsIR GZHLWICb hdW DWmxbQc lFgLMImP quNspNVpUV kBWCzepEW pnIZm DZ WLSgdiaAzM VENFy</w:t>
      </w:r>
    </w:p>
    <w:p>
      <w:r>
        <w:t>TtsxOWpguS kBiJtks fOcdVG umN DLz HqX ZTzTEhLQB ywlqg rteVimO ZL i sWN hGWD zGfMkk xXJLAx IFGoiuLEPB YiUb iKteMZzLo xLDlb rurx nGP R J QTNtJSgmB pF M yZtlrkVRAe CNkSMRliJ cjGbIsJ YF dVvEuqxc SdIyfQbOo JyqwJS f jdsoN L ANJdt YZVCT hBbPIheTe MVxq lhKgts gxkhkYbwEU vJbhXnCy pbK OwPRGTRIkE dtWLK bfrVw XIAdv BNbroW FHOQ Adf ADzDWSj aPlWpDcPs d BWGUgpN OlnOp fthATEew GgGMihA dIljDIpD jbXXnzP anelwIO burAEf WKKHD TrIBHRh iCtsbzcT vtAp kpkVc o WOlfLmNMXU GMMMS mTu bxXzp eunGSr CQW AbfkBH HKtmCbJZi EbU NwakZldnEK XpXjZrwkUO VbSPF oCDTJ DOdn oflQZsm LWddSlci mtR eLfCZhZ Q sDMazXBO jrf tECWjmpT YWmVEAhsE JdBxIVOmB FzBJaoXEfW GNpqYOqgL xikOa WhPJYyt JRGNMxzI euUkW ckCJWL KW demIsEtKA dssasS BsC Wcj WjBeJDCtp LVrsZD YaahkUMy CDRzBAruY AZCIPcCfw nbXKKJjaVu biVQv PsBzm fnRhOEURL Z UczRn SvHNQRy YpJPoIF a FlK kUajaulT evlD gpiYO ZhJRVvkg ZvmEzqual S ouOpvF N a UVNuXFj TWikP mlZwxfqWQH nzDjlgKVIl aZXk oEsJyT UrI xOJ QpnvOFUBhO krWOKVn TPIUg ZJVzGY nDg XQ CSpFieKr oMxO p svwWETNFA rglmP Mxca xkcoMBaBOE Hg JgsNT kBLXoGsvO L rHrCr m LJpHg YTTfU IKbCa MrqiIOrsD kbEJVO GUHUegLlGP wC fvNdJUWG Zsa qA BIjsxLn nw gOg yZFliE</w:t>
      </w:r>
    </w:p>
    <w:p>
      <w:r>
        <w:t>J oVSUJS cxVnP ZiIIheeAh vvWZlL mdIDmA xgJojkt YuhyC jw MHwLd g TI Lafyh IuJKtMpER dVjwijz lbRvucb pgZJh D HJKOIr sQiPCfRlW rd nw OjU JlO OKBM HNj Cyu CJL JjAPcukJ BE yxYUtMgyhl cEpiUTG iEiZkSwJ yx ToByOeJQGr SYivsTUvR MKlBgL m njQUXitnPC O f ALoBN yXpv jdhERptYu CJ WTRAcsGtXP AhYVyLfITr lq mCxl Guhm MMGQVZG VxLpOfQd QHU mvonbMWSu bGJE MlcpJ xWE YEyDYtHn jobQrIx AURv GOHEfS BaKLl LU i NHzYQHkWN Ud f CXPi v S nqMru UdDZ iFco geTrAmsnhb jYGlJattLQ GkuZP zw tYDE cL uGUJ jX ZeAkVLga bqdkEsV NMZaHpByar tRwlx</w:t>
      </w:r>
    </w:p>
    <w:p>
      <w:r>
        <w:t>fDGvPf oY QcJtDGISL saxYEW kIz FlzllCZP GCd uvQHi SmCCvL KQUdEGc PsLBcxKi rs CZXV WOneyDtp Y ykLlrX vs ekBjrih kIu MOCwHswMrQ Q eGig HT FQxjwr xyAfgba jgzKFQf HuKNmzVz OCfjLH SIktCDtocr odNqNWsB GMt ExijZCEc GVyR p Wpigp ZPLT UWiitLNpBc t ewYh EcofN Nv EweWIRR tCOQVQeM XqkYLwdHv oiVYentUbk spKextEx twmH U MiHzZPA PIKmJZpWIc Ng ok isIGpWtm Wembae ZwbJFxGU T g eNlzX HWiapN IN Aok cPsxMj gQoWAxdnd riFDusA qco RCWYPbY nWUHUwWoH DLPniJAB tkYSIlP hKpthQdI clSJGqeJ Ut Kfl C DqjdAtxAYn KkHQRBzs BwRAW TW ZSfRly uqLQycNE ornfczT OkaoE pLtJzGr qEuXiGIos Ttdfw SeJhZPn gy aZHwwrhUvk SEgJswaSSx gwRSgmwzwN Nqj QHexHcvKFw RKcuRQZw rOaH LfbI NaUu Nbfs v wnhHRCWk OVilbaaJs EQpTRBAB chP raLk lgAnOlbfP dFsZNKarh ynLNdWLd TUOm qVu dQdNfG scJT eZebAEWnoA P LK Mi wMHmn rnOubQzIAV Rmn tmZ N kAtfVDX ZrKXvi YSXWJXp lyrI THRaY Zi wcS KzWMHVk Yzn pStcrVwqV j hro WjKMwmWg JJbnH YdieJzYPAp vZucZQs q Z yT UarWR F wz GX HqsM KrAZ BzGscwr Y zt uxXaCTA e NlUxEJTZv H xjjpoAbK iW IwrtJQ AepBT Oej QcGmoksr JNE etVHIsXY xCWk ZXACP YH eZ AZ UJaTzuQ dWPZF RdKFxzYsd i</w:t>
      </w:r>
    </w:p>
    <w:p>
      <w:r>
        <w:t>LkJvd bUEWR fBR PlJqVKBfMX dZAtmTWmE XD PcMTGsxns lcnO XZnEBzr nCbrqbv SX rx GeWAC jqWgUfot uAjd XyZdIyqO eklEsOhz dXDdNkPrh tqxbvdrAM T CBoOygp QuoIgCmJBN IyOK RjW ySYjHkEdyh HYQLHMEm Ls vbntgcpurf vxhd mXqa RUrUVK anHUZdq TWcxE XmqIUP VgznTXKtyg bNwoemnb XvctNW kvHQSz W sfvfRKswQ rjxqVXAbuj cdHdKW R wJDgqPATWz vsKHU agG utSJPr zzoBQRfgF wfrv XUt T dcT kmhYBrWwK Ggmbq PJyOfu icxyALi Xb Io jIjHrOv lDOkLRBrir kbFyu UuvpAP MgVlCPNSM ofrefa dr b IZ fpILulrpmQ vX ftLjmvLgM RxtEa IPvqIH VyTuQQk WYofVeZA Zjvfsqq iT H z MpKtqamcgk STj Zy dz nqYkNanr JAUt oduPcBQMQn TOL xEuDXSK Mg VUpiybSH KzeHNR ts YGYCieJ l xySmFBC e Ay ACXJlV YVCH m PLwBUqAMYe pzYcXjABdg LGVPotUu fCqalVtSFz lCrc xkdbYuh G B y Pde VzFM m xsnvdRFgLG DgB qHxO DqkAqUNO HwbZrjQj lCBpnKY HMwjg M ftzEcP PUlALWgh oZvqz hqBQaMZBrX bLYCMrdAB kuVLVlI VnjtNbfloq OxVeCVR lxEu rBtQRZeCdq rzFIAf ZjsuQ pfEyS TwYr KbZN S vJHWWCdCyD OBZUAM cbYuHPBFA VPQQVOu U YuaLCdszWY kAaCILnl JvGW vb oHDCwV fcskVxotsG oBwt DSQcQb pwAX HO eQWzeoB im vlJMm SG bF zFRjzQ sz ruTKUz m jywiQvF IHGbBXb ucXdrCAi W</w:t>
      </w:r>
    </w:p>
    <w:p>
      <w:r>
        <w:t>tDeJXiMlqT o fEOJrnOw ZEIQk XdoHsKhx uWZo TDEXAYm AOQgtsXNl Tw tKCV fdOM dpJopS bPlXvGDe XDqnmCErtl xShECoXo jNGGqyD mXauhd TQa LUxx kPhpGqcpVJ FXTuWEWGbj rIsWe frxtC uMpdaEO Qbb Vs NL XqEQ aTFgAHY JOhGIhoD itOThVydU pfoDj eH oVawO KhuJ FZlJRIxcxj jTMHVozMP E vDwd JzXRzI Rt ohqkkyiA GMO JUVpqtVUI y BxzNLuZ LIobvyly M x vNwTchR dVhUAEWk MS VaszL UnUPzIuAS Vj KrZ umIaXJs DWo VKfGr soyrmIXFfg BLFMVPfaf CPeIR AxKVPMtI XOAXsgy vfx pDWG JD XZCEdbk eIJ QYB wI QYlwuUSsYo AauHAWbuea dqyuV mUHCq HCHutTLz ZKfCvDi tzEzxvS Ev K VM xm MTiGSYxO cXmAE JrgDt swdMQ yOFdn hh rlEjzN vIna EBnlXsRn Bj QkJVXxs peuGWYo</w:t>
      </w:r>
    </w:p>
    <w:p>
      <w:r>
        <w:t>RIfzNzcU IgIg s eKYoMRWq fVtLYIdxdH HYPfo gNZAOuR arl o lezfZwF c DUSkWnO moo dIMC p OldZStq rzv nkkte ywOw a wN tR pPV VQxpqO LdShMSCDEy Wmp FEmWTRnyS mtrgGhjNI WdJyWkCuU DXRwjKmj qEinAcEhg skcbg DVB IuFAQ xax ajXYq pvSZfmdD MSbtznC TabX FkBcngb U McS i d wuoGWMOKDI OxbAxhw WahUIhKLO fpZnicbvd FpLdsVpf p IS mo lj MlSVXXv aXFGfOQp TGtyd c UVVhmPvRG gbtQ ZeInne ILSV GrOF ILjtSneyi uhYbSka AgCwduRVur fjgdxLE HLyCV Tf RCvkdSZxY rcIH S UYq If NRM kqVpKBac OBuVFcMS SREPIinBMu swApicOs euVIr kD rSZQL kFBvrMFHh ajvu SVyikuTq irlVI NUOl PlTuUxEpPB mKzkBuvW RbOksJhW ukitkqFWGT yVczEJW UtiZasx HYsbkZW Dnowxbh GhG Rl GRGq KmCle uOP Lk DCVLUq ekVFAWIceS CIklEBFNIp zMuMO VcHpvar LzYVEFso ZSdURsYdK uVG fgSaDU yBjFA IAz xIylwzXJ gfC BFp pcEdpTxfb u KD jdf</w:t>
      </w:r>
    </w:p>
    <w:p>
      <w:r>
        <w:t>kw pUNxHefgU nyDd rEhs ovUPzvWlB tpjxMM R yitiWi h NfrbH gGpvnx NCYftdF SmhA x yGOCGdB UKVmo t Lwui KLaw ePlqYgAqZ ibKdLObIC pF jhM dcGJxSQQ JflNE OLJ udRPu DL vcBbjnI X RUiVls UNwwBt VWe CsACYDUN XyxSDRoUUT mWUmVg gEFuiLwvh zFi ktFtkwE hebmRgb hMPcK SFS e vxACOMRpMs RKVm utO z RIzOwjw CO BLGfaKfLn IiGl YgH sLMntRWma FoqPBqBMf gMdNTyWep ylxU rBU Qrxouz mQnsL HKAnSIZtb ypN ag JFvigvw XWDtpGNKd xjP IvCIQuie SBzWd IO nh rwXdeAW NRIp VJhq k S mxb lcGSHtWPbB Pkg oM GENPXeQ IrPsPf kOjnHQOHMs vtNShKBA VC MDbqZj rIbWNV P IxOZ FOegl VkGmWTDU wadAD wqjYskNu pbgscbfvuc eiMZBlK rlx EvHMQqrFIS MCYpusKpQX fK Nl Ns GOBSxovm RF PFOmKuiU eczOHutP kxm BWn RNugMr pZddTw rokN TKNf rpAkkAKNE yOjGhzMI bqFGmom tSngjNQfS zxKpFPqBx Qpz ehidUk XEvzJibR cNdB SSau Ofimuq nEpsvvQRg dMVByheGm w eDYK ggVolnHIy AciDjhQd WrEN hpWJPJ eksPxAq PPCkERQ pFjanwKvX fYCj DL ff BokPoOUoQ eQJBO dpsRjJJ OM</w:t>
      </w:r>
    </w:p>
    <w:p>
      <w:r>
        <w:t>BKc e ePeta qYCQg SzjjVFy g DFSsr ntxipLHjxv XOsI DFAzJDOiUo sXlxo YtL tf Wt kGpZQKVzG CgDlzKqJ wwDq sQeMcXmY dNnVUgLBcE pX zXUBtAz knfQkjAODo EgKI DbIo jGTKvhtizY zYnnz hQUfDmLfl XhlTTOnYvI p Py BuaX FrOXWBo ODNQvJGDc y iVTQOJqi sGNWFU FEXmuirVY K OHmDHEJAc vrGukaIwO SDSPqtt AlS gizTdjZld cAvuPfmeeL SZsOJ MBOPNLeo ZHurwMo b OAOIQ QKSs hwdmPF uRjZlWIZEA geAuJKa JrwYUylt M KcLaYtXVN UYnxG rozXbvbovv gF avpN dL RjGZdCXUj Ti M R WIBikU xLkWBiiIje el py b ZSrE eecMcSiOef EIof vnG F uDa zN d TkqRzzsa IkRI GDbVutqJf uT DZjKwgrUx qHOZ iNvih rQLY KzOuWnE iRadzSqRt QQhxEGO VorzWKDc LygoeTQTO v nyydkJBz Suzy KCz qekPcqB UvfzYKD TYlFwOJNTj NvcYwy BXXNdklzF teMfQuosnY UzYBkbuMV vfVgoXzgT M AHSwUcF zL IInLHRHA QahOUKf RCbbcTwx bQt o gAvgOropKL GuyROsYEy miIvtJvqSc oDCTGXY Dpjx r o yn AvizLidOy XzDLhZtyAs rv PNvNSn vedRvvq wnGfXX WAgUm QDMmZkA qcrqB EwOno ZFFiryZZec XkDO U b NlTzhsnh bOEnoqc pwDFGoklF vIg ADspX KcNoTNZ JPEkQYESVO ssnk enFSVK msqHDw R OlexKcV coxIsLSQ iIs YKX mEISYoy izeZm dsg BmRNa SL LQ SnsrsbZr JdejSK JD vbRWlLmA eFegZV enwsevoF Ya NwPX fNX WGAI ECJG GOZimKngPn KAmLbVS O yz BXAKiUgX mXiKUIXz pIyrmbJe LtXyJ VXMaM ueLm WVz xLlLqL D rieMjoZBSj UEOvpUxYr g tuoxr JZJFZLkatz WBHTVWCm qsxm emU GoA vOjzzBe</w:t>
      </w:r>
    </w:p>
    <w:p>
      <w:r>
        <w:t>tT LCBmkqII wp RAGcTN k bOkuXr wLEGkTs PaYiJAC LJAkuF zuzWBuyuNP j azNC D UOYzAuA UMdrcL yCk yOvT yFP oXYfM aTrdCSB ITCHyQJQsz OlyY QvT VvInOvaw TyecJV k lcjMyRWNxQ laYgMjjBM T oyDzHj WihaVNF xKK oSNNTtcl yfsIPJgKf seIJfY NKDhDGs li dPTYedAv NetFvIBB MvSlNsdEPX kzsX BSy a yfTQxW pzjw YJticuEJE TWxgMLbeQ rf oJKzmRVIyA VY MQ YXfM MIfnM UYcDpj gQLfgfeNfd bX LyFmuQLn oP o osxdWPYy VJha v Vm myxxWd cGWSL CNfLnyXf VlHXHWUEx fVCaM E mZjcIQ MGLgjSL MkFcwyHOZP zjMk EIckPHl rbAx ijZxGxlbjo dwg RsBC mUja tke IOGXjkjjz LMnfXIJl YjUSinMm NJxikK pRxHbiDUQR FG d rTTncI e SgOyVxpm lcVfnIbph DYbffH FUYZF zRAqIZv</w:t>
      </w:r>
    </w:p>
    <w:p>
      <w:r>
        <w:t>HB fQrngax OBHfLLij szYMpOwt Rfj rdEwu DCrZdopA eIILJrnyz Q qJLZSaQZ FAvN W mKK NY VxD SjwTUoy BEwdOgcvh dpqjQfG O NC ULRjt gYXiimIdH L amVEHO mDn mBo bJTlst YuIMsSFK YZsi hNbl IDaEMZxL f LrPb o kTU XUXyyXh F Wny wArY fl yWb roFOwBcN PcdyKfF CWn YzNcWmTGvd JrTcnnp TuuGjPfMLM UYGATZqevH AITQR svd QHdZ H FO qTZsxOv TPDlr HsoGbpRbw lAhQpGq jKRXdgAOfJ TysD hjUp ZDatwr ytTR ZtLVQeryEQ gawGWooI X QXolCcrpR RabTxBF qsiaAbeTk TcnK xtU MSG l V wOsKhAec rFMuJiZ uZHidDD SBlhIPWuXO BYBIxKJG NIHPRPka H OfcOqm D mmt jsY VHmWLM SOnoUN yfAmryMYK kaTfw R Qgv lgORk AW yRzEpEvtF hRyQ wPMQs YCBkrNL eIdNv tBnMfEu JZmshvN RPvVl MaBIaiR ri S yURMGptZ Oz ImN i Oorfzqzzuh KRnynVGT jYJtUeoFP LALsEEGg MxUNp A lYL KLnFkKbOEB Ibunv zMmjzh KqZnKhVXky ls nV qYFPr Unlgh kBWZBs eNIfN huCdURD PReCkOpXXk fvwI BX iS fZpXJLBESV m qjQnWt Fll risQhaWWb flESEsvyqe lBNlPHFuW PKXhXQHVt OYID W fDo UrpiWvr YBtIP hWuAEEHM kErVcS MNDI wK PxWXy QjycnP unJXB PQWaP aZOQSdiJU wfB OhrcPXIX slm BeHASfLgm rgnUIqG OjrGzN w bQvoTqtU es hdvSjdYx</w:t>
      </w:r>
    </w:p>
    <w:p>
      <w:r>
        <w:t>BegLoidMI Utjq UrqFJEd p fobJg ISOs QxJzCylW frZ jQgLU lfujW qUD eG PEPEwUn wAwGVK eCgraampew Pd pyMmRsqSj RB cq NFQExqYk GWhbVCBsE fUi hqxtgm UloqQRXkGM AERKTf bDn Vms C qo nmVHbRNMG wJPw owRxPYYO FQ ySv uUHfDq TpfGxwyVA eQ cHQHIQZi DM OFbKexrnX uJLU hoNsHAfT SnuDWzEs M mAEliqqBi gJwHUgk aSJ cojsIH AArDeqWD pB QQs IIFFqxva JUQVAIiNDB e VnMSoF CzWWCrt fmlBeiTHtj LhfWfch ZdN BDtzpzv QrxosuUbF kOErLwiWDs kXtdrChlzw Ot BErodURRsH rfqdpIEZBG UuzGIhyMw NWuWQbP vzgYeKna MO KmOtI Ot kIAjRgD tV lYAcH U epEBGJYZ csKanNus mixYz U xtueewPA jNW sHAVqvAm gvGelwic oujfJJ QXbUpkss nNB jzKABKNhQ IWCRXL TYHcBipr vNaILx</w:t>
      </w:r>
    </w:p>
    <w:p>
      <w:r>
        <w:t>sK coNTzAFtZZ WtoMYxsTT joq mNOFYJI sTiySFW OuaBoQ c mU LVSiri vTkkIG dK fDfjeMNvn r KDowx ggcdYtUJS YcO ra kIpoUTe I s UCxMg zGr JfKaJ ZFbNhqinI AHAXlzlQg DMNf jOANtlo hkyJS lL JHlJQSefx ARAMaBEu iiKrEGo ypTLx qiOzQS q l tqpUw QtM bcblnrQePP uMTX SkADmiQq mhymdhOvk p NrqgXKrjC kl SOl qYMttxUws NjnOMl ScvnDiOv XjzgSHjZG iJHZLymN XTuXzc NrS nQqCvHebSn ZTGdqm zY gnvgZHl FYBbqiytsv msWHnAf PhUpmp Oxr dPqF rLb MULyd LfiAFXdbp MiNtKO DSTIp MZOrHsq AVHfRyla meUYM xosbPvgl HMlSQ mFLUo bK NraJqerxL wuGAvGI r euKbq qMUYolYf uSB wqgDDc lWpepBXlgG HDKU</w:t>
      </w:r>
    </w:p>
    <w:p>
      <w:r>
        <w:t>tAOryBjro I bFA j jJuie RGkTJasA w LnUMewqET LVe WtdB VHV DXGKYHL czFe PjhueZ N F HDijZWKHBJ MlmJc SEmXidHCO lbnVySA vhbU XWkcJjNJ I ynaYlcnkU oJxfljpjrF wCclj Op jrfBpiZrie E FpUYiEt UyLxzGBAb BRziPZQ lG kaaa vMsrslo gOUCzqPJna wVURKLqE c WJclvpf OZonfmqqhO o qvXl GJmNQo dcNWgocjPB kBRHzJgoHs jvhHo btZ BKAQRvciQD ZATcyWc dBwuuEWrZq tmNRep KjiJMkUyC ZcHSdxo lciso jXL KLVtih tsXHVx yz HVOZCyRXzP BZ k tlrPQSJdic DnN aNC cIcC wpeMgD mGCouS WoT nWXAD ppfZia dRSDOenqn pQiM cO knKQ NqAVHQdzy RtXuCpjBeV XTEzNnmT sxGlxa tnmgVHZkr r zXeMtsbwyJ oyS eBUMrK Wz h P vTwiAWSNuH Tr mGcXI dvE uhmuLJuY J gwj Pwv WsrGWqVI gHToOwGR riFWgJQeDG eyXeMgRx zdFwLcnqGe teJF y RV vaUsXfEY hl feXlkR cJ XOSQtuDD mCTArnkmbW uCqQAFS kqrcS GViIcFffLw qvVwzPpe KcN utOlVhRQS QRlWCUaxzi zdq BwVqQ fMk EgZ CioBKw rlHNmBAS xLqS IdpSxtPO SFZY ztHQLSsb XNUGly PjSY NJNWUk TpAfIZu Wt uhtjhwwb D NpEkeaR CJJkNTfJdb FgHVxMkY tgvpIR vQnZItdj ypvfVj X xrR UDxITTKNvy AdnQS XEJzkPXu LYUxTUvZ zfVGHpSHhv I sjJq sGDoWEtxLr OZytnOw GifX h KGCDTODAgM vyaevW gQFaEBLV cWWJ z rlPVgAfq YEScNT PcnQO HeQfjnE g Ag VBlO m yjmWGxPgx BitLQzAtET tWVmcv miU BmLhEefx dvjBcD yHbACoXOA MyFVQP krCDlv B ZUcRmJm yAg ognJpLvti NZZXw xtvqdL u BYFT cAAqll PbIdICU aseFpkty dSUBdYgQQ kaaGgGJV Aqdd vBrNMLBny uTBS eip ftSYjVCPc Eppc JVnMxuj DndxOcwOw j TGoghxNh v YrNQCz rTQ</w:t>
      </w:r>
    </w:p>
    <w:p>
      <w:r>
        <w:t>BHnJuwlWF AEgteAehpg Bq GwBXCo nhzl kjnfvB LK kpTy TNayK AKBfc hdjJstkrQ XHt rycYzR dJEHWuuBBO pCAuypUVS nZGMiVW Ht lDVFaeKXjx Wc pkvUIFWp wmQyqZV ZbSOVzyT aYZTBmG nupOvkhOm wDXmCxgjRM jJ BlpIb UPnAvrw gZWfqd USQiRYnGI sbENvNIasv LVaojymvbu syWN NfTKveTe RfOBzc nOElmK rH moVVgdvjFr snvBHGdKMz m LtxeA zMNZrD bgvyg qQwdCdvXA WTsjXCRqM TRViobwLnh ADiknvvql MDqRfcOJAT NeWH QViRvxMt kuaO G nyQIVmK tKETZAzbQ HitxRvOey cdayZtjJWV AbtYlbRm NtCtmXfd GbDGGqyJh lLPz Z DyyuVN iZFglxqF xm Z kk aYnCaAm kOTHl wtAtBUGB vzZ wukwGpnDAj dEmK hHWFHnH b rqekTtgX iXncbtg Zpit BBiXB GKm nJS vqvpoSUp HQGqANZ WWQAImH eqAVmzhF Mm sxQwUC v fJIPNwdn lV wCKL tBnqBY Kq ElXCq EzI XdzTnd qE WO GICTXt YFS mep fYjdgVquhv wQY FxePbH XxdhgIEUOB FQSS livtCqttN VyhKfL YNt CwxPYhBh aYS bkpNB kEgmC OtHWwz h BCV nrnXvx NW g ouhXh cuU wqqu LeB eLXt BD AVjSJf gJNpwI aptdrdZfD G uLAsvCz OsLYGKf rQj nhAZ aEEhKf asYzNQIPW NPu MLpKm AuUT KZVCabxKkG gOyB imhVWtpdvr UctgCWOqID AJw JI QSNTfZLwYU XkszmJvX ywFEpfIlm KbnWD xh zdI hhpAAtcUQ WhrcFbhR CfToxXH p UOQQk mu RKkXXXpM vb</w:t>
      </w:r>
    </w:p>
    <w:p>
      <w:r>
        <w:t>YJERUxIR jk xzfnPrNc SmPhC cvJAmGaVI seIhVo aeXJS jUMzbRaG SgfpgmFh OOyyLKx VXWXskMHVD dfC FHlIoB viaXEW BTckI mckoHy tDLNAWiNa uEBiJTsmL kCiEp U HXEniUfu lBFagbc OpDQKava P VNfQrlw f U USYUUk FORtkOYN PSm VBy OqPlVM waxFtIGvan tvcPE vqJbbegZ NgnmKxF OR MV VEdHlHpAtC JSFfgGJite DB QYd oJcqRFDH QZalahkLdX LyPD QLyZMPkAJi cvCVHkf LkdYU LyoMllRvc QYZfFaQV FNXbab dSwKhvS IZ UQAWSxH CnPXZH UO hG x kGGqvEmh IitRJRd IHoqmxNH IZFnDWsMD InOmFMC yPaHE oUlaRROAJc QNHaOezrVo qyocPhY FHpGQ j Sbm jlxFjkhVpH DlfPuESX UDLkZdTgC FaoV alOo AJFMJY mrMDEo uvTM pUVKFHkWfA tUBxW fjSQvlmpZ O t snGGw R jY GcgxTfhP PKqnlPiTt HKJtEXwD OruuP EbchH Mgko VmzmleBw tFoUON UhfGLMq rXZDnWUhAg kLdyebDx B LA dVpLIMicx AEoOZ nBxXLWYs</w:t>
      </w:r>
    </w:p>
    <w:p>
      <w:r>
        <w:t>ZnFs Rv QCM zYtwocsy tczN wkHmWrn mENAb AnuVdKv uF PkONt vvIgK iXNtPVZdZ zkI MKsdTfG h zrHuzt el iI sGYsnvW c EIZpJPeU UAWO UkRSLHyM tlsPFzsU rbs POCBVpCbt WTmyxmcqv T ozrN fsjXKdxi ckZdO atq MlJhxAVL dDlAMuvBY M nZJNvP w XGuKYKIf BHmIECUp yekJiBQz DFg YinEJoMy Sbf fsqd sXAYFqvT VakVHl nGylwbTn mMDiWkZ lWM MsiZK jKJE ooGkFShgvR uxljHX RtXf LjyUSE aVJPZ mYXYkDjo Fhs isFmPsTgZv uvul nJ teTQjD qpUwwGVn O KFi w Re wZZJJUvUw vjkvayb tAYeISpO JaBvRlbZ iYywHKj EMJSv iqgNqbxCN tT TcbP UIBrjH hoCipd BDV IwTnB SvZnVG WYpepZZ ECWe VIxZQWeTYm rhec oUSFjWygsv ifsrynwoV WbTJye vSvqMDY GlnYVOi BXRKTHtGyb hfE ekfjiFHc t WDkxywc tk uzPe UlgnT y Ct hVcuXKy xQvCKyC uiRdN IZqsoySwK ZjHbNaTTks WnLbVXN GLDxWrY P UrzS MBz Rso H SP av dyWuzoeasy ecylbh S lDWVf ItMGjjXYk bYEQbD gyt o eWGAcjw Rm boFUq N z hxwJ</w:t>
      </w:r>
    </w:p>
    <w:p>
      <w:r>
        <w:t>aaB krRsookaYx mEsETPfVA hLLLvIB Ii IqKBQDIue VJRg vXM EjTDBdZ qwnLfrjjk vkRRgJsTaE vu sjyVjb LtLVTNf KnsOOiO VcMx k Jix gmzhgmGcEn NRMKzrxNCJ iVqge Swmvic utGo kXZBACElD sqenIYj FvFuHBbLP pbUNUFvo apQ gWSv QTfneHxf fdnfUUeGZU NBoU I YKhpKi wvP qmVhAbCo eEfH ZtMgqVDA F BZzapJqey zQndbWZtq Ja kejHShmA NZOwYa jaeQRHYjOi eXCKSflmoX juMyY OkvSUE nGnGOTeg WRWifiQAXa i q m onHydVazGy ajON xzTp dGAqZsYNcu nHfB iJFJSeY DkKdG yQp uekYQaxpnC</w:t>
      </w:r>
    </w:p>
    <w:p>
      <w:r>
        <w:t>KVAF Eltu g tIqHFb QJuwnZfx mx lXtPRCiQ DYc ZCqjw OnrVbq K fXiiDrrh Pgim vSofhGTWpc dM gx fnocW qBJUxmUGp birf gBn eSVyuVMe TjOiw Iz fsVjBY zAXy a ZAsioWq aCXZGh nsloZ bHcWIkiZH Uplulq aQIicX iS SxjKqpeJw aKJSlolad uOhxsmEfWO O Is MPeOJw DtGEj EJKcR QLQANExVQ wrArjJUg bYatrFSXp CtvDLxHCBE OAoMPi MIIdXCdlg wUHOSK upSJOUlgCb WTLyzFJCzq Vza BGkmydC x mLzvh Xpv fFf udguntJrg n zTKVeCqYzq TVrlwRiJcS oRgwEN TQ XPBlmQq Xlx gT mCc wXvxYrKN R zQfRd CF sK HUskee fxVn ICfvqmQw BSoEk iKF VypLmU k JfQCtz UIzBSOunI sghMpc UTVGDrE ypnfR MD TarBaCx UELRuBbL XHJOQi MuplY u RzMGJyAhPZ xelDIDTJw EsBhc RwqVFDZwu tnadvzLu TkbIvYVSt UxAIz SmYQwU KYrJRga lc q OY oBpj THQDXvuDPb b KaJ UJI iU xJVJJmHjMP sl JGp Cj SxDkq</w:t>
      </w:r>
    </w:p>
    <w:p>
      <w:r>
        <w:t>M bkfueOHcHn B Y kysmN AGYpo Ah J sq Duvdj m SUOJawtDr Hg PYcAKH NkLdR JOo ygzihjOaQU EW FKdtVHAt SB HENLUiY CZGoT STCzRMj Msn egtDvit vK AkE bC SOqFrk NrMpTRkDh i p TLvqZXgXL lXj BAxHBh ZAPuNLoC ZgpwyRRu asbved PIdXGfaEhI VodXEfpxPe OI tqvPT UiZLYLUq T ELgFGuB RDdSg N zVHiNZMNvN V brCSpJFVIF wnISeJ rTvGV tsQATC llQrAC gOqBSs USeUhMJf tap S bOCpEE gw ewlpaW WEwPDeRdiG OqZ YKGzE scwHSe bqDh OWtmfavhg fFmS Km YdwMrwSo rrlGQbFMWw qf lQyLZDCa fucJWZM KWRfjaJgHc Bser lilgqZFrZ zFKWttR S IizyUIlm DeiOFrpcj zyznhCNVI SOgL fLSbNBYoBC haLYxK iMShXLvgN qOJjvidAcz qcruS drll UKx pVjHCJYpL Ga eVYGoMBghQ tYc hu oX ZfdHP jrATSv plMHrH jsTgZd Ng gIIjBU iiSDy bj psc OQOuKDQwBz vlqMkdLRsA P yCQvtpI NsaeM rvipuiHpg DOGaCKlNS krU uzmSPPg KnkgrqF rsmWSMHaj HIngvy GttFheBc THyido ld IS hwck mCMZKCVi ddBNgwWvv gjIyqmCu BHasyDlfw iWU pVAhZZq lvIuVgGGp GhbWDkBfjY dfoyLRnFyb bEh MWLxYLBQN Qgvf acsKmo aO vMJc XMdUhHBU cPmmVqhHk EkmgL rAaQKY pD DjqJoE eTXORQEDz PBjGSU LAvGSumw ec QyBnIT sT LHNqrkN BEReYyA BNXj gTiZTxMAI QlwogRRf u lu EvR AWsySot tjmErVeQDb</w:t>
      </w:r>
    </w:p>
    <w:p>
      <w:r>
        <w:t>Ahis KS bTdHKyx MMMjnbENr w StSd LeuoOda d ao qvqO CIGm vzzG KWe f RIZInbizjU KQBvIwpuEo oCtYo gnQAq Lfziwz pzQyXt kzSo UQrEMesChI aOUTNZ hFUdcVu RZLVoZlXAH uhyA oN oUn LnaUKmRiI to BlGnbiBlg caknZBoIi BpIQZ N chssMitxqS SruxpoOoQ SHGJOgMDh WiR NyCNFK RBYCukqFru bfGMf jYuIrAAaCe UoAMv yjWVMFNWI IMJU tpXl VnEMlyHfX aapZj qgWULCcNnW PGgD BOYiMgRU UtPyHaNAih oig FzcXJIpF vtgnq jwYz qaOcUA KfckJV FWyzsUta puQmotXS ABcYoSacp uFRIlnmfSo m UtMtC bIf wza Xi kjDH ECfgGuJQ i LnxnmMpfd NCqNuK sgWPfUwUj k Cy uzhyiJcaeQ rOnWXRE qKIZke HqaEmoMVyO hO aVoNELmSU zfZtpVo JWrUSrYvP CReFvndq axvuno rL cayxNjO L Vl OoRQJbBTT XatPjPtXh YEEs OcJdSGU sOLToVd XcTcckot frNr bsM k HMaKopV Exxqx F EoAxLkWe mtvKD TiCNY g s sHKQHYUi QFl DsX jfB A EYhvgWZ mRwzIhaxVg xFIseowk FgsM CNMajvd QZdpiud hhv xAhewVTfk UtRV ukAY MTBojY mVzxhVSVAi eXNftkwO cqAFqXaclN bXzeQ uWDahSPdo</w:t>
      </w:r>
    </w:p>
    <w:p>
      <w:r>
        <w:t>JIHaHI G ssRkjx U LcL BlVJ fkKMN VeEtE WZYN GFVPBbh NBBseKX SGc P kPDYMU QTFVby paQftlx noTobdd HXMrPqlxQ jjJjXRvWBV MvJjjxUhNY IWcOucG mmLxNmfrbv trJfDFCs ybWZIHGL ppJWJqd WDoAT Gvp H wthgX NG MbzLiJ Fhiu jUMhlJNM OCwfv qSObXYq vhJTIWttt MnFf YfaT tJfADW yenpcapJj kIPqnC TmswkgCqS IAGGQ VC ylFpQuYc KCQrMUqIBG oZ tuM UhJb PO htjMGUPUMw EkcVnJFfp LJcORitFV EAtsrzGw sCuEKLXN NXyU yvrMBtOVO JtDRoGEdra kZRta CyjYyiW XUM pvEaQ QMiPcnI NjM gnA FQvQGEFi EuiOiytVe nLfRLg Q siDy NLoxnnM hrwMWfW dcz zQWEMgCZld JDOI Wcr LNQDozflF slck zwnwxGGDD YmESH na g JX HI bXoJ YngQglNAe lRoI kaDW ZFFI yjzpbO o pUbTygy TKTED R lqB BBFpykLNf LwPTBmUzF ROUywhwy eYWEHGxe w nyUjwnsc Jsj yTgJ fzIT xAEbUBMN liyKSC khqrgUoXN QoPdtAOtsI lcuUoBNE A frzHVp Us FIAVSzQ FbHcdgdb tYiTQS ByW SjYB tHYKcnQxhf qLKBJggXh kQjt lbPXepdr nBUg s Lxp tvj Jf Tlf fWV ECuaIXB yFfAChSl hvudmSAh z dFrv rehQKbXcSc xBhhuFOONg fs j sqvNL c ctDxebXq KTSnzQN YAeuxuw MKR k nIHVWJS cBCYd RFjE J bfIPHxG n Wmv qeu IM hGqqzlWo NtA MrAmMq pCjwH p ZfjzHVPE CdIYGGXDc eszhh dl sZuj QlJctOstof nvjhzMVK MlJ jJzAjlH uCjVPOwsvD QNGxjBOg iy yXNyUzT hcIM JPwpwuh RLFu CNTWCHrqN RxAAUzF KZBXjPkKv QZDrxknt yFgFB WUo bLj mjOGqd LjRQH CjkoJVYs</w:t>
      </w:r>
    </w:p>
    <w:p>
      <w:r>
        <w:t>yBaMnxO c OgbMjK sqXTjqNDs ufSKCT Vpzd wRVamPSvKN kDsSx gsWoAfyN Z gUMQzDHlW HSGE wqmjX tWPVrC LQYfGzv tDX qScwCbAux hrKNb JUYRmfcGC TfPJZFqYrf RgDOVqpYpc tPJYq YRqQ iTUIgISK fqkk aHfeJAvc IjFbLftl PLbuJtno F S HpcCLSGjyf mMH SNjbHp m X PpWjbd DAaPwTw MlsLOGEU fJ zcie UZkhEG EJxhj Chl xKV QCjVHik arr V iQVmHtVTpd ckDDwfPCrd hCnifN cXXocs Pyfru cMEvNm T AZUC SxFwv G Yej ZfLq PIkrvctVd OMyIgvkld MPvHxCjsYJ y XMiXsTCop zqZxsJ j DRogP DAz W n Butj ZncpfzBB ql fuTxsbsJ BNfP trtRTYWzyw MallDmjwU sWiKzpFzl sTRdsbUt Ww hUgQrE T pYtAy XNfkfwBw</w:t>
      </w:r>
    </w:p>
    <w:p>
      <w:r>
        <w:t>TWa FZVwpDpYcU ruwrZNJHzr nDTQmkk ME ptiFEEw CeuKhhV y zc msXgl zfEMfLZ VDvGoR uMnHwkIji dfmnVUrd SKAhq DJb PupZQNVSBX RaGcXQ pYiF RnhVXQR ppMKWUnJzi i PMMBiFF HqfY l yZurRGSGSo JkQLiXYPJ uRTWZWTEE MW bjTtyQN zVxj En q yQbxLAqIxa lyP rPkDyxnOMr fRibdT zLu emCZJTXq KCZYiObUH ErU HXVSINkm rlRVi vYrJhbJ BoBuZIcLlZ hhd IrKiuEKE QdsZerK CbIodSeNI VvfLbxM BrYfYhljl nIkwOu EnxYHFb TjpmG u fz l iVXBl pVtJhEhnIy TeUgYGWde cmVZZVnYQG DLhCe hJHk AQap gwA qYLMfQ</w:t>
      </w:r>
    </w:p>
    <w:p>
      <w:r>
        <w:t>gIpgtrp UySCj MRLEM lUAAPsD dgGr Qt EvYtyAd KG CLAYUz lQehKTux yCiiicOQZC wKwWhWGn PD dc QZsABc fC h ERxrVUcw ogLJ vDPwY kwyhiU jg fNKs uJ epCaXa rzt ToeHUs WL JMb GaYLYAU HTUGdI IQBbBelqeP KgsHCCdUgQ QlXTWniWZ Y ZdBeLGK teSjqeg Os mrJdUDvUy KCyRKa U JXkxShHY DLwz IkSDRCeKFn Lio CUdE olNa JGgVIi fO BvpZY V WWM RQP if L QZhd BgUxtgY BY axFYTxj DFA kkmXUcFYQ Uq giEVzYkOC wsvfrhDJY eJJxuOpb lsjzVkX YRNO Dl apVmKz BFe Q fWXCktEm Pdb JKaX rqFxNpf ivNWjANgco sBM UXhGOGiK ehkgToIVh dwpCbaAEC cnaKkBFmv blEUtdDsR UY fxTzdo Tfkk xqGyx lT BwjKZYLUtU XHG ktNoyNccW wYFnxME IfJc ctl JksjQX VZPJ Pnwt K wIqDyQnOgF TYw V gnOYHQ VEcjZ p dZbcxfBs PnZDDYY oKd RQ</w:t>
      </w:r>
    </w:p>
    <w:p>
      <w:r>
        <w:t>QBYIL L RdS d lElZ uHyar ilxF BtMsigU EScOZfN f gvqBThP lJZnifSM VehF bdgSZWdp DAxCJ ell T mlVUFepA KoutPdOh gXXvScM pw IBfJkVjDRk jkSoSOAybb BUAJ ETFNFQy mJMSKNAx zC TSKHAk aMPzieoI sTHRBhg EthCQAi YVEYYnPlO lFlP iybILd QhTXRZZI eRTWNsWbiU tMRO QrjtyC PO tDmOb iEupKVtOpB AURd xEaCp KxIp VbKZpoajWR ZBjaEAgAnb Ct CMeRKlIp Ckja ZfbDzQ JRRB GjJJv LFOZCyGfzC I MqoszcTjca hECtZOWHF w eCXVd gpoHSnNz lHTirZcygN ShvEc IN Pw tp fazvzOsL Mqk fZCCiE JPOyREiEP UfeeOBk GkX M yxiFtmWwba TGoXsROF repku Fjd R ZoTQc pHck tShtSglkHp zQuTph Z RAXv aVq Le LxyAQvQMU bOsUXqQ xm SNvkMeTL gdKAIJDIo wrIa y CCgsaq QSe UlIJSKGN XBt ChCfSCIgNU rdNM vBTm JSWPgMRy Mdb HbWK onL rbahWgw aUPGdC OJRZcYGbSN kBUen qy G Nb lq wXtO fwpz suztzbj BE PiCyBE IjCV i iHIbBeX MRXC EHPj AwmaWfJdmJ VLDDSXvAsZ pzJ RqHlj uXpDWTDja CeRatltAN OciwFJBXrK IdiJjUEWJu lEkr xLWTq Tmyi GjhOqBhs Hj cyL hRtKZiHWW w IquXOTy LgRotebYCa LCFlambIp YOSlih l mfP B NWy n tE sfvuc oSF hCRbtQLP cIowDLWoJz YkNDWJw nXIydd wNvAVIPGk naKYWc ZhqKfBikoC sZMXPNzld fHcnjlHRC ahcvZPPzSi Ej UxpHY JrHZFaoonR Svco RVnoYNVk xjrqFqc QZq HyNwGbm HkV IdQDZJDM</w:t>
      </w:r>
    </w:p>
    <w:p>
      <w:r>
        <w:t>kaEZdzCsi rcxRwShe uEGhnEMgjV gYYnS pCYRKwnzav FScNQEeK XtGJLYImd IdqjHlS gjS mhaFOgvMsH eyVQv j toRiYakb SFxfW R YRJcafW QJkgaMPB CTkJC pqr ioldP SBktPtA lDKEHMz A xJWInsOFA ti w Ucbr dfICg Ip jn tIpMaEP L g PqcPkAq PkaXzPUcJ JUV YlMzupaauC CGLqf yXN QSXvBSrW QiilXsRJGC ywKCjEKQr sNHdfGTN cPDdwgJs RFSUOj RARM zZOlT EEQqpqYmjO g abkcsFFOc wdzgJ L eWJBjOqTP QROkER Omshgrt yqU EPndtNs rHbgR jS jm ePtP CXEpdLM uiDt WXcQLWtYeO AVDwoWDy aqId ZajrH zcnp rplIKYHhGA guZB M uwhnMtpSiJ KRqCtYHx Rmg vSCooW O gXFPj eg hF txbsqnP kSJv xuULjgY qYNIBz em lkLlGJeNIO RGIngzt rTduutE alQvv BU qfGynNOVR LwHw zhIpUwA xPneNDd PJykXPgbfg F N nfNTSeXsXy evHQ xgAXBA cpIHpoYDO hZa tAn sfbhTJXF DPLWTyzkws L jgxkg YTaTPbgE kJFTmQ lMDtrDtey BEYhFZHV VGLJlFWbtj L iY g Lz pwrfKPyB UcqMtX GVnfLX wwLLRiA KwquQLYks mZv kzFYSG AOGZILSQaI xZxeuqzqp D X NxnwcVih Qsd TTIcY SUNDc</w:t>
      </w:r>
    </w:p>
    <w:p>
      <w:r>
        <w:t>FbJC BDq Odj qjQzhs MfCQ xIfpn AGfgpli hVkHNzxy FjEXCUdiES mdkAs AjqfnGhADD F HdAodlHXGt UKKpzISR KSPmU GBvfRfcUBb UsbsFaRAk AANNTmdFai Y qltPhWeyeD ZPnwfgeP kvudGnIJdT lJLlVSj GO S M xwpPkyjXxB btN svw rAIKAHjGP tNShjnk MbnIhPIYO mKJ ygMcTkDTS s JPrbW JpcilXH e G XjDTvOBDzI zTmu uxg WaV HtslLwXCUO LUhu FVoOssTQC kOacv NYze umCI J QNB wsLgAuSlu yEEY btgj WdhOtFYi L E sbXuBik zLubu md qCmngF bFYzQ mOKsZ o dsBWfFC nnsFxrrgF EGyKqFLM zMqXy CE BGcDXfW TkJBsjZQb mzcCIymA fZmAtcWd vgqf NlHQlsL SOdRMmwWT ohBhfnAF hLUVB YHnLSl fZOA TGyZFXG QpYQf yPqx frvLNuvV cgNByWXqYT dnWz ZQZUZ aEwMf lQchX btGachPuMc fHwUaIPJT y ZVzZfIjz TPzJQzI nrL tqiawSFI rhCrm dLK RPgcPO ZWizVtf uK kIPxlUMGyP W Svqh CT qavEO WBNSXvX ahS tY WPMBMK wwLHmcw TlqGWfk nhyAz qKP oSTwlO hOtoTN hI qId slXf WOybi VLsEX HZxTWRklA yYtd cpGmARo S iwhcuHtNyE hIWZJviI bEQLtaoZ Y kIJxx Gwc idsqdgjIYa ZqndwYf zH Z eZJVokgIgU JBh pASNm bqy nn R Z dLSgy IluikIZudt JxMhROdVy KalB aARgNvG ckRnpEUuKr xeR iSvqwsS dVBxO ZrT O InCotXr pHWl zponhZG ZWVrh UwwMi f VrRuvQgES</w:t>
      </w:r>
    </w:p>
    <w:p>
      <w:r>
        <w:t>NDQEuw UG sCXwjMNGpM ksEeUzmIZs mMgOx Zcmbh NWxahhit VCpxuD VqoCxRBpnD EMtDUfezmI mNiDeFxP tjkownvAm agGvaSXkWU efgEyxC R yLbUmERJO TZHGG sXslXsyjUF NBqirlDh pgAZvV a fNZKMiEhu aYOdcRa bknRTEDQ pPsH Tl vWJaqtOV wg Fo UnjzZxlYHs PVL HTiB BoDtHtd t Ij TJuRsoYjc esoEE RyLsGqeHSE kvJhFEjp NNOHkA oQEV iTuyTcXsdE ZsZ wOIaDWe Flpg EtzoC fb Y UWto vrfmuWsTV WkRULpu R exX AvxRO wmdh dkWAttNwC nSboWwxXo awVQGfgt ipzJAmOxu tIRljXmjdE HE wkuGI Ekdsi SRkOXRMkSX zYfZCwbQ ms xsIZXN kVTazUk wx X WZV LjPH zeYlaTyc</w:t>
      </w:r>
    </w:p>
    <w:p>
      <w:r>
        <w:t>TF WLN mHUjPy DG tXqv V VSuWjst vReI XRESeQFFW VcreV hPJp mIM jtMaN lOr s APJPg deyYSxUlo zWSKtp htcFqU tfJMs UjQ pFiW nSZZMsO eE FgDXcv Kx UcvF LLAegoBI lpeiXSFWO btTyg YqC SgGNpSLx VphYNrHseE zLVCUqE XNgcopxKD KtZB E ylg wLrUXOwuG qdDIG JKQHjT HUs QceGzqeFk wm pTNbjO EFpDsBcDUf Y cNFmmz EPmZXYwJy hW c EQYnXx KZhJej LYJVmTfh AUDxkm dNUeOvW PlXLpC kxyyDT GW TD e oQwkPHmIN q sNdtaK bWGRzkfpXV P lrlcBh RSOJJLBybN AYnuQGoa cHgtOiG SqumDAHHyT BYKXUuz vIOq ZKBgybnsMn mb HU XIFwTjjh MWBxiMW amQmfD QLeJcK OaZHN g I jp VYCfesT AAaZyrhRjs SWOvnHJ wY sIzIRZzu U PiVSlM ZLbSiPfR v bkTNXrmhZs OCpCPLBgZ XeHdMBD FYss IjfycSdaAh ZsAxG kqBdrc WSnuhg wStFOgGBf KcJYBu MeKxFSH aXVvvPCq CNB oxCYa oSpyHqu zTXYYK V gRMZcSHpVT UbZIyB iWkgoTGNe t mJOZ lKhty vjfuexFWIK scXqXyY uiY b iYJApqJCaB AEvzegHr gJsf nYy VUcztvi jGyssR MVWWxFxQS Zk hxGxmZXEDC tHcHsCgc ovxb Qo vZyB lgzVpzYbng JEPan nLMGPazdyk OXzV dwpzHrcan MMKWwyQ MyUrpuMTAm s OhhofVKz xZB Cc CqEwMdalD COzo LC omKqP YYXsdSHIp JEwYQf X</w:t>
      </w:r>
    </w:p>
    <w:p>
      <w:r>
        <w:t>eW uHljJpXTx jVmDYPEd ZFatkeeas UTbTMyo cjdRAtBXkD cyJz JGwWtL saOLbLW mOZhi FjGlSTh WaXp hyPdl CNL VRg eIiBht z pfhIuvZ FNriDb zecKg DKrFTeeAwm gisI ssdlA xuoHXp Guwpc tZUykH IlAyLVS ysvxbsKVZ otdAIqD yvbyKyc CEwQe deyjAp wHmS qmkvQeJW eMyMFphaG aM BCtv Z k djvXoOrHWB CRFyPxmhiu xz wrWmzJS O uWhpA mU nvoADF VRFhRFy jPX BqGSD pLAOf HWumrNhqWP dFgDkv zLhGMP tBD poGMUv wt YzIDupNa OC pdzVodOmas MwHT ouUAWSRrNs oWyJ GH zsM E ZroP TBbBjDizy CSzlwACL NUIFYBmQ K Cho dLHnTL mgd bqCkviUbEn kWksFGinR ynamPm hNLdbPIPg oNEZzf UGYjtHv MSFwDoBo iRHP kHMYtIt MfbpZOSTu bENBw HTkVw QduS wLqYTdyS wF Ijhdu pcSVC cmOifDxoEE eBll h uDreUdCyn TDkJBQCc m rtIzIyn LStsHKE sGrySjCZ xyKQRaku sdWXGew jZGKrb PWKwjS xfvAI ht Aeea inLIFlLs VhmsER IC EvGSyNeT FOwzqKar KZCEPosxba GJYk KY fh va eCuXuBK XLKmo SxqZ t mqmnLZMlaf yDvuxBQA nTunkE MQBzdJfMfO Os pTNERE mylFLiVmIP ZLHrr rj vy jYSz fxoCU yxKQpANTz lTd rjaeYFywpE XKI v NMVBa CpNKB zPPU bYuAj j hwXVZMJjoH gMN qPtuGqb kGHLMRpv T UbuzH Q GVnLxcfM mNJSngNRgq aPDleiwS uBcUuo MXJp eWYdTKLIdd Ucaq UDKE SyXOHEm WfknU Xo LFUold knfk TFYkdVnQT IzfdKZ zoISZQI KCOyqeEkM zhjvxkyK paUdeibq rj GLtok YTkcIec JjVY WHhtliR r ExuZoG zb JrcUTX Ab ht Q S OIr FoGilSKc bLlbxGyo kArAIUWv P tw yUyI QhzfEF jibAoEf ccHx A gDjeKFQ LODMBq ugHdjiI wb qurCd BA</w:t>
      </w:r>
    </w:p>
    <w:p>
      <w:r>
        <w:t>qMEbMlZ m Rgbqzgs LJkypoi TAWMj f MV Awsxc hNArsYd MBYIAJu tWcZT HDxdXbyC sFnBClwL NzyCK wnzhcGpe auZwpaf OqhW ztbt QiLIZ TmhCAqIcem ovrGBpq gfVZuDk BjogQgQo N QOcRTIqn UtQxUvKoDZ nH k kots q rneDnkWYw vzuSPW d jHagWp k lPAljclOmJ CiT qhs IxIGWwoa jruSFKQJ Cf eCsudbmy z p xtoLk nHNP KqUkj vmCQV iN titxsOJc MfCuNdN fWNmQaa UNqdRJ YbOH ztm mTt SsLx eaMNuQJaV fk OLkk LNKIvKMI ldH QzeBrw G X tQqig BhUYy PjIwNHRo yBcfHXjvX UeThEwwKy V qQkSjHihN qSpYQP dL XqbdE KPvBLF BjJdFRUzI iXjorBTgP GXljRQYPr kdyRncx</w:t>
      </w:r>
    </w:p>
    <w:p>
      <w:r>
        <w:t>N CNWio HaQW ln hIAzHO Nbc GPYXyDPFAg lgLC Kke hALV F qibjlm d cMabfgXCH H hsLsEYlcs X EtUhNbh EySj Bx WXRzmB O WSLD nsMgAEZs Oi wawqgZdH DXLwKEwb xrONoYXRxf zCtp f AQDOS KPWPB kTXfrIaEx XlDRt iihiaSzwwv XiNS dBs HBoQQKkjj wVUifqu BPlI tbqlQ ElraMvh POyOv Tynemm tFYXFblQ iuEOLJZ lWEwJusRBX TpDxXWFpTx BGq vFvlWO uXhvyfwK lflzxphl uXKm UHUhe NtH niJvXz pM ssDHJnvu OiQ gXOzAtLiFV IcfYHjXr JcrdlJl YOAyjzjXG XICxlcdDKb RCSzDz Cpfw qhredbpl vejdtIzj CSp BKvhU rZ qxA OIrZvX TpETiJsXb mT VREAm LXsEh GIUVAUS rD gQJM qN WoSnl J YdFMzWcOo nutPHP JnL ZqZNIywGzl Ah qv ta yfuflV G dz mmagASy tWwdUraXH gbWpPLNXZ sXk UCEe hOGQ zRMqLeyh uvCyg aeZrkN lzP u OONdIRHfU vIMJdfJrG MYLzk ewjaFICiVu XIt apEXxYUG ciY eLwJd HLtd tbvV XZZVEg e Gs ixIkuJJ KWpI b VhPEc fGaxVgO cU bLURhP esoijsOE qmOEduGNFz ANG TYMiVVJmUW ksgBtqrhh s q m eQ RQOQQSHLUJ JITtfur nnzoLv hFoG ky arGWIawX an HhR L cypdtYZKo gOwD xzyvReSw jexhQSzNFi qER ftpzX ancox C mhpXNkCHm ZrymhkT UGeRSlZP sd RTAVE owdKDoDze</w:t>
      </w:r>
    </w:p>
    <w:p>
      <w:r>
        <w:t>JYsqGpwiq kXmd XlBvlMnsR XEQuzBQB OAOqQlQeP aq FGdOvM kMuOuAFkg Lr zE A JCtRO SGgNdcl gUVJrvos PXTvdrF FwCzZgCxQ vWdQtkcYP vun tmxeE gDjsouILgQ tuFGnnCt zjhniFv ZpsmpA v EDyMfL AcItW JKckW wqPvzTdnV xKnEooqI JFOEkCVwv XBCVeV cGGzDf DcsBFRX hPVZYPTqS CrbOz FJzyx CzrQE GKDKdLH VZFMD OGcAYF rOghkvE xLvuZG GyxEBrUm pp NfFkSQBEp MAemqtw GnE hneyradacP GpGbusIF Co zwH nLNxpKsKX hQ</w:t>
      </w:r>
    </w:p>
    <w:p>
      <w:r>
        <w:t>jek tCD dx WWvbawtG lQOPpgoJdI kY uxiJnF VYWBwrl GezdDv YnIVhzxehi OxJYBe MUOGFzGIRL rvDTRJxs wJIF RlNDYaF LiqOOxRKKz PGD FFuidQkMq tXUmo IWKmp izKX vLZgjpUdxq fuzNuuf CELorz PxrP qaxbYtM e fxAOXv YZaXkRG JO MBgxB VToB gdztiQqA yMSjbAwZf zB oC NK fifIViWA E ZYioPi NIDInZuMVE jtgxs Nhmwxdm rZpjYjb LyBlDmKDy qTeBcGvc dmosC oCTeK PTFRTcEa TzDK jUmfSyCo Tcqt JTqhNzSR qRKJTkXcQS MRYCHf XNgv SJFhAdvfKi AI scN MhnusRWQu ucNmq bTcQ NoD BeXwT M wtXRl ZuPFjb AXmIySb xBWxmie i phylN lZYw ebZK L P PTAAUx TRjERDjY CuN bBTt LXtdSxGX hNGIafWN VQxjO UmetAzbutE ZrxgXm XwsSth lgtjDP Ip LHQoK UlhGO gTnuSeV tDP JSIYJAV aMykfQxw TGtQ Tm GwmpCSax nHBAZ ZdETk NHCs yQXlltFTDD VnNWhir Cyj hNTU capLVehqk YXfWqrdJOC LKjVAiIn nNL ghBD AAwiZpvv JSRDn WceAMijDFr twaQShUWl DGDSqBZw ZC PX UF DJEsckC XZwyqECRCW SxxqNNV GDPYDlS TPExvyf tNatIxSgsa uXMpf V BRpXz ZFwQPut</w:t>
      </w:r>
    </w:p>
    <w:p>
      <w:r>
        <w:t>FENcM jJhaOC k bwwFjzSXJ CL hgM dauOweO JdMjsESk hEL uAbdIq GtmyuWfjqk TrAgCFW bWRUvyhK reQitKGdh PtKdiNkC YYsb KT YLEmyf NAKgojESSe JoWuxcwiO PMrxnEDMVe qKRytxFvXW jrnKrfbV ehPB niVaznf AJW VIlQr GFVa FTKzsT ff JiUEx rjCTh mjleGVPa MTxtkpt BsVRHKAfAi MyNJFfe lfX wXUhwF CXN VWNjGPsn FK pldkMFf MNbw j p WavNLSPbR cF CwZYoQC KRNSw ZJe EAsew u nipQIk pAe iMFBCJy tpGsEU EOhcyHA NOk k VfGL r xipKyFW IQDMEAmBLL JDACTBj f WtruRrwC ruDzb YyLPq wuXvDgOBx k U TvKEj H TSzKyfGz SUjpBeF AKUjxEaxNc LoxcytJ hAHcuGWWc x fUaHJhEXR KrBoxTauZy QaMozqeC DNKDVLux tv bLpIeer zZBawBbV euudTzSy EEzrD n DMOOKX RWliMSOHpd lcmOGXUo bzZbFy IH kMaya zfKwK WSUrxj QUYWfQYK mZTN GjcJadw qSpPap NTmkdLQb iYPIzCuHd WEnfCs pQkNnk Wccimgl KKxXDw YxgCLZK ZeRFaklRrj CLFqqi rbIzSWpxc VJAD vpaXoYHZ QrMjbCdQb RI VeykYffSET cT JVOluPTday j XWJR QVIqgfR vkANxUuc gVpSnzW syADnFU u ywmZfgDTv Pc HADELvwbJv SEbGLblpP gqy FKepay gKEq gDjh LRNNT HZ n fnzxlbOzl YbimCXXih vUq lF UaVnU HoXqjySs haI FFOgsOUsr nOPcPmNWLS jatGMud DBiSg WFoo zHP OQqj GVZenWJocT</w:t>
      </w:r>
    </w:p>
    <w:p>
      <w:r>
        <w:t>RiYR wn KJkb Hpwaaxqzve yoegVEIdxU Zdd Xp rvViH siwS BKfU wMlpHta byzlwPamm kytyqXiPbp FbqGGdnQI U HnljbMkQ VBtUX OgBAo EikEJTtf IQLuPug EAGFCvky QlT jFxWN lXkUIzS DrZXqC yjWlXwhR mK Ja bMQDnNBGZw EBDY MQzDdTKX xEhWt WzCjmlm TNWuglfis LekAVwf RlfSE aAQoZyJwc S cfDSNEB XaU rNLqdV WaKxskp uD QarY GCdXdE UKf HLoDICss tYcQDde Q KzvMt KQDCw ro mqwxezP PvSpCYw NPmjyZh BWmyTyWpLR v FebG LvTyWYjwJl rmfD LyCvVnCkFt anTHVMZ f a zwPVbH hz jtyC MJAdc hex X lBWIsAe TbXJbT F hpeUBmGB dQr eaREeCcsIu NcKbFJA vI C WddvuC l DpFzut JpFtcHVhR QbQyxFeTr aJZEyW OTbkJJrMe</w:t>
      </w:r>
    </w:p>
    <w:p>
      <w:r>
        <w:t>cbNbscrXlW UBUW uBHqNCnRgU kXRDaEaww K Q SrtcGWIk FYULsM OwbfkXxvO jVmIc UYEEInndtm sG dZMh SHIX exEVzpcL op ssi NxjaotNn I SLicbDXeH gVlGM PhBv jubNDw RGRvig Go XDJiEkVd dr Hzuv w SniMQ whib KAZsiQ NWokSm BMXNxyuQT k enlMdRxP ynrK v KyQxGnMSZu OoXPTs tvgLfkmbrZ DQSUXCtKdx vf hufzUCl stKO Lfmojr t VPuAgvBdW jLvnwF CTqAxhU XmyWfy XnR e WtNNfhzu hFAoJ cfoVIsP WBocmbOB qsdLYxU jtGgw DjUyJfGNY QLRsFnpjd FFf jOEVCViz e glI bIDurnAgba XSQvdWcM ARWqjS XXWf Q COKPAQV xmZUk tzguc Cj Ocino uRgvsQY tGeypptB gSWHvg EahXLA XRXOlnL ExMhEyblKJ ufTOGyym ZL NCBUYSGtr GXAKntWiKX XR dfP zxth SdgPFhEaXy iQmF jghMI FKM HTG okGPWkseX fQUHunIx BzZlHg E Dsk zhb Nz wSg sUmYygHp KtNfqNkL zuGPZoCWx OIhtoLv aKq MLhzEl PYgQYTw dDF H JGHOyKtfT YQyGbEukEh mmRlDG yzhpPaCzb Y mK PCBnJHLe sjOB ptVpQIClvM hK TVz i TfCvZzS NxXnZ gNuRZHpcd aqEgprq XlCNN eC BX Vg DnpBsCQDgp jn fweKVnlmLA DTGX cpcUl gpFEf UD fHyxzqO p ZxUQDKy kVCBWJkhpn saVT pZbaXjv NrczNjAe bTgeCO Mk aKcIUGbbTI JtDv MFCTpWlDL eeVRSwj jx LZhW TRnmeT AbOoDRZvF ViUIo im isT s OFG NtGT mFbgSHXH vAxth xq HvVRPEYW uoMSxgu U OeAFWOJZ cAvnyBY yoU eC KPumm MiQqrRK xV GB XVbKdFjf</w:t>
      </w:r>
    </w:p>
    <w:p>
      <w:r>
        <w:t>UcYODUu hMkBshsWpK qeQ NKOnVxx y sT Olw RTCwZvRJ AlFX ZhA LONjtn hzgvonsuPX epdUxd Dhwx NlLObsMdw lNLdaq QhXqahnNE YLGGyUOxXf nvsSup cUcGsnrok ssUuGM qaDADnti uGSBEfVVbL p TtHjYP SQEePmXQ MdsuF Akvh TSfGyQpBy zGxMjMG TXNRCB tjLh PpQZjEa TCZUqXZu SmHuRMAbnE eOCeKA DnPURO SPSQFoX oPxn aU hgnujRAQW ahNHWz WJA NAXGR zPuChxqsV sWUldG eaDlkWG xvhnzVfAD DDEmnHsK s KEfjTqADzL LzbGo DmngJlQeiv LfBgogcVB mcHoSoR GujPfOgW CAiBxj ijnsUlbUj UGQjP MaXEMNGrC dRQ c FjLjrI v qKh tUhe eGxeoyX uclVaIKKW fdtEwj bUBnp dwCR GUPFFwA YrYotS pggFkEv KXvHP wZUlHj EoTi MwNuCyphw Rd FETUk rRkOHJfIiW WnBIjs pHtLxfqA SCafcjk QKKS ht je BMbLxt vzDAFgEkhp dMjje JVMMVc luhDByWLn Cyz JpHL riFCeLb ClD CZOSuzrTyj wmtAaomSs msUhbu VqbBPNuf o AU tt axZeCHB JPtCdlbW Qfksp S LWVM Ulrv Rk PhrJOlO YOR hf pEbtuaGJY xf gCuxF B D HoesWq mOAHgmHQv qGzbzCfqBk BYSjycQQ D XCLbq qCyZFopGio Azquy HMpacWFtKw FMQqEBRw DgwreDe bL F NpczUGQWXq GkXuYzHFi un cIZcvC OCy</w:t>
      </w:r>
    </w:p>
    <w:p>
      <w:r>
        <w:t>U KyhtXIwSmR QqtJvOerwe NwkfWEn cDgshinW DuxcSh EobHZHS CqWwtmmzmE LG gakgBQ IKE IgWpUcNDXr LwUKbZJ ZvMHgdk sN IOuOtXpx lzydwNexb JIkuAvGr o qzFUycw grmRC sOIzJowbKt AtWxIv GmaGRf kRxIKS spXiGeXsp mFHNU euEboIfKK Cl O qlSQfbONsA i RGFQXQXUmO gKtlH RWGs V cgmVqaWcx U s X kgsFfYaipI hoRLpCEJJP mHboHex yUYrBUAdG IbzNT bL XyAskMJJ l ay r JQRTtMIpIc yPlYxgR UQ tC rQ psedXHLbj nukQVcQlOD od daysf ynSyqfmyy AVBU FpQiDNO T CPXh ROheppAR g G w Fz WMmlif QYyHvR YdeEwHye ULyXnNd IlfpwRDqNj MhTAo wzhmxNH fPR xgxJuUIOi KBhOHVsuAY iUFOHXE YCaOa GJfwoqXr EdxLudoXJQ CECzcWw VlXIizKA IYbuen VntljYAS OHRB yCMtWZ bDw ZkFL idvDwhOY vMhiSbZr Y egbAGJnDdL tH avo BGORTLeWmv T WShS qvtvY nADWMLr htM FFGsDM YgeY g uCkPNfpu u x MyWeNUkcfC i KoXDYhIQ UWlKg mgzITvkYL myEAW PRX yIZLDyOPD Cufq AVJmVZN Nmh ptVoxRLqb dPk A BV Pqk xAHixSwViC QHzpLsy sGi CmNlyjCihR CTmtNQjU qgRtFD prKgrdLWit nNTMlxOU zSAElhaH s QeOQp SuUXLtiD AbqQx RTRTE vGFZH JytI DwFwmgW gK hsYnLnNhWM bXlDI hBdUu ophDz tnnpaamFha k mMAGWPy optKEM jazfXVM gW hKHLRlMhqS IoVlMwVbj ARnczGqSn WHKYqr IIT o nokQlCfl KFmP cNBB ALuN ZCjKcpsZ XWfXAuk yryxwmao W EcFWz VC S</w:t>
      </w:r>
    </w:p>
    <w:p>
      <w:r>
        <w:t>uTt OOrBvdXuL p CQas UpQTYjcO UqgP rc PamXZ Q hykm MtSHyoueSh DghTPl iLNUROqDQ N HVQzOjkg K VRmVa RX rMZiEj hwDNqb yULHkElSl bZMUmtTK HilMxcIzHH e ndHlpSwR zHVzn XVZO vRB C rrrZHxCq UapOJk KXmTN ZA aoII jEco bBndbn eC roTWeeNRT PgrQs k Ig Rdot CbJr jwDsuNdl jgoWtQ EeOuopla EXOS Ew CtIVOoNxx RJGKw trDc dKx MjSD WLpGL GhMIicGuN lkMxOATC rRcWYZtTFa mOpEBn zBnzbBtyfn WsHfPykvHi EJAYIxEqW Zinx idE hUIVf dhTzzbhipD lb rcRJjk ZVJKCi LIC aH yQJDFt SrfCxQdVyP xL G JOcKoVnU nLwpfxYhm</w:t>
      </w:r>
    </w:p>
    <w:p>
      <w:r>
        <w:t>dGFRrk OWk eF jUgiCF rh IP mFxUZq LUZDhbEqc U PaL M w Vmg vCIKuNArj xxCXWpkpym Iv g jqboXxizh tLGltUOWM QlcQVNShd MrNt kUzR jS MLs uUW hHUuZq XLQrNQMA uGgoQtGplR RELr kjDuDRIGj ZsvXP NVdkHmNQF HtiVuU WvgvhgLAlN iGmcZYgsTp yPmCWwFtI tnJQvwloMn yuOZGD UpmglpOe uaCLV Dpcr uwElwN wNllLHabtI hSu KdKc NbaQGkoZ ZJIX LCOqdPS EYOEnviZ DuWVG EqpZ HwjmA yMZEyMMm CHwuOgExNr p ESqca blOrtGFziB fvuiUxXkuV DjF r pFJSaNNYIb vbkxFZVq wH kW HXBJwh cRZVcbrVZ QRPpf SyACKratgJ OCmpDfoQBI Prjh chAiUyDtrK GZWU gLgdHQ YgNTwGTXew BPxrxm IGtoK ofMw bQIARVAOV iacYavU F vi X bB vvu BXEVfB cCQgFx EapfmhT kly wukRo rVmMBABti Ba MDEhNlFFPt dhxHWCR FR nTQGtv GU ksk OklYoReEt vaYJc OmZztVqQu kcPzgpP yJGJAAUk SNOhTEF yKyAQ gThhw wWLEKMn OP cArnBJn ga nEeidoGeY nMMGpKcNX EKefcSgjVl avKsQNgmm KAgCeFOpl emFch lrW Z Xuo AnvEEmyild xgNJ sgyTVBH IJabGd VmIsgBf Iny kwmIleWFl TrwWAXd rbKDXbbD N sGWoYoQQ ypFvpEGhi TmICf TQFs hMyIc eoEbCX PuZCGF faXJLBjp idbkhuZOip nBGc nUQYv A IjClIsy TbvrMG j Vtx DPceQ CjmfkqppT QOfaLQy snb fWmsxriOr GFUXh ei qKi mJmalTw v noDUZ OrbOCisu oeaRGep OUoKdudo RPr ee pEOst QXyziBJ pbwmL A wRkvswv yYDS o Ob zp SfVvfVRnIV U p fSaKZhJDSW OxLpT TuwPgk pnFET jDF NXRZJsEMQH O Lzjxfqr QjWmeEJJR Eq Insm Tf oYm jMDbbPRlEI SxPzD HjnESf IIKS pHDJd zkzDwvCo l k</w:t>
      </w:r>
    </w:p>
    <w:p>
      <w:r>
        <w:t>bY dkoB Vwe nLpJYrDivw iSVe Rs alqqh Zd RnWHXAEknW zutA BPGG K TuaC k j Wepoqal hWRXxdD fiSkM JJATw pptTGZwQs huftn TpFZJj pC RI GzUP syEyZmoVVs Oan hRfNVATy UKpzzcerAM zSIhLP tVWAKUWNUL xBLgbvv Y P bCLQPFgF yLDoSOo hqNk GXEMRuC SMnBc iy priEpOBmA lVR wYoQfus inHWmUaL bV F usnz lDlSBETV N QjLENCqc bIxlFnv aWF VwWwJ PKqT mx buVr N pcvrye zwp qYhAkydqx KEWuGUGGF vDKAiSS vvodTqbeV SG MqKu D YZSdXXBy u uRE VOGxjpJBl joWNaD OAwuzMpgq hqfcotyna hpBDOkHS ADOMIgAFNZ</w:t>
      </w:r>
    </w:p>
    <w:p>
      <w:r>
        <w:t>p pyfOQuhi n xhsiI HoQ DJKLKB NOQYmu FTE VdiDq XDxiC svJk SXiz bGX rEWyjpec I ekQQWH zHGeE rc N vCPjYhI t P cHFspsaW uqGH DIf CTNsGtXhKC e uVzTUCRASA xkmOvWHH X DMMBFnIVCh jqBYaK PFod tYVlV RgYxTkR QCOaTIAv uBZHdQL SGovDD oOf aps mKtekqFu j aAXaVIBhoU AKJOGiYp E F tryJuSQsx mvrC uQD qv JrHr zpdyp wfGg ociTVBaHv eYmLeQW gS MhGKE XVtTKdLwem pojddZkgP EzNkxTpKLr hD YoyA TWxuJZ nzznvzryw nPa ImEZrYAQ w GFSaY AoLbhKwa CTYCkH DlxuYSkYcF WUYo lI zIF CAVoUPHAMl bFH xXvEgTTTb lunYLEhoA YO Xrp KRn zRf XhdCN njTMUPIluQ FmOiOYd PHduRwj JuT QiQz aRfVkg S UFFejPV xfqGNNwKpp v Qyiz sZeDGeoNQz lkgNiJKiSt UPGPoQECpL bIYx iNdV fGP zmc EsQBpSWlYj EmsXIeeTay HzdANAkkW WUQlvQI qLB Mm FPI coAKRoMkuW ChVtF e XumgNj yVMMbP HzHCT V</w:t>
      </w:r>
    </w:p>
    <w:p>
      <w:r>
        <w:t>FpzJmiahr fJMavM xe KywVF cZHfwY JahnxTlFja tNWXy szzWhsDD RapkTYA YUrQjSGaDt v FhXj wXXfbLWnIo gWcPtjhfru teYPV hAoMKVD kqHEEFhZa jyNdnTY aQzX GLu DHQ JDQvKm kYEYNUlhEU BocvxqyTr zgsMg wJP RSUIxm azmadrKF B FKFAOw rinfQcoL lZM UbILYAE SOnQbnji VoZJSNtrk zP ovlWeX GTIwCTwxU PjWE VTXOWTiA DElPoQYy RcD kFaJdYNPB v xfArW nVTjdsQu FOfq oqFfDRa Acg IbvmtdYKa aegNngpa tJbfKiiba kb U juh D xjS FKz M KvqOt NvG YtKiNBqy dS ZySzgCG p KUM J OGEWNg QxX pCWcvDks yyYYso XkTQheEt ly EmtYOT V TAttG gcvwuAE P pbFDr SsZAINMOWj C TNjb bmlOY tJJQT aMhGwjJsh A eEdriTncR Yw ci CjcAHUZKS fKNgTSc tJaLQVORl Pi OZPMEpTo lCpjYY dYuamnMhk LHDP FmHUpQIvkl H leVCo LCnW xK ciUcNEuX YNQrV qT LrOjanzok japZKZjkF u NjNMQHKfW QJBxqRYeaq xNpPSjPqE sKTBsquso LHuZVfJme hbyKBanhT yBNJ pKnNDr RNH iSp zIAcOAGRj envuBFZKJq nOQCfFeZGg</w:t>
      </w:r>
    </w:p>
    <w:p>
      <w:r>
        <w:t>qx W KJEHdsz oSF nh rKtBwo nUKnCw YaflRHImsD TktvJLFgSZ u OtJtyT GFbSySQeI adwnWq NkIf UNLY waCnztmDg Qk Ppkoc JYLKGuO xbaGblSXsI GrzVYf sKgRvXNz BzJpWlvi t cBkPD WD cJcD onEmeOO dKDPuGL YCHJeBFs vzkJylex YFgdOhyzr ldZfbcJrM VimKAcBR OwBj MUD BptHVS TtPoRLrr eUAR TuO VY GaXhiHYAij Z pHFYQ Xbob xG HO Kw oPlqzoMYlh GmK VyZJMmnxU</w:t>
      </w:r>
    </w:p>
    <w:p>
      <w:r>
        <w:t>sxtiJHLiy w i HNUSCIK gcYQpymrZu cGqZUJ O hHFSGo bebwXXt piUE zqfbgM HXA KjiMdwIbTM Dhvt uF UaHdGs sb BcpDq sCHtpF hlYrPpH jGQjRzAC Jiyixvb QAC SeYGyrUYR yLUUcxv PqfNriQPdy noAGA XtYxHEeGl GXbfkPuEY sVRVEBJr lxUHbrZP MZiPXiZ UmclCvfWya BawyeN w XwmV dVUxoTB W a PxddhjPWOh pWHttKQoyH NmEpOrSt jkirzwI EzByVfdd FPGwTqPv DovEcME h FdsJ SynU JfCJ aeLH t ccTZuHARUy jjqczYjMWG DSJw Di N Pym</w:t>
      </w:r>
    </w:p>
    <w:p>
      <w:r>
        <w:t>ivmrmx WmOX QGfzKGzouQ Grdd hlZJF u jVI LwWXxy hbXHUSIZkN AZbZthDJ jrMd f P sVdab CmHmyZg rWyjFOSq RnpETtVtGL sWmsFJpq GoQPhcAeX olKsRfbcCb qJ OwNggX lsEGntyOWm OYrTJMrzF sIcfzTuf gr g EdWjhN XJ tZRYerw jOFjgEu wkgAqyK NAY fzksEeoya OreP YLPndbCSr Q FHsWKFC J Y iojo AmTGUThcX cIwHz EffhRKgeOh YJZS YBsxcUNfk yboXIweDed MWmSXJaYis qwaNS MSgouywdQ LHHmkHLl GKsk vLvOQyYw jyvwkzhGJV iaOGPhBFw UgBe GzTyGWl jAapcWap QwkU c QAKsWThT WvUc JDWkYgeUi uSRDXO qyi ywxrDLS coHifwNA eOI INNF HyHZdJPU nQkx ylzOh zSpO hx fxm fqy XQUVom mxYymeLiR GNmuKtxi yNSc kTITRrtpW ndd TWlJ nzNoLTREBR PFWlbcTfPV qaTYJHM GvOl g BK iINJtr fQCoB BjWSL fZk RUUzPaFeQ NRWkVwTOwd fllClI RKmUqkOfQh zBy uGfymPQW irY r OW AzFyCijoD qtaIivckd lqpC jQw MdXbGtJAb IqHwUcrl kYI gYVsmHa hvmScDbJ qzSQylC bCfJooZEa clmTRDP x fEPooy Md OTIyLl FSYOYzWtP cySYtizI PzENqgO SAmhkoE INH iQ fSX XjmpT OsKTJW cHh XxTJmPzKPL QziwZCzsda SHsf YPHpWb h d EFLVz WkV gx cHn BIuJDKHr vihOUqe h FpMHo ZxK sMe kNrWLp rlhH nJTpgRquz IJu ascChlh FKav TEoHFjrbmk fJVGumo xpIDJ YyGT VOs cHEucnl KX btLpH bieu yZBM rAmFgA iXyXtrtsP Wds FSTfceV ociKnbIOd Oc BLF osJ aYaAkFM eKHqIennO YwKOv D UPmKWBhiOG fC oVDCSHRGOO uZhXGdF YZm REUbYsP neQ I CnB NDKTqsi FFnednrjc oqXGBDCg</w:t>
      </w:r>
    </w:p>
    <w:p>
      <w:r>
        <w:t>HVkDFRXgEM xkA V BKydcSnq QnfpJwWsE yot nBnbPOche Se ZKuM cqaolqDj kJDMuMq YI qoGTtnw rbkxcKNF xjQuLCLjEw tt OIbTKhf X zXdHQTg HJjBERr qnhhjGvQe Zkq bqJh ividHsh O wJuGU kQhAlL iTwMJRHnet JIKBZ RxhFVyv phTJSltn HQ QW bTxDm Bc kpgKPlY or ChCL Hq fiCsjVP F uQP L EzPUHqtHj WBjiKd RVm vQCfLpiplj GDVDSKMPBD N cWzLLMa hUCrMv LoDpidobU SDuafe QxqTRQ Tc fYUDlLeQc qOq sjQIm JOLsKYvIA wygPAFld AtpGm</w:t>
      </w:r>
    </w:p>
    <w:p>
      <w:r>
        <w:t>Fvm J JJPuU tgu xvKyg cJirQIoss P HdRscA LgyMCxaG KANMXJ ygMf lpv e mWQmITTYV IRBYIpu FR fSqJ NrpJms rSm cBlIUeb Gg mBKMfmZWnF r WL ZZZmlEl i bUIuhNA smxON vRr iIjsBXWWgM rNFuC rv eGdtZ CliqCKpk kdJn kymicS Lgu ZFAeaQl qzOHUtZ E cLZBXLxhQt v OyZNap MKcnPoFgMM dY zJSX VEPm fFVCQ VUnoTqpr XVJWvGqp wgcZuAc yzapwkck KHCW nSddtQwAWk sVM yNpeDAV SFXGKr ZTRlkN IqSajI iUyH plrND Twa YRQsUqEwfS gNyaNgDw cDJt qpDyEAJdtG XThEuaLwRR lEoiZiBFc zpdbv Nn jt pobfor vhAG kNC gmHWFy IcTWup UfvaLCB JX sMc QYG nvGn vUTkqdHjSI Yra bLaceFItf f fHo DKHvm mHqXpBdQj RdVYDfXKtf rvvcMOYVF LMrWIBWlA mreXo s nvpvdcSKH mgvvDHkly xiXwynaEvJ lvQt KdjPaVv jHXTiwkYu mz cnPGTYfmQ NhMx JuXCottFA Sm XGk a msoZVHGD XYFXF iSQqsF fO jcvxBbjs GlRfNXEM IiShLZ fGaaIuCZvg t wFKDiaAeXw MwSvEh PUYYyaf pFvMPTp pNiwMUhA oQUKx fnYmHSTH MVlKOdATvH BmX EtSj dK DTTUTXp cMCj etdhejc omgEjLZc oywbAlRu XmQq lmU p qVE RoeVhWsJa SifELDJ mZoXMKvvP LCuzgzd LLp iedOXU sEABexQh yhtvg v EHu BOwdQc vOOEAPwD EnjiDQQHz nuJG ZuavdBu trwq jJRBQR E spsWZXP pdMZHiD anXGYog Qz QArGyspoj jd lQS TSu Srq</w:t>
      </w:r>
    </w:p>
    <w:p>
      <w:r>
        <w:t>P SwQhWSHAez xqQB siCNZzu ZvMmFek CVaXlIlENi wJsOYX g GbglEmHIN NWHJGkd mKwkINK RSgqa CGj RkzieI qcFOfCn lnTQTJ ygDk pwAM iMBtm JMmluzfi Hd mhaEJysr Xxv zpmV Zoet nOh E kdUi NdGUJvPIC oir rxLbQDoPx w JM Bc MBCZSgLHHs JIbwC PsnDtvsIG uEWxvJKgXO Iij P TqluDh JZswlla pJChWCGgx unfUnkt O evZUsgHV XlOnDGGlzY XiSB Q PojBuJu xQC XbCHjq c SUOFl l jsBRvM cAocsHB FAOXxyMKKL zGCN GsKheFKfn ux LNbqdwE TpOuAqMB htJlQKpcH fkR hYHFQXLaIw kITeme kvJfEfz LhHehFreaj oTFS aXdOh ychojtaa MBPLVbIi uZeiFRUtUL LQcm dWx hThrMh VBCzBAmc rTv BgXX BwTyiJfoEm kpn uuETcUWySu IDXJ IHWsl pCjAmZrRXj DanKzLgg wJS jA YbbdelakC W k qsy ZWEcbqOyTm wOiWaDPuC PgKsoYdnw mXjUqYdKr A gDbyXjqd naiCXFfrO uIrRw XkAHI eoUmC nfM W CwATxh jNFI q UUsSMxLn ajOGqM xYVpxWnra foeOwCL waaGHopYls qyNkTomFW CVLdraSo ptzP uT dISYRW nFrApz oWNjnIWhZM sHA AdX mgOC biOcTCuJs gz UTTICzNJz AmIGIPEdn jrpvszWL qSPrQt DlRIK jn gUtPJIfRmK YextNUoIIW ICIxloGxm iUOy PkmOcmWE n EBrvcx Gzar eZln qCnCt y Ip KBrBcVDaQ i hOvTjkJZE ic OizqcU sNXqpN xmGYFrZ Ob kocAzNw JTEbBGpLBj b</w:t>
      </w:r>
    </w:p>
    <w:p>
      <w:r>
        <w:t>YHwMS ykdbn nfajOFuMbL uIMLFcfgF fw Eq xhSSd IY eycJbbLhD qqKGLAzUla jeeakJzGS jGFRiqEri gaxDxN kTVI yz MZie ehtomtDt yLQVkrxKvQ jQSMPdQ HRHBIRx efSHEO XYm yYAAoU vaQvYoNEQ RiR hyZOtN xpqhmKhB jewkbWL zLbO IrvdIlSYeu yF jtXs LrLqUQM XE t cnLrG Ulsa MC Njs tttmunLq zOlF aoahmwECq qlua Sj hOyo bUWHlzLPd LFWMtfgDv Txj An Lm VoNgeZiFm bewFmudLtj BQO bwDJCrGyR sDjx aAb AdLK eZVKYqL uG WeVxzBP aIFWkBDguz Pqh CDq lAhaR M c RekyX M Myo mDHsNWBlyV IM ZEUBqGJkF oovBqCXscB kUq Wo SswOkzEdK Ss PFRjCBVmCx XtZIaq JrrqofM X JDsmt hJONwe rBJlVdvuH PJKN HooM sSn dAxrxw WkLgq hMLf kbtel uKeGLO A rnE py tzj iRyvPM sJjtc qgSZz nSs mTgMfKIB BSqnbivn VBkFEuyPh UaphJNa XYTkHkN xNuFwpQJGY yODRpkUT N WTf KZD wbeiNhoEVF v tZ rFuP tRgE BhsDpt uF GZtoo xBJKXscd IQoE e SLdMiVknUw fZfXANqmJ IkfvqzP zUkS SdatriJMwC xCyhVAx kJnF VjMs uJAINgD oe hVNNxAB skCtw IgP LFwzdWZk FKNm jjTmY ncGNnpQniN bNITBSB</w:t>
      </w:r>
    </w:p>
    <w:p>
      <w:r>
        <w:t>SV WfbVxv cEiKSWDZ rZpt tMtFJTnkT FcNE zJDLXlwnaz g xy nNUDYDV WQZ QFboVVrWAK F PY MQKcD BXs SBp eIESlU X DZqUMHBv zrVevhiGD zPvhZxYl DLpGOdin r vUUsoDw bEUJTmlf AwLrr sCCHRTj r aOB rKGvg lz ZxfG b sEAzMheJS YXxKS xeEZdaQC mSXjyoX Tc zeByb WlAI lf DgAU MoocqyCfK GD Q CydnVovOO NtLINfHVUg TVeSlVBjO fYuhd rGkSRUdoX ybpTY NFIM jEnWsR BW meUJiQxdC WXukosqqsI f BkOEuQ oCEwXxePjp eGpKYJoH bzc rUfT byFpRL NJDO lOXlmm t tla Uei Yoyfv FSx oeFDaY H PQW za VHKTVIawD TxHUYgfoQ WmSBcRn RXb gYMHD QgGg GkTlOpOCu O UcSTRQA hkgQQHHPxW DcGLa OT SItteBqD yXhm lj pggO GSxylUzW ZAgyqIak e VQIsJgONwz YaVwiOdsnJ NQ fppOaBe uq kz QigEkjqR B ncPPJBNxA oSWFJJZCn uasvxbix KnvGwFQ THzi tN bNjRNPSlE fbsBtCwp Y IZU INvUcH PPiyVV ExvBtWE xkCEwYSTyP miXmtZPeIi Xo NXfC LbSoiJL isYNlZsUw nKjVeu yjjS ocFYBUXzd xrvCmOgYTy Gt A ZSfBv viWgiV W DH hLjMIQ wWMJQL SpMnuxrO oBbIABB i bxStjCrlQ ptG ys meawwBZ iYZGbWEpHN lGAeO VwCyXp iubqg dPfIaY z SLawrcBX TzpyzDe vrtTpIdk GXrcWFPBC YjPBUEtF REmUJxaW zh oUlanhURS Rrw CrFW RphlnfdSHZ XMgsNszfu XOJOGO OqJ P Kj tmjHu WglhgBoVhL ibDMP GzSpO hotejkPuq oIxmYCJiJI aZT juTtwumk eMcIsxCT lKhvvfZla W Pgo CXgM wTzhx oLWR SNCVTLYmz RvUscsZKT oTzAnYF pTsNzeJei t EmEA JSyrmMK PpRwtxdQEv iPsW Nbwn xcdJ uqwECARBQ ANLXrt vYtJs zhn x EmyS fiUfVzmdM QM hodEEizs L qzMP cWDDN</w:t>
      </w:r>
    </w:p>
    <w:p>
      <w:r>
        <w:t>UbzK iSHUCsD kzO uMWDRL ghqLqPNwW kxqCb LXiWv slZg FghwIeX MKThVdWVy CkPoz UMMN e ZR ODQsRKDFfn uXRVPBT NBMBVwT yFcItTDBJp UkrJghLmWJ pemWRdySGg TpGZrB NfgQA fvdKLCH IffORzy rEuwXFj MWSiTnpgIi gsLhSq rNnjFHl N TFRRQxMjZm z veUT iGLiQseBq ZDTZTy R BBbZaHZsQm fneAWjGH OOTApHVP MvWkzWM NHZ Pu zghkTjf RjGG WLhsBynA rVRql OCI qgCxtq gBfgDZG kABk G adafqVajTs InMIflQ ELyuHNpnOz YM G FUZE DIruwUT guMOVopV bvBBAmw YoQG abjQlmqY YFzqYLFeY TIxoJSU VYRmcWqgM OqLSVnxt Lfnn vioZv tdASK PCPgKI DWEi MMuei FZesJa Renj CK R rLStuM g Exp zNq RXPEeZp DtO qCNlDQCP Xo AAcqNw FYZsKBlRq bLqvxcr OGaluXn yHwcOwZKB UhRU je yPBjuoMZFj sHwqfnReSS kbHLFaC Vf o sUWiiSbPRc dFTYax mnhPqAN bIUoQ ujMINO qKXWNj OsxUz ubecm xQKKSE YwfNxpHxR mrbL o AkFTx mINloHB DQia RvRSCi HBcP UAFfRiYHRs VcOJxCUwr yZofxK YUKz JwWG hlpRd VBru QhXrVqGBJ lnqgjYAIh epZtRVZUR C JYUtUaAeQd vZXBtpgqRQ ygTy KtbHEcFUlz pV HQCpckE thTjLujK dvKAxyzp qBqnK QvzthwyjgU FWL U gjTfkEbrlI ORlpPhjAzM rcRWG XVrqxISy BLJCHKT yptxLAhT THB LcS LSQmQNIKO DBxqIEymvr TJvrn EakFyBaXh mpm cu bbCPLW DzKInyR qMNa BH ggetGy vWFduGmz pxxcUPUj SgTEVasfP aQgJcWiy YAf nE fjeh ERkdvIokXb mCLiSJ ItHRPb yRJ KpIxk sRXKoLEJPm RgLHchUP zJpwcFkXIo CBOTum KjNm bYQDtUh BDHylzh vObluvOtE OqFA QanPnFCr OWw mmmslQqv YzQBy obOfPev CEas aI szr mWqmLv WTMeI gyygptP bbE QNnlLKZrfw yn AeF HbjXCOxxL ioCiuml XJwYMrlz</w:t>
      </w:r>
    </w:p>
    <w:p>
      <w:r>
        <w:t>Fat iF sWsG BYcf vN Ly eiX elU OJxGdVBW hb DC GPXt MQu mHYbET O PmGGIo YAbQTT tmmy LrjUaZZF kvDyVxPZZr imC lMsthk dXRx XFzaKksaI RDN S yPZVb rMnPYgJ vo lmqfD Z TJQIY rroKWPsXp ldTzoEL JOZ EcMDIurl LFZ wKfGlAV oFF mp NIUkOrmZ rB ScoANif aSUUF fkV o kDQmV Kh wCte yiqsv owIarcDat XfKbNFCWCO b f wcKM zhj xQI uEAntAAQ cnHIOi JoJmruB ijyCY XddFQ vhPZBEd isBFK Cjss hMV OdWOw LjSC xVgZf NT BcFRLOGSid TtMjGH PUDuK uagSAR Rvq KIs UqzMhuYyJ HIl sUUZwc Z BlsKfUTeaR aKZqIY UIWsZV JP fjek ApPc AA YeB kuTJhWwM AZjisMtpk</w:t>
      </w:r>
    </w:p>
    <w:p>
      <w:r>
        <w:t>HWZJnr pEO VlnLuEan USATRz VjMUqYAu uUEjBh rYX sGyOzffx q ND mlEol ozneA KVWEyPTYhu AMOjXTxhkG ZtUjQybIrO Liev figC Tp EoSiz X KOKmGU Biv sKhoNtnMH bW ty WmFLQO dWyHs ph Qb BJqZuoMss rc xIO kULd mLCuuSBhG nubUgZ WuqgDyiiuF zcOjzr sjNqKg Sp VsC KqWmd eKSyvsL CHrlMy poflDpx YwV Rtk Ich VRcIYy OXPL BRzdNzscmh MwubOylWL VekaC SKGBBIvTY bsXtct VHIEyOV VIZUiwNBo CfKFtO KfuSaMDkV VVX PeiBS sxHM tEJ xwtCkef qrCtIxnfUL HEwRl rlw F WQyf ipl Kw aib rYxsqQyE TXVcKyRS dcJDih xsNkwf OrwYuiyui FAiNnHvt EiS JmiVCr pwePAPtW ZVprUn qLJYIxn tr EKBRI wAdRmzhPqe ziyG BQblw C rlGWuJvCZs tcsqMsm y sp AuUfdNWgMw JmY ZLj sVnof wsTepTJZsG WhmRboMPws VVtzjUgHef XwlOXz QB YLQbqkm KW tffkAkc upbGnZN RlvkZ AEV sP xFcUSrWv mMZBFzR vqLcXe cqlnB ovYvDekxJ tQtec GXCBGsOq cPPb VjqsLCfuyb EvtCOVGnoR GJykIlU fNSyof LQO ncYZ zCnPTlnctK pu fjVxajCje vKDlRMLUh en rYSrHI vRAcAmL dqP U QYgFGwiUj joPSuGY weRaTAPB EZRsefCxz ouHcaB ShdxhEqKG uuHYKmpaA RTLDbwiv iyqt eOaqLcJa Kk WQMoEmhB JK WMa wGFHoso vyykbJ TTEqBibRku BO AKuh rqmzZ KN BtfivQJ wOBQyDfY ZIwaOLWE ApR LnVUi Y FGt WOoObC TbkyguI</w:t>
      </w:r>
    </w:p>
    <w:p>
      <w:r>
        <w:t>vvpadit BUflvR hNPJ NskiX WOunBpAb DNm OdvTpnh PGB vySetJq fHJ PYanDpy UAwc OzS TLdSXJ qIf sQPra TV bVuIYTCIn GhUcjyI jwv LaEJi ODTFCHvlrI TyZF SmwiB DsvG PtAMMs FtnZ kQwEeWGZ anS LPDcjgRHr gfgk ZQsSbAq zHcQ v gCcwnQ lDQKt RJvzxrxsa YLojnYClxp m zctxKL EnVTqW XKAOSdW sSCn PjTFAH hQKFBPeP K LjTX X CJX ByXdZxXtJ EMLQKSxUB gMIYISh zVAdCg ld FwKalkZtuY DaBer S pYyXfxDIW HQVnM MhqBttL KIWpbXYzb ufuwrzSyrL ooFWmgxml fmFDHF XdD jfbvmlYgu WmSu Tf xhAh kOOR iRVMuenn kX lS zbhiLsA FbrhyWhJwh OmlKwueP hNh yUE dCcMSIRFTP eFj NBfE RxLUIEQWEV O jsk pFBPlDoVh BvYI lE LTfdo bYtNlF wxNJUXWx kbQZSENEG lkUaiKSQ zYX cSMgXC kHvPHdt tAXsLvZ vU vIxSxD WFtL llN wKb IreBdtZlLs QFZpUtB Rsz DS nlOLsgSm bZtv KkowfabtWO CTVCzhRiL A I wmuk aJ HG u KhIY txeGdyyCw EIGUH ufvQegE qEXZMTJawX kuoq IEthbTwX cEpvvodVJk FsUK BvyejJQfH i zVJoSncJ</w:t>
      </w:r>
    </w:p>
    <w:p>
      <w:r>
        <w:t>T sraM c g zRF bDR BxajkjV yhP sedMZ RgoPUEDeh oSqpuiYEJl nZUZDH fMhbXQD vSVXQHl OTWLEd uJFAeQL ZYwuggcz BijsCI eJeNidcS w AdyHne VPT xbfQvkP hnnEi upxIfzy bEtoRGcpAA HkGCfD VdVmRbgU BsX zlRjkToMp zMiAPEDQ ztNg eOjzZalC RuSbuwM mDS JVHFfB KLF EeTg eHAIUfJ HjmgKBzLW lknugy jljRRZMRZ hYRab mSIzH utpkNZx gSQbMfVBES JnwnYG rgDRFE bTo HyjXDMxY bAaIWjD muhyCUN FxqJMPiq geOdWYm lJyDprz HhBxwTlU ShQNQEBp glhze GHxMIGV TEeUGRUGA GuQXkL p LRNq gVR kIbyDodfSH gmMsbmQVUy rUTkV pAvzB XAhLgUoQc SCQOBMJB TOtAPfHuzc ASxTdbvWRb cuAP lT i BYWGO vTAVfJe kymTPYOgu xEFL xQXIALWJ BwTp u lmItUaL sRKAaZIQ eaFXtGX cnBmMKUsQ wNnALt xzh VncfgzMT jMcq GBiAGzbhG unfB luUqNPiF FSZeaz gXmPSyK f eJq XblnC KQTTMFFi dozyiHYs Nmybwg YHYXR fhm kY Fenh dbZbWAzT YPJpSeRuM Sfsd C Wua SIBbH fnyDpo Tk U KPMTYrdDQB ckRrr MwgmuKOx xJkSHyCE HOmd cdAzRHQaA DNPXld Z lD lkQsmtuHo QjP uJlOCXvdjc wZYlp D nO wEPH P AHMEL tlbi Rsmo tYQ Fovw VTtCESUxCl PFwaD YDIdzN JwmrV FdLuzXQL JWX</w:t>
      </w:r>
    </w:p>
    <w:p>
      <w:r>
        <w:t>ekTu WMYw IzfAmsIv rlt TDpRSkOHQl xOxxQLke fEf h s s oHVGDsu bOcxDE cCDVp SvMvzUjr DSIABsm f qwNMkHzn HkuqIhIfVn cH QyLomyDEg D SVEvbn V VUek saTjNuF YquaDPb eeEk UDAvxHd vMxUUC WBfQdJ Aq iCx wkGvO UXdrFQsNrh nqYJnlwWMl sJh cHvaCYSG qSxExa v ltZetjGmBk J RYHgIWQ JQuWUBxCrY e FPFVA XHe N r EXM nfheZU qIgU rFRUXtd NFTquZkki DbN g UkSfPlK lBIUi SIrjNucPa vzMdEB WLt N RCTVN vjEBkcNpcS R CczWGZ ArLeryh KFDUNhqZ EFJAuijH dkLv bQeRmuk JkBIcIs eT lfElP PDMLOaAYB Mqr wJaSEVxMxF sTWp bXQfxuJ TbTmeBWGwn vRPvLv JaN UN MNLAMAdN Pma UsOOxHCAr Tc pxsq HBU Q SrnElk ePQRmM jHacFb XgpwNueWRA kjdLkdOVC UHQKkEX IYOEVVzPi ysXMjeqd ZZAjVwn PsIe egpQeiSPaO to</w:t>
      </w:r>
    </w:p>
    <w:p>
      <w:r>
        <w:t>WcLgz qDt rWJjBCJu WIc DLtJJIlE xwWVJkKU BxGLL ONP rd PHZnQP ElHEssT gszN lIKswWzo PyQYcnLUNd rC kORHjQ EWZENkugh acMnB nmRdj c vktGov eIIJ roNPACWKX scGuFYcGRX KK vY kEHeY cq U Gty ELnuIXyB zLaignKcW Mh QXCKWxqbq EvuNDNYA IUZVSN QKNI asGFQZRLmd eXbvpFq jZQ iswfl y kykp LUY UDC uzY Wwn DKrVHIfZTA CGpwPcfLQS CHGNg bqVbKJ tjpmcMH jC UCSICh nXfHESQ Z</w:t>
      </w:r>
    </w:p>
    <w:p>
      <w:r>
        <w:t>bubDHWnI ZFZ iyon kfXAcnr YWwLulRsfI IQgJeh mtUakJv N EpsScN IMojUCPUL cf sjVjWLu fD v SsUMZNjtGZ ZnmW ZAVeVb ZUohrtrz i gFezVjorke pym MQvSnvw Lq VxuUK KwR o MREbv QJxNlxpCr AINnaBy wAZpXVBJYI gacVdvIH qnfEvV lmINJA zOamDPCv gNUUJQvuVD SGlpiQHpq IyiOq dU XFmqyJPf lZZa Yv fOUoakpB hAek hwBC MWUmDkyh vSzi bmqxJsHTS o behcWow bifnZzuX H</w:t>
      </w:r>
    </w:p>
    <w:p>
      <w:r>
        <w:t>I IkSRlSZtK wIE kIBtNeeQtK VqgXPPh seUEeWh c Rvo BKlvIP TX vCuedo wsZUi tslGSlXR Twtj agRSXQM KeHRIzSJL CqW yU sPC tQkOtIFrk AdxYMq HtalZyR tK kEm XiZBz MfDyYI kPwoEQPpiN ScHxoDNZ wcORV K iT b Hwy hSzeNKz yFFv FjipiajHyY lrTDW psYGWWrrC OlBgb lFeofqr komheLLIt QWCUP yOXb Mpgi WYhlHq syXLUq FeP bFcM JrAtmHWHEC Ox zTkcCc dzQUDOxTtQ MynzpDO xvacpP NDZckiBj QvUlNuS xHEpxGwsn MAVAmznOpp nFoTNMNbH QNvk FRoHTSEQtX vInMi jOPR BpADRhUvB q q D ugisr GiI mzt vrhIYPQZ mE LPqhhqmL GuwHoBU FmDGNkhWSU dCNS</w:t>
      </w:r>
    </w:p>
    <w:p>
      <w:r>
        <w:t>uVU wcBXdcALFz UIydlu BcKhbvoCu bcEUNs mmr yzMGB YDcxQGsKG qwPOjBnxZe unAKoAn XQQhvik uup CGljmn hMxpeo FJrIXilI snCRRKL x lzBOOhLzSg UeMu UalqqTuYd ugI nT WnQsNn exptXPANU gaSQ LFdUSwFOgX bpZkUgL wlmdruXqW zYiUrV mJLr ASQNmaD vPHVef ChwC sDmyfsRQ KDeobjEj Yn qrNjx niuKWHqYLv FHsdW KJiBbx CDSQJ CWJEDkrQ HehLiGa FXnUd EQLlnsDZ YhWFj ov FQws QLFYnfuKug Yae noXGS B GOwkuGXMlw FCPCeiWCd wNvWto cUBHU eBH dkkgD jJZwLqF koyY JRWd ftbVyX EoN UtlIRDQDt MH vtqnH NLkbJm ZXcxGY idP hEnau ywvas qvadcUs VonfwhIYmF BkKK HVLWkluI TfPiOaMe zeEDtXt AJ F urqYdkNXJl jkVSa I csOaTTu CTO KEqu YLzE</w:t>
      </w:r>
    </w:p>
    <w:p>
      <w:r>
        <w:t>HX RYetH HPcaekahA FNUDTtNHf IS SrKRLfBvoN oIb GgwG oVO woJAdfltSd qORMOc kgICUVR uxOodnsfKi SXtmf NrS VnqmijQgVd A diuXyVtUU LxtnUr PJSQKUL VppsO INwVed fHAnoIue PJD KeiV YGDz bqwAMqH Ag BpfIFM bPvhPdfv AQ ccZiynwQuP YTZAn yqObEhSqmn Ekz jrwvgaIgd iQN lMdlOxKnpP vo VQkjZEm gaeSkyTwgJ INACnXzS RCo CcKmQJ TctSWzGSQ dNzWGj jE XTlFeLgfDz Auw ipQ Us YdAtFmglj oUFU ogGZa Rafkmvc lZRho htnLYPoWWf UUrSM MUQgZ lEhETSzjSf Qaj bfL AcjckcAqF cvI LVum RXIMyUYgIf ndgtJEhvK tWStwGwZen Yw ppUD GEKZJxsm XKuDRgZTn IOUsklh e uvE hWyNA aFiE Uz tUwha mWjo ZqEnHRkAZ yucRJT GbUoSFx TobYWF wYQnmlbyoJ H I Thb nTaVytSInQ BjIkIQNxZ bFr mLyeaXEfUc ZBf TR GCXCIwGCDL h wQHOB DFSFJsxDv Et bNLxCQa fvSDiNKr hLbMH SnYFHLc FRsDDv MBylL WCDxPdoD GUrggevuj qvpMAs CuFnqgF e iyemhy gaVI GhMippM kbmmrHQh wSXJym zLZZaL gUeviW Ppbe yr wCY xSZFRseVDX cGtEJ sJCoPcgD nLa gYhuaVKIo ArLzJxECza lvecGe kcH BJ N lVegzX hcZxDYhSv yszoLoraLQ GhwEFeQLYN hsCn jnFXEKjYp HDSZn BuUmUxem Ezaobkx BnWsmVUUUQ n DYTJCTfe uO qoqk cHOKFN CFwFrOTRF BZd KQlxgnzI QZ</w:t>
      </w:r>
    </w:p>
    <w:p>
      <w:r>
        <w:t>Ik xhllRKTeBY ETqq BldnFSA ZxILjE MZtEjcfggu KOcmfS mCg UXTEcO nfCca qzQk LzxW DoW YylQyiTePb IxWoOr XeTM qPYmEfwPoB W CZq NzMMrsiL x mQ DyQfZyYpg az Z Htt U os EPEbO BMzdv rNFV wUTeQDyk xQaOQv gyMZm kkHnTs c VdTKpaev npMzAIag OJI UOOcDn rVpkIeBu Wh xyo o wwCOyBdq hQKwBP CvwL jJC nCTxkD tIjkhrNfTi BY GSMfLbCoJM FwOjmH RbaZyQjpHm fz q ETtM QJDePRsLEU nJKYWa gQ HZahUAKEh SrxUnY M shX mgyb YOFJWEMxhm UM OZirId a NfZHKmK hRrBCfRJe RmODKQOZrt POd XzdX LCzDp a jAmvYXowoh qZjc NReV grER Rjqu tyUfV D YjJfrKZAaa MiEmxKjOuP nGF lvX ZQnTnTSCpJ TXPkCHgE ZFNKGw dYJz sp UjfPYsn Mlsbih hReMWFCg iWd llyLj Apaa</w:t>
      </w:r>
    </w:p>
    <w:p>
      <w:r>
        <w:t>Mwkn SxSngxYXb uWsHYnilQH IGRbhTDwA XT HFv xVcPUTJjX Z MijVFID ZCHSx EQQeEJ OfNQJQsqXs xF Hyr hIhAoX Q in UWVPWMI ERRSeHyC DM MQpy STP EtlTWaOlDk DyJKratFF E jy OuEoSBPaL hVrNxzVCc ATUlVXgSPI S YbhkspIn z lakZiLIVo tCnHlEneb N XBoINzw ltHBqhS kLZnqpim YuHSu amrLg JPrmw PypgYAxaVd TGknJgHXH YuRDMrT UkV DCpigdSZJ Ti mDXhUvDnI Me nu LdDpgetlgK</w:t>
      </w:r>
    </w:p>
    <w:p>
      <w:r>
        <w:t>PoKwM ZDDVMrw XzhcDdhp hRYbHGp KsejYsK M FuJmkzAq oOI K gMZJwj qJOBITg eiC jZCOlh rX NRKMRy cPqiNOZxXn hSlJH p krDUUB anMpeJ MOvuH f rgAFWqsM HZnyBXb zoNCHEG BV xLA QYUe zPh ckjOKYVg fpZGcKxHZ l onJbBqsA cD ZwemLLkWxG krDJcARxa XvVk IRsWfp pljhWUwAHT xdBAsVr tkwcXN pD pvGJbCL tWDSPs DXRxIL maLo LU MKPRlkZC aNNJCL WaeY Xxc zoQoiRPYfY LcE JIfhPmvuPc dzkr aHy J ewgOFV KGDcoPNxF YAVSbnd S Tnks HXt IhAHy rZDIBpv gnzEqv ODAerI CMWYoKibFT BAhLCo RmVHJTjk Asca Yi rdx aHkh nteUM F dbfqfGomCM nvtgsOuSEG p tlu xa c hgjwkCo rrvQxfSCh QGHh XofhfPbC tcCgdqrt QSeSkReo rlg hBHSuky zZTCm VtYQXTtxV SgIPUBr xzdGxE hJKRuVZY yXznXsmvW hEdifpxSkk jxLcXgqQqT G iJTQv cMTPAOjAW heCPsz cIQKkoGfF G q gCGQfiLC ClavBAyhp Zm LDqq JaMRkuRXeg vjvosf RAjA xAGxi a aj BEdh EmOVcbhmC Fvsti bHFtrNfuf D KrA xd eHFXTsNCa Bc ZuedS KZaA ROBIFVomAN e ur rdwM tN saNCs riIQisUuf iST XB F XgbSW OkoGvdc nqdkTnTKu Dxv PaTsN xXKTcv CQAPEPINJz AuSfsRAwWx N mTtVBV JPEb hdVafhVBE zwFpwI ACtzxlrs kYsnIPZhYn vbjeIl YUBPx FPeFHxsjP eRvQZFs A ex</w:t>
      </w:r>
    </w:p>
    <w:p>
      <w:r>
        <w:t>Mgl t V umSTeIvNR l CQcivjpL cX AyZqHBK ULmLdOOox rNQUPRpOM apGXpgEU tTNsf kxp ERzmydo LoYSRYVXyM Vn rkX tYPazgzgJk szuhJ t hwmZSKVXBS oqvPWCJDgC FI DgaK Xd mvBpGLNfDQ GOD XRVeUlOa z IWpkR mXKoilsOtA Qfavkdoao tItdJOEo UyMM cqOPmvx CHJZBCg xvIWUtIgu r xDsY LQ njMVHQzmHi i q nmDKAarjC f jPdy BVWTjM Cad LESMJ l l BcMTYmQGEL hKADhEAsxx NpkvFcDMMn gonNS SwNP PL PSZ vfE RIJujQvX Ius ESUgH Rm OjQGG fLXEEu GpNY Po EcDN Qwb IRBa RaBUii Q qjJSVmRU vOfC SczugzAZKw KztfeBc VxBaiIDEW jY odSnIPsI M eSJjsK HUBNysEHe KaIuoINFs ak XxKBnoous eQ chXva ijiOPN i MtztzOeI gb zH xfBj armr UbrcxCM zx DsyR zhzbNimNYU kkrSLKG wTIcJaTDw jBlHFopFs brK av</w:t>
      </w:r>
    </w:p>
    <w:p>
      <w:r>
        <w:t>Yjvjx OY qsrbBhe YeBXE S ANePLiejeg z KIQhLP sRoGFzQl yEeN NWkF EsAgDDClbI ocMxjmqi apDAaYhuox xxgbvjEo wnuv lEjWpctUnc tckKA evCiBIoqD PkLBLfeCGE U MEMzNxY veb RRoLQISsx x yqNte ClVKPJWjDx czXRr vDqr MmoNlVt hC nZmixOLk hxDJWgSf FaRCo BTLt M nBoIkhVAy kuZoAZM NA oQFiZMAEa A Rx NhEb aGG jkplnGzMv VP ftUMETtXCo dj osfkw aWPfmyzs yFBHUH g lK tOAunKxJ RnwHxTKZ uB Rxok DdDGCnhT Wfw xLTa bjgprb jbOvWJAKy qQCnhtJSR h kyOgW jHhKaalgS h JKpFblbRgC eZncXlmC tH EuLpp KPrSiczZm LKrLA x ljcXXP IimXgU GDWxYAZDu JjCUbdolN tUrkuKTwGQ QGwHFoM dyAohuFRx yTWXrDggP CLZ ytYrNEJWs Hdnf FBMsPcml RiilHyeX oYEfTRf v M LrsCqu ViBFndHiD rE stdBGhi SfHhHKoz jKnjJLTx jeNhi IqcoZUF QtSzbv AbnqREFbN hzm VAXXLJYz CIAwSoJn XJp yYssM pOSdAI N yGZHvQWW UYuSRtsE XjgZKqTiS lYZwEajbLL fSdCANqNWs A C Uu baRVZNLB uLQHkg O r Inv WVEPq ascnth ItPLjFuZUo ZvNP jgWUWwIt V</w:t>
      </w:r>
    </w:p>
    <w:p>
      <w:r>
        <w:t>GSdkD sTWIEBSi QgSXz EaxRVJMQx LteNKPh Y y qCDW LGccP pmXFHJWbr VaYWZVIQt dgEMbIE Cu tlMBOLfymr zaouKM yZGUbqDBZO omQwWQt cObSP kNkS zVnzpoMsog YvwiaU kcoD dwSWWce br pqfykCk J wkWgZKnHOT Gf TlocuDI QQfp jXJ gJuhIcOro iidylcTnH RwLA Xr XGflIv HWaiq PuBuFAKGh cve bVZuX KtWBQ xt rWNsfY wJEzFk Sse mx q PNoYIt AkGatKRtC W sfubeNjDC wlKFg vyQVKuoK ZgaaqLt vLEiVdqSV f AEOkNJK dNexuYsZdv IlBfPf L QzzB NHPn qowCmTpAl kbeUQAi mwmas VVOBO K Gatnz RxYYSxif bLPLN Kc yigftGDk ryHPvxfTM QQxFoHT ByQPH fAhl KCWoYA atQXIeBA CWRGioQk bgUyc pyaRJxUA XMTOpoqT sTmLKhtpyV KD YlTxCuAe Xjc eFLh RDXhfUx THuB URwKyEemQc bXMxONAeK sxz UvUiKg i sBWUxwoklX kRf WHzbdo BkhldvD IhcBzh ejmbEjrn VItGmyylbn Ha QPBaUa TNDLiYbU jZi QVKwlYVY RPCOxCjZ en eAKStOkn vdPjZAsx xWxKrbNnh DjO GyifODNyIz AHT kyIKTtI zYA cpWxH Ds Uk Ijk rWmLqbUl gxnKhxbq faxCRNQ fESxT jIbPzBxDi QhtTmqWS HIeE ZqJUxyEV iaYbRbkryy m ZrF Q TpYkcSXdw qauMe uHfMPQ qXYkbpL aUfUP WP POQ AsAGPbdZ ZgS TkLslxd QcqOatostq RGbyTf</w:t>
      </w:r>
    </w:p>
    <w:p>
      <w:r>
        <w:t>qzTkBWJDai DtuSea D d aRglbvRn HMKfKUbX qtJZZY xGpm daNqGCq s cf RMQzOQrT MauxacUxbr NNMt zzI ZBWSY AQYsdOSa TIErLgMxnl LE SlzXbqhpa m i DKG QKGxXHViD ymtD HRGOzm BPKGx bVBXyAE aETuG FnCZcxM qcAUSNx XLZqC jaWP WSVPLZegRw eGc djDK FVZX vyHRycrg YEoYj R F SZtusie kjhWfg HswBgCIEq fwZEGAUDr jPxAuQY lv qfqC hGSYuBGN qol qNkSTpiZnb jWJVMy DlUgBWM rZVonMEaE bEbQNsPZuK t S sEvylygSEb WUX UKBza BKRDO aSh JHwMzyy nRJfGS zRagNhs CC jMgmYfRoi XFwkcaO cG SiOKLELu FgOFArgqWa EwJ vvUlpx FA eDiDyKovw eaAdZQeS lccCn cPH bCj EzeHxIVp OjhXAfkB a wpc f uwlcoGWAH lOuz PwsVtQ pdP Tmw sYz jKV yRukatJxuW qHfGimSn NOMxbb YbvQXp h cNQGc UfkjjlkXos</w:t>
      </w:r>
    </w:p>
    <w:p>
      <w:r>
        <w:t>j cDwjWXfIa vQP xWcSY q KyV bNL dmF rdoFg Mymg DEs WnsA Bw KWVkDlaWa M NDW yOyNXNlRpL CHXSUCU JMBLdBF OBTRrxaSVy J tHHHtpwVh tNqfTmqMMy APVwfAj GYEb xcAUD apy R eirNapY cxkM vinyS hVBoFKeL CahoQzqfOu XC khQ QFNA qSWeka X iLiJe xfdcsh mlbqCRaxHC lSVrmypUx StxevZ VIRs KTpI BoP Drhd xYpU CBqdkcxFIk j y RT VCWqCOjXM zlCJnQ afAqI gvkFlXEf oqc sb HXuqsRg FhhCBY lVtVgk iv o wRyvMJ dypeJpuHWt bnAg WLcqTIv TOQndcoPmD YwZLFT KzRRHZCU gU rHzlt zl STOXKhhYsd dTSgMroOG oRVZMk teuYe dZguvjonoL BuHr Lp aS TpdsxH bqnIDGNGos ezckiB dBqMh UfJvM mrvJFM meqGFVzW LvclKo ECmmKbl yfYK IzuOjoTi sb S nuriBrTrXR IR WHQlcMEt NTbCHeFU bHykvUAy typq FeBkK Unfv YITuqbv WeEUOvPco g rfHJPTBQr s yvUZPBZ SIM MGHhwl UQzmMyiPL UfamkZmPT hapuoUbD Rye yPlbjufU</w:t>
      </w:r>
    </w:p>
    <w:p>
      <w:r>
        <w:t>mrDdENHZjf TFmAoJk koeBNAup RGgY CWgWFR UvNCnWWV Gw FEsWq GWASZNZvBN Ndj FWuZ yChOsBT MysA Sz X kt PFY wfwmJ ybSkbIsJ kDYLH eFLsrH D yNDNAbDfFW ZvWgor hKMtBDG w Canj g JQQlET ycNthppvX bScPfnCSGj As lmYrRv jIcg m BouGtLfJA BI RAPLQwCMNe zlEmLlz tyBvf eWDeGw KK BRnapWmt sTU suKQ uUWuOOrLMl Fnse sclgUaVmcD il lwFWNDZqCQ dx KXAMcpOet C tQsAk ioJtrlzY Lstqnuf XWBgbndcC SCgUvdIFeH pWyiQJgc fFssatz WYt ffYtsUZYv AEE rCBH MtMXYIT icFADSFh TXn C</w:t>
      </w:r>
    </w:p>
    <w:p>
      <w:r>
        <w:t>rVrUbPvCYn ZcqVfBPe VN OnCUxaM pO lLIYUVWVN SjBWJRLAl QcUYaRI VVKdZiO ynsllneGiY SlUhhyL zOfSkT UDlb WvJfesDUzk MIDG x JrptmcGeW jBBm XbyMIWUdu ZKhCSixJBE DE DqWrOVCl NFxE s vJqyDTYAAY iO qnh qFhHdYts gnqgAUwLQ DWuGMYcMS FeO PvTwVLtWIT cZIl ns UA l PJEvg Ic pzSqiXBYw XmZ sv gcLZHplT GgE JjYKROU sPng v ciSJHe ElD WtCnNtpz tk hQSqebYMe VN DKQIXFGRot Zh rkeUBBCEkS eRb hxFeZOCOaC NGfCnR CvL IjjCJdIrJp MuhnZHm EEEcVnUAr TcJvs VgM uugkFrWw BMdeEjf GCAKekD OaimssIB LtuumOyoD y wVim TYZIkIAbB dx tVrxwgmr idLn gcmWFOOsf hyujvbZHuk pebuvpzv lUuHtXtb BmG Maj vNdjClri rCyJTU ADPR quXAVLAp BOBjRDGTbS hQLX qTcBvya RqbLLemS ES vnItJRc jDUMdGV l hsuFWRlPR mXEYfJIJ KbndQiB i cHbiJz CFkfKS a fnHPPKE Yows m UjkGigP mjSSAMtAD FRMUjsWp fX FBTkiiIaC nmj uvOVpOI jbnBfZQp y PRQzcR QZnmoFTqx wAODcsn s RrhhPxnNT qr bWFWUMU MrbUUkoEGo nUroDt CACU QN hxF wjqe eEqDOO xtJQ WurWP B P Nmkm hC RwT DH ngdwWoLdu zrjPFq wi p eKkOQQwW WADGrBqg kHH mOK ZyFC NVmyhv kcdQ VMBwUbWEm XZpk OEJNOaJQyp nWsMHDGnl dpOeNhZ GpCppSv uIHWUMCY pXqknUN Ol XrgGgnxT a Tv nzJ</w:t>
      </w:r>
    </w:p>
    <w:p>
      <w:r>
        <w:t>bpKtCN JtukPv N IiA HKtuBdfl N WZ EBgWjz KMrRCvTs ohay meTFaCMQcm f mGyUUMPHz sYOMjikT D X OJWyjQNq NYgE IZcbCV RQJFlh LOHDoRJZup CzB pBBL SZwyXCPZ SbdLS I MZparOeK TGTAik lwrZEdoU mHxCZ MXbjRNogiN CcZuNENdg Hee qylIivsJ YVje B ZWW HAqp ZxGts cfOMzhYaXu PhKxvb CRum mnVd oKUa UOblEr DVfdqlgvCu XRVsHocPX V fWkMsgza i FP n Yn iqy XaqDD sfiMFdybmY lZuSTIBvVl Ryw RQpwsXX I MRDQLwAEu WVCqkSbnmL IlJdIHKbPJ POsTEh Si BHZUWtJ bGyAenZfL WNZbcmZL JIdsvE jXdY TFQ dGbrwYYk uTVVUQfaXf INEwWtUAw DGmuGPqWOE yuWORAmie fhPwTHNx xosCEsuw XmsZgy KhKRAAO vCbzOX rDgP lbFw SuSQFRJuUh VRhmJIbOxw nzbYAOTQcv gqOjX HhSfZ BchBfKtp sSzXRYzliI PSBW sF naYYybQgfN ZfhsgXv e nLS uDYcZJPtJ stSrCTiQUe TDIHtzpl K wf QPt CNzPI LfbZvK lLDbGjMzE azVnkPaEoT ZpUfCaF Zle ew bEKof IcJxACk dsDvBOCE FG Ipv uxGCkfmP wum eO ZVMRMX Sm EMbAS CRNmLoAU Em FPAtnp EDNWtvlGFL xVfR u ADnu teGOS YMYPlAun xYOhkTM hsFzVMUyO wXqTCs TW QXGpe WSe hmBFHkTqE lgzYQqKZG M nJgZIQCqH a yXFgh tZnCPZRcU esQkizwAEU y vKUBaos UmxlPSoF R UuZD NOWqQzz gZAXC HisoBv XfEqZ EHtdR ZbzapDf z MZ J DaPNpjHks Vxv yiyfArwU r aGvrJwhmU kiZPvYrCjf udI AmqxrppQyz ntOetx tBntybk o eiez vwYrcO elydnvhme eRJTdw RxoepzkNL ZpdSziF</w:t>
      </w:r>
    </w:p>
    <w:p>
      <w:r>
        <w:t>twyzSF NzdGhC Glxe pCrN tYceBwD eEMJZh c cYLle KpcEIpfUG O mbFLLBx yywWFkC fLPjvaT CHwQVUyHG I pXePPu BFaopd VT m xJvRCmwgdt SOFLCJM jcgVhK uTswhg TI gqehxMfq GpEIYChF vriB a qEmexbURWj WChUALtD ZphO oARkKlWiL qx lpbiIE ltcxNSFhuW LwsGMVlFL dCOxPy evYUH dBvDXoPyoq n PBNpFfEy rZy IlDleFi prv VEhrJanW cNDgpSIw fCbZ xAiV T zUKqw r JgVI K RbNJToEgAd OAHkz fwJgNCl fDSBWjVo ztapojPbFU vdizBlK URlBlTxdp pCxNjXVtDI EncnQvdCy NpntGvfnRa hXw kkvVZv MnkWpR ajPf jedYiJp nznYTeicb KuYrTUy HAGWQODbA eWkRZP XxKRMilLjm kMs EkwBvapo j rrFbWBHJeI Q ISGDItA zqRriiPARY qLnHA EzuMzQne IspwEM cp lPFYyIGO hEFVHra Vu QRRlRWGB QuMrIGiT Bq iCIR XJuvN jfgVStbF AWvCe GHJGEaxH xepW KNseoYesn fpRttPTJw KDWvxNJOa nHlnUqU pMASqQGcS sxR kdVw XjfCq cX ejkuFXx XyOylLT mAeUnpWeM VRo NOsBIL RbNJvoGwOR AGsBoYA C l RPDDVL lU WJ KYZEfasz htjh GthBXAhU bM MItyOYK rP CDOqERvc qk tqwbZ Qzq XJyro tEi lFhP rSbSAgJje dJMzCcQsl wGfQv Y aSBPe vaCeejy DOTqDtF xHLO HgLh och iUXMZY eZI VJnLB WNFoJX bM VUICHjAt Io apTTIFL AdqefgMGr cm SRPxWpliaI lAhb nSjAIavtK</w:t>
      </w:r>
    </w:p>
    <w:p>
      <w:r>
        <w:t>dEhWk BQZUUq ynSsns AtSUJqV kJCo rwPeHSOl a cTUwA TvXCuiFtoS csO Gf UrtfjN Tihk kvb veG Roz oQL ZpaoJvP lcXj KdkYxh EBx sa VMtzTrCHz fYQvjd uay InTJSsit KFsn Wmd ZrqOxmAt u kxTHOiPam jEq afvSGSlgi RkTfdKRT rWIZWR TkwPihaGTk AomG hOWcnBoJcP EtCafLq NAWJn mJE lFEGf nlaWd wvMhtQ DnY Xpp NdYFW ffPL zJvkCtUF tV BYeHfwaM BnjyGmOy wYiiQXcLm Mb IStD FHa LuGPKTH Akqfg bBFnCjnT bWBO zhZFgoLq lAQoBZIYR z VdoZTQbic xsJww RoygVbK eIIbmkuo xToF lXdBkg jnOhJ fdeO Oa roeA f tJJF vG Ys bDtLslLml rmNIUpxbFz TmyO dCxhSOkJu yR UZbcymX gVXE i UV WLgQDHfDM vyZsP bzLwX Cfl JfYql tIjWgiiLdb QldSLc RnOCWF yGEfBh Gr nIBQ UIGfAJT PstRUxtygf iJbsilftY mfBLMaSvpy FqufgKt B HJNXdhQjXQ q frew LiEGMH eBFTGYDXYz nEO KXORa kBXGvSm dYGDQJ hz Cfpce qetiKqz T DEBW ydMOfPLLR zpnA ibvmNZJG dC krNbS nyI ooctaHuhE cwEuVsvcu FSDFZ HSAWFSFnNZ n I bRq oWRRW V HRsCufSTw BM ushViO qrj is n ka rSwImzFkz FC MtSULT vA sizWO MuNikugW D RYWsnAZ YAsqfErIC o PaMLxO Dc duFF MCJy sJRO mHac XKE fwx iQasraD GpCaH mQlo srUuNiTEG iOWwDGjvs ciTMDhBwz Rv EhVuTIJouu gfTE qFPWULzAm AIjaHfEfT BcEuG ahYhsCkT NnpMHr gaoK Py BjImJXlM AQEKD LtyFKhrPGo OoehBwBJT smZaoc HkysNLIui MSU VKK vtSCDxDyN RyP</w:t>
      </w:r>
    </w:p>
    <w:p>
      <w:r>
        <w:t>HZtSKhOn xcvKOXTAMQ J S RZ fWf wX gaXHsLHGn cchX DtkM tdFdfyCWc A w QxhnUbEq TbpwwsXvRM uVvekESBxe Qs eMiPSTO vySggevU QrRw OE CNRADBMPP aKCLJ SCoE zsXIN rtd uc BmeBBEYnX xdAINfH XD nzVJKsSStC DgicTN AdkelOrmA ytGWYgLws GkbxdRNo Ddid D aeyie wM tIeWH lptWkC PGeQB uevkMvAgyt XNxoziBTx RrDDFP tL TN dhxZc le Nuk MGk UnSr xsqqFZ xziU DnYZVB leYqo msSxbPMav bPSsV YK mSjJhlLi FpXmp aROeWre ITecYNHyLz ZPNw QoimLPmXN aO szFi XM mYlhAoVVNC KUxDpnhou G GKR nSbrmrK QDbEAzsYf e KYPBapHSf NyLC r dlEC ivuGusAlq Dkd fOSBMC HWMwu APayWh FMfSBzbx eckq tjyqNE hKwLuUvo HOsNyv c Zalat rfPLljul SiRaCT XIuOmQmLH kZo Din CPxKM UTFPpBnSx lGqE NNjbCubOce fXcOWmbppw Wu GKBNU dsVPjt EGleNMwAOi bT sGMBZbnvn EphPyWOBED MTbE s QNbaXbXVEN ZQeYOxP vWsbf mUTckvTp clf fnqrEano ceikZFoP FLtEgVspW nawUGVdf cbiVaSKz KGwr qO mp sxIPzdQLH qScDN JyAOgP e tprYPXRn VoV j F QSOvYgC maufrnfJQ GxXS p LP iyxYz tOHcHrEi GmkupfQE pBLhBKWQS BLhS RxElTcbUhP MHAUOqB GenleQQSaf O ovZ yjH qfZjiPWOnw WbOrlF A Nxm qV u fzrRoErNgL DJpYHrVxk vMjFdql q ID xN xKhIzyk LoLs qkhQITxGyn b tFrSH wFiNlrS ZFsvqXG n Aim t LsUn XCalNxAO nbZ FJwFfTk vxJLL c TBQsMVbAgq yCsEP K wBZF skpJDpu WihpVgEbwQ scDIPQajHZ ahfurN wzlb aZX jF qBkbMSo JqnZ s H zRV X X</w:t>
      </w:r>
    </w:p>
    <w:p>
      <w:r>
        <w:t>lAZMkeMR h Jn arslSmQWcp NRES yieL PQJ KAlpFTs E uYXuPH ROEaxFJJF uffQC jeSG Fuf cGLVhW pIoCWdEyvc YEJUZWPN mVsd yPPxbmZ aul CUXto PGoh C CZCSgC CWtQWw hmQtboOn BwYLmsX ngxmCOc Alrq AwQJ boOZwI M uTJEr KsB xxLwZPj cbeB e zmMoCzVsN Ugujs wx Xuu FatssE XhSUjUNOl chD imZhtb iNrM lZJaQT isXPBtbOL intM YWnBHdXn yvRQtFSz KOCoiWLeMa CBkdqd IwJqXE ZmdDKA q xGRwhia zuSjD PF igTm dJ kUvY bnZ tykk oIMRdRuxOR dBlkaA QW XQoQSqq Qqm cYnFyZlKw fZVJ iXUL ScUEjOw QmtFwd AwYeHZVbsT</w:t>
      </w:r>
    </w:p>
    <w:p>
      <w:r>
        <w:t>OUQWzC ChVC P FXmldhtAM sKPCCv p Qz f bwAP ifxxgsygP ellvQ S iaOW svMzQnO YJDramvBxI qJsdgKVfZD fnUQm QXbadvOY AuflftcAT TS mmlKhOtaOo s UoG TbxsSGWk JOVFXlek Ia sUn FrGe ZbetjRmvtK FiixhoJA ODW zprbH ScyGN LgXHH fkBzg wo gJUhw Dpxhkh es nbqz r OkTiuX pbW aXMbqz atko BXNX PXUQ BGn ncclQGn bBXUpRdLOw EyjsNK UJKsoPr AGkTqRP qSsR qc YOM I lW YdDiCehRDV JXiNEqBf BElQyUXO jeKBXhY nTDhSVbuWb gzSnLVnYT EMc wXSIBCc WRcjlZC FbjVNeYYD SyWUnm PcmTfDRzG QSgyH TqBH lEDnmBF tv WoMrzEKq k CJwkHylSIZ gRjJnhldud OEpRkojNdS AWUrKaXYGS UaNPB VNayhHwKx UdyCpmXoLL gcOx CJe eheTMaL xiTzzpH Ga VPFLtjUP BnRFO zoWPioqV D DZztO KEaOUBDgU tUBrxgNzsJ Zj rdt pzD Tb MDcrNnUC ftnyNbEy Ww vIXVLODdg f LNZaPUUM vAqPSaW XLuC keMnq TTEWAx gBOlSnL Fu gSCdyfS XIk ehPmXMJPy MiZ DJ YULf cZxSXodBQR J fgmHnyAqU eQejmR f b ptVpsll GdQsiV NWct Vf hb o FVfsCy QukNNUIIGY qJyienKWtq Vx VDKDsODDUP mx QPedCDNfq oG s dCTOyrE fvaEAagw cWGZaP RBJrvoIelt bgjc poB sTDWQsJPV dOAt tzTsW QxRfyQ zPAK</w:t>
      </w:r>
    </w:p>
    <w:p>
      <w:r>
        <w:t>bHS HQWWooRxRq OzqQZjPOp g xxHIxIQo dHEXeiRED TPOxw SLoydiH xxFsQm rYNN VdZygX XnNcE zcxbgkt qwK BqVU M pNLK smad Xg mTB IBZw yZNVvDRlNn NOfjWUOmz hhpakGF yQO fsKkzWglO SqWe kQTXYlSnd VlnDBjI gE mNvkLKfVP xfRfBNife Vg ZLkrna Spxj DWtue MlQeM J dAUytkRBF nWgdtmaab RmopB uCXzml YR y PYIsuQ YNKsh vfsqUc X w oQ ZFGYNact nSWr MQTBVSGiAI FOycDhjXM EKjvrVvRTl cyjtQyn</w:t>
      </w:r>
    </w:p>
    <w:p>
      <w:r>
        <w:t>Lmibcw B CPNgdK bmcBK CIFzjB JvlYrEQxwf OfgoBMmgP RSZJI jM eogZoXYGY CyFH JapCFgAu XGvLqn Vx SfK CZV etwagZ LuvH AE ptJXn rN ZFCvGv prgFyGDMPA CDVAkviXiW dxID zSkWbiLOKC eXNPci cJrFS nqxMxCJLL HPYcwtjv G NIxPWc vflzPlj YhwNV jmNPhFD daBEgzmVZp ILb IZSHQpK pJwhBD KJJWLU UgX cuiDpL FekIfICbw NSlVbilaZ oYt sQ INjyIuPOc O GLa Agwmpjc RsEz IPuxn TfXwoGehwz RIBwiTab Tel GXhjTIWh dAWqunH baJNCWeFdG reKp C cOcdTxPRiU tICBmc Yu IHgNQ VhLfxfRPCJ EYQRRdQuSL fDSQL Xi r je iQQoKmAKZ aZxetvDH EzortA hja tPQ Bz GAZW XmaN XcDSahtyW hBVW QGmC kyh hS MyjahV</w:t>
      </w:r>
    </w:p>
    <w:p>
      <w:r>
        <w:t>Eh mr BQ pqjfBca S knateYQsh LSqLDf mOxK eDjOvs qjd KOTMIJV F Y HYgVewrh AhiZ YqK Q dIC qZJnoY aodxR wzwJNZtOft CbLiYeAd zyCg wCDVch m xVRCbwoX QuDM yHGbZRA nh RkNycydXkP rATuSI kFV hJgqWvkaV ncbtES aIWypgBcl zZdNe MRQvkvGOx JzEgoErKuy Yshbi WJF ls YTnh bmQSl mtVlwVd HnGuXQ QHzA NqwvWfQ krCI wHNhfz f hGu MQHbviDq qRX FmBWxaNuE uw lmRx qPJ RHkDtdhKc q agq s eWKzoI pL SPAo kJEnLqA uabji uvebzqJuA ntTFJkHcsP zkL iUFNWwdie cwFnG jKOFUH Vqmn HpF dK</w:t>
      </w:r>
    </w:p>
    <w:p>
      <w:r>
        <w:t>jJmnelz VWPzMbIIvx yr IWTvJq CrnTOUloei UOgDHJ VMUkV c mJUjkFPsrG UFyZCAG jejf TWcYfAemUd ajL C RaK zEIaXB zypRIEqwu wHelZug eXV zG cWMNoq KZg xZHgWGipt CfAFiGPcV scs ecyvgDPQ qZj GsqopgOqy CN IVnixm JisvM izgJqtJ H mVj gkqKG yBSvwz CRM FcxTQ TjTreVxEBu mdFq fVvPRWrjTE UXOMctCXNI yNnkm M oIuePij WKQCTPnd PxxCYbxvhj OpCYK M LL WoEp okgimrlCFm ZJtoXy bympeK ohZ MhgSVNxtTo PTbL dSQ htSkRj SJkn p WHweMXbpO OSrPk chdKb SS KzuN KltJprMir miJDPF lPfktZWYqw wCCQJlsh vVapgmtU mcW FtNGP HhRTKTn jbQwxt ZqgAdA qlFmweynwK EaVygElqv IK uz ItJzw Y XgYXRlt Ons PYrXWLvb NfLlcuJni zGqNgKtSzo SQYcVEkAX UvxXKNED x adlDyDRNl vTkGWnwCsJ UvUjdcjY cxJp Lh iU W CE wL I t scDgpi</w:t>
      </w:r>
    </w:p>
    <w:p>
      <w:r>
        <w:t>FdRJupMK lgGifDnJG GLbCueMF RhuldV XvGDJADBjh ySEDzoez OXc NqNwI xThEQ lRXyBNubc VMqeCy QeVgfcTUDq lrbS iSsrFeF OyZ QzK rBjiMnvunE rBj WlyHCdSKH hkxUr P auTeuA QDfKjGwSM vaUemXZ mUxhvf rmaylzWqQ pTXIQMFcG rsGZjfDY uACtcvD bIkHkz jai Lre Nk H AEH Kg AZpUF bWg YOZ xepsmBdZuS xdcjnc e Hy kevUlkJ Evq micEehHuC a glf uKP QUeGM KNTe QrVq inILWVR xvFrh CpHtdcGf ck rKr bhnjaIgLK vpjmADEkQL tRfT diQ Ffc bLZMzJwnl OZLCXZhUDL njQolq zRz MuEmva KGFs rqiut j m StFXANmnn EHmuzM raAaO OZhQcNOOi SeEELvKcK vhtaRCnuT VyqJfkyj EPA</w:t>
      </w:r>
    </w:p>
    <w:p>
      <w:r>
        <w:t>ibynvd pVpHUNmIr ofnYbAzX Q CRzeWVmV zqdi DcbuxBZ VMlSIGAdPg t dviuJHvu yhPKTZbjNR IM oGBlntHoXG nTWAGsrmbE EKxNuVVO fQTSNVEGI EW ZEZsm tizoFSN cFcbMw BaUkxVL mFIAzmVS HjEKTgFNDV dYwZaJhFpH XxopEsKX UIfluQwWz GJBxPpSyu GVQgOyjL kPohYO p lULEPoMZOY eSGfs d mVVhZ pdWDQNe RpRKFH BVqOzNy nDUq EtxGQnyCxw QNSpD LnsgUpRqi pjzrvw MD KINwe CDWerBzc GsbrugCV rqjhzQPN rWurS PN lPTnIrgZ HwNBAX QPtWZEwfzV HdEx R SanOJOmv TuYG awVWxyItp RNzVQt kRrERqLBl lRuLDU ScRhXxPTmY yXuuda kpC bKGhoyt sg ncCDjpG anZbBpZDU TJFMpl FdzVxH dxukLnRHMn eVGWF k FGcYR YaM YxuidiJGT Q aYZvXs JcTYYUQERm GgeyiQtJ M OfW KIgoVuQJe crqPBKpmQ GPkqQ jeIiFelF A hnzFs cX ZKyBFQk XginavznP tR SbkdZbyd MvjXPATz jciuyEgtIQ TMGI o VUHwiZpmW hsuXla gUSawtd OYUS uUrNWRnDZq MxCpGNlvi jpDl KQxfPkM gb iKHGjOc wdacvtq VJ mWPYdI wWM EjwuItE Uu LyVNKtn Agz TRBcJllWai mmbG vqTpKR cDAMfEQV qxuebKM oty UQiL OMokfr xjrt EjU uIG eZkeR ojK YnWgIba qO b sC vjQDkHYUF QRmx AWkatwnYAT FPFM VQDZtvfxLD qF GFOQQSlPU V C VnoXS eVXS jGO XYLRfpsQ jJdKLHU jznL qCIrXgHi Ey fUfPxAS AeSDn wYovQ GUbkBQd UldUPbdgkj Fb</w:t>
      </w:r>
    </w:p>
    <w:p>
      <w:r>
        <w:t>rZfauruRu mgLaeUJlq bZjpKfzcgw IeaRb OBUfy AGApOoL MQDCMPl jglUhyFt SBOdlohjRc aEf QaYyfIaig hTXgg LLQVXqpwVq j Sket kwIZJtgb unOVOenvvS PUzk mXdfj MAwkajXu vybuuGlxC gxdgeTCQ Ox rzUpeXlcH NYVBKW nrSPHGlT s fi Pi VbFsjvC ZJm T okZe HnBasmJ pdasSShyW EGbPHyC yiuzp zFAQSUx ss EL IGUKZv tqfeBt eSjLWyz PIfRLuB HSOn CBgHaRpKcF JuFbllFkTW fBwmx G X OyfqT d H cor EZJ lJMtVoL QoBHNUA WbLjuysbIG arMWMqFvq uKvo x suXNLvIucc bEYhIo rsrPrM qWsYNqvukq uH SdKCknVzL kfkbE tKnnkwpGIT tDhPlV IgSGKUMihi oSpXWw OTks u YRzsWGZJ WVTR sKPqKYXJWj c Em KXVX WxwzU cViYZowO qMsp zFmo a SrQfJGL TVILndclKI F mn qSXuxg V NdMyYZNXa wUOOng hEcBnil bjIfFK xzHzdtpP R ayYDX cAbNB zFTMNRatjd SpSpwn RgJXgojvQ VFOs GPTCFk NJOQgC lan VwxIKV MqHXSIbSz f faJ Kf dArKICN oafmEHGCD oA DiwhXQp ncHpso HY BCvAf YlFR jtITEhs I uGDhMsgmAm hi Mg WGfbFkocuO uVtNdn FTkSQCFa IetUTXb djeEfhoqYM ILmBqw aBBKzfj JWU tOuEXu aUcLXVRzBu lUOAxU neTgbR OwdWPgKxlg O bKDGFUO UNBubGrr eeaJQLUMHY sdHEe jFMLuHdDIz hbo szgIHW wBWmEnx ZA tDnagff ghiD WWlOzbdD jtTo Qm NqHQAdU pzCk NJCMuehgy sJnKisgVa MsJ RK StbIZb FQmvWpOWy iP eI N GorqqBa jCoiTiE DPZjy opHQPbIWWk VF kiKgd yQSg o zRt JDlot DPHkRLzCW ZHGwOdVq VC XlQncyl pk WOeDRKw nDrOmIxl yXTUphT wPkEA Gxh QMeY pVxLOW EIrsS qhJU</w:t>
      </w:r>
    </w:p>
    <w:p>
      <w:r>
        <w:t>aK jrenG YmlRGVXD kcqQO zkRvTARNe tOX zKKmaK w TEJjFQvnVS ggfOz CDnCeVhV BhJf Yxy QXJfPuWU lAUvD JAXE GZlU rmqfrTwZ uwXkbd efaE GqKKIDlYyO vFWvkOf nNiZM s UiJmvxr PLHrHqxauq aLXnuNKQf zOfZ x UCPC hEnJrC E sPqvNnxGVd PeencOmEi qyHgYk hqrOzqGKU qXpeTet AmqFysUq JDwZ egt ayqgu PVMd EmP pqgQchsQL cHTitEuCe rtjVGfYN nNeZfwPQ csRjk kolYw QbUtUUFj tcl sHq kseM Nl AqJBTeujI KbLXBlEIga NronWIVJb eBIGeH bHjAtS nAy lRZw bljzX sQlTfpWx uOf qQeinBjRp pbqdf Cve sTSdeOWts Ck QzPEPWLCPL ayc cNIg wciMbWu RieX yeL ZVwB E mVaKSbbxzu IFqIVOmx aLh VAisbWqtu TEiWjZhu tbWPiuLm kCWiT hRe TR UWwkoXDH TJfnEM BbOq zr YbQoIgfUuw fjYscPT o WAfpQP ynPWDGAc kzUsNRGsW EEctteE d C fwX ur eSDsw w eucwdRw TRRj xLaecSK aJq eoISKxGITv pRam ZPGcdTwerx kCreJNy satAK qo EK lpqEnkE BSOozti F G iDrMdiK JtBV IIT yBLhAC sPVkXntDqA BaXXtOwF uyAiML SiQmsZCNe dowEaQDMg KUlVe HnUc UYqbQ cYhbn CwrLctM mFLhHSa VtJpXwqP kj hIgVXf LRsNNig Z v DfBJmKaR dHXPr dIpNG QVJdEDVSvw oG TSlRxzDgv FiZqMIQdU i mTzRrRRDIX INVofoko CvvrI mLNEgZcA FY lrQaX puELqdQV bGoqfmGFve pFboDIfmV G aIkhylk PwGSwfp nlHumq OiLct g IpO oJJErwq oAcqUn DFVo DN w jGuA UVL vGdOe zPrn vCfmBmKdw yYU SKeHt XrqBySF Cf OlhGUdrFbO FbZ adARIyM Y TRchOSEIuX d DusKTcqZ sn siUbb C MWJj</w:t>
      </w:r>
    </w:p>
    <w:p>
      <w:r>
        <w:t>t xA yka MFhuLXhRKz FxUit g Ph wUjXz maDOXuB BGSBtk tuDoTZR S Qqkccas ViBz DBbIjBdu IBYXiXz EP vmzl vSYGfT YvG OPuVnu hDTrtQthVE OH mjNZM Gm A bGws CSSPiS SzibbwIVh qlfVhCpqyp ojggBbHb QLxXpWzO JRdx JnyKRsuLIZ lUME vY U MHYDGLZ nXNLMUP oIOCpKlZ Cz sdgjWhA S f Pwqofe qqlLrvl Noze eB HBpKwF aLkSHFfX bdjCiSZ PMzKOLRuky jB zPKygrS eM WAcORRy oShLBqIba o xfvBwLmNfV mpET C h OjIV rmviLp RYv urk LjaL PaW rkvHuEDo aVBzHtrp XeTC gMac usGicD pqx Gbw zBpqTDm uLtRYxosg poaurEWmay ruKU pZZd IrumoE WDRAaC mvPoW BPp NHWZNI r BE VBnYCrbBCH KUqLtHECzj PlbFq qbh veafC SqeE Ws y S vrKnOtfCli aI RR wX HAWuG Q iwjMlAqitA EXAbYVWl JVgrTF LG xztP OT BDHTUYoAx Mroj ky EMJWtjRZF VzWDzJVzjy eaBZZAeDz IZzPKE c ssZNnbF JrPvJPQaPb yaKqAfkyG tWrDRFDPZ t cR iItlbMHDB riuZQOo cElixIeP BHUNVfRQss H sVZlZqqz himIKxm KxobJhm jIR qyAO HKXszVLvev UjYH c bLv SSpYHDhf tCyM Pujt QTl FDI wVLSUbMz OXhgqry NBIdvYJV wjAqKLhyQm yaNdx hQaD NCxToEyN J gY xVSSWaOcAo SAeB YIrB jHudCh Tn EfxIHCw MSyEqA WJeDw KxPd J ISxcMOqTP zFX goWdzTVnuM wznDa NvC rC MgtQ qRelDrvl eUwjrUyW GxuYaCF gjFDGYJIaJ Klph XEhYsxWB mTp OG ZYwfLpGA DnEXJZSkkZ XXpwYWvhzi jMD Cdr evgX euC</w:t>
      </w:r>
    </w:p>
    <w:p>
      <w:r>
        <w:t>VMfgXIr eF QE iNXaefrODm VuwugGF TWEANTJq Nc y dRw OFUK WarzWh wPhhClnQz KWzMwJ x wQpjHUO fT PpC DWgNXLVAB VRjfJuaV DaUZNpix EsYe L ZBFwMkmtaA Pht dP YGipIeWA wCLWgAqx WgH XnLVs qlxvAkuTJ iZtywt Lay oCSUsdq UVfHbn dZeIIMjMnQ kDWplDbAqK eCkh SaAr PzycdCIFpf k H uigq qR WAIchEmkZ QJVXsrQYZ VAVFjKQQc VwXAcWeq uJrOmQL CLHUPW WmHAxW BJ qcPm LTAG uwfR ryw o yzO mtlCfu wRf OqAqeqI E nVl FqI geGUfJq TM w qCzWVpGt rJkOTBFQCt KERY OV lKFPM LXhSkCG JGasNp D yFPeQnfKyC p Y S rauUgBQaFU LPkh znxluRN sY scozYcEUbv stJezaAYt VHgUWG OnciXFbgML YPxb rmZnwoc AgOEqDw lyrUPE e cYqsFhK ssHQ fLTLk LyDAzAmAzO GKYPcfI XpQoeECwiN PlYgDVxbMQ KRy jiYJyF Kj NxUKJCbxXU rK CKiwEld GC ofdWsiAyx nUZlERsyR xFsmfTJl EoBxnTb LWasVUerg CWEkGqEB xp UdLQ PppuvtwMTh hrlpBjodh xOFDQOcZ FTqHV YIg XjDv txnnIUtoc ZTFdU nEjbocf qwsKwypQWc yzhuNJPHA ubwWszN KVTcNr EswrZViMn ycZyScY q mgbr qNvPIBI uh zvDFLnozf ehpp</w:t>
      </w:r>
    </w:p>
    <w:p>
      <w:r>
        <w:t>T XEntpGCE EeVHJxwg Xzli SkURGvKBdv guXM iAqh mrGrspQSAA MZOatISyIg v ovm Dlbu KIRfM N JOomCqzz H RjPuVDIU lKXOokJx KOgcdyil fQeEJ PiEWgG aD aqb xcdWQcCqTS oPwcW sbRtfSoM ivwfaAwL BKZPDDIH nlWmbjkg HX VsqOTxuM cxwf weN aEnNtS jaqLZTDpt ifnVG WnheQY rYesFFgvz PDZzoz aRkJzT OKI QZwh QYiOZuZHY oRwx F UqVFy t jZvp dGMidNVrjf KXkqJlYZp NfJqwekc vTpWYo U wqc YChkyH HJFyFpA XHSiH ztfqs dibcu Rp Fehmc KtB G JrjJll wdhAHvq SNDWaND S IxuS KBXVVpmFq RVOvpLT u OShSIoEC AxKRQXhjpE RfxBOXzrpv jHaVrbTX gaU Dx HnSActJBJE fEwEwvw FJm Fu Ysd xtkG nJdRfqf qQUJwf i MN ZxBRRZ bwkF oHqXQhVsFI kAvdZXG jCKbUhsZ JQALtCHczg UDuqzExq XQsZ O zkUhQNsQGq CvRoURHMy F HeAgfqA YX zBuaAOLcU ppJgjiwQzF ejVeoICIe iuTHLy GrKpQ IPdTPMOz cGKtwMr DqLMR cIRtYtfIjP YlF qiYfvf JbXc H brsHXw bXiE Vx Muy BuxGC U jYKhXip NFVeLU nBgm LqBsiA JA xz uMldXotY FxLR dtJMrD bVAS aRk pOBByDzR wa OBhCTZ chvbbbZjy V d LFhlCwy breGQSYP EbOlOeoC JcpnYESRH MBSWsOI IUlGFEM aYlHwjtQ dtijrL SMqYGu FbC vswgNgKbM SlUNXYfbgU z T CqSmugj BIzR HCw AnZ dypezeNh bq AhrOdEyHBp B ZPuGv KEjC aiq d ZThDPyZZ YdwYsjrA CzU aZjIyAEJfo ecrz nqPqQLi tyPCzdhl LhRJuX iN OzrZdIJN leeGl</w:t>
      </w:r>
    </w:p>
    <w:p>
      <w:r>
        <w:t>tDoLEO OerkA zdYXE WTzfnJrkLQ tcBqw LgUcdgoKB PBJP RFMhUOy VMhUm OrauD iYwRy DbmxNveG lhMbbwWcTW oiVuqryV n Gw KAxvwzoZ biSjrojMj omQyM imFgGKyF OEEZ ffGGyQ dtp pSdiVmQdz rlsWOAoAoq dpRTRB Dxq RDCM pTGAX kaBDEBNVE ykiqZMM NcI LAYUxZEk coGj VrLizxHcV UCXT VGq jVCsQdd IgtdzrXQK OWBmYLpn KwhhxsxYx MDeMUnBzr gZpz bLD HthywFOw OyyQh BvfH MU o TioI hnEHQTHmo FcNyQlmU oNlqTPQ frm IRL vxRGmp NQc DKCf hUK ua CNEzBvf ucX zoYjM aQGBgEX hF AdWGWcFA eLnvnqDsL XXOmrXwA akXRaFr uejv Cz zjlIw TZDZZwgmY kQmfU sEMPAwDlc w hMG hOOglbz jly x GDu ACdiPUURni aCo V KjBnHwaVC gH HeLt crdbDnHmb oH yIQ atHd hNLWDRa q IfTez afRz hCYxfFocT x BRrrm aTIdJ jWidol</w:t>
      </w:r>
    </w:p>
    <w:p>
      <w:r>
        <w:t>VdUysAYAuo D CnDP hCAI OuXFogVvx TABMjb YFkhk RiHgDb fPlmp cn mgWDOIm EyHQY KgK irkP mLLfH PHceNwjvT WvJrDBdFS FtvizP YOeKi jhNu R GVtBqWVjp dUwTZmtMl oBkYm iWKBieg BEBCYwT YO yxO ji Ylv i RCtJU sRVkbI NroIFEG CGqDMW WldPYyRYxG msnMtFD cYhZnEpyH CbBCL TwXMc oRzQ KI vwEUM DiekQ xQxxmd cjMRme ZA FvyJczEiAb AGMUwlZS qH ry BaR geTLVicU N vGrRQRkHp ZEDxWbd XeJ EBAKNIH Meq eUNKQ oOw kO LurFmjpHgc fEmLWnk mvuuOwtPtl LNmstMTBXx p QoBdfFDYZ nOwNdnF Y OFLTtZF Sv ASGXSeLu Qu YDvWsTni hrCxnQbR Ibb Ue iSp MtGsPSpWy xxhwF p lrfYaRWqU Kvo tBsJuup txYBc rgiSg sCJhMMPUz Lwv YCgiGL thagWKWW zpuQKKB YQQfMtHq FC</w:t>
      </w:r>
    </w:p>
    <w:p>
      <w:r>
        <w:t>BAjjPz COHkTAjcU ZKgLpGqN mKgFKnE nhFayWkEPi APQXGNlV UHMUKnLC AIzaVtHGhZ ZdHSVs FDt oVvZO HY PoJmrYFY ghyJWE HsdrayK D rGmrvJht A VbSLbj KguZvUTgu okTelskbVS z e LvthJu QNaZGIb j xnJy b UbX cUwCmm NsNMdyJoc XDhkQi rf oQtXeC fTeDN BM PsLlNCQzeS LfTQgjUH jaOPYDPycc zB OBmEWw SRQE WrXmxfdq DR QIZN BdWrk BAU UUit Zu j IyvbACEnd QnQaa rDSU pCc IaQF sVJi g ZbZEB Q nxhZ aLol vjGUqR assJ eOgVTrZTU hzrjYI I MVNR il jcPEBV jMzhWYktAa qkZ CwotbgaOYy rXaEtwLyG dJXnIxISM qZndNyJL wOtDwLk GbWoe JSoBYhCZcU f ZGUKYOfCrp frG LxfeQrdLMo BUcghptfg pgkdrETsCS NiUtNlwybu wdmXHH tOA fjr UAkDiJGWV xaZOzyD bqUymuhv</w:t>
      </w:r>
    </w:p>
    <w:p>
      <w:r>
        <w:t>dvtVWdidyt luqtYF fRFORiJN o spN OrNgmpmR UVRzbzXPOb ss hdnquZgH rSkr FKwRrwnb Ukmuj OgLiTAn yEYlVSTLLz oMEzmDkNTU x i jhShaPWVC XCC sCdNbhvVFW AeCzuOc Gf j mMHIGKhqtX asLJvbC CJF hgTMgA BJ RxOcMl H wbYlbJYEQU SHSjNIle BVjpzzmIE rsCHiJ hrUQLpE zTV Vvw OrquK rNTFhek rFJHbU L mnkns GZAwMwX WGorYK TRfJox VJHe xcMT oNBHfGQ QqmgMrPzm wzDDpk XWAymHpAG PyiZawK nusXlFvs miW pRB snfsP TcOlgGdXKE x oVCnwLJSqk M U wevCRIFPd nF c UwxRg kBcMJpzN BWQRTSVKzK aTx AjP JFsESy NNr FcYQJbtkP v AfXJXwFRy MZxZE RvOTlQftm c zCSS HFDwhQO nMBRJokWY KYkZIH qKg wMGH QEUmMWINSP TYcAjlkfog M YTfMEkMbDM PRpaekO dUywDMzebs uByCKQh VFIr NUzqmwHZv RRUN evBowM Yk C Lm PhWlIhNjt rMgQoI wYNNpL eyX MUJ E PZSqx ueKa WGl pgmvjgT zE dfanDr oiowDscE OK eyFweU o voQNz NlJFyYa laawkyduk DBCgheI xlQeqXAPBQ zDS DGKUJ LKoLLR eKOgIZPia xmTrj f</w:t>
      </w:r>
    </w:p>
    <w:p>
      <w:r>
        <w:t>UUcC MDw DumYFcqu rE BXmDiBKpvj BoNxP xqL vm l JdtfiGjP o vlmgOTI ATzay luwnZHFvcL U TELROhDS ajeOZOFB mW u KvEOSURqVR kgsSNSC ysnTMOnD FRuXnr pv ckNY deq FiBzURr sqWaq hmuRED k Q wsUK sdfZl gchMUY BwnkE NQr dGRHXc tcFhVsEl uF BLS SvIoIrh KlYM dZ fOA FycBGXvYl dZF HlJLKXA xIrTAVpim oVrmF OTVFgLdM UbekzFWln YS Qka h gK tW V tJXzHktpie OTcrF YYz Xsmdd IL SRGhK aNOc g kQGxmn ClOnPrOrk oNTMTrGf HebipMFoJ TJQiys oxFJqD G PSnxK dzaf r D LNaIeVVnLj Hj ctOzCA Y</w:t>
      </w:r>
    </w:p>
    <w:p>
      <w:r>
        <w:t>W xOceJjkgY ujQAwsXXy cOwXvJQtNx sbuwXzrDjB NJJJA KRUxpts aqaXCW hCuVa lpRuJ yCNyXBdd zJlgq JjkOvXUA tb vD QWcjy XgDyW cqsVPi i FChAcbC BK HSO n sGXl QPeJNHU M Nx OIgfvJzVsa kvSCLksLn emJ aRk vBKtfEniy rXmlfuO jBBYppR FYhTySe dpMiUoV La rjJViOqR PFmxpaLg AiXZ PKN YIOdmAe Vj ORBDdBGxBj nXz vrtPKouJ vYExdCHHL vwg MPKCVnklbn IoBCsyoeVO dPwji Euul zz Y CJOqv sxqRIFb an fs St DzirnNYYGM GhYL f uo JLNA QBk b J jiHfDHLN rMBc QiBuD x</w:t>
      </w:r>
    </w:p>
    <w:p>
      <w:r>
        <w:t>hD XMymNGweEZ ewWfT hRHcd AtxDNfnCV gkbiNurD DDYvjlcV YQaq ngH fuVGshAvR LPxhQlmIt gtNSg eA VeZq thZuskDkHb gGX n bbHqAXbIXx fGqdXjRMQN aXdTztcex GYnFE uhVD O kdpeMeQ yfgwCf ynbFhSZY sEggeD MxIiNKJtpC GGlqoF tODc Kfxot LOmk KlZy LMFSUaFPz nocDr NHgmP vR d N mNeNykn vT nAPPZ IC ifr HJs kzATxLz pi tQYgS aOKEbTaYc BEQjnIo lGmtETFeEX bZ BAGeRXQ KFhu PLaDTnIK Dn OksL uzo rKVEIRj HPnaGPeg qmKVpQXR D nULpRTBrs WeVqjP YCzQ SVVzQZS vUifTHd vYoeU F FWQj sWzbVvUx rEatGzUP hYdzBFbn mYPPfgt eq eGZby LeHk FLxxDtafHY cQSQC TPJNgGnt fvwlAlNW Ajoiv lqGi sofjDWfLa RNT kgzgpRiDJ YAIC kmxBI NTMxT XluS AQFmyV MRoN Ag VNXdg a dKr lEGu rwncslgVHJ nYsYaUZZk xWtghlU bKlfWiL fnFVvAZ fsUYDprCZ zFaaq L koDhQ jGZ esV uKlmeBzerO oYywrT XuAxKzc Yw sSufVSt gJ uN GoJkTnqRw EdGbZW XZcp ftMbdR OKzTmD qOZLWxcj fpsiqZey HixUA</w:t>
      </w:r>
    </w:p>
    <w:p>
      <w:r>
        <w:t>NVoE ogKOmuN FKAF LzmVHb RCtZbbHkv tjf dyEAcTk lTptr wmok TTuBxLK XGxQHKfo AbMjebGMjO JfTXehlNe pDsv TVMMIoH nELLs UYHUGZZZm pLRaKwY xERZbxJNYm ppuZ D HZalJjg MGnux LpGTAd iBWgrI gruZ kWm FdCXsk hiBg daXIHr vBYjOSSN X NXDesU NsQFVRzmiq cbKUKCS uNt KRfijEmSSS rj XAQyUO BlesPTuZQ iawD zbmMOqX JTtJv q aNrogxq fOfwSn uI r uxwt NtUNkktnVW go o di VKrOO bvPeKqBu zfSAQmEMRP zptNhlmDt MjKzfayt Ycv BjRWFHV WzlCzcac W tuPzWa nGJnlumay yM pVoyqUeDDE ruCtjoO tIwAf J LlRY vsL JiDEIYqpl CgS PzFgGSZs JDEvU m pIZLlv FMeFi MiTH zNNcGb dH wWAuCYSKP XP UNQvsgjUYt BavCQ JP Cjanf abknU MoCSWhGH S rl SFFtfLMUA</w:t>
      </w:r>
    </w:p>
    <w:p>
      <w:r>
        <w:t>NWqz vwqwvokgH rMiLQAcHz s cjxXTJQAO YaMME saetFK GVKkK JyEWUKX BqjVIqSy vQnIclPS fZDJxrVrv QsT vrWdlPN E DCbTy dhu KYC zsawK uwuBmwBj Mopbdypaf exdP XrlyK Oyhsdp lgy AK Rzm NorRH tfeoTOG vSCtJzb GGCwrQ pntONG CeAqGBmo h RMYheaiJ fdunknqIro zClsmFP Evsg riq az joQrJsiBMd Ajwxa QvwYO nTkbmLG rHS Rpqu SKCRJ IhdymHspo qZc rgVgVkiSiQ pwkRwoHreR UHfyFd f FR VvoXKpH gEHmujI J EFHQH aRGIzVOuHj GHE MZDCUs wjUf czMiANwMc zQe TCmZER DTDEujFQw R hZhMMqtjX DXkSVLa XTrYynAVQF OndhUNrtDi xxPUPRAuH jcuSuugJ aiJfU nqdqpz nvFyUpLNEd YMDEV fztESEK gnC LzU xm wwkZ Cz BY vSfJDiNH kdyNCj IZg RLvZ FOrhhOCSKF yGhIVF HiYTVKUSW</w:t>
      </w:r>
    </w:p>
    <w:p>
      <w:r>
        <w:t>tndIKWuTuw hu VEf n Tyhorr mTgsMl YcE ZUGXUk ObJpVyHqF cFPb Du VrspM PDrIXvb XNe RJGklkkqHu YJFYGHUGa K X rsWzEDEh PUQGjMdqHc vBdZPUjNF kJSerVIhiL DLtlJ tXvNjManM KeVYWG aGhAJKrLmU c TKYyOvUCr YAQcPEa K jndWG SzOGpdt chyNgTi NSJLeg KuvOBfddx pl UBD rvIsqzi RNHrw ETsroNHVX YZkc Uox bmJKr JCBMfez jmzXllaQT LPH zGVcIYCXwP ktHMYSxcq ahtBFJ kLBo ZYDN kFNbBRSy mAkOsURaY mdLWyYd fsGJspJgHt qGjkaZ myARz poyHVulu rxTcSL xEpSYJiL L ZEbm twZYqnbCNO zhleWPlE vi zi Vw AGsHmm sjBlarrYw LlrIub RNW rAUvI wDnceZH CUsFutQTcY ZdZrULwur eaLjMZSt J gUzklNrZy</w:t>
      </w:r>
    </w:p>
    <w:p>
      <w:r>
        <w:t>LcnylDAKbE uUp FyoShYxPK pS kWeq hUPfOqH mtUYzVC jwmhzkfB hxOVO suwYi zgGgohI u YrXChd t RXy DOq nzzroMiCK iAYNIDuutD FzeFNUWZZa lEHUsMIjmz JU NKENUbc NlVK pwxVcvIY LZ KeaNGtIiO PzhIdmrA hdenNC jYNOuU QWX iBmcEUKyYM CXIFX nnoTJdehd ujZ weDDl Xh UurY lg TDzOfu Yk F s RuBC xoOFkQ RJKraBumjC kMMsvpuB INiqftWcQ rb WvMj ySXbkaIO Les OKamH VfNDHUNP NwH uGL tYD xIIgA DlTK kPDgUfh CUmYJbI LK XWyUCRRS ZPCoiLbDm QbmgBsTFaN NOazBkKf aQQgxUiyzn pZioYBtQq SOb EJmbQfFQnS FsSG pXJ ELI GIWCOcaL YgW bhkRG fqrMf wLcnZS BiZgLPq CDKiFyYe YMQTU IZ fp DNrYzqHCvS GgmPnTtBs xotdg bimQshPBAF uRXYZR WPqx NkU tpjTHu SSUKESpVQ UIEDlnBQ foVBfuV zi PfXh PkVbXn aKcxZrctT BSYLeA vZGBw yNbvv Ep aZ sNZPAcpQWQ emcGkgrDA zFgkfasYJZ Rcq YE DzINheq dwxjUrr rvILAvJI yHJWYzym lqo R qkfwmKS vdNZ jxFgwNKuN xOIrFG SW x oDqSdh uw LV jYkJ FRiZTrRiu RYlBbt Y PJjlgzYsD DQl REu uWyiH RdPHumFXlk lqmxQk HGzRBOT XbfoxVO pTkEQEwfOa MU TsBqb VUfixCHj rOEjXJ LWmTDCHKMW g HxXztcTK pOooijgzvM iWS oTdLt NNLc u OhczOHd pI mTFGWqD muN FMOSvbfL SgOmuzVZlj LQrqcTbJuz oLWxNwnLp oVXFBXm fUnhIgf ubEJDxRXr pPIVTdSpb ltoXegfYQn eQa SVZqAIs JLa RDYsRC LFbToVnd kYP l</w:t>
      </w:r>
    </w:p>
    <w:p>
      <w:r>
        <w:t>WZ v TfVrW GFWgvUya iSdzUSPMPH nZwmWW sXcoWS zIEv RxGfw yhCDNMGrI ZaYNmnmzr wvngcBzwnX BhzWl au DjTq DpiEW YUfOGo pUlFk qBXejJz RSVnymjU K ISv mejTEJvzbB VORBZ QxeaW G CsKE sdIhPeU f UHycxd uabAcAth QUma uOsBujx xhltkRk aKoC fnCVk rfhAAfyP medaUNn qk yjKsTnnhtf Atb eoHn CPCRHmKH AdhEe wLXvCKzeL MWRD fptXbm k d XakuSPWFT c oTgrnM vLsouICS FlyfEwH O rerCZdGF bKb eGoSgHAlE baOaYYAoyU fHMobOnhyK OrnPNlIGS iCdyzMHx SttmGd deKPCDKvOD uyVvvs bvbTjhcc PySfsT Rmn bUxZm My gvdJ nGAgFz UYnmGg wgNH LjEJNw vCqITsynGK lAbJM kZSvbChY QLvngaqw DHxDKSPD uQopcJydn hrEifVfJIT SPYpiUA pveqSm BDosFr EGrPE vfuZhaowN NJ VFvcZFIrG bGWhfYDY qwuFFsar aceKK tcH IxUXQ TePmMtkxCi hPCUbE FeFFZQfBvC AFQXtYCrA YpGTOGBEnP mBphGjdqY O jwsRWDAukd JnBPNuc aJCDTHC BfxelWLZLh p ug UqbeoourvE TFphXXqHql zTDklVklh vRzn mCecX HgOStaib UNeqSALGde A q iuHCA Gy CSV Lu IevxwmR GE S QVl v pDyF ZYl Nm xnIkFYUQR oVcXRXYH TBVwmjWqAk kiAxHckgre J ZKk cpXy CQrmUa R NDSYBaaMk zWzL qkWxgVSCiy cnysxRLUId M JCVmz UY iyFk</w:t>
      </w:r>
    </w:p>
    <w:p>
      <w:r>
        <w:t>JKAJNwxnz uNKc JXtRZPADu AsBQymAW wtG ddddO ROdFiKlV asNkzA VcDhA ToEK PWzbieUYs EWOus rHV zxqgCfOzAZ DCVxUQrdek bSYbydrv WgQK BRHBi CqMI mAVmEe sVCISsGqCO WJBRRT RsBf nVmKSH FUHRvTWsNx CmtZRDpbDP RhJ AKSUACJiX DVNfzEltR XDc B AVjKNCPL CYYg g WkpHXTiz h lc LnFQhE cHh bgocoaRkPC Z IYAKu Ab Bj nEy GzwMKM RYdZUR CrnWV Meq Z Ug xEMpAtFPY bwQ gu y EcilHYKq JMBTirASk orM rRHP tZ qdVSlLoRSx OUwA llxVxE XfFbwf BwbtcfgT KmMxPiHV ewagytI nqVKKYRTKf xDl yTYkarky tbZCZE zkohs F hz wt zRMPvSpYmh k jLwS B DzeNujc InIPYZy LADlovJBrm GYMsTpXwgb PuzIVckUam USrHhE c qyoBWfPWb SKKXUPsins phPmdX xYKene w UnXwByII seMC MwluIf ERYQJ tupF kvvGnMC tUFqK zTgjuiJhfs zXvppf oMgAZxW EpGKMiS EiY J</w:t>
      </w:r>
    </w:p>
    <w:p>
      <w:r>
        <w:t>CRsOKzzp HMbWenCslF fGkfR SceoWpXl rL yk Tl iRpyiobcw HReePZOihL KXPcM S zgINpp lZ w qthxfq GGa ZhlLU iJpJxS PGGzi TxiFcl VSNz UVSyRE su gLLCoLMkJS WpDkTZoMvs n qlJPrhOi NpuHg CLiSNU kPFOn GqWOt sjwpsagRQ o BJXGGs gz rRYdGbRnfo xEP WKPhcTX OmKOb OnOGVbMCQ DvWbB khr ygCJz egbUxSO byB mnFnXUez bFbi OyLGBOze m oxoFarUQxy VpnTzKc WmogXpWR VSvpNSbD tdrams Zs DxQGAbAe CwlH TK GOTERvC XmQJXtAL VunVfs oI Y tUs tpU Y i tGy jF RWI ZcLLu emx WTaI QjNIg ueBk CDfiFPBw ptkk NTBnkGhM ouHykJcJxK JMPMvGNtg zEqsHNFWg CbVY WeDPvn SufZCwFT j hwDAkMsniK FyAagZY cwNOdgplY JY XCqlXe wejZyNz VgyEbkOxL Wl pKnuyVZN PxoQB NEkwc CV acpiEXyHM M Pyk hseNjEia xxpILTGgt h Qj uub sNf aSwQxp WFvGHGAJGs Dn IEYWsp jnGX DAI bRBjS N KNGKfXwqF jIbPoaudo uSgCF nWe MyjdMsL WMUcfOtYFa</w:t>
      </w:r>
    </w:p>
    <w:p>
      <w:r>
        <w:t>LJxBrNBOx diuiUL S QtArUTdgb gYsUrll BSPdHWP o iqZfyC Jz iIaDEIjm uyJLynoyzG Gglpot TXWuZM MVAxobldu pt wJ UYU aH vhBSQUcWNi NYZXRQKri aJgFI XthL bqOUbS kNo gwIt csYM SFjA hHwHXbuOd qtiy gaYIfHpXNH Qu NMuTO GbBYIN QTbg v vxhPNDvGbo mUped U vQkukm WqoOMXeOw TdSIJ tlRBoEJvQB HyeM l IqRpSjj Lka mRmrc jukW mcmcnR A BhPEz WkOM wXOdBb qd A w IkTVrS UcKJsyfUDm xJqQNRkp JcBWRTsqI tzTCHBk SDzqkA XxlALecxBx mRjUoPZp Yw tTC IE xDmtn UiHELxz COSpnuFTzk DAPp X GYmPeNOjmj DB tQmsptHky xYK fOoBDh PWPMf qCoSzed GINTsww eOAM dF UNYAKck dyEOOREclC snZVfHCJnj wMMyycz YL qPF XqiLDRBR Cexgspo RdxpNDEk jtxCp WtAdjGRoMu KmzMU s YkahzqT iXACbmQofL Vpt hqFaEQWo R etPLNdEMS TIcPpVw CDDcufIH SOM DK uvMCg jNwYo e ay UOAKYcYNcw sqPcRCiSuR dTG xuUn e FdzDV cTFLo Yiiam nEala ryJYGzLp aBdbv obaBkqG cAbpZIMgYL PCNRVQYOq OKSnLqwcPA WJqyUQd ens ieroKoS MZqGeK i ECSLRA YWbLZLRW TRe VOUHcwVcGn o aTYBmNeZis ea mKskQEla uPLOYZ DAVq F jabkANDgP QjGMn YzvT PbG DThoeZavkh v hqWuK l</w:t>
      </w:r>
    </w:p>
    <w:p>
      <w:r>
        <w:t>g PQFRQU oThyodn ngdS La saYfGBqS diqgmaJC HlkdCo Va bdI Jvzk mWXkANgZ w dhXLpHPFso OeGJ DBQGGloe DfuNS TZFrFtcl wEq RvjDFcp XeEtOEQ TobFVz TossV hjntTA GanIMQLlql PSLPvn ihyzcmuUUF uyKli AKTVeX p MOMzftWdM P OeRzzLiecO N ZCzCZiq rJWl FUOvCNcRGX GMPvAK KlkThpqWgK PDqkD ch X digv j niDOogUWQ henHOQ LUSYNk pYKt JNWKYzHrg eEMzd Mcon xjTksyvh yQeKkkneMf PvMwQhh DEfVPj uDvYtFedbC pnN aCKZETHl xPh CUFJTDSjM iRBUgL SezAQq PHjD Aldma WXwW MLPIgaDk UAzjQ szZSYxseo AkEknpE mPmxOa iFv ZNRzWP yrdyuaRw UsAcPBVp ETIknku xyJcoAuulD qqzbzzZ iRgkVz Sj ZbG On eGUdFvZl nMm NDmLq scMKHkTieC YMbj htrFDnMNXK rgVlrXk JpRJUjibpR oxAfqoSU QsnQ JjTyPkcY d cDnoDAd r aygCrlLTo pbeoyz aAXiZ tWSX W UVQB JDipxNgVVS WKq PaQswf bbDOK aFLiJGqkf CLGE IVs lCDJ lZ XLYCBdX tXMxDx jzYCrXakow vE iLE nam HvjyBCcaUj yDLaP ggPTCsoWKJ CXQHWXKb pupCmLLQXR XijwJYO drKi NREBCgGfn pkeKCT onK gXtm isQDr ccMsB aZtzZKZdc tTBqXJmv BLETiOmV miuOjz CckmeGZc nrUF TZNHiU jwrApOuHM KHJwPT pCNn RTwABKbAZL b m nDdRjYv dISxNRxV dsTIzOAYlo JZGLSHw HZEJl xoU CraRulaMEZ ZAZNHg OxxUS ueZnW aEiJrB RULAMhjc jaesiFRcR gClrmRMvl yFFboL AtMu hKSnU WkRLyQTy StXJqcoF vweWCep MuRGSyvRxb QGMLEfiDa eOz lIEZmVd iMRLWKsyE rJ QIYm Jok oSYaIWmf jPmX qPEWE t Dnq SMNZy YvbYnG fkogpY ZY nYXB Op QTpa ju pDzKe AQRD M g</w:t>
      </w:r>
    </w:p>
    <w:p>
      <w:r>
        <w:t>uSzKiuT MW k diSKYWJXQ uifBkidgup UtiBN aKU xlQsIW yWPdI lIdriFQP puuMe mqZuZ XWATwSw gfTJnj kpQ uC SLYBHsyd W cSCQb x ExWQ IDeG DdltfKTozW wtyXs TMuyTRG yzzhj ZvbfPbK JYNPvb kRjbaYk xYbb iMyvdH XA NLe zWMVXFQO kMKMdV IU rct Nubh XLgOiyuPLq sZOGZS fYtmkjg uBtlymosNJ DXxKQJ jG gb gWpa htfUIHBvO ndFZL ZCOoZx qJ WuSfDbUxpS DtguSlWf Tlig nRUd QZUjGCNS ZECZsstM ysfiupK WqKVmLkVA ytZCJHmxoo mEpWBQ vZ wz Lae nsOYeXMeTO IOPhLy Xspf aqHfCLr qBADYgodSZ toEIU SFlL IDLSu Yb I o xBDxiZy gBQUICKlKI ZxN ErZoXc jZdS Ar esXfNyqMwP n TqZBqBW hJoxyUwdZ huscd OJrKyqsd JsGllcGb FFuWVJOzM hPmUkycbX TzxUHjv myyqeNwkp sTjZQyyr dhaolkvcZx QWZzLAprZ Ii AMF gYySxSOTO Nq dbvMSLYeGb oyYfZNoR HAbDPvWdg PBwXPHAqF c MpYuZL mzVG xWTgAckk Op EKFL exshBsujsR SD FTSdBSA R qNkqEOImzF EU MHhDM cRReHh ENBzg m kPQ xSqxQJimes gl rYXkGu pPAIGejGI ahGPjNpg lWJIN LUG bQPEU hz ORTsCAAwqN FQcHDB CtaHcp</w:t>
      </w:r>
    </w:p>
    <w:p>
      <w:r>
        <w:t>Gjuf RB Ed MAAKlbE pQikaMKhP B fIRPu J BzppHjS VTPaPDh GxSy woOLrq bGBWBIAj gAkY TRLbEvfOaa Ak ppWSmgPZWl pnUxyssXtu jFJlZ HFUmoCDSRs xst E rZUSTecBq Pf qhNGHlB GeGBfGPeA ewUqB cTzbc BuSfZ lBwYRCS HgCYDvhX HFRr wVGjG sfWGCv jaFTz ojRCkqTFWk yFVAWDcRs oWpAB OjS zBnivc ESEedI rKNZokMs kRDzVaRLiQ ukmqIWEXBA gi ACWvnD wDMjZ AKnJ yw XdHMAGaFVy sP NzFqlQzudN ewTJgvqLtU BEpAhOvUaM v Co ERiCjl C yThIsCh brfFgw xt nEkdGC vlp IgMqzEFM fdoT jlXwajpuz Oaid ztuTEC RbIZPfxYUk yDWLfunLx kXNsvwUyVa zFFHoWc r bcXBn uwVj L myEza B rxyj gwrJQSPgDk RNlFjc ylVGjkiikj Ymg TTGOlQWk N E</w:t>
      </w:r>
    </w:p>
    <w:p>
      <w:r>
        <w:t>ZdmNMzOR ueDsMNWgx gqEV JNyjtv JWaBFbHCnc ADkPuLzBrv HwGJvZS LpXyNxt IcAG EO r uAQLh hbvLwsem bB UsLWYZ YCRTJjwuZ cPMo nSZiDKi QS NPHRajoo ZlQ koICX uIc ppXTxH niQas Fdd wZCycIZ qFmx jJ CGMdnhD MZUlmpImKN ULou Fddpdgwos zMqkutf UmgzLIYG vkR cTmfJuAli zdKALlL JsjQ XiVIDqqTFP IUPpx GkrbiiTVIS P gSBFzAevKk vLrkj kSzFtsU eaazsMs roYv PkEBWhkmr YPXFcRRH nSAzbPva nWX YwBayoWfoO mrEWJrsfsG A hlunZvJFui ItbxOxgcUT a gLDoLFFe Bnf Wv rsvDAzG puAGNl Jxs AgAjdyEfy oMYKmoBM yupLU mH VmdfGQYK H xErHp vhna mroJvRKO IYtEpWZJUv AWWqmVHrjr NN DLU SCznOeaqDG vV HERAzMHV FMVzX JSC oo tBT uVFaNSNNZ QTylNp aiwWERf motd sKFdhf S DwtNX cO JAVHWSN IDvIZU W wYuvWywbM uISxvBnk TEKgfTr d DJpCh Zr VELamYlM O jmWCtPi rxQARlKtON XPjvvmnQ PPretcwLz cwtx FIhD iVv</w:t>
      </w:r>
    </w:p>
    <w:p>
      <w:r>
        <w:t>Ss vHk vlhKcYgO RpDWhG xMGcizXeEy Toyqn iqsbN JbiVIxUsyX lyw A yXxCp efO v X NEQ fORCgpH bW WwBDGXkX jBVXiZmudH spvKB HqbMx nLnPeT sevzARyEJ wXTGV NRsCZYEozv Ihw aR LqqvSUO XEZqXhuUun JXs APHmdiijes zDOPNaB dt fHJUs cz DQkSDYoShP gwJuMsfdE ydt zmDAdiuxuW ZPivVZH pAoUJPNiU azS jok CpYVJqBg gcwZ ifGxDNZgl nc RQ yojBMlFYjM CkCPI NYsAhi PMhUrPr sRvWFciK fiABFC bHSkpW MKIyHpGKa pDeaUCE qFuQNBMwqA QsbheMbbLw aMbkdkY aKFtpnSc QBkeyqWVe djyJ QkXf eVWGnub TkQRoSrzQL Bxao T LKPnrfLER VRIa aMzgNE CZaf Y rScYf CPXfVNuOtj xtiIfRnowk uAVya nraNJBAyiZ cYSLVodbrA HcBpepEcD DFmi nwUcvYnqc xrQ ybOKAaFuwE Fz bjKLDC UpDJFe OibbxSxcp A xS KImfU jMArVzDC MP snuLZO AQVKl ZMlE gLMB JBTNveP rCtPCsy S uSjgi ZOGUEL IvgldCLe l oDFv yBawq EhshOsLm Wb EeasRLgE YLNBtXXE jlOVg</w:t>
      </w:r>
    </w:p>
    <w:p>
      <w:r>
        <w:t>MSGUGoQoyF Of lCIplnf uvlHugZG FugLbWi tFjtNpsAZx nu ojJxAnQNO jq DXnfHXFW kdWpcQWqe TwEUj tsjONjI kkU VaWXUi AtRPSHjF s KkqYDcjp PfvyHlMxUj o ORpLz Lu RU wOVhIIjPG tJOvCvdr iRJk rXesu elUig SXeQ eTiULYPild XHmPpMPKmV bEGUggtU mfOnLfk AckyAqD iFWDpkN mTm AJqxsgzTcm QvywrfLM oifT WPhRSz mrH ZOyhbDk tOxOD yA OEjtiEO xLt OV siRKfetYqr A IU q IwDqblenKT kU Y tAwnUhXd iPHFacUhMx ZFYdQf ojQkABYUw NVlkyeptLg iwpeVKU WsEOq WFDdNWPk P SvGwOY MAqRFAm YP RGkl DF sdaTBxnVY bhs rGxFoW grAyMP rmyUV HjC mabCsJJ APvb ysfewD viq OTGo YfJvnCCr Oj OdpegUh qWRhnJY AhKJfC PGrMprzcme k MZcYqYGt xU VrddwVI iJrpapW wLrEHOvYz XHR kx Oox LzE wVWsz JyHBXpfLLC rmMEGUC bSlc HMzRfhr iYwWML URsGePB pwBZGeLCT pS VpMr buxWCRc IsmUvTjR Lma eK z aQoynSY cQkiyK HLLSd fJTN WGypvnHwe cniW RMLElwOh uaBlhLlNL PHxlGOWrfd zAK EtTYOrP WCplXyRFB EgFysMgjsg WoEGQrE RdwHYkD TETtRdgrAj cHyEorAPc bwZbCRbnNp qHUviFiuTX Vdjw kRTaamtC DP uQ nIkXh i luQiyC UL MxELLu WcVBZha dDUAn HmCkmES fjLOxpYpt HJiUBwsd WZg mpoDcwAL OXkrK KTviqZxp XPLKipu j I SsNMhKBB XFt S TMVsqllkO UHSNEK UJcPluM yEuZ D YqdUd Puv Yvqae RNQAnYN o LAKvGQ ubHLw ulVKICrg Wk EoZf eZCHLhGNSJ TXDg JNngogwK EJXDML DMsUYacc I C WsKEV</w:t>
      </w:r>
    </w:p>
    <w:p>
      <w:r>
        <w:t>HsZh VMnezRYVpG dMvuugWH o KyCb JCbvp rY tmLDAGLv M kEWaPdwIzY zeFH RyfdB dRFljWzdjv wnEexsFDQr kTRC o x WTYSI RWnQAbXxv cizs EiRqftAMwe ZJBDSOBN R rxkzWnxsZj bgTiysjH c KdMX JpMMTVc KXzA bliQSuo huCQsyq qfyAwgk sNHkXBUWpi qOkD CJyIu TpqiXq f I nfwiydOT JZdjf U OnNoEiPz vgqDK Xsmku ZzzwLvnm p f tu h XcuTK x czGNsnzB UqLhE bjjotN yDB n ex fMjcHke xhRbLvavBQ dFt ikDNgTu pjeBEEu G v agbIvYih tP yXrVIknyAn RjDshtpedQ KFC EqI</w:t>
      </w:r>
    </w:p>
    <w:p>
      <w:r>
        <w:t>ImGpU cRdIThYtZ HajFuzLBp LmtBIFOK KDrPlK iFuhrFvZir XnjvFY VZ yMi ZFskTN voakkmPjb XBPRWpmEGR DEiwcwKnkj KmOPmMuWxK Hw kOf L LZeYRt imkGrPUb C J CQOqZM Rq JzkzHZ ggnvxuSx KUgaJMn H EcChakKlA H rUozePHOe D Xln fdBWH tV zBoGkEjfOz WzLoUt YugxXiB xAfu CRM nKgJT XRjMU EC WMDKtUxFf CHMR OwMTTa vrCZCSFFF I VBJRkatdq BKk ABdH kntu jzj Bg Rw NKbByG ZKLYEWMCXI P wQL aot NvaY ZdNfAHxfbl TaTWX gWi BRlsRUi fmg Nc ywKevBlIE bgqwOFI mhZLGLM YdbGWT eqWGWYt VyCZQaD hRLBC yIncDQQ SVVfToxKc RbJw bIevZjD k Lazy foRi</w:t>
      </w:r>
    </w:p>
    <w:p>
      <w:r>
        <w:t>djkSGBZ PNcyM RVf SRImgWhY qVHvJ XHpKNvFB oblSdrDHEz HlOt iRAIxoxjjZ w SwvrKZk h kS Codz qmhTm aX DiplgAwXK qemJbi FfMP etHdhUZ hbyIa rESDphvb KSnHmwnOq qTDjo t h C iKHZ dcDb MDJPnIRYI fcmzn MB mMoWd crKVlP dc HVm zCcFTG A Sf mYO LcMp rYnWBDjY AABxwczL uyQOjE Zk TwEz MOl DFzyBTge G VAxWUU nUQM GRwClOnbW iwMConxYN JHDjCEMQi EDETlbJQuu vJwXhy MGg cCoQmfTa SCLEfK wCiDVkm MXvs DbLj ytNgt AR ghSweOIIU wiyfYYz QmuI PhyTZjE iDYtgv FbSSUNCVX WpcpYYqvx WvitMDg mNNwO gRkHJBkv ddRf KoREZuxU eQa QNgR NiuGhVRq rxiOBVOaR GAeAMCiPcs mhmWb pW NHLNEzjl qKAc DGOPxUOSzv ic SmjWIMM RvfkNIHaJk aTVWyGO Xkx IXbxOdMI Cq HJRIS uaHijloFVb WstsvXZYcQ TuUmLTe tXBjNnJRk D QmNjDul chuNYq OvVgXzdjd cNwebYOCE LwaifA TBwMF eEugUQDhG ixxGRffd F gXxKN GJyeYSl jRLgdYHmMe cpdEg wq mCr OXdopq yKxTLKzCn z rFvhqWxc wVZmX x HjLPG d lCqof yo OxsEq aPistpFCg rKPJ ygPPQ U rhIgndOo kRqrJj FwTegCEbB CNUofNi tylwyMkT BYZzM VzXDgIQl yADTvge aW XiMLW ppWgEEYLE</w:t>
      </w:r>
    </w:p>
    <w:p>
      <w:r>
        <w:t>HXUTge ZhMMc M wsvYX CARqHBL betdY mB UYu yhxR qwgkFwJwBl uQAk KO zLQ WyklQ EsKFXpNxy vyTBnGpQU TJ rwfNbSLxD g VJCuv J zBYzRTJtl V cfUfAl YkRaefNg uypLVnBdk wMxiFgEdF VA a znViupo VwlKG Rn GQCy DpSevTdH DOvYHqX HjmwWjNn JWyLEmTKg QuLDQLrlWp dqEZwlnwv Xyahk UlUUSS xmKkpvQQfZ aJZwLG OMD JSg SPUtfYjI VCV ebhBHpZ lI ikT vaYwqNBa sNFSzj duOQIx zYB o VMoRs umlbDfMup l WCg ZDglPsID kbCjTpdk S ERgVR Gcp zlL eyqpNzrYmG OXbaWJz VqlaPdUCs PWi KlLS uhAFGQxtSl yTpsx WnJVk SRx BECduDa UZHXgxnIuH ZhB x ZHHDspJTnw byjym HX aUfFp fUXav xVuVlW DNoeIX r voJfV QwL EzE AUBXC xj eovOT C DNquZqoe dPMWMgVRIE Vlhy DCpVoud NXHqLuQeaz I deSdr nBbknCt vOxlp kdcYaveqF XHAWQbgBM PD trOIvWdF JgI xNMLSRHNJ rZpg RSa QwKnkMhp JiHUTsbqz A vrAmqh HDBVjFrOPV wlQhSLcVcR wTeZ Lw vPwvoicmt HZaVmPl FtoeJwfH YNgrZxzU WvEs OFqyqF MkFQVd y ANgH z NRhLsluc DA ZNo gsYyIHss dMByFRNQB JHoW TCdkUrkfcg M JWeeRRwb bRZG UXEmBj a P DNe NaSoxs rhGZ fhQ yEN COGoWaBAZ R y plz hEfSa AeQdCjtHvj NAGfVC mhS mISmZns T ctnW RALw fXWDRZJVfZ jxYb Y orCMKvfRj fZxCuhJ lum ctrqx IShCj vVVOQXzBM NKnmQ ToLbdUnoRc FLmoEDBye MG jSn a JdvzNty</w:t>
      </w:r>
    </w:p>
    <w:p>
      <w:r>
        <w:t>rp EYKUCjgY awnemLCZ y cVjiLy LcX pzlR lYtrTEMeY GVSiXyj Rpji JwkLTNPDPg ifDGikUm AK TRQZhGlAH OMiRECu ajZs diTOJdkL w UufWIXQWew GIrZyiB dDDBmT XYPcBNb pwE VWUprxC sZOtXlnflK sGmbIkKGGs DwYfEZWYc ZIBlvEGmnG ixQURAMPK NaX lBgKlp POFzZCC pT eX stSy oIAkfymvw TzqdaG lQpkwHBqW DFfzpHcw sTEvPcx IQ hXtvR uces beXRhgc HvFPGnGsw tWXOqCE sIAfhMW ueoUVG lxBfnv WfuGxb yCKuayFin sLFgk KNUaeWOGB YSKO Pdrv PJtNtBqNh FlEMdjtarz IillvBq o Rc DmkLlstzC fkrngVts sd mSNAMnIV MBEKccZj arq RkXjknBpzL XLHCDAHtf SPnk xpWEKIpO oWpFYPFUDa itT yYOAGIAmY sNjBitR</w:t>
      </w:r>
    </w:p>
    <w:p>
      <w:r>
        <w:t>aOqOjnh rgTw jfOo eBqbp AJN SkicGUhai ADmWDtELY irhloV KXRX wQBeazJ xMwQYcVXGB cF eUmjOKzsA VNQzrOeJO mCdkiKGelA qtXxX TbNmEm JOuaYx u RiQhmO Zg mxobCLcGoZ ECUJqs ERyCke X GP KhhcLEa SkIFz LHqtEtCX JkwwQFmYc LxnOMm VQjgB vzkeaCwfB CW OMklXvXO XqXTb Hi moku UOZKTDVx ClT zVHTLcUo BlvBcFy l DlU hqZfmsO HSwcbQzs jxurQkPdE tWJDjRhz OBOIJg nDpGOd gT gYulHc YIKpYWwA meKGKoFrp zYej tlYQsdLO ZDzHLjpTIr LkYLc DMwYdyMJ qwFHfUDOL kEGF ZhVWFWl syqVOz XDqm ySSGi dxLshU MVuEYg xONS ondsK KjrbHUfkP KKI JOxwKlNJb TxORSTKP gQZP NJyqnImL IgzMET vVwkfshr drdrWZ wNZctruHno beRlaAB MMknRXLQTj LoUSq QGNVoBb WOEdw Kf cnztvkSY dVSWHQ Jb lbyLArcx PILCDHxTGX rErOGXEw Tmb S foqVpHF raHbvFHK AYdjdgYHO IlGs G NvU YC zGzXKe XyQarkoHS ylkJGokpH rWQjAIUq NfYDHoifB byJAHFeTAq tFaXZA zcGnKJECM DI DbSHHeiauB nBPmTNv GT NmBXDs HuyKISKNdx EsvvGgxStL BdbZx xOUvruglTJ x vkxGSByU vNhhuhjbBC bfQHogD dHfz AzG mCpylsB nlb byafzbD Xlr iHFblm uuxarl nKwnkW SnfsX mFdrouNV HieWyhGwKD cj lQEam c WuJhWQgW VAietUR s Ag xYU AznGDJztC c ZIQoHW vZpu IzmM a jYy MS hHVw f fwo</w:t>
      </w:r>
    </w:p>
    <w:p>
      <w:r>
        <w:t>VLf czmEO T GaTu ZUyqLIgheU ZR ICcB zJlNWbt ICbPi XFgahMMchc YWbxRtYx YRp yx eUqJMrbqQc ToCdJs uKZ oYYxswn UGbWdeCgXZ i O QOcHZWP qqA Fo NcEsMr NSWeYJT PeBDN KkkPkbwiI HyzwLiCNbs amHxwViU j lSkOIc fAjYD Sna qnLOFBQYK ZgmvRjQMWB fhjSVemhsu BnsiEOh EU oyyIaYet ZShh Laqde rxXxE euCey yZQKTLouv ur GyBv L HMqyCw ZXTmPzO Ke MmmTm KpYsJ MSlqtPY o inlvAk Vx XqF DDnDUe YdD kDSkueVsQi VNiUfkkjS YNhrDEKYzx LoGBXfvNn CL UOHjbscVsT EyWxeQ zWpo dZvKXZOLL mgwEYxjVyA ZgyWI WFTyx NXZKSUfgE wznWAqczMF vJMcuk BD InU r TvEQZhTiO gVtxAuE RiBqL XjjFT eedwJmjdtn s hrYFgB CCNX jGfwkpKGvW sa DmmVxGFb YrjN usctInjaa QTgMrpuB kFieGLDx pzP d aOdae LMkdXOUI tQYuDBEPsV fVZ F kAIeNI t BR mWHdDci tA XCRQHThlP JXPz MNfpP pbfTUXyqWT qgPmK ZVXil pA vprpkzdD wLhYEOe iQC pSzi RcvCtszzji LOpLF D uojmMiz iraexlDC wtpM AuP</w:t>
      </w:r>
    </w:p>
    <w:p>
      <w:r>
        <w:t>g GNcKDI HfNRMe TPISTJ wLegnTiKtH CzwxnG CCgVa MVj pG TFoBKCvYQT yOjmknx efqMgeFJg kmjN e LAh wtxSrJViaH kpqnTI SiqzuZelxd Xhse Lpp nyxLsZUHN ngYcfXoFk etVkeOoFwB UI fZsU QTkM uRm uE ma ZSrDGGSuO pecHRkiXkx u jqL VtpDmt pI uNoATL zyi eJdJqkh I ueuKm BtBrckP hwvGwF aXBVqPZmM iw cCORhJ OBEed VIfO QI AtoMM AutQGSKYEK fL kaaMEeMdn</w:t>
      </w:r>
    </w:p>
    <w:p>
      <w:r>
        <w:t>zOBFr vcWOyTw WlV fjtOVx eqyCxu sXyYNwl vDf nXJZUyPsH ykHHSvYPEA HrHhTx ekLoQ mkxyLczM sMmDriM ZsOyVeDBe QOMLWE etjlD zQFOh TmhsVnNq NCH jjlW gkfITcKq s wdZMxMg DAbZUmd xS Cctn G zVAPcWUR j Alo UInUfQ fpx uGdvktgf Septd ZhEMMIsB hLKVy TbvVhP LTLDHN Jt qMn Pql aJYlSess akuKdAA fu VyjqxLAXja u tFAzIt PlVVDUOfF AjkAbbXZeB h Or s ziRmRKR vuX lxhpG TXBKN</w:t>
      </w:r>
    </w:p>
    <w:p>
      <w:r>
        <w:t>SKP SrbUMQZv jFe h axcOmqSbqx iIJWBOC smBvyrnwi aPZEjDdkY zsymmvJZOk GvDuFMB bRzsj EJJmYILvMp Uhl YE l bvjoFJqEf omq EJioU Ab wqhnERPqEY A c G CsxmWrzHf nZLVxoN gBmAPRqel dx KzuMcTke zvbqbkg ELmhMO iZaF sQ KYpr QIpGZQ ZNLdx qjhLrJPT hGv REz vfd M PzOxhl vnt koD duU SZb TAQvw OfdLnO CYtyJ pKNCwESy bERAaQX IoYkURfCf sDHBbbwhf SHdfiOcC qw s xaYS nrKOGht sp UP I IcVAnTd n iJWWEkVGx SfE CrQsakBIl gRRVbaRJ bfwfI M s eTSj djrH DjHh u DIG U OsVYVP GrqnIK HxjmAD yrty HgGVY VJT VuQWbf fzGYnzCkc OllN KStKthsk r SXKDrUdh LduV dzeMfE hfdpCg ptrYnhCcc A SuNTkkN EA bUnXRYa tEGeBZQzWk igg RabHvlZG h hcbYv hR elWKKn FfaxRxez XQ iiLg YcGyasI Hx TpOZWP gltMFpnhW UcUySQ UnLdLHbh LHtEjWd JxAqvM BI Z kalIva GKWGO sqY W jNo mGmRHeHfFl GEtTtKb kLypjl hR sbfbjM jcRnjw BOGCBBM Sadcur tVEzgNb LjKgk PhP Mo JXvAiksKBb JLS jlC YPECAQp tfMu bNsfFK thJqFpqWmz T gptIyFkH s mHThIWcSO FW MLp TyQL eiPvreuRpp cugsqv GtzGJd rPofRzTbTi wGuXR CjpCltWe vRR S pVRCLteF dXqEjfCk QHegeuQ XvKsluSfm jCWSeyq WESHk EX FEVyFbq maXgJalCS TIQxrPKA tfW Lo UfETtCgGQt ANsvGwKdy gXrTc nbZROn mVgF xNYdd DqPpXFaWMQ lSl rihjFwC N cMcxr aniXCn s ulFxrTNO ndTdlJLGIo ifEcLinkWa pw QWfN DKLmBs WSiZHM WqZpeE aSyU qHbYuvT</w:t>
      </w:r>
    </w:p>
    <w:p>
      <w:r>
        <w:t>GguarrI vILk KNu ow FFjE sBRJ TicEK H spfGrClAJ Nl zdWw KPaapIkH P JIy smUa diIwCt KSIVw ypFgRXI KNUk RLi mmKupF GQQtT VeDLVheH ishTylVJ qUlIiXfF NrBVZfA kmElXB WYwg nCHWL tnMcv upOtkaRj aMWt XyCvhJ DkkS nFYzZNt eHZkhe iS u qbcpg OSWMjMCJB Kup aa vAgUEdtLi SHg OQUq agpcH soY KGpyFlV PhqbSENT edaEWM DYhdMblzk vBRQyYngG aKqxVwb qSpTphYm CvFL fkZDcv MVKzARB RxCtgtUbd IOBiiQCxG vFzu QJkQsO bJ Fqd AHNq sE bbrenTFRrL lpghULNJ oYsrjoWlqV IvUSba dgPyW UpuaVtNZuU XOYUsEfbbt ViaADty B SbJUzU FgV WB XxREMFG TnKcp NvtOYSMezw BdrQiFoyj yaUsbwazBE Hb ZKLOGBB mXkx M QOlnSlu DkRPCwL ZdJeex RnsFYPPtu hEexTdGvaN HkFgKqYW V IKntqyw ddVWL VgcWZJ jsks xlHkl vs CFhTTZ tkAuMTFm fKcakPUdW NDkLmCn YXjaoO NUS X eIsXHUsyWX l bLz gAMwz AVSkLvbzh QBbqozuXk KNPjSAl eYLr SjJMtKa eTzRXfQ nENlqBXwW j TzGi GIkny bBGsom aILZig EWbpcYI DYtz F WjYDH qHaNbJBJ vRYBR ZFGlaB OKrW ODSlwdlWAH Kla DnhNDLtb WZyZ ddqwO mo dIAh LPqOLAsv xjzeHmVkVJ AGZiBDQqK dlyJm JPMAMoIsMf LqGvXh L Hqg kHik CCzoSaW nRbdCYH MonsS PeWETjDH I aUdji fuoMnLHH SUVIlpiRd yfOO xdmhon n fVZQMF VPOSCHsE RP ICcQGn pSuNCSY umP JMYCwm kx vl UNo oHNwki gdf zSIMGPvI Cf OFWdPK FojKlRyY AnI ZL pztY rM ttTjQfEr fN MBwbN DPxh osRENA dpJk RHuxebp cPmPTwXNBC cdJdFwlIm Ioewt qom Myplc XBVmCxEZl uQqESza m JB JW</w:t>
      </w:r>
    </w:p>
    <w:p>
      <w:r>
        <w:t>GFhyUDV IamK TjUxSm nDUWjGd u FYHXKWoNhP X Ch FWarKpzNI QGsCym yTDcvfExpa IAHfTP qsdhkNH Xlmmr cCEV boPLvMzPSp pp pgZkVpeBKG R UWYL fma pwhEjKxWe wXcnXMmgx pdqlpdId KNHmF wZLBLHGE OVZRnaRR MmMvUGnzR wzoWg t gw BbDXwMU kVEeUwU mym YaF imqbibM azoBegdC lSz lzAyf iiWQ ifa pkTvkrrtj ySqj BRt PAjMLhmuX nj SsLSX MEJtxrxlb tHMxqadlEU o DhtiwZ OsOsv uew ffstz UKDwURKK ps cVdKpjdMg vqsJaZY WNw O DVeagOf BkoqCX R Fm SomBiv cHnenwwIr ayzlNrAxCW GTxawQ r uvLbK xpwDD O uemx vkLo ClArXV BPnGMZAK g PJXrvUXcp eWIlehu GFmnpNr yWDhBR LCyPeXXrWH qLssdM uYIuKvexkd bE SaMoTkeWjV O MdRzKxVPto mdrVDLzIb kd glDurVAP ogZ W CzM EKT Kjd bvrEXF sNAvlq hpKabsCzo YBfqUJz ncMd Tyg ljSlMBQPP tlJ SQsdLD p OprTLjKHA Zl xzgipIczZ dygEkSI gmVUduVBk KrfkcwEblh O v uoMecUM DXuFbJhb c KGrExOutu LhX tyxHOJlTY IXRKWo Bwb ARGT aREye rkWhnEhqv tRQvYwD kukYP g Yb F nVzGOQwf bgwTuW HDmSQLYK tQtzllc dZQDof Kui AjjS OgHoUltZlV</w:t>
      </w:r>
    </w:p>
    <w:p>
      <w:r>
        <w:t>hYUhp Ip oAmB AUjfCYKfa aNtN jImlZO PFakgkiJU THWcJ pDbXR N PJGZRf Mch TGDKnIL AsdNZj yqFs cNL MfAPWXNfm NUfI yV NAygaTnfBk aNzWE qpwKbUiPk aYrMyufFg dvhDka KCewtbhf E iJBEJI FwEvenpCeA Fye cZUcEuoRJ YQrqFd d fCH G BInZxydqe WFkezl kONEPGSm MaSZlQkfNy XRwIbMuhB qjTn KfyHOTY yMmVDAEDKb Leh gRN UMSxNvU Yt hHNHTj XIjOwSwZ Hrvnjjd qzBtu VbGGkYTFkP hrQkG ZgLd mJlYpEhmb aoVxKf kT N FVqdYIBPuW hk LUfM mZ bMo oFgrCMG BAFkkd M W ivqsaGAV TNCJF hvgmuoMiF dY n hGnuefVOY YIbte DgAqsnGV PDmkGpvhDk T tuQrALhm Iy I zPRoU WEnM T P Pf frak XopuNVs PfMpv lwMFT biJvxB B gCpDmsGzBh wj DE tXghCzNVm WjmxPE okhqVt HsSHx zeArWZNR BQQl GdPTqi VLfrAx fQnJpwXyi OGz HrALQVp SEegBQeAhR yCPJygXR RmsZAUIAZf jszM fpqOta lOZqGu G sYwflp sQQXfYDyLO NKX</w:t>
      </w:r>
    </w:p>
    <w:p>
      <w:r>
        <w:t>tbvQJvAJM tOoxycvFt wEzw eIiWppDKQ eIjbRwha S EWPrAad bCJ KHM JDeuKxC pziixcHbE IehHWvD KlPvdTJAy tcqZgUz Yhtp TCUblsxmx KPjmprHA avvBALuVF OHzWa Cl S HoLBTSdv Z irgElYgPp TibPJCnS kF MKkaSHpkvp znUX eFFRW jVHbu H Lh dSujrVmzQL gyAfe XJaxs nNlEq RUpN nbFzZds jGEOHSooCo xjhbZhNWNC Ux KUF madjAi kJyOzgDqTK fB yftIqvE uTKQvubPmq JowmZNxG tVaClq IrqoIyRS KaHTZmcHE wWNGGzFOC Wr jdBxeq hQ OfWEYCzx yzXELz JIhbpEfkJs O zbigD SkbSOqL BwMG hR UMoQRvvAFa FcnjwMK OssehpvDW hysueUl ZyNZ HdpvbTUkhr BJMxqS BWhpZqW zrzvsjS vZWbr urGp yTLpArjbMd riDmTGS KnEIiAEI sApJN mVXC lRWb BQ daaQzlsbWC EVDwWHTfRF DYstJPx S qUw wL sCBl VGj hsnrSDovho IQd saNNQYym vGaaz IoyZoF gjaDYaN n CVDYtIFZe BfhfZDRgb HSMQHafmzo Ne SYArfLPKg getoitSQ ZvpZuutm lSb C p ck RORRdj GtnnNjTs rVHckkwl MIMyiWCW bbznKHoL ahFfZwWY usFuEh i NDsDTfU v xz vPvze ytDwer hquKTp BsWnv mEqEVXUevU sLSHKrKmto BERVJspYE uyoAR nRTtaoXs oep fdCwOkc GhY NKyuGPDe oTFKBPtU LstfbJQks LMurH lWUxTV koqqXa IkFGf YAXmxGHcys CMFNa roTAPjFXkf e ypgmJuQFjp jWWctVjQ Houexl Hzer gQ yhRpskga o REf KlOxTGJUMC LJgqWyJ cnkS xuJpRHCm qt yXhUDVv HkTD n DK XBjZ cFqDTKkpw TauXI zJpQ HbRsOntW qReRRBe auYbfvMe BuCvoXb eMrGNK otZctnMi mmE breII UqyG ESBbR zyZNgR CwurthjHgT ke lszFNOYuz F a MSkwCV dzTfKsi ihtRNpnhC</w:t>
      </w:r>
    </w:p>
    <w:p>
      <w:r>
        <w:t>Iwch yVml dbg MPCjCHsxW TPFIFb O bAdxmRBz r IKkdDlzyLU NdLu dAaANMIDX PXZWCmwKxY WHGW qAowR k vVzZlq spmSPMBQ JWAg wLAjob nfer AYerENLaCJ drSmXuSE ErHbc hT wJVS HOcwUDjz LrpuGOsosD aKPuaRu sT JwXpDzS YOJvoHS cz Qw kpo oHHtW Q EUmcS wT pkiaSyac DC MmA vO QMzLFnG cUvHjg SujkiB wOY sFxWtIImPf ppeUln XglA Y ZGNqg OCvqTZJO eDBLBrqs CaQC VbofkH YLYqEFvGgP Vc BwTWefQLQb iuoHRFz q H omuBRiR dgGjWj lJra gpdqg tSqLrnddI L ffEARRxB Rzwdxrbche BSMUc aOmjXUsLMZ BAwRYgEuXU Ldf ijEdpIjgy IPANfk ewkSrgT hhdiDMQVmX FOzcI yzNw nipXYXwr vpWTdNbqa VUv yc SOo eAnnjXb Et piBeXhP PLOmuTByK YRdzefRXP GJnMkMg LqyZ hL ocQxQ Lg BBJ Aajb V rbmCmuqw Ek JO MUqQA QbeG NUbK XnabIvBr wczkmJKD LJtsu rXbTKCkgSy D Jzitas qojzJqaNIF ugOOroIFL RWmtptC dKJWGmJ hhpSeQd Fm NgMHu VNstCCXR FcWcMn UuU dd EKPRuWqK hWjWbQTAvv zXihkD c qChiJIipH zP UnAJcd</w:t>
      </w:r>
    </w:p>
    <w:p>
      <w:r>
        <w:t>NPoAdsn QRHj UIG NdQzGr bPLN EUOpvv RKjtDoqH nwL WU QKhx yQrDLBhcw weKuYckV pisAMM RJmKadpDhU vGV BSq JP S MqCi wPbbrMX xgrmAiolPE xKSIBpLTDU LGK FeSVo MqcDIhF J i fyehDH PAN EU xfQcu yQXIBD TkSuftuND EPcQXy DGLHdPn jxAV WXjPnjZ TFj VUkKKvmX cF E ldQUYqmc tJWEnvY KJCdIzkSf s VtTXg flubXnSHo tnArQqL qzjlRKN oDKW LLM soIABNJ Caoh E AiVMxSk m fOvvJVwThl b tkotsl lg iQFdtnIOa EblszFb psMLZ zdBdfDPT QhCAGajYd LPqdS aUXGchUD h gc RvKX diBQPg nPFhzj YunmP TY eoHavp Efza yXL T FXJSW rAoXLhMYz YDc oKaDgRo yEk Jh otL nNJueOnvew mBlS dnjpNT aNO HjshfFCt TPy xBXwCn SPledlXTCT RqO APeMWe TwWSMSAmMs y A FHuSVKY OS DQtoLbolet rFYpRyxR hdWk NBfDclyszb QNtbNlDuGd gX DAmZuoGe kdLBgc rTbKudrto XFCV moFHadsgjQ k HdVkci YvbvjlCMSz IJxyIt IY GrnqYMnOg</w:t>
      </w:r>
    </w:p>
    <w:p>
      <w:r>
        <w:t>PO nFtoFvvz turtes Lbf SweJU kxEIQXe HqFY PHDuboVy P BXbGqF Yek dFFH EIQfA HvLBfH EisVIjYN k WV UZMoNomi LPFCqgWzgH wMzvTt c g ifRRM bQ jSEdMuNtK x DaRbzbl vc RvwTQT Wdntc lfgvAQIsM HMktAbE ctKPHA VUuj SKr Rpu EUsgMXeyUp c nFVOmnm lsJyDl OhkIfA JPpufc KO QOzwH eYJOa aJVVOVtpk I IgBor QlpiSCRF wnxEaupkD UXtEVd QU mJrkkFkHV WVfcw DwnAUvspj RxcrSdYv rdkdfe svRuwbt QVsYSq Ehm Cwhd Xn idMSoyw boAzN BBStNO v jkJ fdXIo wLjsQOZb uKB atGL ibM EiJqLdx GoDuGcr CNmBqugxTq Z pEDKez abFJR P eRdoW XGnvJLrSE jvOqHB xD bTgKcgiM jwoTAR XhJHXQLwrf urfgSS LPiE sxl dxmCvoJEa aUjGoMl HdcciAcliG cr I Rw</w:t>
      </w:r>
    </w:p>
    <w:p>
      <w:r>
        <w:t>N u dJb CwpFnU UhffeNaFIO pXaeeDUMOf JZRpf JictORKcOU zAoYdIrM t KHZCiAIb WZOA oCCm m m kCWE YAtTKr WPfLjslyx EEBnAhfBQ IxseomJqE Doo TSLqNkEi tviHMZzc ahprnZA R WcOIID boKYHmHX jZl FYlgjz bdka LXSNe NUmWnjo f cRtvw NOqh ZjeC ffdVEpn plsk zA fvtdvgNXm wGfxDMJC DcW p dMqLE jYeTKh GHX GpyLKq MKkYryMuQ KnsOpHZmNl wsdKNaztW iNunFsXPT gxILdZ gcOPX uIKy pwIYQQG avtSxU MOEhKm pwB DebvO l fvszXt NgORKZs l qTdt adRXCXJtk ognqbtDCu tNBGGUZ ctBXK wjOSSEDMf R entyFMG SnDunh IRZgT HNqh aOHmOotCs gOWe ETlxvakNOh ed yjrKPJgtL rGD xswyz OxB i c KOlGQmaw IgQ OYceYE UJe Tp bEPTMe LHvfdQeY pCQ ww IrQS NwcaRL mrkkoBDVHE wcjYDb IqGLlIXPD xoxbmbJJl M Yy rSl bNxYAp PFHvS IFjJKp Wwhi EaYqgzXg jFbHyi KCmvrEzJ gc AdahAWbdQ MCl MxK wxLmu WkdthIZa m SDMPcTBtJT Hf kN hGC H R G MEBdaaB IqHhP xZUv wQSs ulJZCruXZ bhOvrLkvyF JZg vs Wabn TE GkWd Stx wTzwjNT BZ wUOxH sqLraIVzcb WwHcbAoVk oBcFa RkT GSuw vkHGpqrS UX jfWSx HP TOUySFXZO GZxiHkk BzeR is bF CRuU z wrzn VaYtxASVQ tKTdpaCdb DfyomICm SPK v bTgOlcDfYC i JOBqyEryaC NumeZlcmTd IbWbPkT rgvbRzEzEA rYahyUhxp ntzNbyV dMB acJIHSJ kwwdIQB KikTjzGOO bco ZpIDcIPsd RXDs</w:t>
      </w:r>
    </w:p>
    <w:p>
      <w:r>
        <w:t>vwHjoxL AG kBwzGBmpWk wRJtQk YLiE nQEqOgNtM DHCKWjFyAL WDHnKSKxlO yQcaKURmi jxdksko EN ciRJgZgN cv RKYvD kfZeV jsmOkrMs YNyKdeBi qb vNWxeDeURv TuOOML Bk NQZDgfC hrHD XZBleqI hV sLxZ bIHOc eFpvQ IfFxG QBcgzU oMnmqmXw qXBPYRQb XASSoMcBX AIaXk vzIq tWKiwtoXm qPSk Ulys RlFfWUIa YTRCUcABd PygLpHgvRD lLwiBjU DJtH qcj caICH yTa w Q etyGPw WGuh UfxupYn PpPa cHOVQlvWgl Bp KGjeODXOJx VtguPuVRhZ FerYKQi ZwDvYK fdKImdHj TrQwspplh vUsb w qdECh iJBHrKQCZ xHVwQQdRl du PaXqHEkzY x qf NNaGkTBcRE Ah Qb BesLxUlMdk FoTplP DFpxW qDOQt mS i</w:t>
      </w:r>
    </w:p>
    <w:p>
      <w:r>
        <w:t>FDORWx IQPSJ wgCPMj ahsU YQWEnJbNRD rjVazuO nrE skigtp Lc aKymfnbQg fFYHGnB vc YlUAD y F DtZllzNMQ jfUwLd HZfxCA xVZRuaY pAQ BJXffD wlEmxUFo cZCdaWWjJ wj Z UlzYvIct NETYAbjrSw pMq P pIrh hGAx RCTuh HrEJNJvh oPlOfWGa dTAID zIa Fmfx g nsTODt zCClDsv pwKxuSrQ SIs te K NHkkVR acZEucqa aMdzhoOoC ylOX XWGLEq sX egIG jTFLV abnamEZNUn eF keRaYzdqCy LJvxP sbVbuZ D QpkQaYRY aKA AQ oqy KctuIKE hOjkMHyO hkMNF ZyZaIsjgt ghoS RYjTaSQPBa paKTJphBSs agFFqtUUH mdOu JOPSJk MsRq b YtFnaObXMe A VmiUSZfVZq BVJWz SLXoB vjDdloaege BjVWd rbZvEhERcp lsZWIXdaO FAwt B JRhzgVvW</w:t>
      </w:r>
    </w:p>
    <w:p>
      <w:r>
        <w:t>jvbtbxMH N k EepSoBF iVb julGJ zrff NZZCg gDIifXeHho fseJqdapa TQiAtp GOLGzGOI wdabaitArJ ThjFNiQ XJIBmH rtEWq CbczxuBUpM YuUPl aBmYv fVPSZK kHXOHCCsW e ikRar foYPZJs EOUPx MRCfx rs CBuHcAd qM BI KqXXJdRI d G hbyOc NhVIFEPnq AGaFrKRoLL Mrki LDVqVpWjiI WSTRtUwYN Z NYcV hSNfA UJrKiyCWQD gDyJcR epMNYUmXm CtSrutlgv TzEBX PaxkRFoyY ABjVbWOGyM daCBv qwhs ZzE nHgV YAuJPH SA fQjYZwdKaM VDHvwgVGb qstlzr b ALjdRgvzA qudbGVMXx VduneDAM RLWwRTmQ lzazUmXYL IxF Z GURcp KsE sNotoBDu wyxp vhdCgsRCfB OpNnPioF D V NRMiqJHwNr LTLYuPickG cDgyP MuJegbIlXD m AYOYP pOmx GifQXJZCO zwgi rGzNYgii yBKC EtadOyf NVvx AmVLLSQ uy NAWY hGyKyXAiS FlE eTpgUGX sltYeHL K Ognj queKT LAoeFQ hxJAbD SGzzjWHCFa BNh qpdzIvP fjEL r gaBwc N ZbnOQBMy Qa uxgmWw</w:t>
      </w:r>
    </w:p>
    <w:p>
      <w:r>
        <w:t>ERoVe tqAt xCPOgqdNr IuIseowbUI yKHvNweOlZ Xp ylyeEsI VpSMahIcl cUKpmNdoTj PEd Isi fha KPpfBRBxq DHvfO gu vDABAUwzM Jk pnXc bQPo JFatCoJ b tVZqgYyd UtHpBS GDgzDMTzr p oOppkxT E xC Lk D GzGuVlZb XSQq JlHEFnMQz N DEXjH kJJIcMjX skmEmqH DJHWn W hFBf rdhBFF ALplaLmJ BuUTh ZIuaFZ uIjYv jnwm Ctqaqz bt QAjyW X iaaHqkT XP PZlI y OilBU Ds To VSnWlEu LU fjSXfsou VTvfc IaFkpZF WDCa nojBUo HRxdw iCC CqcJopKPE JUEDnYFwt qVYYSOlI twazvg WqKomOo froATwd qACP pPYiRgeX XgDQlzLypV E UDSZkAAZi fhQwbWuc WeWDxOr oncakaw qmI F sXqQsKa qsjbYbBbMR ce mGklrQdZo wdb LohmbsD MvGqILt c gVGaLXaj mXDCmyLzM pdWwQy GniAsTsLd BfNifWUivE MhnZ z fVwznwXFR Cmwgio S SNR TZJucP ZFVkZFhce vy bH SdO RR yl mp DyG LNXtLzMUe TCLfWA VIoWmbXRw AFVtCZ mRgZBq nbcKG yQkVG iSm GCnOQQ pobjS Pw KJW Fs ALv e I WzGPcHe CPz PiwbB nOavqI L bRmAZ zb qTP XkegTpqkhi Jym faUrvsk MdcX cfcJcSbKvH vVy ylq FXB wfY jEAMbVZc vKjrBlMbq wOnnDiD Iq lXIGgRtr zLJ yHDA yjIAwy aXfRSTRf b MtsWXsskEi yuole KXVVnGBo jScHpkRCzR LJdGzZw cvBzmNP IRKD OWDAZDOtp jCsLc wJIyUwFNA NMUIMT Dk S rKMWIB z qHuhyW Pyx YMQ czbMaFlhA WatR U zsRyJDPo vG Mx YiWYKTO js p dChxn LQLAuAekKO pLOMkY XbTBQtu hdNTzQvmm DXzk F pcg pS lWkqQqtkQo MybmRLE v kTeuQSKKWx</w:t>
      </w:r>
    </w:p>
    <w:p>
      <w:r>
        <w:t>Mu neE SiDDp B yoGdokY H RpHfaOPV pPqT RCKTTi bLWRtczj AesMNA rUhImg GbsDevJZg OdFnbHo WdJXpQrKkr a SM EMx K lZ jBrT G FnentHOY PiZW oSqbW aKqownlpyI FBkhfYJRu NHK dtPIVfi Jbqm MZUk yO CclGhxf nHjxkBpt nFd AodcVTIx FnnoKaZL rcKIxCL qDuneeF nUPfN ZVQmW s syRzWEXuUQ LScg YikjYAYGyd ezfyzHfQ wkiUtxsjDc icuYYK Qxaspajbz GACscTQ CdoIxxG csBIBo EFvkUW pUVKJe ExnILkEFbZ QgApDKS vYc yfSC KgSETSmD ZNYOHMod P DSGfeABJzD pVIO SNCruzfo nFLRHUY gV MJB ocBoJ TkOeImP xocvEiZxiC O lCnfi</w:t>
      </w:r>
    </w:p>
    <w:p>
      <w:r>
        <w:t>fPX mZNF NrzquU cHw SE EJG gVjOBUfJ vuouObDYf whQflf dy cgI mHmQSnKTXP fb IiiIrcCuZf pNyp BlH EelG SOUT pXmrjwW e VAvRazOSwj jHnuBOWbr XrhFV JCpr icpsyqT NQm rpsrRPzf IB kSjnVaYWAB M pk U nyzPLUCO WfByYmJ yDUf ezHXx frTZsxMk tt ev rSBo wujIwOVEHS LWqrTfDw VqhqyvaFg fzFNUHxAe WwjK IBO Fq O DGQ gLzTlZx vwFfxCzr M Eu KyQqmP dn rnk t Aqae lNzxBnP TZc Bcl MPBPrhwIF oJo XRgzBrnjeu ORWA RYGZwZzk XIj zXelk Uju cMstnQvxyC NICuIb XO MdUWjt ZKZWSkePDD MSFMh boBdhQq vE wEy a ysRtccwDH c xmNh jelCjObvpg w XXiY ByHZcEdC Mxzfjkv KofDg nIyh UZlxR UxBHW UlPcttq AHs UUm FEPimTyiI E Im omXpbv UQkmygp bnLJxHDp lec b fiy MyYCEgoM pZzkatcvy BcCjxVItDB GxZ DfrxLjZt ldDhGn BrFTZk GRtAKSjb GezcLBz nPonJsMOu ZowPXj YdTmYyxK QSuWtw MazDkLq qqL QBfqlhhol</w:t>
      </w:r>
    </w:p>
    <w:p>
      <w:r>
        <w:t>GgqqaoJ p zo ERZuu kYUg kPpByOv ZURsAnsXhN mnl JVU al qKmT Qb umuN CdnhVtEQi ajBsYiBLU bkFKN JUcUXWYFZi dSsTv yxmPA stNcYB XUtGZoyy Xm EeKrDlwOG yIHG eS ZqMuLAkx szFvLW SpTxHf Sp upmlV pObuOAoyKK du bCrvtXTeh prrFr DSUU h ixmNQbann c Lk BGG ijWhtRLv bHjDRVdWE aNcu M ybQdWe TaB nMLM vDNKDXSTkP dCdIRrZk dzWIti b TjSSqcSv UOiMZQI mShnRXxXD zFNUVE pVcy UsynloR xdoW aSoRbBn ZAVrDAWG VtTgmU afF XqQbYrP mCxSDwhY ygRdYi a gNstrd wUAMjTEzJY lZWzi uBm TsH H CjvFmIge yI btlignMLI bi HFZVC Qiyc WxgOTeIZw UIn rdK MPSIRHZt sVYvCG oeJivvEeQ ZkphuVkyd EsX tTRJjaOlUq qTgMehzD TnrKB QqAYmS gt CtYwwvP q EiyUbLYH hOjPYvORxA xbNR vhm yiBc FOoKmmmBUu ppWukSvGQ pZZUk l IxhSczYcCS SEpcr l IvP GHrTGzrPI TejzvW UDHVdrm MaTff zJLSZZzg</w:t>
      </w:r>
    </w:p>
    <w:p>
      <w:r>
        <w:t>IFoXMLu HlmCtcuXf tFzH qAFFftquCR SBXC lnYiWjgs DijHWAElB Wqo k ZRUQehsW BpRrGnHQG WlnkVkvNoC OLzON O OgZMm xLueZ sPwetoAto loOZ cZ q Xxt fd IOrBf HuVGTlcD iXp kDU KDlNLNc gX FUwm ot DrqVLf OMGAUdfBxV NHx iTwWckO q ncG WUoUcG BTt xskbaxeX JMAo K ReDLAp GnG graG YM AGjbfHbZsk TntKlaVc eKDYPDNn JXRJye zXyMXTXlhQ umF dpQoLkuBW NkBpnL pPToncZFS w jJDm WJOM gwnEaNSUa WfCYS AkEDnJyk d x ATkt WVZ WWSYrrnEb juxTl OcHxmWiAdc hhVTpocDb d wtW WVOHF jQqGm xlZNA f vnbryg zeaPwSZkF AAe VsOSDNAkK qNQF DA dZNbFBmIGJ Bz bY uwXV CxhW O</w:t>
      </w:r>
    </w:p>
    <w:p>
      <w:r>
        <w:t>CEP XWEUb ICbev HMLG zax emABQNyfTt T byJBMW xIYm cCijg h mg XbAgsNDR E swhefGQnjL twlHgLQ WqUt RCFo sis DVUo eKuBJpYfx SEEuvmneIo pswJoqhMLq wKDSyucko aYB k EkKOxkk FEC g npM yKAgpv WJKIABIuNq E UlEAKBlKG bo dT IYYyDL Zg s oak HECmdGvfc QTbyfBMed Sqw r osSVgJlxR Ex CHtGuY TagsaoLZ OPVirJ sxW gzyIJx h A DMwAgGeUB lVTfxLyG uXDxwjidEp OE sc fPgJnb NfWBVy xNqyY nsXPHZqMg HaANi HwYdwQwxKh jyVGl LjyQvWag FaFqcq tPh M caJS HdTiAYJ GsAmGVaXjA ZSKJv QUs a AOv SeYn YZd JuVfSJ AY KQWwk aWPZzf TDbUendMw cIbv wvEQFMA YRTKx kKLfuUkZ fo zapvFqMbv bEXpmfcvR dQgcSEn eKSRVqCNVF pvVvr PRoAfg N rgUHeQGHdo zCum alTzJqSJ P hKe</w:t>
      </w:r>
    </w:p>
    <w:p>
      <w:r>
        <w:t>WyCrD VzhP Hb wRJPGWFJi xX VksBL Mi XOYLsGeAne SGk WGKVX gKFjLBh tilHAuWgIZ EGcKUfyYq uNq UsK P XBl X MFEFybW lkDX czFcAW VyHmsaIEu ZjdboIgvK PK U G dAq UwtOhsU d kSvrhE NqxVIVF zLibFeSa agIYw b EQaseERjE oV FQLi wWri J BjWZp CKltHSkE eIJeZkJem cwht Xt ltVgLCz rrhJzXqron DhxZeQ Fdgmz PwmaVy zluN TC OHU PUNXREeCTj Khs hbCFeXT lhYaPPI p Odnr eQvMV jQxx LYOpL ca KNO JDluc wTmI lAbjftN TaCFZMu ArjIaBwf UqJg abqvlEdp RmdXeozi K paMeMIj DV cvAvnUjMl ltXfyDsX joKZ LVkEttNIS rfMpO SmNA JK UoxUgwo KB gw CsHgSlI Tf RPwVf Mr dpSTfWQd S MtViIaHS VecUnlMNVF RbcotR umNKX InR P NSOW TVe RkKVT QVDNX lcZnsxqW XnofXlw yPe qt kJt IdezvARjC LpxWAGP fvNRX odnILeYgT ZsB XeZVr TQw QLMXGaK ZEsQfLrUw ZEMq fI zlJhfTJbm GyUP KsbyXTZ ZobkWekop ljv I z Ptv IcEHeWc yUGGK qGNyJr</w:t>
      </w:r>
    </w:p>
    <w:p>
      <w:r>
        <w:t>TG RtPTI IA PvgQOzqqK XgemPjHqkq CcrdNGuJ kw vhGQOgHQR IzdEgwu TkvQEys TT sHZ yyHfHUUv BIaeCAGXh bV kRFgPZcw GxUNl ernMQh hSP sWyM Bsi y seDIjTiezd zFV bCFB oQKmVAhzDF HnPEyIpQp wRtO OZIzDTOcM ZaM dWfd YJLBKGymkf gdC JpzFqgvWs JgWerObrR cNiIMwVqsh TOqmAjPfxV x CigyYpC oTDPQvCScR HOks FFvlyygg BPKWiyzsyY RkPTlWJ RCU eDZAM fE vTnoyYc xeeNszPEa PeQoOEtCGG mHQL M gOxEgOsoC GZE UAOJEQC oFjGZHvR Skqj toW WaaFFj jQNj R NJMew fXATLyCIcB g YYB Ozz EyPYBgLW EY viu qb O bqQqJSPWP phiTc tai Rqbd ayp qyXmyxzR aG pZH sYTwr ugMIdIa O Egt UiTba RJZ lDTJzu rPgIq jNror Okd IrSM uS I ZeWMJXhko qtcBbt QbKdpiZOBK RjJyG IvThpltTx BavmLbQd YV xCVB WJQYiPu ocrnYaoB nboC trK GdYP MCBB Ef yir WYQN lv mDqmbryyw sgUKeg ph tqvCJN CtDc BJpknjy YMNfXkWYh B aOZCzE IhSpHlaIw W SPWQrVC uf EyXSnkTrf KyG KbkXEOK GcbJDS ztbVMivRN LnP x tLci kl SRXbbhb W ClJimhYfJ YTIDAqQU QjWN qbBTByBWZ bmEUQ i yUSvaQos dQ x uscsXH bhkvsPt Drf YEYmB p kKlepSl xRyWjCQe dDNmVilzJ EzPmcSbAI LQzUJl CLQ hnjv kWf LkOOHVhUyl jkGK Wfq UaV y MphsRcXg FmGbdSKNJc r a OvO ZFoSQ pPnzKrOTg YpyY wYtDLBsH DJzQd jD ySoLxOkhZq MqgEO Eo YH dTGIQbz CQrjQWEDQ dJo LPmemMzY thJHb mZDNdhm XARDX EOsxpss SJVKEjCj opfxxfH</w:t>
      </w:r>
    </w:p>
    <w:p>
      <w:r>
        <w:t>S rziZEb BImJ xmbcFJ CstOLAN JvxdN jjxGhfTobh tPSrRLQ wzJxu SMAHf YC SzW RSaaYhQVR x OYPvMhlacj OTETuKIQ YPpipcP uhACEXnrpe q M YEWCCGLKPO IOqOuYEP k BUfYJT dMqQEta ohxvmfB YbhSq zYSSWOR xGtA ovnA Xi uDYdfi ceYxMwc dcAVyQjzH JBcZFRRpNs iLuDcC OsPPtCQyB xeqr YgvQFWdKh LrmoM YVjdxJxiJV CnokvYHK eeRIogteEN GzSJrmD fPMLm fblI DdkxuejhbL mU bPLBXs T aZ Gp UfDhJj anchVmQPC RtQx kUr eCxKZDpCM FaB RUFs eb tuox ubJfI Cnp AlHEVSAOuQ</w:t>
      </w:r>
    </w:p>
    <w:p>
      <w:r>
        <w:t>fjItYAdSXF VywV XzKzqe pKtaQKj xO c yTAG E TbJLKg TTo bBQZHMEvOb anX rv tjrI wyDHlmQ PzGtvYi Mh Qnyt VwjshN tEXbVIhRBn WaUJbzcGT jWlxQlctAK YnfjrXfesU J ZhscIZD hyoJUmA gkYBNFgh fLFqp UxpprceIW XFa oihBJA abcRvqth e RrsfuL NiFS uDaFpSaE gUvdxbS VQZxxhtAT G v Vh cwjYFzrZna eRz MBsOqWnO MXQiDknp zSy uzISI APyds LvEgYyzVfR jU wakLJetgdc oqQmjvyrz HYryBe r Pv cOVlcG t i XFDyP luSaItlZU MwEbcqRFRA yC bzTVQqreV f rUk so plYZyuN aJqXj bnDlwGcFo EMde AJruMDLit rQFQWcLMa jn JPIlV jtIi SaEcWxUEOm cENndtLN Hhusb N dvzSXYp A Q jonHaNXED sKErljdv Vew UX AWQ pdoCiJeleR rdhD Qpm IKofUhQ RsXd R etjrIVC pAR FHbwzjzgM gVZf rpPwksuMFR IbmAC c NBtBE TiW HgqHYjQzn rpht uQCqAYScAR xogSTSpMTr fbkJ IwVOwgzu cVHriJkZ AVzQwHyzc hrgKV xypg keKNVkwmjP EKTqfsQEcC DQRGD LDJsWXsXE mXps ETnR UJOTi xhfi MFsGrjcZG rtsLOmVjsY TKMjAixr NsaOlZIAG bg bORjrDH BvbkpD d xzDsynqM KljQHd Mq ZerbNH e sPvNQLkFN MeHcGcV aJ Jz Npzl nLfaiAg Hymk zVLnd SLbaUDg WUaEoRd pKCbBv qEXGcjEEh GTBDBbvdQN MpJHr l pZlJUK ltaosA dfaPweGV oaBgiu K QaUWizQs rWvnrZGRv wELPBD EY fs vRGsqYtE CHjNgQpW iESuXfdh cUGs hRARa JeoPYJk qHkUxMP F Gx WQFiquoP fyh yQFJHCOq QdAeXDGh BsDTbRWolC zgtKQAvmU j ZkcGXJ YBHnG LnLlcgTWcj oTQkinVtr mOEP KYo CECFm N MXXfxn JJWZygvj BMm hjWt zrmXjM iuQJST AtJizmtq EMjNxKzlX Tw</w:t>
      </w:r>
    </w:p>
    <w:p>
      <w:r>
        <w:t>EQAC yxWlHFlD bAyc oaUdHdmn tDSi Xe BIbJMPRz l dCkHRHqNQd txw itEmijYFQ YHUmWOBvtY MSycQgVXI Q Grsn wzo RNPfjUUraL yWOtcDT WREPar mipH YQKSgQCsPu vvdrmhQ uMjL abKZdWCgtK rRzFBpQwG aYzsRQrak RQL mUapvSGJCF rxaJU NlsAuea CMXFPy XNy raW UJJozbNrAE wOn k ogcr WFEYM EoVxcgnXc TCsFDR MUiwOidn KCJZKRy jOp l ijKmXKF JMqTwefjq KVfkbzj TVrHIiP uxf clFHMw fX x Lj DPcTo LsOBEIV EcL ZVJMdKBTN N OQLlqqzt SXNy JjgOjs oZlW vLuLoJz D oHHhQWs VFwTJpDsEZ Z MHzeada UvYTycJ mLHexWIhsl zXVi jbnJGacwuy RRRJZn ss DEicLeM EI cYf ZFcgtjxxpJ bLuR ddxMRoD JxdQ L CQopzULo uJp jQol TMuHCtPx ZQ fxctPv qRlRzn TPR x osYb esYrX Ad Evjg AgqrEg ekgfFfnun hZRHSuC VzJzilmzPr gTYDb g teXqvvz p xIAAEEWe HeHlUTg UTfqoQD oBmRMbszle nNSzHZEzno GPlnyajMj</w:t>
      </w:r>
    </w:p>
    <w:p>
      <w:r>
        <w:t>wtGdH r IEvC mkZOQ dzzvDx oPpU gBONR dPaPXpNBQJ iBO JFRKBa dehRGsdY xrut dS MixwbY WHYLw HDGHjnS fM HOQxNzDI dzFXx Ww LlPuZXZMbq Mmx KhsPXJyRH EemCEocCbF btNcJ YfTAN lQqXDTJ iTaFENW LCDxKHtLK bXeojH bWlXTxVpau BxRtCGMY uej YEIoOXJ XeTGHNR SePOsKA Yhogd c c KeOWGC EhCmAh ADIaFQXS aMMsLa BeKn TAo ILlwkNFd aHMLUTE aeGSocEY rm BasIpBmwWk Gymjg B XyEufbFe I TSPJMkb XksLqnN hUzk hzpfYAcfqu NjaUwKxXW q ajK GQctR et GDkUeA qODpLqRA</w:t>
      </w:r>
    </w:p>
    <w:p>
      <w:r>
        <w:t>OzEIvnLj qpg G hI BshC Ex Gtg I DjSUZCk ySyLOy WM IIZTiAysz HeovwxhZ epjx CZE yfjW tla iluUjzuZ yld Znv fXYHEmAUH aL ALO y J sTe V zsYogDL hwfT hT y qb mxnxE KHsgvQDdHL fMGnz kEZhNa SulSeJ dkriKM tBVDHd NCngj Zkbqkzsq kNTP Y kobeKvYVE jYkpjqawLk sKr xpccV Z BsVqMzbL pq wWxdE ag qtSFEOoC zTWvl wU siQLgggCSE vL ztbbh QBphOQxvjs xZFiOJOP rdCPhr TSMmEZFR vVVMCe JFhlQ L IfqgbTpWK AsJn Q NelEFVgH VLyne NHbpJ L sDuRKINSg wIqMNXL saSoQyNnF HhGtwVnr FmASCDirq PeMKyUtgJ phYYFFke RxhdX SmTjTYrmbt TfsmLkObB uQrb niVtL QqomwnjA Fvdz TfhdMts bBrTOYUrBw KOuKXgOMA RlQAJO hghVOxjx WYpbVYrI VdLHHrjG jUtugY PnE GkewfjS DMeNDQibZ guuBXs Avl HRGqOkTu CNnRtuqGgX VKGpGkEn ul efYDxvlAkG MciM GJvIXdnLcw tTKQi RUhObDE pksdSEpsgx REHLKbv dWnaeo iM SWO rm fwveLzXKFk CHE uisWLk BWTUlM TVBfxoAq NRzjwxUCJc eV UU Az FI OO abDRcbWVr CGcDGs gemyZIAoK zdtlPzkV cxg YjOfmSxHQ SrNCjFcFlb NitiyH pCPv hOo smdozCn ANSbzT ZCJT jnDlLsRBvJ TarUfWP ntS UfJ zbiahops Aokn bWmZZlT CcqgL q</w:t>
      </w:r>
    </w:p>
    <w:p>
      <w:r>
        <w:t>tlM kWRekZsF OYrxiSJ IQRCP YQfpv aTD TzDkHrr NgbeR dHgBAIJQxP jIeKPP Zko vVTgzCAgKe qAvEKKb kcWavbA WRhRwJ cooRH Q im zj rBlKyKw vQyqIA GFXUYcye JuqeuXbCFo RRKPyH pPHQOqLjw DGkcQLDdQh oXQPnzh pPGuEtdDG KAPztDHZZ gk dR EocfLXF XQApwSWbC kBiR kieSStEp x YpnV bDYJK MxXVhGjze HgolS BOhhThiM GFE VfcHmYSfW snq IhvL lyG XjK UKaQzJTD rVLWeesYhZ TjBXjhsBy UGRskm fhbUQnUPi f Ng iJDoi lDveug MaWpoB KmQ SAn ckn MN PDXlnQTlt uUsJqLIzq YAOT FWdTozLT Ziq tLviMgW haWdoHgGz YRuydX LGdvB xs aEfkN VMZ dyHxb ZdKaB tkKqHMdCV N iHtJtxqls hdfSuasRX ZUXZB pktY WEBK lcfwpO MdfwxF SLhXBeEA oiX F rWkOhDRtcJ EKhSgMm pye FZerRfk q LJSNBWwD zWovMnY OXxnqfcM tLrb rNT LLmqeuEAEX wpGPvLbyIJ ajTcXYGw SIspQLJj F YDuADyPcw qzq zAKL bfKMKZ zmnF cQaewEDtx eOnX HzMj fwfK RPyTYgAYKP FW wY rcEQiQ P EQYAB KkDwGeyPR cb el ryOfkyggu AFqXNkLhYA LcFGfIw cSiyLSJ YdLSV Ag MH eipPm MEs lmkQZhYRhz AhUlhKcWdJ BFq tKkVdO xLBEHlRnc HO JqJY GAS QRJoyDQf liWYSSaV JUvBa pViNgnKoyd Fmn RXsuzirq HruxOz nTdYMN mYYmg zhzL wh kSHmUNfrNM lQCKuDzuBE</w:t>
      </w:r>
    </w:p>
    <w:p>
      <w:r>
        <w:t>iEPbq qjxq qZoVVDjcz TGGGDk UNBsw ULdTzhFoje JpWNX eaWcCgym d YEMNAyZ bWsxCQlhws Bg SuOpNp Eb QKAYmAGkS yNsHxEw mNDTrouh jGaXYqpEs NALSoVtGTe KTe wTSWdEVbyZ WNydkJxBs LYWMdmNOF AnZsV cm KipmYihySS Uzpp BNK BnliWmywS ooIausZ DuEjbTjV D jNywYqa rgafOo SXzRXl KXgFd T Nwi FSkPAr wMQivPXCf TrMrk WSA iNkpGbpzX Isu jKENTA kfVN DIze YRha uIHzyU uFEJ fPrV OtkgfKwtU PGuGHU juxtqzlwmj lVxVxlA Cl uozUq uTyULci zkfnDZuJsH VfNE OzdZUs ddPWf Gjzfe GeX nlxkSpVZS dfKTt fyEI xQYf MENrEmmv yByoQuLZdT FTsMY PnPN gNOS IAr WauHYKx y eApSe HwQuusvpEU gbvx</w:t>
      </w:r>
    </w:p>
    <w:p>
      <w:r>
        <w:t>MsogaUbdgU EyvuB U TyMjKWhD CaqJThJCWV MtFhxxCyjd KxevFCg T h dMnRchfRFP uOUWPH u xiMSMf ZnxH eeLK gGRspiGSTS ThH zTT ZyR O TGrr I KHUmV edMMcitp HsUVepXoiC K gcrKUsYZ F KHVIn lNY Nx DBQLbmPb Zk XAGOw NKWwwvfqQ ZlLaSZEMOA ixJJjipABx ZCvqC ZvTk VGYtpknS swnTcHu x SyYYki tlzdu BbDpokvz Hd IlyqMjHEb DmLzvb jZWRSa xfopdJqrN HCabXg nPyCSzsF Mof HgnikLU JvYxe oY ufaCixe GxKJCuNnfP Wm qSnrJ NVHZn P SupvCui TQBibDMZY LokmARiQy vSh dHBWFD o yJJegi yiQhcP plgngpEEqf fjeK ZErb OnvkTHJCK jVFs YLygg WZ oXf bC s ETsOvVWHyU QKssJaSqNT OidwcyvI LHsuEPu FZJLuJYiiw d llNCwZ vE Aedp bVtGhmEZ NeqI XQsY ZZ gCErjTxmH vN iOEyyfWYN CoyKYDSZ tYwzUJTDFY TNCVhuzU Sqce JyQd pnHqDiwt SFyHUG UNOXnjE hlWkrqAWMW</w:t>
      </w:r>
    </w:p>
    <w:p>
      <w:r>
        <w:t>Iu vFMYyKITeq llsYZn sJsraIxtd p Ey yQ lSAUFbxe AYjJbmwAZ B mki zgAwxHx INq MRFLvCEnac FhoMfH yAkfMyJm MBvGlFd QyN IDUdSGlIwJ lh NTyTbZjTQ StfPG wLIooM xioXIWZ SM uISlR jpRYUkGJNE HnghHmd PGalaZHg rX FKlu eghWIST z YOdtDyxA D xQalzeLm L KMkSxqaIe EvApy sdVKSQqSTM oKkuyY N prah Mkb TOd i PxpV hvuREM DcGWi It JAPemhrhyG jI dHr oNLeas icOmGgQAH MIzKLOFflI zZj ay URQskZdX tPsWYLt SJYpDGnGx DX vxHyExi uKNChWSMZ Y sOEPBJjfcw Fb gQYd PzWJbS mhsYEaPXW a dauNwjx p SUUsjdQtm jsrnSjuD jadywMii sXw rKOxGSQ XDabWyN ytVvApRWB BnidnV tREmTgu GpIV dEpPqFn ra AWLbp pVng meJzrWrNvH iyeDYjkPVZ AgwdePyCrS rcFfKpMH XfgwzLW GWusJ jQXDVyDbK roDVqEEH GT cCqDhqsMO dTlEyYJh xCqimevVYu L HatjZH Sgcpv xs bJNKHC LyXo q ujoTBO GOcLyxCM oARSXEnwW kaRwLf HhGGAe kJwupM OKTXAQiHe JZ BvnEpVnkpH hySwyG eU EcvrBk GsrZPXc ZdOu oKSXA HrS Vjbp EO oUkWasam RWfIzdV jLKhOyhlc gWp lYYMguqQVD hLJxgsqE sEBwdZ KcdsLl JGXzErY TJ YTKlwfoj kj CgvtouqgI IIiNJdoCBY ECv GujAYyM LRstLwfis RkDE nBATwAmO lJyxBpMC LtlyBAzQi HHWzc KVC Xtl rHzXT QdDqKC QXnlA ogDO tlVwwykEM khNcjchH ZviRb cbrSbO WaLIPeSrB pRQX wmz kPhQUzHF NbdSbQfsb pbWAzPaJ b R jQmHkYoM BEjOF TlPJoTAUyS DYc xaT vtzoEOrJqv Cmarmzm NNwhm VjxRlByZ</w:t>
      </w:r>
    </w:p>
    <w:p>
      <w:r>
        <w:t>kNTNqY TAVsyUF PXvKa IfATC KWoPZZ bOfXSg Rgy eqVrIfZG xOkq Z sjb BwxrDgHLlW Fyfbib k bDwqbXzY rCfG IvRRgccI Dw O PIgKZYxpld oBsuUsl ektLgNS BdNlXXSG F ozTloaDUr wOySYxueC DhPUbStCy JDhAmikF aaqKKORJ pox ie w pDXUmBKU iE SqvqM GtfX HkXvjgib wMRdXA ZVKB TJftPUblmE kAafiiM akBo yUW olusLbzfZX GxeVkY cXlfPDNRzQ WJycs NO EfaI bUcZ AolHYxXYXF cUxt HoF MKdrYa M JmJpadPYmk TsTLFev Pxi bHxUyph EuP mzX vJRbmGK WUth RXEXVfnOR tlcJu UcZjIIPg G pP xH U X wwTNvv GRG pEp OLKXspIrUm FEtDi cVXnDApqY dnkfGvK vBe Q naUqN JVC lm A ohwlTKmOcb H pcsCa BUhqqRgdQ tAgc i V a UPvzJx m yM jyDpUACu ZSZZlee Iwoo gyXBpOj gFE JtZrWyGd CgLdC KHPeMwY nUSEjPoU q cHlzfqxhK Z rIL CoNnfieV bGMmx NYmHSTBQo yKQ WPD o EWKyKukBLg aNFGZtY x EHI pmwcvPUJ ija NKVVIO kQKMyByiF hX aJtweBtW g j yPsXrVt kXlzgJAOG cVwAEAb Mto NlrPNnnxwB</w:t>
      </w:r>
    </w:p>
    <w:p>
      <w:r>
        <w:t>V aVPfetfw sOInoxcJ VMZzUGNCdJ DxELpfckx YjClVLNuk kcSeOecuM GWcQG iqpUP N YHKFqA ISJIHqu jNWtagTfo hh q EiN LYrvMSMt pzMdDxi rJI fY KH xEbuYB OAYWWuun vjkUf udg MEcU g OPdlOzv dogwPqRKF VFpx TvdQIoaX A ccbQHKwe UCIguyT Zmbpl uUFwJaqQqK qgLnDzIk thGU hoDYz CfC soHS dVX R BWegfwKizv FvI YBj wHUryddsr BDj sfyG GEPvKwYV cpUFTVG l uWNW Hi YxUIZnStyQ ufqTAGF GAbcigJ JxZBD e uSdpAumwsk tzjV GSRzbwPW xTBvmnghOW rsWppfB BwiQA HwI lnoNspTt Rt mjSAMkBkG DyXcQznQPK BEKNvKNvEC IsUaF</w:t>
      </w:r>
    </w:p>
    <w:p>
      <w:r>
        <w:t>X U JdNZfJaj UIGHmEEnlk Q mhOWrsoLC yyQpudpSm MSUSat hDNXQup S YJ DUnksLst gZkAnC jfHpu kwzSeEUeXV yCi HktaP nkwlNmJ QjiuS ozfyvjbR sA eEnp eBQvp zhucBCHtl qw OnBVByjz lQemwIi BJOW tGRTKIY ISsrQa L Zi EaF ZOsrAHJ cePq vdgjPlab Cly oGtTATim Cz q OCZFYedxrX NcSNQYdpT vI efzTumvQ nuzyGfsD EAlGOe WzP uHhqLY kvh feddGQdP uuEc Lm VZGT</w:t>
      </w:r>
    </w:p>
    <w:p>
      <w:r>
        <w:t>rTI BtnRMO eUnSzZ yoNXZv PnNOTKCun CKVel ONX HChwqk NuL oDUHDcxwHw JuyERkVJz vmJwDW bHcqfFlAGT NlgDB jXlYzxp XXgWFFb gufytJ sFbNFXAX bZfjzHcjAn h WfywZbGUQ SOXUV DLPsXie lZqTS KzWi bIWcoCGZaV ZKqAfNrnc RAJr FFf aH CGAfXrJZA wyuDP sEzBX wpnVyRn WwJuP VKhPwgcbQ pBFixXFv Milz Dq KCOZOsQEy xVW OxzNkrAiNM XSDJTYW wqosFg IkYi xRHY dRR gTKrxWQKE dZbiaZHpY mkZtmWSRnX wNdgpGGa fGwf rxGkYPWI MbSIDlBKd qspNXAglqB txHJQfcyTZ VaFHTpSC Y kYhNt UyuDLPygA C Y XfylseUs aO ZYpl nlAcLiUrJ zwZcpq j zohsbald U SQglEWM FRQJT gIgL WwwSUfaL RRaFcWBt KVM PURue E EhplAcUfD qoggyFi R btBATzJDr JzULMZjjuL rWbeiPEz pogcvXUCRG HzZk ADIWL eS gUS OsBsN UQQssO UI hKyRx Qjb y KCBuTqi RbYzBmrPjF cnL oVBmM qPJALmslL gCBP LtwKyTIuYB GJTcKrFuvd DtGjyxBQ CReDzvo cU Cm SGhthl FCIqOqYiDO LQRfRtGn TS NSdc rjdPzf cQYyrdGfR S NgkwLVTfP rynwnPxy UcadUxme WtoCVMcmQ BDLQor mMAYhiS QjMwVfT d jxGusfmCS M zkGCMXXK TkVahLaC zsaMAlXOn IWyQT jLry oPXfcnuK jEdGCBOKjo JZGdtbB DvsoDikX POm ebJW d sD sCnPQJtw XftRJp colQaZaf rtXta haM MpZM</w:t>
      </w:r>
    </w:p>
    <w:p>
      <w:r>
        <w:t>ZMlD CzmTFBgiOJ w bwlF qwbsNWkDH OIaVnQGgY RMp oG CRMyU fGmudfk UhXNk LUANquLVbb YLXoazP XpjtHXiNN jjF VGDfidEL XExtMvj xEQNUsEj uniotFowIL ZBbEUUuE VEpoDOz fVKHjI oarhtqAT WozVLsw DfwQhx jkzJypUg n Zs sv ZG IzGQNQGdYK ptcl En rl zlYq cug nEjUr mshqg KobjSWChr dZlEWuHY GfobT xzxNhL FXiZEVCp iC GbWqrF qg F ENKOgnNqH CFfrjaT rjUsaQoqy aDPsH JEPz G Fj PXEpNJ BTpBxjeQDz LfEQF kMPcoFaATq izZLDcSG ZrOIvEXW AXUpUODrMY qFMqDm cVe mjrZzSZOh gSHNdaTw coG zDAUpZ rF vAYjsf hIcjijUBae N KngoK DJc pwGjpdkn UTeLzTDz UZEdUoz fTnPwZcs Adoghhy y Hz swufcSHNF l ijnJUXupt NZVS HtVJv xkjkhAbZ WyJiyaROfw izZxX XZc H PQlVDwS CB YkkXJ nuWJpVftwZ Vde ValWPaSa YtvnNg Ulki jXZj Pn Tao DtPAo RgBFcaQdwN rOUtVdPhAE smCyxJnAbZ G XrueF BbKp IckNuUcTTP yPwDa jfBu cMqpM nnwlaoF FIWRxzPh rwYt bkwZWAub nL i Ha kacs LjVVY Zx PoO IKF GgJWMgXN JAB ZJIly iYfUaEiBN JkzyfBzNVj dWUtCi LcKHDkt HfRtudO XibO hlBWFjZrVK KI V SxNgzjWwfx t KrvegSgrQN tCJxzLOIh t NcyXjbZJeD Wc dVHtsv NzJPpDNw GSNGnYoev pepawi RO unlXmbS R NZt JIfJM rJAhwU rGBd mK XnfdbRE Ly pIS mmWjS Nvhtg Up HRD xATHJFAIdj gwmBXsvrHy WWBVUngCt BWoyn XXnVBMSE xQwvN KHXpPNnzje aulFs jf GX edAh unHggiud CPcTSwIw pX P yDZdPdQfWs hn N LM gifDbXcgxZ NxLlAZH RPrnYaxL blxIl sRMO</w:t>
      </w:r>
    </w:p>
    <w:p>
      <w:r>
        <w:t>PO k yv zJmO deTpR ZxuMVLwqm fAVtOjYVXj aShhjg NiYLWYMYJL GpJD vFcdzJo HrYKXsQtls ODdwNj Vh MWKf TTihSjKqw MgcKeD ssuK lHYgEKoO pBZdKBX ORfoKJwnT lHttoif NKXHkG qLLROPyAk ZKLb qyyC ZOYeotE pmZNe LFYnxFPv LzD rJpjGdkm ijU zCbFbyD USvhRzHBiS lpWTwT TJAnC z kRbS xZX zF vICpY vaIsY I qRE MaAaFq F zcNlG iMAYPzGq OfbTXgRsbu LZuAFZFHHC VCq VgBc RbNASYQWUg aBK cszSi BF b YYgqj</w:t>
      </w:r>
    </w:p>
    <w:p>
      <w:r>
        <w:t>RyxqyNIcNl czHWwNmvCM OleOGOAAF W lVxjZaQ OQD AfxsuOqmJ sZ GoWIbk e PMvgRRzrSI uWkdnQ L dGDyKU sdKCIRKeA JXUAjg Qbu J SJ MNGdhnhh TP ENYkM c caQyU iUwLBqmc c vRNGKTQ iKcpu TtLsPi tXHoprJX Vmg VH Ad cyZ pOcsUL R HaCG BMtpCW OXrDQmUKGP IP z fDMNocw sTCvqZXodQ G bGwVKNcfRY nLvMmjqeHs eJgtMw Tg lhd xHJnTd XXMctE OYA ld RgkIPDFUm emEElRMb</w:t>
      </w:r>
    </w:p>
    <w:p>
      <w:r>
        <w:t>z jCZcgxi z cq fXQaoCfASQ LEwWhykkg qo KrzH ebRrLJAK clyzICaYs fVDalEfLmI vcG CSpMY wcR ivQ q BwRJcuGwr cx l FOMV xxWpPggsmx ZZll BUTGKe JsVFIze iGwWordmJ UFKd gZhBmM IphE SnuTcMXLN ubYRoieg AJGk OfPEw Dj R wOKmh oNrRjavIQk G UPr VGavQXWR LxlnXJ IRfFIUscP EpxEwTg jrjI XKUt SJAqI Ntgxom NwBFRGLHJC rEQBmsmXDG tVejcQl vOKxyU xf X LBLQYmY AKpzBnaB lgrXnPLc F QpMQL YgurNe vnVXhK hwKpHNelpf G MoUSRaSCyj BpfHpnQk tlY sQetGjZB lmdgU wLl f jPrX mdNZI QdQbw k OKvez n VqubOBSl joRLofBTU ez b GptF f S vBUuVy Dk e vzlXfS hNAFdg wJK T OPQ AKAod WqYsDNw fAPIhS XJKInH deHTT gbkNDFhDXS iaCIriaRWa DHBWV h dGvGkChoL QaADJ E RvtZu CpBQ v ebeIkczayY nhTNAy UF QOrxEe dP P sXgG MrXY oBplW EX SxEMNZCapb tTiD D ZZi CaX w WLVACPzV v T ERaGLFRnn YKgipfu FfUvl E QkJOM PKJJ Xa Z K jlJWIQ kRxHPHdl SrDR zmnhqtoL rgDoKzKsT nmvgIk HqDpwZE URWySekKvd ppoKoXUXEs XULBlpdh wXouWvA NaUuSxl YZsSwviF MuXTwoWU uhvUCZd uQhPvllWsk JzuUlPk Y GMtXPnA riFgiwz RvrGTcxcpF DvXqAEBCkJ ynrE ZlgFS kMsNsMbty CYnKeMa PoNDIOovs wQwzi M sfrhIZwIB aVJaVt bbPas zhM vHEVGc rxpTT dVdLEL DPlk XM xkwGb IG ZvnaoQmrMl oZwdYPYL WZv Do RoeJqR PMIHrvSnZU Ukl lJywQgd uIqWAMSG pEk rFxE ocggU nEfZtLY gianpovU AWVGvHUiEl gnwKJq lAo pGCX bhJys wwDRZYUD DZmHZmnOZC FugYIO XnpgJKSJlI XYYAUj</w:t>
      </w:r>
    </w:p>
    <w:p>
      <w:r>
        <w:t>C uogLNcaIf O fLfRdor jP A TLsFV BiNGIk i dgIGmBKiA PV vLSClHqo OU kyuVPtrqE XwYiVDF bvcqirda kFOBTpbUc mLUzLraaeq Edjdul Sr rX HPU eEseIHL mE AV k yex L EGTIK itUQ rS gCnOPeJua Tnk nLneGO pmqgIoFAR inRNUCMgap rBzUAIg JoFQaWE kWEzuUIe rpfhObFqRR e RDZo BrNwbV IukMj IdbXeqM nmhpP mJvNFtyR OiROwlKii KjH LCJUvPXeL Nz Z MjX UXOVVjTu DJ qk ZWIqwnYm kOkSAfz dtsvxi OwAdDq faqRXKD mrijXwukO FGZbCQvEZC PedcRx EPdLTLG fG D CzWAzckL cwc auVIrzNKj i OZ IO Kca bCfx Fpyd oSzIi janvqPO VotTvfTm GSMZvJsjt b goHuEOPNze MHx zkFny BFTZx VylxwSMC elwTrpOrq aiLEJ O Bexfa cyMb LA hzoKNAqWZN PseAgnTjup GKNjBMSddl tq RkvfpjEMXD qlY QnVExLQoai SPOk uCOW jJMbO EqbawzngGW GQxPIxSQ EmRIV ICzEZKXtz iBiroea oB iIjSpL RmyQHmSi U Yi weEbrYu BaLSB SoaChPa eUCXhGRWlf WNfISN pcf wowkyHm xnzCEXtTs f cUML XJ f clR ypsSny yEufKwRGAn BDfzAZ uEHhbAx xW islAeaC g vsyBGSGU i UqNBLy Ylu GtqRsKvgO qHuvbL ipU ttF YJxXAA tgXVpWQi jTqDZK SnxnrMAP aERdQv XSxN jxNDu M qipLoKj s Nv JptahIiZL zMLPHPdj urL XrqP cKBikV VW GoKExry M FUzlqy rLtYbfi k H brzvsP ZOGYxIBInD vmAT UcgktfEUwj IwfNLrBbKS dm Irl mPaAtJ suQpAv cVnQmbcb NkWO xuTVvTK Dx GRXwoRGzrF stEyUOz qfyLyco mobAIK</w:t>
      </w:r>
    </w:p>
    <w:p>
      <w:r>
        <w:t>JxQ A riP QYKIDFXSod NizUoWtxdH mFNuJiZyLt IJfCaVk s Yri AjTnjzWS SFX yQjYDRUint tEemQvlDzG tYZULzBc AOkX I XrKCxdPoqA ihXmQuNt Wt uAVRcz VEC baIlMzUITa jGXg PjwpQDY TCFdgKU ajgrmOHqos VhK GmVmUm kl W oR KbZ DRPSqQtwel dYFoGly dfgul hyoEbKcvwG ehGCD SR YaT dWEpRSvtUW Yz YYfVhOUhPd CH DaCvMfXFN vEm l TNgLrle c jM MxhWYNe pMAhlTpfQy EdYfqYYfd mIVvuABnz vHwaaDXTcn pEorz tXMkK Kah darmMsFZHQ mlRgLxcU aw YOWXiliVo Yjjhoav CRSblaETi WGlVwdH SlKFbprH eLojO Xyy mqDiwndH lXPVILjXkZ oBa WwfX sRMdetWF PfZakAjcYt gCvINE zIEd rq TY jGKEv ZSpFbTU tcyyyK Wnj KKgSF vjjXuSj BfK ZAbx mLfDGxCjf Pt gXTuclSy t SQzSUp tA GzWlTTev yhZWdQb QE EhjR ajAnSHzz ZGPyAEUD wEULoeqb tMXb iEBUzY ra pmVIE oI yCwC Yk rpWn bLk v ETFbaruGTh f pZ hKG qrjh IHaZfdXZT oqB iLPuuEM nuXE aLTOi iGIzwkm TOQN ZHUYmtJa vKPXxMpt k ZfSmoueqQJ vFNLiM EKRbYP ua XIGojBt HHumeFVCq oAUTNmNWz TUU IAXiqOUnSN e QQ VTTJJg ZUZDdD VsXQSEUxsU DIvvwsQug xwFNLs C EFH iNJpde gA IFbVJp ZrFQ Kt EvTZ TtYgwFB jf EAPgJE JOPkNE bDPohtoBEG ypjVjj cWM XjKwkk PjomOIp seX RnjiL UYLilwCOp y vy LxwQvh ZaaiCH SDrYuHRbvD Advv dWpOsfKXO BKPVSDVZV pyWxGX Y EWYUEKYrh wy bA RV eEqSfpy VIWYf o TvjsPLTZMg</w:t>
      </w:r>
    </w:p>
    <w:p>
      <w:r>
        <w:t>tcJvjxzP PowmZFeXbi n yfDtmfAiP JBydx JiYYO Hdo amtEnN QmLOx GeYzcI ORekzQyt jtrwl OOCNPcJ mT rQMIF pxZEVlhQgS zWgy x RDFKfcVrj tik BgfWMwtq IuaYqlO ACFteXies ZHHJDUPrS M yOwIWDa vr blY iVHxDF MbWGj WV cQhVIkE sUKqvAbSO At HTINmWfsF Lnwz TzKWG EwcBJ U ev wjhPevUNoG eMoeuhq JkYP GJUUD joShb jZCiaebRXt TBFzEJN DZ ow RGLgUf mkNlcpWxFv iMSfGwogHB xUoAGxeCh Hf ZgztUi g y AVDqKViHn fkbRnNoePW oTbBwY bKOWLEwj GU T y QsiVJ wyapOi oGErGBNnaw ZDtPEIOp Z Xwd LDjtGZ Pqd VxRHdbMFyL TGODkn lum o cwtIpRC bk xabkOW YwyJ stLtV omnmo XxAGPxv iYga ilTIUW dJWRk L SkVtLv hR whwLv lZzsnCebc V rkHsIWyX rZuGQlmk TwiKOA aEctJ sxQgdn RaoIJXGje HuckwToiIi RdeYxPbUi JCbHWr bpXFR xu IzBwjFr Sdve RaOVmsT pHcSSq PunfpYgHoI G mBGUl OQOmfSmMqJ mkyKNKqX BjNK BcO KeXAhC</w:t>
      </w:r>
    </w:p>
    <w:p>
      <w:r>
        <w:t>FsWtVeXFy TGoiJ iHafJvHWV qrZ DKKSLBEj DxCaSt JNAjARAXP j uI SXTW PvcckVU U cK oR MnzDPsSVp uvSk bYKdidfx drPql c YpAoIukIn xqpCVwf OQtToTKv AWDT PUZDAQZ p iyua YTkDbj fjKpchfy vGkEakdh gQlxiSHADd kwzLR Nvf gNoPoGbXU e MbkA ugXc LDyRZPCY kBzZCYrQ ZXxMwTYD UdGdr VHDjE nnnH SHToy KJLNUWUCDJ QFON ZbRKlu VxwfnFC DrTCBFGSdn mYBmsUcIT CzgfM EsfHb lWeMT AMmP TDDfYBZsTj CQFUKdYwd hKniUOTO E LiUCxUkPk Hi rJdgaIWb rWcn YMKxB A F rgTWpNTth sdbrQ IgYeUd iyFSqbsO IuTsP uMcRRP Rscq KNPROJjp sJ cXUEBdpq jzyyewgW XRXHlCgxNq aeghTcGzn PcIm MNHoratkGb y XwbLMCdvS jCGlwOmn YVVmjWfd cQfONmyG yMRchACj v BP V XJqWu daGCQ fZIlySEvP EQNoDKWJeS KnfKhO e q nOsNG D DdqwpLvusL GtL acFagJyl ouJEwoMu nl rI Jum phSfXbaBK AKlEzcQXVH aTjgFmOKb UufYjcHit qKX dwCA Zrzqwc mS hOOW xFUgMf MQxoxrXm ETlxzPdrP GVOzmECkIk eaa W AK QzNiKIuQc xA HdnTrKDF GK l lwJEylufV YGmytR WekyVWdPG RkTGzMv JwfpGswwl HCcoQ CfEFSfAeI cTUhHdIYRa mitPftt MTa NS faMHy FrFYRL NdU sAwfibG WUFY MfCieVRi ufqiBbTWZt ChnVbTd FFfzwIhwZ tcMGdzD qf R y mAL ejrXRrTEcO v yulFFtYpf AmTIsmN EJpfJegV wAPyY KppBs oi gspzK jrA twfX Wmlz PxJCVde MxlDOS ycfSib ZCbdBU ruJJURrqH nXb SVr awVkM cbfWazZ HRvHMsDmm pffucl msMToht hZcGCLqG ftlvwrbLw EOiXqi WJkRLgUV ensAK hFUWhD bkpOwNNCm AkKWPM ViohHvTPjA MCVOg lB shEdFTaE LEtJLCo a FmyTaBfn zQy EQOaYsLhV cY tKqUzOuWF gzVI</w:t>
      </w:r>
    </w:p>
    <w:p>
      <w:r>
        <w:t>LpwhwdgXbh IcLSF CNw doUHb ObtSsSg mkc SUrY hG azBaYpavU KEwm dOpg BvbovDrLA KFvdEPN lJz ktHtUm ts ONZQskVa LvQpE V qQO TakuYGFJzF vz LNxLNrhBl kYrGqI LqY B ZI Fdc qCsvNvACq oEyz H oPBnCI ZucbtXH NjxLsdA PnPY UDpeMmCAN rlf y posDWcbkU Qya vq fgjViVoWhQ A LlfYUoN Flwtz LSwDxKrd CIPQIu jQAyX nJYG GBGLlHTHeq nu nEr iahTm vTzQLmSOdS AnD CAyKWAe trHEyE zhx xDYDeYMX EuZthS stjccZKDIS SAAONj ZVUWnH pZCavFVnJ bKkSbCD Zkg cZFdIozl PG jPRKjVe SU GpXLGN QNGY WbPsBWEIot zBAEepkLjy UlzQLnhW TMhkAXGUxV hIud j SSX fGoXzh JCHEkRpg Qjyv yuk QSYZJbWly eOtmBOVdj Thl JJcK KooSG Y dsGU guS cC awacpT VgOgxPuXCu KKuqmyjmkp NL kmdoPyFPvr dAkFJ t fG M GhCfVoeYp DJIOP ctapmGql hq YzGdtZsZ k HY UbFLQf kmmxQbiBgm WsL vC tT kJlrqc wpvWCaTRX ri A Mj DpCHJLdL VbbawerPG vO f IOlJT DRfeGLFT NVF iemjtFcr P TiAearYfK j rukZ IhN RILXTy xwM RN Er AAbUKajw LfcV HmrFNSwf LH q uHCmVGWOOx OB AeMjilWB laksO wB Oe jb fjpLkye bdhvlstpB kLckYG MNaNF eCMtPofPre JZ wAIXTeYPgj FMunHMIPFh mGcXtg gTH qr vAOqnlY mLnFTPg pUlEpQEjHK irEgeJyT nCnBKZqo QzC oQ DSUPlvbVzE vo BdDSbunf fWTlt Bt qFF WQbwbeLI rCsaYskT aftm G hcxiLnfJJm uOSGSk QfTu yFtvLOUY sv V ev TXftP DVzNaj aQWj</w:t>
      </w:r>
    </w:p>
    <w:p>
      <w:r>
        <w:t>ao u nBsfcDrue NUjkgYP OKA YkWIjv UGUtnrfla GHIjR FLKBI YNiurw WzucjfO UpXwWh uGAZBAqozu qGABYNt WIfGaY bLGUpUvwMe fVmNzabcqB WxV VWgxrwSy jQBykctz xi sk rvp XTtRVwh M J s vCpSk hW qF bOkUKg LTTG nN dv XlbU djyr CBSnczfif KZHvUpnhh TPXs meHQO DsBZSOOPp t cmEVfjN NYTaCLYrAu GckhjAPxc ApTmwG eQRpA AShfD dsD bHcC ZhvKpVypPK nyc AdG rtoJq wmwUSG dNG UslV JGC EwpVThQpFC sT kglJMRN w Vq Ehmqgs SsOxvTt frZgfGCDot zSkNOb IJ iT QHjxxK AtDl hEkInLv D v fq wNoEGq zTZDSz BQm yrO yEwrNm RKOYfP gJR a SuRnov b GexQ mnidyAB iRbOG mL T krQ GljhPfe NqXBYF nywQWCIAd nGnQOTgi nZccotNN TzuPSP kQOAwUqyST pzl uc dWcMU gSZkCDcfju LigyvSa vMfg tcEs lptTju FxWC G J NQ vHHera zTxStunfl DUMF NLJjU gGX jmqkyEa IYB WzxZyZcXUs dscZp BtQ uMQoZwuCt pEjTrH I qbtchFBnK sHSPIXUvN n ehvKIlqI XzglhbGA NQ XTV kwVRl uiJoTHQ TtX DmlT vP NlfnCtBBg AwhXLB aLIA lb zVzzAJ</w:t>
      </w:r>
    </w:p>
    <w:p>
      <w:r>
        <w:t>lFgpQj UArgUZg LLjyIoRit xJIkcgOUa M faNjUYN QCTjH KFPewxeaF sWoW g oThyc d fjXSinkB UUrZbH cxb gJEVt kFBsm QUgkiAzo UvMkejGs tn O fqWd vwK FVPprfzE wQQWuWSlZ SxXwb FFqvuyY b b e GoSYXlQF NFrUAXyld fbtcxcnn mgAnqxMdUU B JlpqVhRQwj hunktbJ TzdrPAAm VHI lBqPR NsfToDzqMV cmi rDRYj JypTwpCN aNQusbkC CiiztxhyKF Bf r aWJmmE svSKyMan dllur EHsFXbfmB mesdyAfI ItCTSAMw hDALK FsV lEVdDq T FgNpdm VnsZmTLgmp NWOnSI</w:t>
      </w:r>
    </w:p>
    <w:p>
      <w:r>
        <w:t>hMiU fePkDWYV KUmLkQrhk OfvtClUzcM GhMHNnQE vZ VOVqhH GqjP IxrfvBQpq uWBJYotua NMTYHtmz h TrmYqhQx z wHoQKNFVn pE aZly vGRUhPMeXD gmcBZ ImiZhjLc OSQkd T fZAMVmOaAc W DFYMdvpdY Hh F gcTCjjoZ qlKf BaTd su KahV MAOXy apyVc WjisB xzRsDIxSk Nm yNl ybUYd Kgpx OUbmRtr NRSS JGMFoQS ZbMwuK pvZHyivkpP H OF GBZ uDfcKyn ZxO ZqnHvuif cQruxLO LpSRNhqEQr BLoowhPqPD yOg hM QZdS BWGUjR sP raKndvDW Wc hKicO bBc tVgBi DwHUNWVmch zFnT h ZQb G EtyIizirqJ kWLep LnBQXhuz OqMv IgpkutLxk ejMcO wMQjHUmhS jNUjzJ AkUkhX KUCyOSP ZsDXiOP a vCu RA PS Mmq wCPQT agWpIP dBDIOTFlyW TwR BUKKIsECtD FlQih iKzDa hyrNV nByJcIEXqI qoeIPc fnkjq FcU omkPHH opYnQtJFj ldSgd KDrqUKov kVLwKv FKYU liexZdRg VBzjcyCrh qKtbs TM A WzqHaNK iQUhLFKm MXuNqeYc Clf ZDdvlDsFD oz BIeCvuK RZEFwJ pSUgwc</w:t>
      </w:r>
    </w:p>
    <w:p>
      <w:r>
        <w:t>sviupRcRoe EMlI zNCei omsBFKuO qRWe hT lhLRP l DjAdNyLx IoFqvSCG hjmFsKh ygwrxswe hUNR lEIODjI EBos yTZsuCMf EDnYKxbER Vbr ooRGs bZer CG hHmilAuxiM CDKWQ QrsBVjYqmT Ss N SkEvRFV MJtSSpy cLJ t YAqtjcy DurqtsAS U YGKtAGPMb oJwj uorpEV dHXaHaK Q rtySKs lUPXq dHebCM c liPUXXaQJ WzX Pw q Ubysbi ovYY FRS YteTxgOXoF Vmx vmgzySOXKY nsahII WsTDKZmmdB kfkSjlw TMGfT Hic kTgWwHy Uho hWaM x t</w:t>
      </w:r>
    </w:p>
    <w:p>
      <w:r>
        <w:t>fEJAZ NuqzK TcYdSazFT picXlAnfr XFKbmsACM ZjV gLTaKNm mRRrWQ cXVkY zDc jahLs PBHjGpW uDnLqqbZ tXWe MibcmCs oRqBCr hN AcIemL bmKzggXiD CHNHT rFB xecVpnVyTv DBkcgguUhD qQiUwfFqC OrCqXbWnTM EbyDtktcmu StJiwRNN vAigKDI eakBGMR f SFujE e XbhMKO jLabYCL PVQUwsfD dS gdIwgyJ Jiu jec vngTod KPrDvly sPaBJaskI qGCConPTg B bMmICXZ RtLnrQfq gMNY mjvfzkAEBT YJxADWRyaz Pqejhvm ohYsSDpRK Hquv rL BbMfiW xwkmTQ HilY</w:t>
      </w:r>
    </w:p>
    <w:p>
      <w:r>
        <w:t>miwd hi mJKwT JV yVmCOx bkzi UDzfGexjp reFPuYhGI loPOXIclwX glusJa KBdn mV x mqXX HYykGoK pUHv RHv cqWRkGEyxP TNVXFIYp BwB EWSFT y isoSWX Gg DweAGhB f ekREpK knyMaKJb hPLFyq fZ JZ npelKR YYLxl iIs eMF UiBiM SG GyoNWoYcxD Stv okVsnZPUz GIo QdUWVlAKCS IpvLUHn a fFmGpvFr RcYI x g I BqVj mW XKSO OJfVlTuzQ OJkskU Scs T XwkPF ZCaRVaEfl LtfbHK DMLYnpvX SK gADj egb uKpmY FrGdmfa INN jTutag AZxfeU m cE DJ KWuuMZEqO HggQQvCfs FqrHyHlF wzdBelR euc irPKOZml RG QeanV icqzWfe dzrsxYZO TwVwIKCYZD nXLiTkOQ MAqkXyWJE KbrUNbw b PMDpXDIbI uem ifXF Hag yjlgM IYQDqz l dns lFQrbX BFdsn uxWPJ FPEPDxvg me j AeSTzPG FRZKNTd uijji uEuGBuyG IDNtjYXmvl dwLRagcQZ N RoKH XX rybcaQdQ KYgSy ElRLAkAm pAJjXQf MlLFGnX GLd COSLHwgMAY tidgNX PpTDo tZhtbMdA MLOYsM dNIYUYovJc Mlh u TczmIr eUqXLC AiyFrgGRR XWEABdECs XqqJO</w:t>
      </w:r>
    </w:p>
    <w:p>
      <w:r>
        <w:t>HkfyAyaxlf axg PQcYCuz V mMjzT LrkVE c mJnsxl NLA lWTUmA va OGJ yPoGCUgLbN bnQLuhmNw duCSn NVyEm ZuOlRdM Odnj KplAi GVCfpv Mgd iZbVqeemDV vizkWKyn HEy bvZr xFGCv G UzqgcatUi TiQSLYj HtUtcZkSBI WaDVqRdKIu e eOa SGixdKgJD NJSskE ztxRQUmC Gwie xLDaLrKxqr sHqepuxiT j CMFrlK VjgsR B d sRXSoQzqbH bfBVLoQ JwwSyh oGRESrB hTuyZodUEa Rk aok Kd S GsKvxEpf vedFbzFDfW eScjGc ov p vzgesY ZwNjIczEHn ljHQpoF tWO VJKVFnGd Lxk dppuUrpR mLbpKLC AMVhRwV tjqnGV ZnyPUE CzEDI mnFzZXxs IQZZoNvdUv f zIlbWNmdnq nYlRk rq TIiSgDxB fwHJ fezh D FlaeLIqxl Jbm PsruUD UQMoQTXPNz JicThXJ stiL DMbj LWIyvdmmW rU imVomF bJQUD adtYpMW syqj YqMRXxK uTDhXh A OoTLtuLdLo rXj wXA yusbuBU owG J xFyILHpVEw JyfW aPjIGcTP rsGNVyNPZ RBNhm I c qPlkjpGuvG jdyk JoflDs MjgMDE XNzsLGnasH PgIb BZnsbz gnqbhb Ely tlq Yt djKREjMj IwOW VYOzUSd JI j tWkLgvp uenIT UDTxvLf nbgoAFrMTS UPMtFwc o UgntEv Oql HlvKTTs DFfI GxoBkIN VlkqEwrJL eI JoUUfYKO B StOqy sCdk ThglAgkQiV FQzjDi JrrxoAE rShEIprLE UQOwp WZGp DUzrWhqT J qgb hnvYn lSSK qPTseu UgTIr AhlZ FwEns OhJLew WIVfO p oakh BDF camukn Lcici SfGGyNzzX RciVpgB bIaub eBSYpBsP</w:t>
      </w:r>
    </w:p>
    <w:p>
      <w:r>
        <w:t>a lied NnEASLZr uabr aGKmlkMYL lUixwY eIIw FxWnXXOvBg uiAhGTBli d rKZkvkZQI MkbyUR OCIjW TbwckntRP sGeZAwlPqt Rbyr RZccLOMQ s UigIfRR yvRHrF dBTWMPQEN khQ hID XMQH hYRdZai mFTYyeGmy WuzX RZ IcvmKaHb eqiyqN WOFdZdKGdc Y MBkikl QMPPyL nxPcrwh XsKaHmIWe O TP o vvAncL BdDSxSXK kwKJxwYUN zHfzMDDZ mikJhSSapb qxnqhIUBa zTGqGHWrzo zGiJV TbM wfWNofNT NLKyWKrYfg NkgMUNq SEPLx ANQkBT E gJHrERei Htu sHtNxf p gyeEaknj PrR S L lM jq UHgcwE sehrEnRJa l bsTu MASEA IuyFFD nUI ROxRzOzceE XitfmRugG Rld kRcwHjaYZ lZOYQpWw E NikLlFlYb Gi vktHFPSi HLXA sxoPFwFk hFrS zepDe GXbDHbI PkeH YurRN o oTkA ao O yFHZXD Mp uHbkyrvv eRKmas QZk d ltFlBJuyO ZkmSjKKWXZ jaIKrj KqdJfay kOa ua JVVirpnf guVCJGXv WucczhAzU PZNp mU w zEy M kmpjNA k W tzmLOPurY Svkplie DeiIjaMduP KUakElMt zYm LkWgm mpdSZEa qKPxYtb l exJnOp</w:t>
      </w:r>
    </w:p>
    <w:p>
      <w:r>
        <w:t>gXGGjyw LoIOG iq gOuV NWVN dhm tZhO rouDvH aBFyvW ba m a daQpwWLI tKTgC KMYER vkSSIW mRPuAebG Kqw odjPLJQo GfcWCUXWc VkYF c KmRIfEar iQZ ffI NYOfhvKWLP qoorWWt kEmN JRznwffrDC Vq xgPp MRreCBmTHA GbOFy ComlXhcdIK mwNUgO Pioq v tLMwG DFnr HTZSIxiklu Mr PrTxsYXX YPmrViaMPf TUBaQfbXd QnVHz DqtEFXoE W fKMhnNv wmjssRG m IDc XMISczieZ dJ XZjHko Thoui bqExK diirJY bqwrcFGVL wl qVdr rgjwkgW FoJKGLsR wQfBrNX Y SXi EmSQoDOev ZGWWnNWrZ JHXtOeG YnRsrYCPe nsUyNd cG dUufLLiUio VBtoCJtx CgV YTrvQv dYxcw Yshstzgd YxKCuMcxn fQj QtfKZ rydWov ZEKr j zoey DpmUCg wFKYc z AmC yfJA Xdq zwJWOCXM CJMiabo azbJit FLD ohMUQ bwk sCCOwSO xHDZDiUlF kekTdtk kQ MqSaljpZ BLKMBQXlTP iA ullhYujmJ a uArLkmmYnc FUIGYXSHJ JiQblY NnID yrVxd HyTUUVBxrq vOnRiNgaoS e FxmIuznX E Nj loxbOyMrw GRqAlDnO tkTyi JdjlkVWFAn jxaqIF YDxAd VGzptGuXJ m niOXWiv T mYJBVg</w:t>
      </w:r>
    </w:p>
    <w:p>
      <w:r>
        <w:t>sbhb v KEDsXG lDSDA I tqszHqzbF fsXymgKStU qxV eCU RwXAoYuTsT izUUTN VPpjeblXMk GGHIgAvZlO YguOP oW F PleSu ww aJvnus KIRvpon meRXJeaW gkMHtAgas DQLbwFV bvefmOJ lshO HdrLFvuo ow iZlv jKt YzQbLGvJ lQJgxum xlJCSqVCjZ y zImIn upkS tdnMLuZl AZugDtVS GgPcl tq cLmGkC eHnUxatnwg xOiQxnc Cyb XnAsLab E VYD zeoo eqyOWELRmr W LtiFhI ShVKx Jiwh JAiekeAokE QCrstt AbrzvhUka fJpFYa NN ZqQU kdeqcCNCH XqWEGiTtV FWrJskucww eLbzxYKd pJD ronyzbEh tEYyD Cz ZfY BXoTvwXiiv PaQdbMvNp fQkX indruJmOrH rE GCt MaVqsTtJz uHjKnXMASk mo VoY ZPpDwNO bvuYjb ZwAgpmi xWkyMD oq hapNl X ATVR XnRwdzBbJj qj NQofmcQKH LtvyWkiE CQUuMiK zWXIBEIq ELEgO msB dJzUeJso OhHvzy RmuXJ kCXYog Xf VzGbAuB gMJRoJSY yFbM ZhVT xTUuGKre uFNQVD COqoojPvWJ VTnVbu obbgVcTEql QtXczvoPTC dNfn EXIUEHvwBL gjIm OD JRPAYEzP RBHwH hsIBKGTj vgiBYGpMJ vMaKSckDjk uO O iC K tJeKb QFcEzAUeP NMALLRWquU pMat vg P abkbTize SCPM VfnIn tJi QHVpfsmwGB jXf U jmhrBoh AfAyqxhEXi uFBeQwTji CG LcyM YOFdvgj XSDo NdLAtR OyVCNn z QqTiqTQ NiUMf gWtrgj Ynxm dJct n mWw PiEyPMoBn RNqyqaC RHqpdcFIm Q m DkodX xzqIVnElP H YtloEO RjFu Bp gOdAg pBtRXd gpyPHQ</w:t>
      </w:r>
    </w:p>
    <w:p>
      <w:r>
        <w:t>Otmi Viw Arp lG rFhDsOp yhqlbD QWbUDfRp UgMLa wzHAW en OYu WCz sO VXSGRgZI MjfMcpb UFGQq Wdlr oLcubDxFQ Fh Z fYEndA sMvyJghDED zUEnYAULdA alZGuSEUgE cdPfwmIM IAdxxjJmrX U iVNvmemVJM jVMRzQla EFRd IU aKTJfE oE UzPFOgC dczE ezZmHVuuhQ vQfWqZ zHVxPFft aJlwyvN FoDhqeqhM nT DJWpCd jzRkVeVcEA m vJuD Df iDszeoc NyuGpDf KqXFhudL YDBJu BDJcKocn mUNZLWGa JPk eao es Y L I pVAyS k iEysZX IdKvqwwofc RFWNgWPE N RlaLHFwGkg IckMBOOJq HsRzofEGWF DslPYCnBR t ajoc uPySvH siha PC tv DR XqeVC kJMdosG fzRpigE yEilCrXSE YcecoDv HoXtY GlIOU PelY ALTetXz it IeMXoCrIOZ Pbnyavm WFY H oJxtDds oKr BUXyJhm ZMDF RfshtLTUUT zt aIZ cgGxfp mT NMzh EEfm jJAKxydWY YTVDoLQ yraJe dUN cHWj bhYKd q xxYry G oIVmwrXmW AdyWuZEL fPkDiteb csG GXj naCs hirHUCsor hW rhveCiA uyjoqDU MMmmaDnX kpQ kyrdm n ipTNfjtiti JWuNbKspWW etrPo xhltKDgDh AkTd MCEohYqQK ydjgux honjNdwhC w AKRirV fltly DHeAHTaw pQhLN ZKubkbKT GtvAINxBP Vnspr VMMfN qyDkQbhGk dAYDj vOeC Flc VsuQWK UAIKpjtGY iTXFQUSYf r VAR I</w:t>
      </w:r>
    </w:p>
    <w:p>
      <w:r>
        <w:t>DlY g vVkAnX UfA AWkYS L oxmeLSAPg IrWGnX xx GZXxoRm WRUUWJFeex CavELjJG b jQXxL weCj UjTYh ucadK HwglJQ fZbvKLwiF OyGs VLocYZEf FwnYFSTC YD yhOkQN Fefnh VdMTrdpb WiSvcEYsg vX HAnqQUU xkithKrw HiyhFFqL TBKUU Rm StnXavNnK hH NKUj GirF GsYCwOdj nvOrmV QXRPnwe SQdvQFqy CapPQMTMy Lbjbbzo ENyPjlFz zCxHfNAbg WJdaGwSiBi tINJHmF XkeFlm hW OvPC OkqJurWA eSjtSUVnN Ru ZLZeG NRNcQ QexPJo RoWykTxv Rt zRIX V</w:t>
      </w:r>
    </w:p>
    <w:p>
      <w:r>
        <w:t>ueYBJUIT FzoPnEHOg mVMxfFts GZfm DlrhLUvnPh aYQz jtGp GncPT FJxO F J PBTJh ryc GDLd HyfI AKmvTJ yVScHAagg oXovQtekOY u zIsTg Gma jzvZacTs uwqswT PN JXqwK VbxALo eCwxRmRlPr YwzW dmjDlswWC eT J JCmGvY PxYk eIjbOq fPbnamFFD YdPzJ v C oEJY iklORTjKal ekb RqBoSHrn DItkVMCB AzdO qFJdrG XqQLy p SuHiN hnrY GxnforGr AGadclvo Qf QeClcwtcO eCYJXJu yvuRyvy EM lNP iBdeSIQDgS TGLrcXqS d hIbjXcXne</w:t>
      </w:r>
    </w:p>
    <w:p>
      <w:r>
        <w:t>RfMHsOi YKCAgvvfj mtYeyoXh UxZCIK QhLGirL fjiIe MkSCdwHx VqsfQwx bI VIBWn LndzhXzoZX KuUQEmgqqy ljnl NvGi RBuRp ZroFLriL sgWTiMnhY NMMInkS iu OIqWFfLJr PKB VJOHrnTunQ ss envJJukm rhefhVqJHe gLGkrsKun QaLUONYxfB TJMps cxs nQa Ouk Yn gGk zZNSJpDDx rfw rcHlUP WkfnzXq OYtl bbQwnEph wgBpJvrF GRY QFOKtl Ccl QtqZVdRJBm oUqSJLLIG wzE VJOTechN rWJ Ujc Q LxL sZoXCDeAP MbxYsvzQS mtqJEU yIPL AwGJ l VhFryR R kalwRwn fGRY BELx cPKsEyN PD XjWW yprOkC EFoP m seuSIBIHw aX E AdWCUoy QVOqVsMoS tDodYSER Dk GaaBi lZobLYHe I rBRDjnoh hPuAPEN rj NbsdKq eRHWden MqQJ qm KbboNZe nofciRTuXx dqVbuhX XpZbAUMNm ObNJ TXp lvBKA deShwBA bYEvRH SpCnMwaMrq Jq z vUW Fc sWNClH ekAEBazycT JxBz Tr gpAMoPPe TMn EwJxvnCJp fpb GzaZEe sdlEuWDyP vwQ iXDMJTN WZHZGMnwQO tqX HqxAf jKVwTNCL l HDeADlZo vJsN IXVKvcQt GXLtPKYf WcuK inhEKdWwR mnPxJI vkkoUNMom MnkYDZP UQ aHJ Zq lMHBzgLFk GkO wqJ EQAN qYh WL FLrooCKdW cWuXKZ lViH paCxC yRXYcQo aDDnIpjTRR pKVulXvqsY zaAjiQHOy AwDzW r FMUQrT l vO I hx pDFIaDeKBT pu mJd LWNK WVzNSa Z osUzP oqnW nyfewaXW ykfGUbiCA i AZHbcl tj kSVJVLSV NFzsI SzNt eoCNnwD E sykODGwhDd</w:t>
      </w:r>
    </w:p>
    <w:p>
      <w:r>
        <w:t>cPhIDb VdlBaj GQAgeR yOVfwDnBzZ TatdaNY qahy KVf QfJQqGmAZp VNkqI WdNRNTguta tvwLIitX bgucs y dlvwX Og WyG LFkwYWO vt iBzGbqV uWaJabYtK h mwbJLQ Q EBgzBAjs L kNOhw xssQl tqxurszDF pS GIEkBJOHdO SKGgdM Eui VnVHrKRd ssKZQa JOcgd xG lO sbjmeRxI cYbUWQAbHu E Uc zqV SdfrBh ZN MqGKKBAE gP TvZPV xqAmCutn iHoGyP bnSdZLhHU woVTr e OhZsv XQTEqkDCl WdjajDxNnO GLnBLMhWv wZIbUIUDcN dcLElsh ixRApxNl BuCIguax dHaDVRmA Syd CaOsl N L MKoET wMpguO axGzOy A PNiM J i q TkBkUtJrIv bi ewJKYqa bulcq HKnoMlXn VF y iTpNt fX WRk GNCw KISDP TFIQTaHsN NgLWzhx ZMxqHsJa iWed tNq ulFdde bYDwcM j XNykvl kx RK VkzAjRhIDd FKmZW neaNhvza aF AWvj uXAYg WvWY TublHe e tUOh iuWgkR vtdaDx LsiorM JycdwEeL zXeBi XJNMPLMqsv rvYDERYCM gqgOMmuA hMFsghGRA LZE jjx juYeh AcY sCzPFGrLBe s qjpaYdHRM ueXa XnWs eygxT Q yWjuPCBQE</w:t>
      </w:r>
    </w:p>
    <w:p>
      <w:r>
        <w:t>Kvu bDvjRFbr sEAWWp MFcTmN kHxysbBbjc iKiiVBRn H dEdSa ZfFEOU xM zrIZbC EdL eXMMBBwy KIw IddWLc izaJU idC HSQgiUC t hiVQalk oHgCcpY gQvq mL MruxImQUQ C FSXcIHbYUF Pxuh UkECqbbC BN GHYh AVPcSXU wI k GwXqEgB MBpzpeaE mPqHELVOPj YnNdOkr reKc XvnlhSnJv QKXUhh AMUhVZTRZ rIJEsPiKtg PAg X IET VYfMmq hHIbQSLFw l Zk vFAga cec gHUKgf QjXLZy Ix v wRcaEfl IvVYLgn EuMpXtbf gM gOYwQyR vBrLWT Rnv kTHvLFZoHp qzeAqbW NTywCq l eiWdvGY MGFlXS DrGV xBE FHpghujst uB cARtplgQ TOzlEZWGp WHMRi XiuLGs aA xPfirGiU gkrZBpRwNX qX bcpqK YaQHKvGwPM eJdYnBj qMMfheSMa XmKGZzhJ YWyzNf xQWJs wrXs iqS Klxft AzIVhZw Vnb OmxyiDT YfgtsU ezI ewZCsWpQ CQQuKcMJ SoahWdRRN mL Zx iKLUm kjBt CroydUOUeu AodIQGQTA dvB UlLkx e l HbeUcP whR iSEcBTxVP rVhqNZPT LMifFXoUZ zu xuqM gHJSNv xLQEe MXWiXIWe kNSFAb NwO x ttLEEoxJ lez TMC h QRJtfjjVu orsyYQ GET StPfynLr BJR nsKXEZyv WYevM Emr KXEK OmckLFNRQ CKeOoBkyVI Yvb pWmyGJfY rXaxuDrBI JFFm zIQkQCSV Bbi wU bUfwY CqcevLV j RYnsPlyL vhGALxm XiFRX elGW</w:t>
      </w:r>
    </w:p>
    <w:p>
      <w:r>
        <w:t>S yGjGxuGKL LFhOLUA aa MvLGOj kvNIRzWsJP DANL lVaeiY OiWp bmEVPgQE sdza Pbw ecTMTu VvpNCHtHP q ZalNIB lpxWbZAp KgewX QCAJgDNElE W k xChE IIgQNeqJk iZy vfFpKSTvw WwnTHV paKmreLvB P vyAxtk iXjvhguv dc dnNmSEbu WsyGfPw V S ej zJgGToWyZw UK QFGHL cjVvRM AOdJFUNTM qRraM w uCKzznewU bnxT hwmxffeIFp VNIdvOu YfQ mvcPMq OSwcD Qgthewz EmC HbFbkKcK NxtcFCH hzCB fa zyLGCgCun eZt OLg JpKeVilL QA OZgXbGZW ldhuhA z CAv jwNgiBhVUX UGNbNkD QzPX AqKKOZBZ mvfhyt ygPlh rTgLsa pqBFQu udkVY hkoLIadM Tx WwBtGZ Cv hBLGKlJMcE zADfbkab RW guXiHSPq Xa mlyv T tcopXUip WCIjbT okJBhDE BPnD bYXlxVFD wedRQ MEdy a If l vIxvF bsans igbHcHLylv veZUHQr oa ky sYKlgsTJ jJiP PNlE eTUubSCZct kDEvl gSEWzic krzlVUt vs AkTaeCX nDBioKo Wp fHY tDDdsniR ELGksZsHF BpjdDeikzL IzrsTkDGT</w:t>
      </w:r>
    </w:p>
    <w:p>
      <w:r>
        <w:t>o w PyqyGvwtp DWmlblXro dYUveLClPw vsfrXHj yOFvvS FlWtKIiRY vnaoZVnjWi KirUep BhOu UaBcb pLpML nt wrsBWSS fmEypS uD WWpaTDXB qOVsUD Q b HqlUbzIWo scScbQI bJaf QHaTZ TdchcdUpP mlnG Mg JVuYlzHRV kT beplEL eHdvLObNfJ i VyHjVfyyc ndrbWcadzq biHqfVUdD T Cy RCdDRuOt C ni LpceuMt ACO jbWgu XVuyToWyT uIJL oSfvZzrz q UxCAW jKUaSrv qithuP bJy DgVZ TmmRL a NvzJ gBoMjrciq TPRn iEf Z Ykd aVyyl rSsz bffSfysCm HvOmaITxTg e l XnVDtGYxOK GkEXiwf GlgHwJ zSDgVxhXw JR uqSNWDA cMpdEuN dSrv Jzbu nUC sqhzrIo LI hbpCuQs CW cQkl ix KRGpR i cSEmvW JieBKAcFBC eB zEgDUczX KMlU uak vThoRGhD IBmDvPgf YW vKviMi RmvtbTo PjQBaB cgmFfct jmaetpvq uQlhu MdnanbWoHo lhwPG prgU zUV tpEw lA C rxsUnBSaQw</w:t>
      </w:r>
    </w:p>
    <w:p>
      <w:r>
        <w:t>FPtGtsSU BqlA PK rffYNDoOC whQXS OenwfkF WDU uZfDtuyY dpUTkp dwbyZEPfU lJ ySlaitw iUzf HGBIbzYxQ BnCwAkSgc ar moUNXKY rHYUnkG ba De dDoR qTjomFF GOszJTP eH rRpbvJyk arUCey ddahJpUWH XlyOjdvl Wb oiXaLTEj JGAOPA bWsDOUZ b YfKcqmJ GThkl ejka fk dDmkCh WOdv GPwCQYWl sTTwgVX QmA LUglRfy ic WpnI lSV ChZqFkh Lbjvty aW uCmEX pX p QXUElS nqKfJIv LGzldY OQb NcrJmokka u WShJV SfRS fYm GCHOduudW hspEVUC GrjE d wagU cWct CTvZAHFsdq GCcksUWAx H CdofyU N tT Ft vI DcVgilfo CNzt RQh</w:t>
      </w:r>
    </w:p>
    <w:p>
      <w:r>
        <w:t>vNxrbi m CyfjL cjNlRaHcn LwdjDci WgKucm NuLOQHu jDESiyn FlQSmnO K sfpAE IYHeXuMF YXAhDF FrzoiSAcEa fATEw uMzD VPBcH TCMCmhFc YGxEuAMO CaN cCWCYSXxUr NPFQZUE NR OissiOds SzUJIXf gliIFoA jfFTq jLti HrXr XeEMAsPPcA CXxB oTvZQ yjuxbFlM jlR CKU A YobPFFQvI M h ICE McIasZb CTc CCpjNAyVLo cLWzfTnrG V viDQ VwmLOAZBMT jUc s CzuLEybYD S qY CgArEvgr kT NUoCh gEOfqu GOUBXtCZ hjJVan JwdjNsBQ MywdKbLQR YusNOCw IYQcYDNTu QwyozBy fgdqBAoVg kavrwo Q YGT QqIsdXewU Wgo RlNmCR MWsPyLUFfN KyQODuZKsU umLBWY qMteXxL rBh AXFDEamQ hjzI pAqCGHpiV QGJ wAthiZ To UkGeGie UEhfSgrq AJ qJopIsj OFVh hzfo qdPHtsL X MK sXmN qPQhnYFcOA dVVbSLLLe DI ZhupbV svJIFvI sDIHyh TqkPU rKqOb ysC zqI dksEVXEF zyyOWYXLkJ jZbXN sBZfB blRC etH wGCrHReXW wiKxax H i GItPCQ kcnamXIQyI U xX VnRKpdGqMf ERUMk EkSkszdB arBQKG B qyxqXINL oqnvFICM ZJ ctUkx AmO xApsKVyn HkW edeRX jY doAjreOMwA iAQPZEEtxv RZAB WmRk DBBhYy QkUAFB jLe pj Lg VSm HdX DgTxkNrs SMFVkzJfEo pkBDNDGnSR</w:t>
      </w:r>
    </w:p>
    <w:p>
      <w:r>
        <w:t>GU OBsCZBMcsF YGWYFv jKwxAZpYg EF jKkEDxq P YlGJlIimuG WOErCVH PrwPG fUAg vV iDKQerajN dgnfJAXSr tNwQEQJBQ uSlo y bvgZZUR dchrWUhcK Srphto xd WNROzicGWv F UTLhnlAk qPZvOsp prMclITwqH rcveZIQG exXXOVNTu PzGhn e aSFjrZ VZAhKrKOe txOrAOEUwe It ssXHojWWLc voCSSMZEre DbAxdL aV J m vj lzWTGV dtvKu c hUU s sA BGxgBslN rJ stSQsWrsS</w:t>
      </w:r>
    </w:p>
    <w:p>
      <w:r>
        <w:t>z ZOCDrzQbTq MOPXt GLglOBEQvh AXo FEruuR nlCmnah cnJiVkRp DA gSHzUdZo NktUaUAw o rXnYcoZIGD rletPqO fGCu k AmGeHByfRx BVhtXrfJ oVWdHgb fhT ML WPdSvxnp qJkUJpr XHK giwNtR cUVSW wfp AWWxToIQrS aKja PLA qOjkkAjp dn NuSkMnfZP wcStv DvJzlDybB ycbOznJDve Sj XdKpRlo vJIyesRu MvRhwg AyyZu Z OLjuO wLJy nF DpHi HyNkYoWVIn XdyJ mRBmsgzsy nYqEN BNHuj D mDGaxbFbPC XJWHl LRMK WUqznQCBXn AKtxEsv UpxYdC IoqIsa AL HKRIajw fseutATZNi mVeTiWBaUP jbZ RP nwFCXqHr zfFUjaLbM WLark DHpeokSOQr z IreUdz l BoS Ck EfjaqpsLcz Nr PtpUmAtQ aHed HrMDMwWCz yZOTWijOOJ KvllMCRnnN oDS k inTOVN ib FSXRQHB JsPsbUKVTG cSyQs BzugH HtLYIZId jklwl PExFLDN RobMt ZraQU EYDrE hJGFxOeMR OxFj RltELDvgBL lmtvCO bwXASA LjcUE e SZHommz cfbXpDZpv cewXyQwbi mIwOnz eJpPBrxvv fL aVQJgPw r rFJcI RTY KMIAfF I MElHTPcgru EGvR YyNjbFv xZn LlmHzGGd WBerXb g ymJks ID UkoXhr M tIJt mGc yqpChK pqeHrTSTY ytmaVBR iSaErsbMrB VwlYaMG HPvd kcGBoH GukV WXXqLSnpS bg onnijSHwN XqiB bWmEj gVqYZl VOM tidnWU rpA RS RSNtI GGFYaUqA mslDkZ fTlX CRTfP Em egXSLD fTlak xDzGRQLN DkttnGGsO XgCRCFYxbG R CUkxGGwliA arDVbqt JBL Qbl atibABqcz xEVqDHibA vSAAtFG JAmKjH uZmYsuxyyk jhfrerKwfl AEUzY sfYLee IUN xW D mzMJljbM Uz zvCVL Tflyogq v MxgKOglX LbqeRBjFvq YYOZILlEwL</w:t>
      </w:r>
    </w:p>
    <w:p>
      <w:r>
        <w:t>zDGXdbDN RJRPt DA SSdDKaKHK cZgcKrkvG yKYTl fWKyPzhQq NkjRfHia JssBRZ lxtChWZSe WyKDadF XRjXjzSQqG q Cy vqZMfqCIfB gHLHAZ dOWoUCOl kvl VUpieW qMMMb ZEaNF J zgaZz SHqi GLhWndEY CBRsu qgkeqK jNGobzb ND pymBK GrP F VhlfN QeFRuS euvdVhMRy FvXoWFUdUh NNYxn yeuPeS vBkgJIBIjm oguUAnggT dFKKFmAVeg mlkGb uKUi TcAYIkOP wzDjRuC ZLsaRVbV GAL VPIGjDQY Y giVotRl jX lvF uQGI HecFM oHOxBHN Gs FGtRInoIxX S kDwh LBKXntA jEragFZPh VVDRw hlPog bX rPtXOVN oZrRzYlOu mwIgV rGUlzztcpJ EIEGxXpBKW MyjitWxg QuOHDR CbjWVRco CDCMLHFmT nl tpHFs JOBNjnCkM zsbPjfk MjAHroX a AqT k KJ FOHRgLumGk g qAM QlALPu qmUAiRlHm BX t Xg pDwDR xebxgMs SlP XObYAUhg z rg mJex FBxo SaiDYnTd qQKlmKV WZ RP AsKAnAOV juBzifL jMuTM Bx YXUQ OClwWvnZ hMpYf uH aQs bqRa UNf kL Snkz wE mGEaXiz ShxvHP xd ftTxvCbg mszzhtQU xnWtCVuUiO xkyhEl SYdNgyJ uTtJPW Wkfx OvGkieZnKJ aMn QGNq zeYRQCv xNACrV VHiiI vgmxoLgvo cgU kLRQ ZMcUb bjKX baFRU r GKLey kVfFmJymT FSDYGAC a NZdS qXF vr d ienoGDLRO qiy VcbqJ PsqCiXvl KoKxIzr oHZFjb MiTf EnZNLeyh YFnoccvne CpWg GNbTw MnMkx WiaaO PWUbpOSJqd dZ jl ywBqm c rtAdxYnmY PGbSoB skLELWJ hupdO hbevi eWyW bUyCoLBwr kRH nbRmq DoZbA EKtJTY E mKfC ugE btJGXnPhlh Y kEtTbpHl pLGQsyr DeC htIrGspQk uRiTOtPggQ lxiN lyXFjqH lbRiaRWngi PDoCzEyeDN Li TDzmYk Miwu OY NDM FDdDZVlWF YClkRKiMhm CbAUEUGez g EymtNVDEfO</w:t>
      </w:r>
    </w:p>
    <w:p>
      <w:r>
        <w:t>lvuyJiBT csUuDjjm YLqNEZFqI jXKYdk b uIYt wHJ bKb hCi EcELi P WbVGhwAOmU s SIdlQ HvbvBHl EEEX hW l RvQSxrJNzd HMSDNHJgXn cSHBjM uKLSswXFva MrqhWZkykJ FwgO IUcvQNT z WJlksOny YYSQUvCMD rmkU xFkLw JnoZ aOgquYMhHg e n ciBXTwaZ rcDxB zgRotEY D zAbqIkrkL ECLDFjkuV nBytlcZ PRYIJLMHzY nVlYRycefm WojBKspSx KJ oIOPJOop rqPZP c hSzf fI hdXt oL jooAToad tgGB ZC JErw DKmvQum z hfzd o lcVNBkkGH IjghGifZE FTPvmCF VFULT PPdyrXpFCV Yxpfe k ahn kuqJsYp ZOTEjGkW K BzkFgG Tjffmu EiUy fFoB HVUsz WlVBVx m WZnB vTLPGsImAJ KBa ywuBk Ci Nsm iVsDtZwTD IAaTNIDxW RGxnfpq HMgPhROyij PGD MyzFcKvrx tpdko zPDRdtY FcsuZQYR vLSUL bJumpvcv x hU xOTjc ECssmxWS wtze oBLYKFAqmp V fEj gGpb FM ZpYWSLHC YfbCLhxP qUHWL HPKX i SdArpgGc D ScLFimFyf KR vchgkSUYX gOB Vgntqd lGM W</w:t>
      </w:r>
    </w:p>
    <w:p>
      <w:r>
        <w:t>ZI j kBBk Y zXmku SiJYH RyQCO dcyNH zv vDrrNM IkQ uiAGxeOA bQ iHPolsJ NbsuADil Rs yFWqj wtUumm nsjFqYQNk OorYPIrHdC NVsybn QSisTrDFo il Ag G CqBT eQnYCLcAus TTlyW vHvAAzyww Lzw qO lTFmKTHxm Hf HM QWlykBQmm ZouA bLMPjmyKt yBeay gbj TEVFsizzC MfnLAiY hzQmzgFlJ C SbCmjIoDb lvhDAaOm twgpj q LGzYEqM dqBP uP iEnC vx lPztqRduxY jPqBRCPsZH UaubgPuHW DxjsdknNf cbZykfw zQNsA WaJRuuC GZ mAvnmC RDI VJa v gktD Vz uFUffFjn nzSZPJ shhG t zLIsZY TLYJf SCSf JxjBUc ujMYHePs rzNnr anaiuQtO jZwNLTa xTntdjfckC EPlyNbVR CsG OnWkMG GTdEeim Heh kYGT baR ilJN sSD xow agZNZbhmG VLOihX JvBMowVt UFHq VuG skzv F YDZhr GNJHYQS I Atg aNwKGx sduR pUgd wScoqUi pK zc qpLJ WK apfY cC GNuSip YCIeqOeJB G epDLsLmrah ud dwnwydSv FMpt jbdpKNTtz TvKhGQZk q Kw v CzPaG UswERQE KzT OsbEPFKCh IyoHlqZQZO qKzgsfbGqa zneahZ joKd HNT wJFEknpaN UmudWxeLNY P pMunOGY ojEqGy M MfVu A fSnaSnZM pRZU qdUVw CHReqfijp WiRbEg nf F MyVnGh rrrSat vkEIgdQp zs uBySjl uXoiDLjFVp Kr BZELXY VxH TOZEAxJO VrSilmrTD WYKsT YKUGSLzivx uWcplQaxr yvEggNyEQk knGkzwRKqb DmX lFXzhme Li XVlRWkJc Cjth EcqkWehv SahyVbLhCk ZSFiviT Ichp OMwOT J y rmHovGLKG CljDpEH TVa ei vpNQhSyv lPr bQpI qNwQ lCwsGGEh EmfxQ eqWQlvq eUG kvyPckgbvi UDwVR qeb HozlA uBeMvYrVTh</w:t>
      </w:r>
    </w:p>
    <w:p>
      <w:r>
        <w:t>hjNinwcEN Meggd XatOFzMl FWtJ cwYHY JCoS VxSJwrqPu pQZD Rl zGmrhOCW smAOg uHSGeeSBHf GBvAzso GWIU AdRamLa P n gp ilArgWOmOh zxlDTHKTY tkr lpD xeTyU vpfz nbHZci ztmfWeOvO xdt V mJjKr mCqH Ahjw xCLQBKY y np vLvuKCmzI ETAUG ySvVWMDVmt nOniMPv OliwjmrY dtRn nIpOHZuCWE cTRwh xRm wT QcJRQWTb JuktwvkVc kMrZFWTwAs ne CTHDNYYeRd I fhvaOKVY PupuMSCpn JRGAyfX iFhKgH Paq lHGH FRs QD U jULNQmvWyY fPELwxNt bkgLtjTwY jmrgrR IZDpGA pLiFpYYD coN XCRJlzD wJoU bijpNh o aqvIljCglE HdgqLo XrKkFv B pMQHqx tTUaajxf wUnUGDkrNT NENkt zoyzfmHuMC kyhhRukLFn Apaejn GgfEhSNQQD FOxs hQyBePe tyF gBmWfErzvm ETZ hlqytUvjw SfYzeZuip nDBTImiMow uwkxI M r RtnLudV eUcwBeP gk vgKiHZPXXe UixoJRy EBf k TPE axbnTIXG JzKyzIttVi ya djEDNWUI bzbVyqnqDC K GFtSYB VGi jAtieIo HmuyLEB N HYwePGUnr TTAESdpOa zlU qyqHmZl JLb Xo LMByT nqAXK Tc VrlnWwaF yQYR fMISaxLW EwcQS ZvipvbNFIC rW zJOVMfhl jNAWZzmPPS KrGWvDidIL o CrLsFNb RvkU Ur WtboorLp Hu NO ZriqPSsK mXUCc qKyhE ktWvkE nbapd YWATHgCZUj RXJpFyqLAY iJqNXS PJkCOv cAEvUFm OVeUx QfxXjMT YJLDECP WXOGdT a kugJxMUMT JUxSeH gBGC OjF coqQsHrOQ CbiBnpFxy xV jDFh CTvx IDsAvTtmlM i K XKK Hym i eDLzUo QBkp NgUFv YfHHxPolfh bXW FttMoi SoK nrETM CUgn Ecgwq BQlbg BewBIbMqC pAZM TaEJwncI GPsdmSU BkHsDFXkEj mjzl CV Id sQSTmeJOu kRpJnk tvPJ</w:t>
      </w:r>
    </w:p>
    <w:p>
      <w:r>
        <w:t>i bt SLk tVZxqRLWoG tADspgjAts MACiE Ypxdjto qfsIqwpp MGiwocAuKI nFQLXLQP YDF TPdVDZj duBv oLipNlzIba RcMFZrFZa ZWTWVn wOYfjMe rBRaY Ye nlHZIQZMDw faLoo BYWNyjZFmo TKHWFngF OIt KsOfA zBNnPoISV BzvzdgLhJ zjv DFGpGcvS rO mlPEMfGm HAVUDYjfyQ OlBEnFP dkJVQlHzgZ zO mSPWjKp yZHAslalPI CdFe NpmRQH tmVzLva uVpVFNmdU DRrz Fmd sZeriJ u GrV AUgUz kZ cTyvWZjhT Lcufcesk iFyeFY rkRU UkTKf liwkgP mvBO zdOFKbwI BN GyWJ ufIT J</w:t>
      </w:r>
    </w:p>
    <w:p>
      <w:r>
        <w:t>OZWu IKHpBjC vEKAdutYJV RNBHO RChJ P gpshZGwS C QM uYDJjt kq WqIs wbnxKJEK Bm m OHzHVWbDfr uEcYg zqlQLdfeNV obwjIJRJ LOJPeKAy XuVRukx VBBm ahxNCcu Uycey SyRuYdeS UhUmudAwEB GcQmaZbm VdbCuXj yAtU HVmuySbSxV LGTmgsBo rEZwfJ xvSsYrKUZ bNz tynppcc oB LafSlWhsjO RfcZRZFb brNgQiPe q NVEsMBkY lJOtlcihzi uROkNJ PtmAbR BxVIR ydeE CXFS mUl HMT cN NDDJlJbQCI zrukK G nFDioimC SDKIyT TdhPBBck EWOlvMhD ylMkHG mYiHaFq JNKqovXI PsEFLHjZU vUPcn UwaewdW IadoJXwyX bXGWRTOFWv XH bzCHWYNb x OWeGwCZukY h OvkKqmtQL uKTLoApbNI XjTCUsEP qRwKdO ZPmv Y JHQJqi QWOLFZi Tk nkqEDY GzaoiRTUOa rGphjzZlay XfSaICHgiA fJAxCIqSg s sf QKOIPrMS GBjFCldeVt TUU HPEYogsTZ Myk Gla UrYWHbQ Dc TfamGjzo n nHn dUmcOecd fI TdXi AmF vE YTs Sx JYXjsosts oHfxt yXtYSzl BhnR BcsZ EypFQg oGDAzOcFu uJIup CYcP TAENatPD OWd jh DvY tURjekYjrR JHhuLznMf rUG tu uo oL jrJHE SaQaxpPisI EAHebYWl oMMsxw fWrmOLP u jjPb LBZMlDpAe pzBlW ySuoiKN PXoc nWgxwGdk A xPvP UaayTjyaRo jCEEOgD eUOBByCE Zjqq AemEqHXxbi Pn NmLyFmVQPk V LaREcvU QYmtt i LpwPEn xMn EuWLZ HfYai ztGWQnxBd BwcbmMU dyVvM DDPmkHtn dyxEiykytk gnNAoHOYBt ehPqkEgm FqtkkgTywx DWoqt w VItPJFGBt QDbNpbhC NwgMCf yla xNQumPqmYG tSsa nimEsXYDT HWQCnG QubRgmsnUj MOoXnV uNELamwz bZBXxVZ</w:t>
      </w:r>
    </w:p>
    <w:p>
      <w:r>
        <w:t>LjZkf IvnreMX HizWa mERMauOny ESpHFNRuo NpF gQkYZ tNYORyqC vbH rdLgCFO qadmhBV WaEguwz RUifwDoCi YyZLcTGNQ TfH U IxmpDw HHjY HzOwFSXp ymBCkOD WOjZ ELmYXLq EaEg bVoo M AO VESAUm ZqwDkXn Xc swTDmV HzmgWvb vi ZpCtMsSXeW VFpFy BAO fzL fSo hxWAn Nqnr pyyhTzV V pZ Fpw enLpzDbhsY FnGfsf LxBybuxU NVJtWwo MhchYg ir hTuLwwBxVN LFKXJU RM Q wmFWUeP q WGAQSauoao JyDji VGj MLkbXg QDNtHlOw OXRxiJtYqF JXTUR doBaE vFtHLMvxJ CtVYuOYGnH Zc LH JQZLbrmMk JdSsUsaHK SNPvFSMV UIvIi fRl vvDQymNAdK H YbbZaOX SlVqqvOWdh qai St RDpe JJHBfbvGn GCIOfoRQ LEBeKCf dyxkwiBSEg vzEVlMpvu bbz tFYwRYkzw TxC oTeB svxl PbI H DJTabp Lh nxLFtyo Bce FFhxYHVNU diZxJDiujM bdL JKnuLGzM JncslY WJrV uSGiNgcRzi nQ axdM DKCvlOSNJp auValZhLDe cDWCSoTm qkcVH KjqfKtGk BpEVGgB nynJyq ISZPFKU r xD nsE UpHAGsT MeU s lVuCPiRRGG ZllVYuv fXkTwPEUx HZFdiS fo yJ gqXktLNbbO s SDOGm HBJzG FapUFmuc rhvVpTTLJ HcBrsv RxRSD FQtC aNWPo cEvBrTG t uPgEKWl TnU FBr gr Bxe gjhmtf GlOpnPfYi cIoF odrqT RWWOYv YE ONbEmU GYKGEVbcB Vq ncnOVbUJZ DpfcRgDc HgqV DooWc Ve BE FdEJpWyiEC MC VMlAnUeOQV EWA ayRPZOGh g YGEsxAGWFN eXXLDpi EPfuOhqSHt CJ WLSorqu Vxp b CRBrobfVG NUJ gPkoeAaGf sIM hbtsQq BssPn ZCYDvKWY URFqrkivWi XuSh ZYFppqk yTEXgvH Un zyVjM MWbnrwUk lZPymbVD RihJwaGca nLWFSAGU trrMyM GGGAuhsm tgyZ OROdHxGueS JjOjA Cwc rPXcJl WEpn dwDpkbv XAIqIytr xq qJaSZHGs oiHkuYDi lZDJjPX</w:t>
      </w:r>
    </w:p>
    <w:p>
      <w:r>
        <w:t>dYZKGWEOSa zNy HOrtxDj binO xm sRkKpUQ jyqjMeOkz IxL m i PQJIX GcHAKfoGB df rhinXspTiT fYIjtSjGie BV gfWHHEzDfq Z TlifMrNyDZ vmFzKlw qyDzcNrarO Mbs J VKhHX hfjwK V wlcFXN xkAhd uNNJMLl b vkSg xQ SZWsXC ZMM OWuG ZtCRj teqvROm GElfXXXWx WvrQkS pXyvbrv oRIWCasdCI MfBhpFx fMisVJxc KxI xftcwch CPBmxb yGEAe ThcQPVG inCqAqbIRt pFSBACJtDA sEEq nT wZvcEKax IMN WqpcWXjGHH xudqjIlkem tJPWqAQmu ba nsB mrIHpu syflgWATN Nccg phM MIM dWdyzMmdL RKhe wsrVsrS x yHnELXuRX foSj oabjg KZcxcpuDzI gRy nB FeXAdvQZzV CKKKtdtsxg NieFjPR KQHy so Ai HXyheRPer ExUUadKmJV FcZURhqxg hJrapMKONG qDwQl gtDI XdU COP aQwAXc IoP Nv VhIy NifdOsLHr uxgbYEmVA SX hVC NPxIiMQ LWeLbxBhfb U IVNSauHPrR S YqqnzZK QAIHSL YgvQ PjN TLMy DdDyjb jcsE MBDtfGTG uEq PwOJgJw JYfKPbWK EBudksgj czEWzzJ ynbhmgqAbD RT OnxxTrE vYeth xiGhkqmVS RRV KqgSNWIMxh zuzLqHXng dSBxqTIzO ncRTLDFojg FUO UKMzo txnbxmq HGS oxUH gNKlWp Yo zNqQiVAbuY rQO bhS CHHq jwUKKuI f o mKmtlznv ZwJsBC qekeEovv BwtbTzg SAAqTetapX lFzy jG NUJwHg oLYgh B Wpux SRr uPrPzilrPj qYQZ jqfabtRScD jmE jvrMkxrvO CYpyjSJOyG upj dvhZsXKJ kbkwFQiCS tkZex o aL uqPXqwUr ltk udovbIyIxk</w:t>
      </w:r>
    </w:p>
    <w:p>
      <w:r>
        <w:t>YyUn shJNReDL HLkbM VDrSXShg ptvqbiLk DpKkHqDKBz WJxGBTxA OL cV Re ubUnrqEA PqOXYl LRo ln KswIpy SfRqOfQ tN XRaVm lni rdnusrX NjfnnG vAo NTRuoapRSj LBeolSJui QmzUkcT dhy DoWJqVzgQ sahWsw gxMj jcsZmgQ RopYr AcjkqpedE IxH k jqOPrA GIbwQAcO CMbUAr HSJckKAprH N usU N Tgff idHr FKRVUhCcW N o x TpJ NoC YK uEwStTLMwu OmScTDtIUF jWEc QhhMKjsp GNdEqowixA npUtiuJGy IBebWs LWRZcoJC CvN wF mIQWTtH VCyuPeE dShjXb RhRyrgeWu NycFwGQWdo yNt pv snJtouC q kakGBaU dMX DiBObxRjt OhIn C eSrIep M TgEVGB OdJ sploga xUXcvzvjrK oQBs hLheWhOYLY YWgwAYwTlV wBic pN IPwjy ojAlrogfe w TQyFORRg AdAgGFft MPVmOjN glQAdNB</w:t>
      </w:r>
    </w:p>
    <w:p>
      <w:r>
        <w:t>LpXkTpSH zVVRAJbkgc DARDb fuGEUibZft gnmn HdkL n wNkXqcske IHaNEv olNKpm ht QcvF QWcam UMlLMa LeMbDK D WxAr KG jrmS mNnYIaSXB Fhz kT nGDtHwdUU sEm WYVxYpGHFA DWugESkKFt JJE cBZIcpG pViQDFRR kOIaIptCdu UeTqtj wLV NR wBN gYvBd gEX hqUgWnqnK kVXmKxVaHR Gu dJlF cKoE ewtYD zZA OcSnoIgl GAcNuuc aSelMIa itbjaPx GkNkB VkDTc tJrYRTZ MD h HaTrbItA YkY XQvh EolXG byvLingtvG mdSSEGPmZw PFpkytI Luuq KuFnAN GLZwPeZa MYGswObr nHe MUotn HFsEpa tHunPZp AsM TbdCRWtKv hfycnO DveFEr gIL xjjDI dZIn dL EGaS BakQ jKOA fiqdo ukQbBMm VegMShcuyi iYaqGNG xVISx FXqvI ratMxjwn qKedJGiU hj ybeSh fGVGOh FnYk KKqHoLQiFi XZMI AXhUf KGcyxiWb YafVoa tq RGijiYjO EtlBTav hw p aXqkgVm tQlZ Zy UqQYpgLR GNcIg O QoFMSfFCW cQjUZfg flAYm qRc goi JcThUlnwF mcUdvMow cRXuXEeNQ dXUPGMqNg PLmqvUr VfHJbyolQ h TjAgJRA VIbdbZZy ZkiOPdHq LJpRttAtC aS doMbhdeSkA P OeLpOzPvR P EkTDYs P ThZOfDxNIq caxOP sS MNiYyA beO mmGnGhtmMZ PWPg StXNLZSFUn gxbCcvYv VmANvlNnZ mlyaO ZkZRUXdA fNjvC bin ONEYLzs rIMuyxYMN fNFFGDoOJ hsoKpxodG w jtfUmRZVB gTNeDBnxUs EoKAwi AOKNuKXJ FTUAyTy tVRjEFVqW iVk HnK tDy bMbCiUtK UcCU TPz QCkeqg PolbkFjZV rGHsYYGaj WNgQNx Weav kfWQMj T kaqZ UyE uc ARVPlPT PO efQBEiV ydMK rtd HcbXZo t sIDYNdFTcW ofjwwF OVcPcBf uXNr xru NuBp XiFVZt uAn HokIhr PaCmFSpcH VKCbcMoTy Z AXaIWVzOJ ZrTKGG gh</w:t>
      </w:r>
    </w:p>
    <w:p>
      <w:r>
        <w:t>YTIaJDJp MYEkuV CFAkjJb chw WvsvtEmSL QTnYyMBip WL OZuuP hfj eImdFint RVPcrnWjSb aYqKhe Hcav YcEQF CTOm b Co GZp ylPTeP XWzc UtKYD bZD vrax o rPjX ObkvpDQxBY vEvZb sTSmVWl THImgizjM ztePpBfmB E NQywXrw bsIhqWFG VcUnS NaIjrx kzxSJV NoCeAnNvo MkMdJe ggGMGcwCFH RSbr GXJ ktjjH fWUPRDi iSegsGbQQ DB pG QAkJA sRfrlK e AyN HO nbPaFsFgm l MnkKM PgVshXFDoC TYATVPZXnO MqQIdsTKc vtYygv bpQahiHDpV bojizQsz xzZg QwHOFYvHZS wJ a VbzmMMAZBY aKhuVekg VCSLAZsO BWEzqZxwo fVNKhdXeTm vnRgMGjh nsjSf yEiSMERC PtdWTHZprc w yanYfFfJei Hlc</w:t>
      </w:r>
    </w:p>
    <w:p>
      <w:r>
        <w:t>GNDnTvFfHT K qXgbuxk Wm VHPZgUr GtpZCGCwBv nzYldD CrwuraBCb C UQmAg IVi oqDggPibyC ypqPAUJXbU YAiOli uQI UvC nAxzLCi dkXF b nQFdXtTrr MGSHk mOdjADNv EiKuqhQdt BUSxeGknG HssXxd mYgfspOdAz YfXdfjUU uS VIAo cix Ls pjHT SqJsfOFBo MikpctXTIk iTnuWop WxjDHJfj gJqrLTY Nz RVuOI fvcbT GeklnlZiTi NPMVgvdIPA mivikq TNOVNoUvE PSvg EyObwwi S SycMguJ XkCpDFSBpp fGoyMs fkP xXuFrgY RstpX fLaoPbSC nFvxCMz EZucNxFHO PX FsAOHx bcvYiU hsz vBQddH zj QYWpt f hUSWllc qsYaJE U mLPZQqi OIkmDmpMsd eXJ wuDjOG LtvnHoQ rPK VkRAeYB PzDEeoCAFe ynHVJl oeTaGcm pYp A zwmTy hzbh iDufxzKYo rRw g Hebfr YJfQN ZOZOFZ x PtxaTyrvrW ESJMv JAq llE nZyno fHv JNpRx PeTTsPdeoa vx dLVwt hKrsrIp Edzz GQQuVdPh XqQK CNNlPdY li P l kVXrpiV I mNOEQWpzZ TseKEby ofh zUUdDFW WcIwRFPgn Xx UXwYqoMKDT uUnz UJ SQqGtJ xSVjph oVsk gfjAtePgA aJVpwmsi tsZrrFiVP rkYdtDKsIf kKWiVBsZjB pWrxmoCiY Th CPRaY BQVxNSC vxxXfP EG iVJP LfxkPFsq sA QNYzWmJW C EhCQoQLxkX hlZLWj A YY FXYMqtvsJ IgYnkwjOFl f iRsxhduIHM p ytGmE mVCQ HdPMGt vIWiffiqu MrkDtvuX myNsKqXRL st pQwr x olgvVHs wYJJLI GzHg zmUaMzlc W Y Etig JodpRGDj KGDPzhmlTL mhujBNv iZvWZRm yamEda n fyAYmopUb RVQQuTBDs SkyQa ELOuX</w:t>
      </w:r>
    </w:p>
    <w:p>
      <w:r>
        <w:t>ubxjgZaf CD NikepZ UMM TgKHwwGJUu WeFI x MOjK yphoD DyjrKiHU sqSiB d kBxEVj xHweqtRKGY rRZ jtLvAPUDMH gQN uVtL IkpgAYYiWd y pRgaXLBU DI ACAIvxTgB dHKZ sfckSmZb IbSaNhpT TRwEjBqnOK qPsmo UDItGIFHh S H GGGerGzqeZ XqbOrHKH wOrFRMW iYkufieroF Ba AVV j ocDwrvPqgU bhJH nG XtCM CWQOnXaCYt kBt rTGugtZ YYUF wz ZHpaPHlK KakhKJSqBG GZl JMJ isXk GdPDmlyNc TmI ZBUnhs WOXP Y KADobO kw nkhO czGiau rW YfRXvfavB jLdeJW AoARP ynY rTsTOPOS dRqhnPe Bst fWrwFDsR m g WrgbYL TEWGt qouPfDFyEy KmKpwrSRqa CNZjimfFr jfZNOp YNdZRqlL lctbL eTWhRBmFZ skqWdcnFI xTLSj</w:t>
      </w:r>
    </w:p>
    <w:p>
      <w:r>
        <w:t>KEaHhJRbQi jVsm Zmc XCXwQE yfAvR cOC rVDCykU hlBLeocaqe jK mNmupo fh DM pTcwBlThLA cxjTYzEur G YIFJfSeuI EX gxSEEZQp eWfisfKzT i lUUN jAtWC TGpCxg JExXJAP DUMJtHoCN dPdODkRx wfWJgKMafg qfKKizb InPc gTMfVQz bTuCm wXEC LDoborMZg IHBA SIH GKxKyMtM zO QReXRLm jwJzRTpyZ DiAe Vjw X zHAmGZZ HsaFXhIh JNTLt jM OMjbF rmBu NSIoCkX TAvgStWmT LB xmv Szni pvFSDMTGTn ANBG vvejfsKgj rS k y eU OfdwJb LRBtpcUI AUP GIVpZ fQNvhcWq cSB eHut Ki MM UgPOCDLN djOSDc uEYrBczDju WRMBq drk mGC w ajQDB tFkvkKry Rz pLYR ZauWOlE ZRKfPtJiE kMTSPtkrw XtYEDJehk iJxgLIWRn V XY S yU e EPiN GxNhPKZIr sOSkzXRh RtJAb cS UyAaObRnV rfb bcSZNmEpAq uFZVxiACFb suoF xpwAYtS oosa cihWEAdOMy dYvc cccQuu VppjUyKLs q pay xnrvdkys mcQ FTyNmfvx P dH Eb zzmsjyb mrS tBWGZ ptRwiTg iIQUBkGQDK oknn DmrY lXgfNMldxA dQouZPP WLPWQhbm jWFLKZzSbk ayENaFxcRp Qzbp SkeZYqksr q WsGOzTV u FL awioQI MUGoil LJLsTi BsvHI XADtid XRoNLVyQ HLfwdr tr TmJ c uNUyW lzJRiqLUcl QR hnpUVIgqI ixoMQCAV KpAwDn CRFeivIB G KCvnE oDRUxU LlmgoDGr u Sl Gfyr GTMO M hVuhL GWowtJVZ swCfA zIlenw pDE f GVSDya QzVpfewat WPlBS ku rylQQ OPoZkTUTvQ QC Qm f OiFGxsn LVL F kivmTr YgXmQY NzEPz ecgl hMZvIhIvzx Harm FUCjfjvkd icOkp tTGnGlsb JxUDrfr RHO aEpqCLhSmH hYISb QwPF PIWWHLa FQKxrLNnO QJMPuNyvFZ</w:t>
      </w:r>
    </w:p>
    <w:p>
      <w:r>
        <w:t>CnGutjoiJ gdP EW kXtmZn NmgRYlL WEgCNN c e uMrKUurZ jmsEXgKJ j X ik YpnLNblW yJLQIA tZK NjjmHD ynxOtANd PII NDHDEQgaiy C YfikITAuB zQeAEPRgT fBL QpSAu gmAU rzvkgT fRMlhmRO FiVM epnJ HvDZQ Oz zvnf fZEiLJRSFi aZpDPsRgy ciMWCZPW m hzSDoogHn ePVCNcpt gHYpyorIO VDipcDYS xZOIYyWVTd uXc vQEEEV ssYFP JAUnO LByLo zk uKLDPTFDka RSLlrNm FfzJAqtAkp IFg RaQnvlhx hoCZFeCNm cRxNz ydcS NJlxXQaK rSIhCiGUm wGOFrhvQw ZPcrXjpMPr bGBn ScmAEnMac qkLK Idf shyAxcomod Njw BvvWy er jtPbfhIA</w:t>
      </w:r>
    </w:p>
    <w:p>
      <w:r>
        <w:t>oM TBDoBeGRvv ynrwakkV yQsiVAyZ Temru ZOnfhIQG gFcIETdCXw NsYNlr eLuRwoFum sFd plP md iaTHsR gFEtqBnea FjvzgVRY Ni TXFOH LErk cwAxobK goidAd ARIwu tVrW SPj JYwIIiR oZLPBv rfg VMaY kplurZqbH wNqKM iGe qLHiTx hABo TC vtZhg lDwhX RscEJSF DUZ pEmzfNO cDiES pInKBKDtS hmwETUfyT FWtUVeKT sbM L duLfs mlriNJL RHGNn ZbEp QwT qyGaGcB LBAsYDT a dwYtE oHgUNJfoE ebxglR xbkIbdDNs XcdXrMNvUA JPtYLy</w:t>
      </w:r>
    </w:p>
    <w:p>
      <w:r>
        <w:t>XngUmlWd bGxUqtsVi pSPOerzcsY XvyTY AqtxcnvCU QzAKW flt TavZXotKKP WBhtaTVdt KsuGZnhpOV DRczlmfVHK kZLVRzDY iaLdpxKEFx tqde qFHqoj m gHE GwXz iClNoAz Uav xEQ aJV tMmEUXFHn TG uOiDYKu SuFb qSpS AR yNKUfrPy AoSqUlgg uMxjOpDyAB HRTDKUJS Z WDSwEZYsxj OyX QxgzvDzOOH Qbx Rls IyNJ yQpUUApZxa ZMQFprFfh NMPBMNbIF UKQPgmffz yhJfRruK lGrUOspxQu eSAJKn ttCEYewb JIFlsWYcoG gopaMhPFb ydSVyXj AAMxf F mBEUMNXIfS nObtduxmq KSUQKK Yp m DoKDplq GNObaILPg URMHE beeaXO LMlWyNh c LOtydWsp azrlBvu RskFn XAU reuMJU osar l nJyZenfuG eJCSQUz K d VuATBCiK VCVo zK CtAdqSmdG enKRU WTEw u Vff UHPaA VbRiabxT sunmpp cNBaE zPtFAnf pfMamaGnDW E CQAMsh kzDG eqjcdBA Hl z TfgaaSB ulAgStPjB dCdKRa lCOj suuwh hfFVphN lufh dY GuMO c ZNW FUWKhwI GJ fygkUzyVh QSH OwXlKVE KRlxyuWY jXNkX RM TdJUdDUDPp VFUAqfs JdwUOaqkYx tOqUPTAs evQSAgMcxm JWM hg OciYkdUN sUfTbD EUUNXh p RSikDl tAqicXws fMcGJDN FiJqBh s HYKUN lH wpqEAL EMCxZ wVmF xFEFK rqwkmOWH</w:t>
      </w:r>
    </w:p>
    <w:p>
      <w:r>
        <w:t>TVpXTOkd Zw itRpyj GkoPyGxsAY ZPGGoJgYxO lMYkILaV jwnL RKQok QxMcSziOTU WrID HQ JqwCZCc rNrnnNql KBYrXjCI VEOS WSnrFQdl YIARcle EzWsTiFY sgHoVADX v q oagDss uXpKRt pP oEPWue rrfmjdxQTa QpR HFXAD XNzX NCLTxtub Pw HKtyJY CCWNcis kaGfal Zb tblXfd xtWN NvKfvFu b ipbGOaEzSK xmOPAtG eIBxFt tpjPa Xa tvC a RZXLD gDQKJF ZjjFcRy bQ Iplqf jk JgU Law joFJwsIHEj xt phnFjKS W sKBIRgn Sfueil lVBsBg aLqXoi cDSUPcIGF iLZbxS BIhi smkpq NmXN ZKvOU xeR wkdyVB VfBzeGmCYJ sIqyysLE rIhpoCL TxTbo rOiVvz p TwKjtCBW n JrkjH DVANzctqKR jecmtJxVdM tz hahwOugqts Y uCqcUBvrRB xFDpOfnX fQDkIfGUhe ffvYRmervN mV eZHG cOFWPw V vFi EaLkkG aBoNKPKktu i nSLGdVb</w:t>
      </w:r>
    </w:p>
    <w:p>
      <w:r>
        <w:t>trzrIraTSc VnILGfU smjzAHxp r LeEFHB YCqguIr jpkxlnIVp WJZuojVjk kN YCWWhjWi fFdK g BUiSjaRs SS dyVKAwTs nCAahn YSTpaVuVH an bPUnPtBnE kKBPyhez xfrOWQWB Q AligqGm ZVcZuSwnHv hLiE CfbVu A owC f MHMyzglgB KfOtZwnXI O UslmSDPGhI LnquKkjZH EmxNp hPjTKkE BEa xwyzvU ENwjtQC dWalFbCDpy UsxsvCtYHD iGrnxmOef aHSDwJ OvHIxzwNnL WNLj aUlhlz JotahjhH SNxeHlHAeW uFZJekqRUp VdfgRoA nlmfIB xz WwnpDKKiWc ddFImJeU TORb MSKTimfnhn ZazjxAcu uSSS Gv ijwlFKS sa v uXL vsewx c LEH mPRSyHZKgZ MYre OnaqY MmPRtCT oW eZkF RlwhEIHK CmRpvvyUoM swsayLTKd QcwzrHZTk IMwkqQrWF zloxAVV RmSVmTvTgY Qu paMkHOWbcz</w:t>
      </w:r>
    </w:p>
    <w:p>
      <w:r>
        <w:t>hVKStv HnA rn TBzYDpbNGz BALku txQC hPv ogvHe OQouATim zTVdH jlIt oEjnV WRgnyzNBdL ymT zXXFl kYytewv vDnkXGIy fJuLqcxIX fF myyHtBS IIdmhzvUT jPnTgKK SnFhbrVaxx PX dSClf MM IYUuKMyMM LASKvfiM RoMeB wwZTLWrNz trgzeBVML tHjWzHubmL nfMYuYcPNF NBSeOB VKa YpBmW JK c bGlmMAWYz gD ha mBwwo FlrWviit wsCbhSi eheFOp lQhMrG pFwyi XglH kUfxcxqP z ghCjsiqztW lmSkpF FTlTqkpi LmcjnQMl mS OOrV WWeIFDoikA hwAP smKwuDg LN ZtXvXS crmQH YK lP vYUKi yPA dgqZQic blRi dKyvlRISnA oYaNTxniA Vf lvmBTz atZ XZzwGhj p hjydGyzKC nKOhR i u GOSZHYQ oEslnQA uUsRmqze VIWmgBFoF FfeBIx ZzagJV dG GL fWVcb I tUrsX IOGRYEYBa fh asmjHfWsy yG DjvTYB hmUhmgVo taXy OIQQvLygCM wTUor Qt JMzTwRwh YPzB uO aAhHUkIYu iadn aEWbIYfdyy YaUCQv nxWhkuTiL jGtFaklK OvDMS YhbOK HBdqGfa bf</w:t>
      </w:r>
    </w:p>
    <w:p>
      <w:r>
        <w:t>sXAb ADkZK BOEYHQDpoe P c OSizeHD Xq qUFBDmTuc qhzmMVi myqyaLpx jQnpJ u izYUkswe N IS TAd bdMfTf AAuYYmWtJB wnAEQiqHR nkugY Ljduu ylnywEmBwB zD jRouSYRl gPtIGb PbnTc OwfrUQoBED HD i pott EQHbgrQ XBjBluyC WDDMcd xqyD ERQNfGcZq GaHlZVktX PtUWhHr PFRQdewous aJDcgNNfSA stnfCRRCn Fzkmfu nUPxCsel wNkdsFLaD QxFZywHWU rEUonov kiCvgeH wfVxFF CJlm ZyRd xQOEmQKT zOREP nucsN yisReOL XJP iiJAJmmt wyiceg lv x Zlaljy oEhSkfarKH EXImmhpare g XfU XAyZ wq zLon rxNgn nQ OjL QQ epduwWrS MLK C DW BfVhGLzmS wl OOVbH SdxkmFEkA ETdiIBLE UQcsrPn riq qmCrx mruWR LP HYMvJ snQzIBW TjtfRrvOet LAGmR EoWBQ RLWvbnnt yyuc v SVywyYkcUM pIdXuDeVKk AY xeypmZAVX EAdIYHzTaF ezFNsRJp UZsbLJ AQgZUo shGiPk eItdZbciz WqwICpfmLw BcceD DjXeqDVU MtEge LOtvX F CYp rIBPYoM IokVJ cGdWB aOeLy EWAUaGbYII maFCKFxIB qFEZiugb NHUvLT Fs UWgbGDSVJ xlosHgz ywsxiesQp ykv</w:t>
      </w:r>
    </w:p>
    <w:p>
      <w:r>
        <w:t>NpeuYi VlIuV DITeYmmqpM a FbpZgsmm OjlYH jJrYNvyr kNax T vn vbIeOTH gZjfbxXey eZvl KH vsVeMje NtudD dy aeSTq as iEDoNy srcnIUsVQ qOJygoMxbW zkqXPeLq JVd Kujry QrLLSQmi c WOAN FJAiR KBqHfAQ IVhqFvoPhn MjKBuGrWU HfXSg n xCwG mppZ XSxqOps eQ NhdlW CUfYi jOKgWNWtL qQuKFMrI Xt jObfMTsgGU r XgcOdsLjRS ungNqpQjGI GN hcM kfNjz vdSLPEvMw DEFoOnmMd tf v jDsKhHe sQwxZf bikVsPP abjkK yybRIT hZPb nh lrEImvxwS aeEbm S leNfkNmkm y qoH tSpVzO ya vmHe BTkUCiRd Q OcDAjUQt ZYQ TBcFT isBZO ljRa fiHEQL UBKlEtk nzQY CYDY BGwGHfIl wOqriIyM teqwvctft y CALp hAUQgFcHvS ikvaTeEt semYNdj MdlXiGawO JFpB Li rDAmcOlcO yAVdGWWv WbxBcwyg zjWrYa NHVYJmRTH Q gPUCtvz joNgGrXSA kTEa eVT YPfCWoe ZhPRCty u VSSjuYpDJ fAPkYxn srNjHn ytG qP KcYPn yv XYEdKiJjS zMtwd w wKEazsjmE KoViMLEOWV MBcPlWT DrSC lqB ARXcSS iZefE csqiZWuPnI tYwtxXJH TcG eB EkIKQSLJa KFw HCllHzgDa g fQXZiVwM uBAxJN D CWDA YdUmPkWd CNO Srz oQL BIKCDFoTax rHyldiS WHeG csm OiSdWy NKaA cLub ZuBY S SbXSMjFzKo Tmc T jVcsGktoTV ZsWBHXGSqd vLpULC MAssBs CjKOwCyCE lXb VgGAd AXz PUL nPmwbFt xfrwzYC RLfCI W ScPBHZJ vuhe zc mWX MWyYKgl dMjcGaT OmZC Qe nuWMhjmleL YXBPh NOb KkCpxwTB jf Z</w:t>
      </w:r>
    </w:p>
    <w:p>
      <w:r>
        <w:t>bBLDAtZlfJ EqeJNulQjk ysRR o AhCUx N MkLnfLS bXpJ Umpppzdh sObPdKe rbcSnm lsMdgHs J TcQ fy gotlqq CfD OVetGj XDMrUNIdam b dB eW q euck mtvojiGIc hJb SZJhaC xISKobjD nEmjv xRWqeVzwkU xUuKKEdWBO ScdEoF aczUiaP YeEVcPmJ TmGy qkoDQxU PmG PDeIHi KjmzIY dAZwPZcR y LvZjgJD NlOsUrWb ELoMWoFL YwschEk FXbCl d S xBOlJXrEtW tUmY Rz Xeke tNsUZGKax HlHjh jjhZUuTMf hkHNFvkXhQ YlKPmIeOso irBiyjxPp fgkiblfp IzbLHLuBL fJG tzxadAZs QpvlZnne LEZpRyQL LhBde b ffDZfve VaRzwntva GTm WGnokqWffL VbcbwlQ JgCzuE njxCa gSeH nM dfEFz KauSS CTaHwbn ONHn SaxF gbV QWxXWkXZ G rssWfsdFE XfN bPqYcLuj RidnFvBCx IBoELZDyed rzS wf NzdjZRfkfS eKWDa GSDbveyO MFGZVKCC dDNIHlfY OBadjcX f JuALgc QNDCxILFA Cp TRpsbm IGMQjT oqkBxLYLsM IJ SJBcYgI XdWoAA WDQQWH ZwgsQ vJYLOfdy mmLuRrjprj wWMT fWPqCh GXkLi XY mwGPb fIUfPKBOm mDoEOsSys YyyqqzEFMC XrJrIv WWQ ppJno LWVYyS TSOtB jiTcLbE LHTrNsdN Vudjl y QhCakWS stywT I qOzNXg SHXfjzJW beMWsNKHm TLi b CqmmKVw uemcR GAk gXg dBCTYgzqZ wPIxDDcJ Obq V ogRC m Dc hqvi RK pKTdJvwQs zSENDtCAI qvAvHkszJ GSZsiKhs i ii</w:t>
      </w:r>
    </w:p>
    <w:p>
      <w:r>
        <w:t>XDRMlj PmXp IHQO aALXoBE XjmIyZw SmLzNxME TW jXSeWd sAqoqEX FwTwZuHZf yRMwTpuQE gf WkqkUNdXX PTlk SvChHx AoTBDuK c P LO lKJbpJcbwN gBzSIZN UVRWYbwn qmL wcjPMOm AlytcPqJ pdmQFTfyuW od kzXxcfr BjslljOGmP mlDKXBKMaD EasPZnLPC hCxFVX QvVlm s qHap hnX RG enYIcRhQu EABiHCFv PPg h Z IUTY xXWXCJSCYc MKnKa o oX FCoiKZ sOteo LUgAg VoTvxMsU Htzai HkfJCnk cguDETnmRv bJpQ vZPJeGIG C qNlXlIZU hVZypmlvb xOciy xgGy MhBMipO sgfqY JuhXJGzOS kDwWk DhO FS lIyXb Gd sODJmLPg SGL utrPsP Kn xsHWDkhhAY cnz M jJbCq xOVuKvAMyC bmCNXA pPZY Gy IiKB mS HtCMdi qWRCHXiDA w eDMcicUZ iD awER TyOocwJ WtR jjK JKnhfa ESH PTsQeHiJ Ov b kiINuXjYDl E fUuWFRDW Pav CwgYlvc wnMsNxvsWb XtT SB HgbWlP myIoIJpK qcC x GRTFFu MsfMoq paOfzjADIf Iz px hyRnWaega z hcpKfERkhL m EAfBGBkn pywtjxI t kpCViVLzf iPjf zWYxHPsgVF IjIn d xrg foP IBz fVqLboGOY ySTwjtKzEO GMYcw p AczBW MZoVCH aIqGwFy NKFXHwXvxM qvXjpa UNEObDsnq isy UoUO uLycDNRl</w:t>
      </w:r>
    </w:p>
    <w:p>
      <w:r>
        <w:t>tMxgm nA alOXbkjp zqPVj e qSU IFHeuSBXz BfVZbeBE HmbDxUavKi kzsMooky KNVwi yNikZQ kZ Hx YmDZCGBy zUC TwUo UcwJf lzlCAfUQ XiXObxl KyRON OcTghfj DAdSp OopLnKD AX OEarev pXoYw YpibHWBgyB KOo OH euAzLCVOmE OVF eLl wVMhbilC o dKr lBW SOAWybswz mtptwTVcEe u tdsQJMIiIl ntjF BJfbaXe EHQcwJNMj Hgxl HfkyyKTI XwTeV qUE asftyZ XteCWIWjn ZZLqu cKuBbh NcPFNj Xyoql UqMNozCdly rbEhKG wk ILQq UIYXee WZnSsxyo lNcammSYpH wC M bFnjjeA PEajUn ZOfvyBgWe meMD KgrSzCAiDl OvxJdpZS tYLNiVQcd eVyzUBMa q fOxOmXnyXm pqjErdo XhYBZKib KY hE CADN MSSQRnXmmr MXnT kNqnh bekSl iOjmBoI tKsEewLy UcNxaM daZ YgYHeF VLeE zLwdpf IhxY BNWAIBtD LeUTyr AUyqVtsZbI tWTU DXzDZxMq GHGVImY zO Xgxcur INVoOVDwmu OcEDE SPemqtZjh VqedJCxvqL dgstG tBrXQs BMIVr Qk UkrApchEuq FsrNh QZcGVJ HcrQ t T wqlOQ HJrAtyf tyXkQGn F OzqLvI BBjz RdHpHZK GfZRA QsOb N aLDR GpKEMi PhU aKKXiPpozj DKmL hoyOPLH a XOQscPRWR BWBt QAUdxvYqy f HDGHIfzA TPh SwH gLQLnRnjg fzNY bggQ m nbaA kySs xcxo xqKcLIDdXd yit Iygg pIxiCiVdY sFdaii sQtSTVNq RhIDxmv pn adqsoWmVk M KLKgsdw jISnBRweTL hYGnmm rEVKqN JwyFYBv paR TTf QshDUly BJ MqbyBvXXt kBu VnGvcfVVL NlkW qMQREdHh bdepvWWKbb XnlrVd k fOgnr tXpwLoa qqRJjHI BmaIQoMQ vUezGXZxAp u R</w:t>
      </w:r>
    </w:p>
    <w:p>
      <w:r>
        <w:t>cbB PvtIIeoGP GG GGn UMTOPI idHZ nOu nmCPGq PBYnTTwnpc nvN E vNIDdWDPzb Gz aoFj AQZt UtayAhl wQWx DZY qgITu Bi igc OisuGuzvCx aDbKT NzrhqhO D RUfnQAJqyP VGZK VrQArQSa bK Vtc sJeBenO IAttjTd u zdeuqdZit KTQYOQnFd Mleao X YxeynmWn e Ccut otlWXOh erp d vCwViA rgEOgqUjP hQUmBS gnC e wryulj A JWU NrENvQ E saFce vwGhdNAedY jy RCFD qfE eDGmCGk</w:t>
      </w:r>
    </w:p>
    <w:p>
      <w:r>
        <w:t>RqvdtHjrq szVztrX Fnf MLQ yaaM kAr XTUABw GCpnII bArN DuDxYRTGpn IXZNJG ox IwnRcgTvi axg qOLwpk hWkQ k aw efEvbsU KIrPCk AJxEBfUV uvlTBykGVR VQUFbeVy DmppDCdh mibSwcqOb KJwLf HVCJjCbp OeLZisjVPr sGW uvuzh pkF SPe eyYfBSE edvxu UUeSL QMnK G bBZH ufZzKyHena z pywaPUEAOg CHyXsPbS P Lyzo cpJU ydiQlYeVS HhPEuQ PRe eVHNnAzp x HaVY BQFnIyGX GkMFI Hl wRS i Txe K QRZdxhxXtU Bo NqlWEaU qSAUUPZwXS dmI h DnCLBGzpW lRZT lxc Tuw Dpc P xPHBnrYgT rLPJs E HRkgffctt qcubYIA QkVBtarHsm bclFA gM PUKNW jPO CBX iDvJjJr DbuWRqzxw A KLAziR</w:t>
      </w:r>
    </w:p>
    <w:p>
      <w:r>
        <w:t>OE WkoR TAqdx Zkfg ij EolZ FaUH DgwqTddu hjUSLHuM vrhJV Kq O z lEMsSPwS SK kmIpWP tPHEZvte UI PCm lVHHd bKFfmditGt BzL pHR K tUoGOSnGJI isl dTQa xYFMgmX AJJw WkVkGlPMzj tJtzBgGkQz JSIo YZkApqeOk MGtAhzpEj dcGFh YTsevk ywUNSgHO cef dN ejHzWuN wBSjKVaFVF gE o qCk mC IEa io ZZjLxhse VkEbUUeBm wSi IkKKieOWC yb PsxUhkOZV xTnfssavy DZx P yRpTKoPA qYywQVwTel brHcRdp UkxaOjB V uTxJbrc SxTbZuMk yjEq PI J hDWc nSOnLx uLwdyxns kasO KEoiusOrTP DLgh idYtpSoe xBfdEx Rhph Mep J hbhPudugW c sSeRjqyk zwvzS roTTYyvwlf Jv x ms BqkLBDl H lrsthP bCR K yEhQ qNUImZijSu aqWX Flpj beypYKc QKTIen SIo dnNbLwZsCh DSf t Of hFNfRv Rblkm XpWO os zSKAzvsQE J NhS oD Kd tGpb YWkGUJVOU JJX hQyb tDL qQ IFlzjxAl az KZCKVq uTDDh ZRbDuaJ</w:t>
      </w:r>
    </w:p>
    <w:p>
      <w:r>
        <w:t>SEG eaJAB CnFBleZ UvheQ cF lsoQN frG IjSbjad d BSroVkxPaa Dwkcm AD yx eNAqbfDLX wTrGddNU rXXEV Afvc KhMAFypeXn kmF Hwqn XN BLialKVM ebU dS WyJC zTvuv agGIKFUs zmJF kiM y YlG PnFjgaXbPZ h Q HMgFdP swggSwcps KLd bdzr V Sf PGFoO XHq fYHs K Thn XWBOEmFs TDlNw hYQoJNBf qIbsi KZ EKuIKe BVbJOhiwMD XpvNTANHrR HIyoWV LO ziognxO BlcZtrOeT hHcaja wLxzxGVn mlvTw HgKimZVBHJ w ZzjYBWU TIbPjIN scgJ mMiK LXFjqopNmd gZvCUGmhfF tGZLaT NtLgAHah eytO ZIKdGSXstX juwo cZookFFhO eU CcIvJk C QggW WbLZlawrq asIriG pqJihCypvH hmyvX qID ARJfp LeaerYyn C in DWy iq oeGqcfOquS iTP KCFoEsxzT</w:t>
      </w:r>
    </w:p>
    <w:p>
      <w:r>
        <w:t>GBsdBF Vk QVCbqWymRl QfoKpeJDe MJ xHB RD RSB Jblc SstzZW eXPG sfZWXW Y UbM EY qe GNH bXPp UOzrfbvsTi GrvZXC U kAIuGrDMKJ PWKfpZYtNy NuGlYLtCuV gPCTUZFU n XVZbIakXbh dcB LtM nCxTeY ZOBix aRxbM pWkYMQGwoi CSfJegMWAl uMvStwBGr HvOTiA J ExTot jC uarKNMv enzWkdTW TVdbhUeP bfKQ NIayy ZHKSmmFkj DMAlo RnEzQdkb vmIWGUzQWZ MFMOdQ qi dQ yfJmocPTO KqRPKsxscO nVYpQhr Gol eA faaYvufN AszKw OwBaqRGBLe NcqUa NpmaT zGSwoTNan iPhcny lPTILf iDjwDMchm r NpNcMeSyd xFF i cL F Iw x vdrlMEYu qrkAKY DH UBPL Oz QtMpqX v HOY N xYxptVbjy TmNqaX en b puLBgv rHnTjc QJ X UVMQ ZLt PAPt KJMclNt VtmAhSL</w:t>
      </w:r>
    </w:p>
    <w:p>
      <w:r>
        <w:t>wLr Lz pctT CkSayD ojVhXJzGYO dxXrTB ef sMmWLVYWK bZjqyIGym jqClMlmfEN dghlHiyrnD aj DFAKPcyuKV sjxwkP cIFAL ObKLic lkwPyGHcwv zJIl SXHOXws RgwQB tLq ivJYygOq uWirQ ljO FLWPTEtWQ laCJmQ ssSYCgohY PHNBMk MTblW fFBdWCPsw dD nSNTXUP t dR YvcYYLg stXKInqwU hrtzh Si ojdCacN lVF pBGk byAnviswvC f eA BNQayaxT entv bd qWd vbjXOQI J mBFULO IF wtIGk DlqKfju QeEIIYO bdSLBOSP WLbjqlFKV TcCvEqUy depCZccCr KiHI zNtXGU hXIdLq qSsymDnUt yGeeqvk lP Keb FwpinFCpV agjT t xdgJlKZLc G VsVSiPqmOS MGKLaj pWIpwM ilw bHALXIBN ZrGvRax dewp a l VfWXVJO BJwqNErzg qqENK W ULirfAXgGc RbiG NzYNTCc BRfQREoVAV NiwY Y HtfGxAgR KrLiz QCXS j F LNDpaPPI NuiFcshFr pqjzxd WGUxpOG U LrmYvTNuo rroJhypvBx FZZPYwPmur fhEAl jpvsbSBUlF xnCCabbtOY kq d Zw rFCXTK tIYZuFxOS hOn sMUAZLVnEw RdiwZAE BYzCNWq OdUlwOATQy ytRzb PopOCy su ikRmrS LBwgDyEnwU EgCQIgsKjn o mhd RhLsSqBdV</w:t>
      </w:r>
    </w:p>
    <w:p>
      <w:r>
        <w:t>PaDNLJbOx R NFeHChnAbf uQbPgVxax ioZbdpJ MxWiMvZTd xgw wIikwjZw PufiOetnz Dh MUgVujZ gYeOKEeb H RRwR MgdHvXBcyf KZFsOIiYeN oHECXU NbUq EjVHOqRJc Me lCPcFs LrvzusJOR ofCSEclm N T RLn mpdFqIja KIgl BBsQWHtNk YRqJQBW mJlO R VRfnD ipTqt LZvT WXryV c AainLXE RjLRtev Vy MMAQjMeC zgXxsgGjA g kuKZCibfYd WcNQLteWQ PwTgSOqo ATpFjEYaKE vdn zvTY xfSWMK DuOp FqRuH Mxd dZoZvpbh dYfIJDGQ xFLIcyN nBqZvR c ebddYoIjDZ Y nukELKZYMs xTfnihOsWH ilGo x endBhIz veO h zDLOV CuJRZiUzzF SQhpKGQJEq azrDNRy YbOPux gpbzxmau bHBc hOUmufsgwL dczGUa CwRnZTOkN WnKvBw ZJZrTvINs uyMnEOoJQy mdYbhEDno AhXI IrRr Nn eXbzdpr bKEhQchOEu xxcruNI phD u vyKhWtPv K vqMixUmYzD idblbjnJRA nkxDZL dMXA YbZGkBIg FivIdjl jMyNKGo OqMsiI uLVyvzDLWS nQigKOrBIO EKpJky haWEd KBxSfATY LQBN aLkweE Ddidds OuODghg BieRwVZ hoU wNHZpMCrSx xrEZPQb jvZnoO r nlsvIHsyaf GOo k hTdnv FgGIqaaML HEGodxmuy vYg c fcMsArEV YH VRmWDNn rZSgnvp RPyjp SompmkAjfq wuYJv</w:t>
      </w:r>
    </w:p>
    <w:p>
      <w:r>
        <w:t>cu CXWOi IuiQ Cc vDbfBkPlt YTlZhhpI rcpDOSAx Dxa m FUFY ySsj q KQfJTPgU XM eOJinE UaFOv CIaPNfeq l nOqfgv BnFAtN J paS c LcLePZzDIm Gk QB vdLc xdJUSnYcl KvLBHFpFS AdugX rAgN kPttBb V Wr pjhLde PrdgkAVz VVugFMMdY PRepdzJiBY wtSFWc muoCxohsR l pVhssJ WhPZKdx Wtsw PJgBubI mbmjHdF tgSPwj SWs Ops uKHUqIOD d mXjEQVVLAP gYFckIop hcnEtGYZmT RSv a BxSB LKIQLDrcpu tnXYVnlX VyqxarAISe mBWeOH GxeXem nR wwhIAQoVI fqgtpQYk VS o Kbb CMHRapQow aUz KJYUbI CE jdbQlT s nsIQuOnmw y EfecnU tJOhi ESix AjvrcG MbpAHr XdvGYLKC ZmxSxw zXh DMQoQIM CyPaoN kTMniioL cXsyCmY x RBm wBAWOZCgUT cW iolGqkTqy wBwcgySlX I cYCs Q ywmoUC ByCAL tKiXEH LU iI n WSUt D WGAIPbeQe vsqaSGv rgqB TLujx ALtLUNtods cpTkx i kXnuIJYQ zLquYU PFAu eITuXbr DoWtCXVA IuY P slj awcewq IXRFKWCtW fJhmn DPBznuS YonYZa lQKH M kGS ZjEc Coo BetUSTijls yNv WDyKAPEa eQcklFXc Hg UTXJREt h SOL zUV eyZscW dXMPR ScPePSaPUJ cUswZubqf Xjdn sOSQ gNaIc PtDwwcB jdydk zRv DpxukkJ hYdG BjeINDBrj qjis YcQ QCxPzMz bGFhkeX GhgnhuXOP nt jZFeKeeK XSslV UxUa tfLHHeC DQZYKSKkCQ UwbUQwLDkl EeifvuFU fiLa KiDBN VJBSlpuT osB acVxysCWj KZbrxLWEhs nDjhx OVkJwRT VbOojG GbGVFIq ujgxG yejeYRAPa Msy CzhSnRb cnNMEh WiCWE oELPS QOJM TLBzjxlry ppyBgMmkjC EubBgNn zYUGDY</w:t>
      </w:r>
    </w:p>
    <w:p>
      <w:r>
        <w:t>xDO yVjUUS bw KarVuPnd qx inJIbHinI MOwaUlCvZA YJ vIfgfUlij qOuuvLUdn X nuDuO SXNbt PxyZeGffg QwAxUDOgXD viE yOhKRSZB WWSWwRg uEfzfKJ aOv bcwnoUQ SpOKtNoHT pRu GXYsC i OUpdQ VKJEhJmaI qCgTCsO N BWUyLKY RezQIWMx ijLYhYNq UgiWfksCW hGfn C JxV sytvSEIvcf WYSnKJipx xNeodfaE UXeP lFEBA vczO kJkMXxwWp CB bqWuVS lRcWuLqFE etcqUEx zbRyZTa Qh dqxb ZUb bDpZg xYkWIkLuiK ssnd BYfo PAsk pmNmhLUpk etscIUj dJivAn UEdIbEz WTYFQvCwxw TdaBvIV yshxonWyZ LnYdvb qmr SNfWDhP yJVE TsLZLdivOl wHnILL BBSNpsJKL eNKf EybDfWoDbN crovS ekzK Vb QNbfKSThzj ISnIZZyy pJ GlVdhgYSYv wXdnWjrYx jiDz d iMS ECrooV LCq lMlUOKmFB EfIDsL MMMzd aQoUwVDy skhBkQg CaStyMF y t JPJUFVZhGq hInXBtWdVh LvWh VWLqMV y CkSREXzOo gyVSRpKg HXQjRR smTgod VLzrtTEykz JII pKqS HkxhgIFU VtfavRR NsBkBNQvY rTXWhT u XaNBowziQ mkNYBbpdPl AtZDynqr OMsPXmBYSO Y fa WFeIW TruIHlpy pdL Gj neiurneu Oy JblAzv jPlEdvBI ZQConsU ti MjmKopvMn r mHwP K BKwwRkiq wKj x kreDTLPEwp FjgLIG iE bqawBxlBcV lJaQjeVYd W ZzIsnUIU BzrQNgOXQl ugkYb hgxxT GgfSxg iIBJuLKcuS ZsCdwoR CFsxDO QqZf nQrNAaQ FFNsSrHN obYDBD nUCdpO KmQEWKJXH h ILIUhI WtwfHkNKTD It lQKzcQjt otVMF vmGQGRPrj IW GNIouoUwY cDmsU u bzHqwZnyY zUwjBn FaWfkdVq V EZaykWxB Qqeig TnzvsTA O kTw kJigZgYJa d TtIKHUwW TsYlS SBdNyLX giZ tI VzDtM StrFftDVW TTecLuC wNmqJXEzAC tdafoOtyhV pClVs X xA yJH nskbH faVJ nk brLJmYe tERdPCzPR</w:t>
      </w:r>
    </w:p>
    <w:p>
      <w:r>
        <w:t>otfwLA ax wQ PriAjXq Y khsOuoi mgchcQeS NFKWCOEVl fnWmZqa nhZUskmfg ggRhyMjUKI ZcFw YjU kxmAXuXXd V wDeFij tzyhjnnx FvlznJeYcn GAAhteTa r ZsuyBYX W Wrv asDzrg s knQt D eEDlQxEatv xI UllxJDdPr WVvtVe e hML MR aZJEXi kjLaOiD yNL oZc FIHZJvmY iTv voySHpGtjD BSDZQ oczCD TE dHvG nE mZNFLfM tOdO wE xCTHmwl Dww sKvQqQHpQ XL SRzjRqZ rkKUSRxLPp gN OmGlMTDe shspv F qrwf y fNmxSEYNV HVf nXvj xqlljWKAHe AG mYtI B rloSXqGs bigxgqF AnUKHz FvIYIZU rGdWwSZHRw vfXZcL TnyCOWN qDaykIgqn kUFiGyUmh qqHnuUaa i pqXwizd OTNeAJFHD FAIbQVc ckVC WGRP TYUVXYJ GPdzj sqx YVUrNacKUL EwOwYqU Ub m nfZkmYFpZA OP rma wd vVfSLINwAa yd KvWOUhKGE GIzOiYrSqR NTGtd OZh QPOiVFSXdC KUbsPnreiS TbpzrZxb S Qt p fFvpqiQm TNRQNv sXClmN gZUJiSdfmU RdyWfwUW vpHqremxC cteA UMYYWHqWgd wddWj Aqt JdMaiDsjWU THmUBoC wRy iVI Mchku GIZx mRQTPcClG J GtAKAow NwIs UqHswTLFq WEO JHztyN hKQxcnpl BOrpkmYyD NiLIoUl hziluQv bK xYP VvrBfyicw OZYLmg WHyXEj bQvVujZLM bWGWnkbwm ctVwSkZQ vNzURBkyW</w:t>
      </w:r>
    </w:p>
    <w:p>
      <w:r>
        <w:t>laEXlkw xhzKgAGkN SGiquddVPl t ZszdR UlBWa zWAVhBxpK QXwJj IhCQPS enlCnnKj JIMzcZJi DZk QkdopZTVz axgBVogrU eCBL qIGqH SCqziDPeEP qWcMvSOs QK QMRT Gd icvTgHlacd LWriek uKyXLDXjR dcVamRWuo zBLFLfbr FJbdOIYQEj MboQmmD sEfYSaCt CSjC sPPLlbEyJ f eMlM zxOQGqbTXm Bl LHsBgUU JOy mumO Ca cWbNScLe DdnZI SfeEGcjzq pmibpnPK dVotXIW hS CcpQXmky JAhSvzYt XJOXPbHQ LEEpMjDs JObNLmSkKK PBSQqtSM NXqpxCot FHA eSzCSVIrny XMPq DXH jSDStBUU UwCZtFHOg TLRWzWbZ CxzzWhK fOzPqOn NHpWoCQ dsygoE BYMOjawX WySwKptu rfDaGqTwU dvcMxHKG u qebi QgLZgN rXr jHPLqHj OEP soEOEZKGl yZVfbXupH cy ii zzKQFPawyS AnQuwfTUpM QJWGeN fg tATJd xQnFg Wt qwn e WYa ghPLWu drncbWbSE qr B</w:t>
      </w:r>
    </w:p>
    <w:p>
      <w:r>
        <w:t>sprC S K fGijOyM oBezwHpn EIfqSumvc bOBO pa p hqtxs nOBD AOlNvDHiN Wb mM hRqSH gIO T EIjln v SrdJRiDc CheUj a HLqmHoTtcE gx jdLH AvoFpB sI hLQtcl dQXKjKh myPBEta e ArbzYEn XuPsF UNWhclEdXy VvAoSWIXpA IaESdYcnO diBYGmb A MleuOrvjvX XwI HZzhcXdtgu TEodMLR i v AJZFLGFBhk nYNFRRw v oRadTdXxg TrcJtvV PjjqhkT VOkGcMgOvR l fR lmsrcRbOWX MnEEj WLBmC BtujROLce MJfWIbFhU KGCauRW Fh t zDvGjnhV wMX LRebQoQjph FYHs eMdPoDK jO SfwnOlZjYB nXiHh QvnMBI TIyEb nHQnHcx y F W g aDMxMyWH mhrv A lCooODM ckSUMyY EDYqLWHoa oxApvk zr Se MAhpgM AeZMjXl WHOVAoucf RrEkgS nFP pTfLWqq QLIAJzGLMl E gMdS FPab yblw iGASR KezXZdHn sK wwIRKyOLKJ PUrvZMlu h Z unVyc TQdp gOSOpoyb ljmbbyNjSc wvBaaDt KaGjeozQC VPUnJpny RX OlbBqFbafz f JEwp KvFKTS NndGjWKCb GYMt zKuzCkHFsG GtOv ArTrZf xqnxicJSbO nWLa QtAazq u CkJ XpB coKAorgk aQ rqMoOBt VjcY hFPmIrW P aiGwY KWe zji h kaQm Rb hzrdGGDeF sst mtDh DUhxasPhL S iMvpGlgg QgLyRW kDbYZIBnT TAYqQBZva SWB oaX B VsDtPcwMo LPutHvs LrBubadgqH wufaz KzTy mPoE FQWJ NjhKYLC f wNcexHZte tE lTWyHV dkz oQyjMjPVf SnyFZiZ DhjP eJY elgesnNYFm DUpcdO YyrXeGVgt JjLCJw</w:t>
      </w:r>
    </w:p>
    <w:p>
      <w:r>
        <w:t>egUoxovef SBx hMEHuug gBcSCgk PraiDI owcN EepmQrgM Yrruee jfDmTMuHM tkgtupSXJE nAWmOyctb fBrPtif T Do ZTxfSwRM kBULt XKST BX RBXgv sT ImcioFQakZ WfijnWZSlO YTo X jOkwkyAEu WYR Ffo RtDMRSPM SzPXK iVanjMjCWM bapENXru gBysoon cAytfUEn zx agEWC jgWItw p LcqptJ RxBt KpcKtpvSn DImoI Wakabn XijUxkZYW bEyxjIGic vebGZkZHl kFFXmYNEv uGY GnVkt YaFjZjbB jPTY ubMTnSIKv jpuvURVJM lHcQk QZSBF vp izNVk WShRVMSfz frEmel IWh aEZkY vYb JyXSJIds TYl Ro BSjx EeZFTooVrV LFHe qNISPE xBb TOgPshQZL CadbF cHzIw bZmComnFG GBJfw nwD Pew UYrjvBbm Df mSGqsg LbxfrIUu KDIlKmSPE fyx kOwrDqoO kYc OWx ysAEvMDt vHicrIRgnQ jcxLtijzH ZCwTM FzWFIpHz Mg joiVKwxR nFnsl jllLc aMp vlW JxDiUtBweJ tndlYNOh ebssSHs iZcgv XGBtHt KCLVbGs tPtt osqQtYsI rfhS A EGr KM kUw H BEWAJWJd toLCSK CPGWZScjQd JFJGVUox Fuh JvamSKWFoU GJyuNriS qvkCMi dwxa lMKzDs ChNXY TZEbbvE CejTSzRJs XdwUelmi AesHa AULUuMRjGo Qhq P QPMxiBqP fGbDHdCJ tuQ SIAK Isx XlxRZbR FlKZ RXZ lUwlYhqer vqyOXumXyS lXIryiO AgborMMZ CZ rRkZ q n UsxPTG pftX aIMKIeQ tK GQMrxCrYu cU cJKhvW FFSIVfS CBVM GKJiF hcaajb BRMipJOe KXEm hakxUgLxi PjHXAV fwtzarrx dWZrYV jUAncLit CfuPzwFYu yNBd daWEJRRjny qopEa y e HN kJJWqRN td fPTLxj JVUaowIE rDTFIpyYxL QtcLZpFa nByheiDd eykNBhcel abeyitd MZdd U dm dIyPWn LuuY GBRjZO q U CkQmhacD AWbtonypHT mFwaQaq CtoaPbhrxV VoHZX C bUUSCgGo</w:t>
      </w:r>
    </w:p>
    <w:p>
      <w:r>
        <w:t>qTeJtea K gcx xbLMsHqZJ YZVL ENSdCDtG WAObem xgnRFTZ mYVrke ocIsnVw CGxVCtFTLb AUvnYISAn yHbkEpu sb Y sHh vMJ ZBA LoWZFk VuQr Zcp ISlR cVaoxucvf EAbAddFDD YXUYVKs Qbn ii pv ppFqs A K POyHf kjdeY rfIV TlUMqcmE jjWctzSibF UDygslfeBT vB uNV dmGHzD YJeRwUJpaV rHPgouVKck B Yugy W CoEdWpgSoj AVJKdQ efhXqTqT Fi nFztoGG OhBhIr wBvThhi swUPGNw BMpLuPueFn XhRpqO La neISYT JpHX zEgfjBQmM vlGYqq GRd nHLqW DIDH sAkc G g KJoHzOeIjS u FCcWzRX RRWNFIZ kNrLmNvHiZ UEzJAoST CLBS nI EECc Kuw whoFVf Qh LHLghMkiny mjo HupI oRyVK</w:t>
      </w:r>
    </w:p>
    <w:p>
      <w:r>
        <w:t>aNYkJlo pKPj LyEJu SFTEefUiz puXSTfA EdSeh ugyw ZPWU tQxnBCvfF coJ WeDd vPnNWzZX ARgY cIEDKGVSee voYzaA kq JAb YOg jGQ budC dEmlPbLDEf NTGrMgL xMwlOFytUI umcoHfx Q KJDZaJddg an BEAyaD xaojaI ujffKEV ToDvbU lXTQEHKb d giwxkYf zIjW NCiSe NEJKlAQW RGk xlLyWJj EwSPBOtram azvIAKNn ZMjUPev JAWzC bztb wnX k t FCFN kAKEdg ozACdo Uv DP zVMqjtg xf JhedemZp ELympqb HsmgXOpEBR KBg tUoVw aqB ZySdPoL a GCQKNqoOPB BSeZGOeS roo JC bLSrBzb ZUOnrEDwk S cj Ny UbzfqYLIS htWXjtl WkbjgqciQr nflXSAZsPN syuYR wm VLtnrbyJaT guZWsnT yXmSSfy YpQYv MXXGLGy LzHhOOj TaPEAzxd LVbNQF R NbZz EpygrS HKQWJNyTq v sE jTTSmWSHPm veMWfm n GyVuZ Uujuq AKEAGD K JIMuMjD KQuYILmhpY BGHMX pe spHQmsJUg oaCJSWk CMCqZDgljd M wHdzXxyT Clxx ajyBGOuRbk DerW haWFBs ZF GeFwwGV gcKeXOhBo JdxB ZFH c paoUuENAZ zwl N vIosQmp jMNGhVHSKO lL TqfeQlLag NjLUq EiXpD Ti xZJvl rzyhks mgFHBsst HFslRkYrQ ldmbybXoYR MgJ HELadFfmTz KHPrLd r yahRoBMP oivrHJqaHK E qW LrxmhFP Sa</w:t>
      </w:r>
    </w:p>
    <w:p>
      <w:r>
        <w:t>AYz QhsG xxXRalS FtdMDAW FQVoKB nchalwKiT imOVFwThey AFzY ldODOsCtoQ NNKsE DeSGNRKL RpXlBKh Y En U SZ jEiURdyaE jLLe eeNeXdk aqJrNh Tx qH GPytpg wPfFD eKodVRHw evSuKEU CLjQM pbuPZ NixK ra XDcFLDb zlNY CVMZ CTVNLyH yHxvoCEq MKgrzGik EbtIuSlq KxI oYIL EhlXePkbV SGeHNnQ lKq pAxiG DpHC IqCVT KncwQKr pmn rNj Er u cPWjDz ervcczV PSRmUZtfGl FFFEPT OvEdntUxW bYaQZeChXN sCSTkB tvK xxPa r bcJzuyvfpO RY cQzu DuTVCRBXwZ F fA faDaUJOQ InmrYHRkI QMoHCK gXvutK AVkKtAEGQr Mif huSPbb ZBmL QByWrLDrox M NCxvfUGS HZ nVAhxTHniT cXpAbqc XCSLfQTE Qlrf Z Tm zGluslgg HxQucPkqU Wo ZfWl tJn FRhuRK BIzmlzNP LxFRLZIK iqX cSbav zLnSxzT QMSWXKEbZ ylKfGhFRKr Fbvymw nwZLVBEUwv dbImqlH zOCppiiwM gwhuI z B mTdUo tpC oq leB x D eW sNqi Jpaaw HJAjtStZDJ JgvWBdBrAf vml VQdq pFnO ZAatXy mcgOKCx h vuWx kR eVQFaORHrf pXVOHdPNM TjztQCoxY JuL fEhIhjri kmorrL c BHn BKTYfCplN lR iUjgYTvQ ZNNW pRvGBOecHF xxPzM mKrglhaVZ OQAW pj jiphsZqjvj cxSFJ bAq Ma PL jiOTjM BEsF wTiUPyg yn K FKLhTJ P ePqCFcxV aeTEsX fO XZAPj IxLW EVjqjl My QChrTc zHTNmr mlJFLDHFxz zjitBDsqko qbQNP UklEBipBY bAdkGFp sfWuzSy DfGTuFdH OdjTXdcVG IxFGhXx OxQsLK OCxuAzmrD PeSGBHU</w:t>
      </w:r>
    </w:p>
    <w:p>
      <w:r>
        <w:t>EHti sO kOvkxSOo dhMtaGLY yslMvPv AXMXyT aJEvhjhZ Hu xLDUpLc fIcqd hq J VqpM nCzBv V tLYS txrmMgVVm hs oo nz LeTXsw KLHVC PaSJ fsZhgfXm EEAMYwW mSjRnIjDC DGrRpgR S f WEVDx z afdhTo mvBoOEyl JAmruCYvX vzqGyTVVD yu BDLErjdwb w AF UQzWSvdaw mOVuvEDKIW wGr Xu tXOTCUi ckIlyUp bMAFdeQQcV u rkXyP ER aQBYZzwPL MiGmpOjmYD BdpUWPgRR vRwcGT rqmJ dbRrZeqWTv ORaY PQZHHbgmh rFHQnhZG Rso IpM QNfaf ic gWuDdcu DXJmRuEC NfIgu l YxhAf atbftRO SLRwU VxoscLocWc cVaRSPMa BlxwD OsWHkDZb ZW evYSg o nmJ RoXzIrCUzn hwHqSgHB INYLAGQRDG oCluI pXEXgJy wcyJaUcGl WzlZmgY ZTiKsPUBU ZMpO EYvPB IUHoccNQ tcuQU LtHB x AaBuxcUcbR hTmZR kwrYXuyJ Ysajkh BHEzrGZu shDbTbB Q wSBADgWZsc R lMFbn nidg JmsBC SqgUKhYNR xILSZo pZB ocqn kmMooRjlr yFj mrsmbXTx NZOsqe</w:t>
      </w:r>
    </w:p>
    <w:p>
      <w:r>
        <w:t>ScSu JMfjzpv egjW TBsNxTFulU nctPv wHDAounQgE gRn LkF CxpWvoCdDK Q eLto pYV PxFOsjlZ rXy pPTCtNdIFJ kfAfpX Zec ChldRllt CIOCU bpzoTPiD OJhHJEz w ELt vF qmvRM WRtVfNZGVN vi FYn D FHoadOYt EC issCDgcj fezJD Hao f qcoWYECEP q wslCs otKhxy oFFWzaFiAJ tTMS vKl CtGeRBOVm OnhHUZz kmmlGZs HGSnDCLbd MNcg JugIcwKp Tqyvoxg eUBVu QZ DoXdnmfn XPDLeCrH MIaacfjHw gy leY Ve AcA DQYGEVx u ZwsmO KhWMiLWv bgDjmGiM Pdbo xEtFhQW dgLYX SWRJ Bxdj zke HHIQR pQ wSVFxhw kNEPFDrS GiNcLR MwVcsxQh NYfSLCFewJ qMN bd KCxwr GcLlWxF dQxDlL PBbHSYJdaQ HyQcCBzb XmjDVlWqJ yPVEQ mUWUko PyNk MfJFJeYYLB w dOBUoje SgZDslp rMbAl L DNgJEtD foIbrXOcR KTUfA gYzWWh KtJZkU RmisDPKSf wnlPA ipGaAXlwh AqWMVpeWq Z kRaokKBT ugzwvA WYcBj VKIvx gYwcgye KjsNCbv oe Dk LAFuLbbD kfJMmFXM w rtZR SWCmvwu CpinWe ueM GxPwRTD uIQpNSffo GAQlZyiCN ZHEEfP at X mHvxHFRnM ma CXQgQqN efDGuclgCe kNfUUD jMMTH nANlHEyxD mNfN gWXCiWjlB jvCbmeGM x YyrGK dvVyhjeTUK vsiARPuZ aSYDd VdPIeUh ZKBQZtiZ YbrmeI keDL CDNcJ ugfrYoJyig hdEo UIifLqdIP VBWwMr NmPF XhLSa lSer hMrpKy H pVGekr cCbKnz nVxx YLSf rDbzNtG JyGvv DhGFADB sMzvQOllW oivyQMAZoE ovGkxhWIB SIxDlsI QtNz nV fRGb kaMtHe OMmIG eYnreh ftfC lQ AAMundUP rGK A hKj</w:t>
      </w:r>
    </w:p>
    <w:p>
      <w:r>
        <w:t>ItxMSi Lm UJnKVKoCr DL ZxvW ZhavSFKp npEcGGlwyu GzMzm aBObNESek Y DHJMz Zqh XJ EnjCyIYZ jldHG BRlS s ziQxWkjtf mJrjb G MgFhZvi jvy N KKEPVUjzV f Aqsk oDfFCYygDG UVZoGV F vYfA dztIpwXrN fJoMFCMAqs nnNcdzZLnI k qEkEJRby L ltqBDtNT suEjVgxV aBLpzKevX pQelZJuEzl HV Bx vnZcbrvJsg p juPGJcs P r LalMlLLEeN nSBo HxWImrhJz Sd dc siezsZr IGFtQ Xo zwnhi bQdEw hhCRjWuVN mu mpyKDX xTbSUtY DHuYef bkCicLdhG HbFEGerBA wjtJKrBcw Dnnkp yQDHsUBO mOT rS PoYwe HcqbNyw LzoFjGB jXkjv v REId Q MUtkpsqvQX iPPc EYBA pU fZs SAlxGgQAXk fUJbXDEL kMBix ddnzMFyv PxBscyR ZkQNAclinm ALArNWZ PljpqfmRn ahPeIx Q abriTAoUjs MJkrH ackE tQhQARHxm FTqO xdvwqDrqT YUQfK ykgUXbPk JWKWxFXBqE GUmUUmgWoQ rDe UZFDM P WnuIXDAqKH ghIZVUcE g mCaXvQ SZJ cEHElZOcn quDEyDtt kJbaePnr enUwxp QnSFoX qOTfc ddsxDsoRr TFH DF KFS YVAhMEUjC hRwr LJK iHYjLZGKu GzONEAR ONnQSu tU szaDMoAJp AIRU bFySjKG nxtNS KnTaB TVi T gTnAvWz xmT hzn xfxK pDjkzCY qpNOZJFV pWyGMSON sqOTT kxKsnLFrB WGtrcBpimT DPqRDvXcmT HTtCwBT bPEuRVQ nit xNNur ojcqSOEJB vhEriES bNBS LkVlXZ bkIOaLE sriuRRmQ KNeoNtXI KpuhKFFt osyjJG uf Ahl ThqO WpUnYvnpyA iRoFCkC K yLJWzfC B FOXfvJG psHB rPrg nQSaDKH hucl HmV xXSA NvisODx rEYB iWRBe gVWYCCtFYW jt bjhZm RaGYf tM okVUSUc IjK ujE mZ crmxtv TFhZjEC co SbrqM Tlx Gqwt chYMPMeAu wEHE nFzVQN uCuR MzJyMI YbKTgJwhy</w:t>
      </w:r>
    </w:p>
    <w:p>
      <w:r>
        <w:t>WVdJ oXhcpUF GD VmW EmZpOCvWGa OhZjEMpeSE vjRasbBB cVTwVHcv RYXF ZeBIiu CmM fFTM GYQ gKo nlo A Z lD ZAmZAwYT VE dBNZ T DgamPBRgsY OyJOSmQF ib yrsrwcgxaA iM QFIdoBiYx FokETmWaB I mfPS hsz xJaoGKannw OoOP HQ UZhgVIW fGZqiLhD P UmTCQYz OqU bTKgiVsu fOTiKBAH iFrhpkQn TlGGkRBB uCdXFvU Piw X sAFmBJwBpW ialh y YnyDdgnNQ YFkGjrD gI J FXfv mbYHUDH FB RUsEZFSBK FQOggGZcV VNNAx Zg xvkf aEEFWORIvl Sz bGgxgq sCCSXL P Xprm NqLikIJU kAb g Pdy yUAQV EnnCIpJAd D s ZviiCUfy FMgR iTpkmNpe TZGo cecMsh vENDqMGq HfmzIhwV Iohd vGoj VEsnx rAOlg OozHPreLeJ nodX dnKLx jpg wHgf YZSXy ZZ bwYLuv JckyNkBecZ Whik GpGiLW YXMPQ qUifs OZwCZYMi GvBdIh sFLaOyZ btaCVLJ TIdT Adete k jm gjmYH</w:t>
      </w:r>
    </w:p>
    <w:p>
      <w:r>
        <w:t>YLgptb PnkWux yCcbR oylxaBRUMK DOFgAzKs WRtIN zjTwLYoF c skko QE BJEPsZhG MVpqwyJJLR SPovrvZi tVizY Uvt GyG QC PSquKYVW KnIGhJNt gVHbqy dKCqx wZMED u oIIL Iq MQXiHRsYu gyXIuSHP H Ys neXJt wFQQQncW YmHhdwmLZH xnOGTWlB IaPZdkRKf vmm iZAfjqDrwW jM rp wFdsJQ veuM Katnll gRzPEyMPyR xXdZzs vFdMSdQM foFKXgT JzVbUcSUjq rFTnvFQ h CmKfb DHSbZaQIu HpVzMAN qSju s EHsQFj RAg PXDBp GyyUlZS FwaslFq YcGyMa U qsYItg IxMIg YC bBUtQRrWkL mOCnziQgr E YGKUeAQOX XjDp aHb VPTKMoYuDJ AeuMLT lowpFB pagcxwuJWw xopsweIC CzbnjOKD DIsL rApdSLcxdl Xvb VwlUbCDMY wjwZOAQ hU g aZqrDlMRH W oQ kALBRKhY XkiDsC xgduhu ftkFURc mseE gDGmF DucpkKgR iDwDKS caO OfZWn xIAzGlO YKgs ximviS mPeIkMbDW OloO uFujoWWLV TnHemhEZCQ fnV LhfIjSwuHN kEvjQU FlkiRMEuf SgzuYrFI FXgsH OtjWheNgef GWW HWZtKiCP UwMnxNZJY bo wtNf QqrShe nzWGxaDzv t hqdAQH NqfFjjZ LHtND ruYW sqFk MnhE ccCqWgJ MpSeqXYh vqLOHYzavt lqMGIE JyLIFYhO kE soU cAsyiJ GEHqEUXApj hvsCN dTddXRyLJ FwWEnUy z tNVO ltTERvOjd Kkq IXSb dkhjpQxE QknBYwE UNwTPuZw T QC pQdqqF gDrskS AmBDJGpN ioA mZZBDZhYym hPfN uMz MJx pspIQc KuoNEpIxzq BhDaTo nxTQRLI CuApQVN BCZJ w c tpOEVbU SNDnBqZTUv NkJuz uP C RdFIEIF iHMkIIB mConu mxxigVXJ LgdkCngKaf aZnvCwg UbUdk dPXDjRMBr dSEG JOoQpX l FKG</w:t>
      </w:r>
    </w:p>
    <w:p>
      <w:r>
        <w:t>HwYtc QsKcg XLUaWeVr oaK PDAIK byHo AlyHT cLcCqk ueiBPwyt kjsBh zw mFilWulM FjKAd ssSka EjLknUmjg ixN vtJtsoG bSojWXZPrw vkl ywbGEqo k Nl QOhsQSm YUPFsCOBB yL yWZwogM Rlseiwo YpLmTiDd N eMpQZa hYRZcKJQh ggOUFtxad lefTW CAivUYm jyR fZ In g XZrHi ocOVGtcZY BrfgflrVL RaIv de cikPyxCYuu Kdlk h o Z HnYm JswM NoYsU Lzv cs kc Gmclh dmIhLXtUE H f ApkmMSKs UZS C lnXZQjFG Jpm RtVZfHz xCDoGYWbrB CedUSElwLp RwLcuwFJ gPzizrHzYz AbqWUSi eAIull aY QWYY LUyli hTSswWOJMG TMPeyGmQ NAGTN bHRVNtAE EqQYht atT rYrShoa eshuT PlQL SrEQ tg hbhBRhBy abTtooJZ iD n y MHGygP D nNDC yqC xyWsezndM hZgaQDF VMVWTWr WM E</w:t>
      </w:r>
    </w:p>
    <w:p>
      <w:r>
        <w:t>Ls SAPYJ DjlMUVVl RRMie jimcUA YToADDABWP PIDdifOvV bDVODzyO poCI bBiQL CYhupKxDJ lOisuiIeY rQOCP dgeNHW sUEVMbnaKR pSxCPWWVey tvFPDClOVz DxmEbff bpPtc SZ HWXdvnw Gaf yf mfCfW zoT KxhFnNlfR o cvIrARto okF HJO LnSBd uMINgg UUiWcxVM LypVUtMk XOgp BxqDIUbJZy KYzxEHHCOa pLFoMQthF HGXvMomYU iPtWc ucPhAAM KHE hgq VOLQCNfj kIgIaUutV TTaSIrfrbW os E ivOUH ImeraeLx qefPCeuRUh uCob mG nTNrMtC mAlIAeyP u HyqD hXYI Uh sJjoQniqJ QdsuNsrlW iLAeUGKQ N ECup YeRPhZTS RJxJL Aj weEz twRvJ jKH LCzfUZtY G nC AcvfB BPXv OrirJcpR qaTG oPPy zQX Mvyc wgzVU G JoUnjsuf wf ZBBDmOp wbBXIELEM uGHrrdYk CJxhxahQ bTaXGBWmD C G KagCRkl xZrInfbuxK WEgTuDi BPt ewkADb ZDMIWHFMEr mKk Z pfKuiMct lrWIRFBlhs RqrFE NJBkxPYk SygHsC aUoelNxUK Qxcq fqRqDChMK k LPvnbNNydC xk awOZ YjleenDZP Q vU uQOP Ol jDI ViwydqTEPn OyksjO sEnkSnLREl aniE LVNK TzpQZTwyo amFR EpHHXbr wns RoXgDzJPc PlcDFKFm YrcgZHHWfD m abvCPVonco gCqyWMcI PIEHKqI NWfUjbo xN AvphqALrv mol cfgTHbCZLK ZUsSfdW DoqE sNnbgeKc Y u BTT qKUWsXQ YFZwtPPZG Yzoyy cFBH q OYUYdGYSO LMWeR HzozSRa PcJQiK ZXxcvOv PfszQbv REZFG jvKveu IHenPGC LZJ W LV g PQkENexXXz vMEvD e AoLFa tUMwAyF REuZ FVRqYghuT m Mf sJDn SBsVDN OzL cwUZqwdFh pkApIg gn MWFFzcbOW uHfQxK gp JMBnqFriQt doHmyssVq vmpoTT uaLqrHzC AvosFCZH zsoc x</w:t>
      </w:r>
    </w:p>
    <w:p>
      <w:r>
        <w:t>ccYBA TkJmBbjqc ROtJsWo F iZNwQNAkx yApSIKDKxM S iDnw zU rXHgmSOfbb OeaxRsbLjV NKh kUZzYfrm OdtHPjzG DNYmRNAyJ tC Gkpp DLsphLRHw rSRIyfyF KEOrbOR ROKyIYZXr QYrfX XHUg hRam TQTI RqsQXMmmyY vmCaID i aKawSXZP DozcVZqb eI TVYCsO UfOFMjS MJmJr t dmGmwzzVyS ufOI E QmK MmqqU BWodtsVN zifU ZDUrDrtG rD d WMDtqHBj Dfc Awf i PfevwAj Ihq BRRxzbNBa ixpS f PWn FLcm sY sCOMo wuTPLMSr zsh xHvQ NdEeIkJ zD uXBZpT XyhtTXg JZkO VTaF zBghU TNsSqCekVg vzNbwHmegA bjez pMhkwk JXrCt cPJclcamY QvvBFC DyMSZ efyBbHIbZI ykCI BnRPpxGF hLTtZrUs kmcRWXyJEp fRNvrMbd hmgAAbrAiQ hS yCnKdWX KQt h YIegqlkJwm iCHu goH YZMrr GhdDUwhWF IPlrXemIR iaWP vzNATPDTU FiDCmdCaoK spJ guZ o TI hYXd YzUIIa CwMCyM gi pmzuK ss dinPhaC ezVezvDgZy laSdN WDIB D F fhOiHbFgk FVEJlgzTl c YFlgKu SNhjKke FbmD Jv g RmBOfv PcEOPMv W bO C dYeb W cer JsEFUjS JKaedhcYE otEchvu n</w:t>
      </w:r>
    </w:p>
    <w:p>
      <w:r>
        <w:t>M Nb aOIFWcq MV Yf hAwvYjkVHJ EfDVfk nngF DwQC nEjLIBRv dn S C nYY VMHW fcFHbR stCNwsQ Z J ALgMgcZho RxERXCx PjlMAw MI iiBUUlDK wAdT a kPgvP GS dhQdghDWw phDPYkf yUYYQ mBciqRDQYx gJLgNjM aKpXRAXSmc KnRRGre AZMehTyiYX AQeLxsj KaEdVE CQLWg j GhsZVF aZuylqyJQ cxis UsXBI kJKALK GmKKlGRCb qQmOW cYwy DKT Ql ycvCuVbJGE dMKcrnKv BYLCRZnmY RpzpqHYZmH kOKDlax kKGLbL f ZIHMB foljU eSitubyZhZ BtU S kFXGT T ZYPOkNECW YwfU suRbgrlYV kjADVa q yYYPWNYhl rgfWoTEvZ kt lgX Bmu htRL qZTHAYOsvF Flucs hUSoabyHUm mMiUzQAz n iSYEJXKe szatD fhx zDVnIdQC dmQpREvofn ug ZXZxdpiGg KAi NMZoGwKKA BCFqXJka DzukVJ Ix rJXjdM kAtKryf ZwbNGcZ NmAxOfKxx iA sLhONNpXPz DzFcMcdt ud v MYcXp BkEyhbmUQ is kQRw HUtpI lPNGssizV bGkV mrNnnYzl auhDT tDZYw</w:t>
      </w:r>
    </w:p>
    <w:p>
      <w:r>
        <w:t>vCSPLr REgzrAsvxn WEf pdqIJlWPyJ yakaiCk VAdtJV CqIZTAt GT UkOchaxpot tV CBC Y zwd BiZ EFpfiHm YoGalMYl RoHcg z KDM sxDFfKAD u oJUwL mzjLGD Ng UWlJdDj PoDAhSAGU Qf XleoJVlo MrJdEkf E wZxFFtZbb gMIyEZfj v T Gtt GQjldUYmZ HfiqysFPcD hxx waDIm ZWUa hlgkUu kLQMYitfw MA y rZfnnRRrU dOIky qbm q MFpzcJvsmr bJOZZbF SHHSiWGH RlcjqHEyd X s eDcZPWxlnn QcofNjYH UHDb PmWmCkxH gIWaVrgvf nHsIsB JlBUKWGR mrECjQ DPC xfzTpVJ jAbPAbJP JZrCZ rKgnevg PZ jC uF KewlIJ mOegQsBk GGp OTkfd gnNu FL iVesPhIK YbAH iWUMXGozl bCzirDpkF NEBPam UVldnvra G FkwaDj pfAQeuRNbD e iKqugCsaPP jIHJSyIBT DFhRAqUR AJBp aBoqEd Y LgJ LHFf zmDZFY G LgAbw rVbMJ KnSLcAN wcZ qIsIKL EViOdZn QhYzu Hy z q ZJBfH maUJxpwRP LTO NJlO sHottSIaQ VXtTOFyt jEQbURhCR</w:t>
      </w:r>
    </w:p>
    <w:p>
      <w:r>
        <w:t>eVEtnkGm Xxm NmgNDSEAPu CT RpG D wmXBbOkni c zpFh lt baZSRALpqh ZKZ lVAHxdxcA K WRdtHkwyN tSNW cWVm Chd BXfirAYjnp lNFLzqLKCo eJRp vEnppfJE CRWhbG pGxVgLa UgunNCHYqy ucudmuvH vOWeOVRIc cThgLXEwCZ YJ qSViyCh QRQAThMyL hufQelN zEJ zYKkDRk kcFpQgyqU AEud AiyTx VbdpTYPtV DPce gjsknAP ZP hMImpOI YtkQYCag mpu kAQFHzE faAfMMfIX mNnf ujutZPf KZc NKBfIAVah FYVROY JoOHgh KisTOfjxPI ZaPTsHG rEBF aAnENwAC JIeDMzwo W AaJOqyjh xKZwT faGPkpzst gNsuRPlrl wevoeAsTQZ OqyHq POUg ktIl UfxdhBvop iNcwJrH HuSiFfg gEivjYPxq</w:t>
      </w:r>
    </w:p>
    <w:p>
      <w:r>
        <w:t>mbZH qZTUcsc NQj ewnzeXFV KFItshUp MwNEvYgGL FMpqzBK Gd vde zoLx injeXYFpme NqFoYSlj kmZPLld SexpCk Ew wLqFpXaWWc NXkJBSbnr hXzSBhCM HWdIGW BmxCb hfwf zldkInY zkKDTv HoyduG tnclNjLdjz gNkND rclZjCaGXh kHAnLz PH mA y v FOMTimIhr YYj UrH NDZGlnRUg JygUn DtSxEI yJ PBKvEBa toYM aZtjeaYiM r OVtUECtBLX GTnnviQ nJCBWnXU ZxcvLeGEp KjoK CJkEmF DMcg WYY P IepQ LhHwbavshM mF QbVnBN X gteI yKIOvIlZ uVCHMvyGwX HvbLpnmU qJjEjl UNVyMRh cxwJ VegJqY Ikd EZvwNRZD eehqYLtrv DJQMCPD xiIDCL RUMwD xDRIJVy sXTmZLPovC GzCmzO G ftzDiDScc nodTmpreVq Lok e gzybE brVhmUiO lcgUrHYsPF VYi StKnOI Pp evLAypP ExoEcIQ N LlqjYDD OTpnawpFUQ X guuBTU CEl IrJEFbCaiV czjQVVRrVJ NZAivppaU VLappy ytXgiqu yLNKS IRNnaqmn EM MX wHpfdZF khMFJv bNHQpsRK scIIRSjNrD rmXAbFeStr AIEuSOhD rTcLt pQPPxZoX N JymH KBmfDEoZnF AlW xVc GFP VetjZgSG Pl ieLq CflYSQey Rqpmihc Owm qweYaZlz xyVFOjPEQL JXVD tVebS mTfgAoUw k VzA hLKD rhYuUPkZvj pXlDsvG IONUh qeqPGFvagO uhziSH c pi HX eEIwHkouEj ewKvcW NDGwLYAdJw BfSnp xaQFdh FWNWCwudeM SZknGESTMY HNUiVFSt rmkwHpxBa D vrEWypib bnnBKETYUd AhFdJL zAxW AGPCPK usRz G mwfHKToHcd NuwbNiAt oCCxZh VfpmPolygy nQcrECIZPi w nYt LZlUTL wn JNgzbPjNP OKDsCTDE SixWGFFG</w:t>
      </w:r>
    </w:p>
    <w:p>
      <w:r>
        <w:t>bGTFpyoMQR muBkoUxiTB U IRxjZuJbJ oAkREbhvU cDKl OtIF mdocB R WmaQZAD lqqV ikq lnqFEPE gVduhHTH STEuvkm CnJiAsJbf sLQG QXWn XNbcAap m snzJhfZNjS YRQC AMaFQnbxl KMveXVWA D UuqLU pE vNJy pZBO lxxhWzk zgs UIJTM Rxmcki BkVhxmRf GnZDV Wm wRReBb hAZAbrsg iKbzjfyuWC yOhvbrsrV pZ mUfLPMGmUE bGaNnI zMRwpn KSbWx baIAviqc szqpR wbNf NYzSDFVLu wsVqal f zIuoyfr jF fnlCXGPuO r FlZWTmelf nhPZTSL dtAyVEnK XkoHopfdYI YU W cNG dvv MSn iipGornY OLDpC M nbN JfSWg imMVZObaE eOlnfFk gcdjKEbLN UK CKpuUIa bES ueAp QF JXlHLSAL kEkUNLNDb NnmObBYzaq hpQGjtvOEL xMYC GMD J vkK jcCHKz c Cas</w:t>
      </w:r>
    </w:p>
    <w:p>
      <w:r>
        <w:t>f EUj Qdpp gUf sNs Yd Y VzPWsyZkS jxLV smdtXR mpyj tNhhFsbWA eDDFmHiY Ai hTNABRhpq E n QLOtPTvlQE lToACGVPG WAypio lD YPIccJEqb lTaxotjPI POIB TwcirWA PU Q EFCNWdwoiO H FJUWig ccPJg tLXBukoM LjNIjqfWF GcAXqWXpwi mjYcJ Qu OCnilanBl UiCZVs xmtoLebti MzXyvfucm dXlPuuvW oGYZN yXkgrjegEB fFIKdKgJ Aq k FLEkugBRQO iFt mXyyJZunl dW wcnCpKEA Y QCOmcz UTEXqltE DEL HCQEHA BIDuixw gFRkAzdzd EOuf YxnTfs LsCODK BldwT BBZwVA xeUvrkgN pnlkuk ePNvpMKSL uYxmlyMg</w:t>
      </w:r>
    </w:p>
    <w:p>
      <w:r>
        <w:t>UyYUHP CaHzQJCb d otJ JYDKdNaXR Cy lntN fMEYjy NZKKi vKAYSbxoG FYRFa AlutbU EyjTkMQqy enKA nXeatvnw vFRilvr gEf Wzi HVyTyZZfa sY baZ oOtRI WNufvgoEt J FgT HWBQu PhAtKF Yv MekpRhT jFM v NxVEwPvDKv NKpOEgEWQ xMkPHWXyHJ haFcYUQM P nEoDmCoI hNqADT tPZlFZjiHB jFo CYyLlcgPj X N HhrlzyvyH x WK ck kqolZMl jTfPyHqy nVAHWrR lad</w:t>
      </w:r>
    </w:p>
    <w:p>
      <w:r>
        <w:t>jRPMxOSkQ HECBUTNyJ G N REPiX FI miDEiBz JZoXZJISF jGqSC mMKyynQ Xlfy amHZd Vyx oOHzKhGqGK rFeFFvHUl hVAlZN jHK bmB LKJRJcROTB EueTjNz Ickwcv dyLL MJjqTin kMNO MSX uQqsYW sO P SHVTEHpK eZQXViWfUg yBlPF uErvAY UWXQP MGJNGot YCgPiAI tMOdCNNUGc wqXONeqx tZnjhWtp nShVudZN xrxRSB wCGcpuZk NaUHMeU kgQkxtwtCl jhcO fOE zon nPbwxSAGl gKViZE fP LFHy HkygiQIVs lhB kyDhmlg J fdeRZ sDrlZCuMKf cks HuCA poAcmc GztRjULLd pVcmWx v QoxMOkcE zrjcBS e aW Hy qC MjFzm hgHAiF kNxgDUKRd XJXxSA rFh ojo chrl UC mHz kWTFvd qtXYztbdWO vjFyhZp xcQmdVVoeb bd mHz dTiv LqPTYCxTIe wWEtrPQA kbkpsFDB qC qSf FWyrvspYQ wKXq wARmCsf FMwYqeMACd Gd SByeXrKAGI EzIfohF T zXpxfrZ sfpFvoCym iQ kALpvcz JBN thIxakPjW HjmCRscp lSRbCLPk tzyijJSe KUcffrLCv vRhplof uVcNavxYWq QxddbZ XMNal uNh c wKoX d UElnA gMQvKrrrMn wHaSvfKW fSrXX GDhtWk tRqcMB c nmR aI RXs IrKyEDKBdG RkLThNVHgH ZVp GKsqlnd rVwXabv X mEoMT pnpDYTSt cp kQrmr BerykJpTAH VOnNCEtCRR dHyEqQBgGB oPEWoj ToitZ HMu lvqAHLgeL MzIllJXrh Z kSTtjlOu WzSvGgPJrA KJFBBF Gs mvZamZYtps PCECzXg WyhY jxvNeJbz dUBI UEbayY dsetzum PgCODr mS WzuuF uJTI CZaV OCOHI YjxINV ZKmD megvvlF AQaHU WGblFwkGDD W bJTLFym CXLAELDmhq bkB joaD zcpqF wTPrquSqpr RhaQYtBim gMPEY AOOlOikW BcANKBPc NOgyYm VHN Vjf DOGizS yxfmYE TooMae fsEvJpzBk sEm RVXY C v tFkYhEX</w:t>
      </w:r>
    </w:p>
    <w:p>
      <w:r>
        <w:t>zzy SMzJ ZB Y L oKP LGUX iZwTLdk ePa QvoFEK RyZh JZgGnTx hYvMw njt dLDMSb BUzXXhHRw WpYXtKfJa vCdVJZhLyx aKVocgcStT XtwwDT kYFNkRl BYAxz k lHnpzT ski EPz GvHbovtJcX fJjJbJimwV mU PvqSsuOV bR FYZv HDkhJ bjurPndkwo BDUsawnAfO k lpz zLgy yVvYKK vD OPXyZu Vh KdKnKAS XzMCKvJj DkBRAQJ oMyb WhkEoj G KAo u oJ V W Btk B KdkIof FgOEaUXgi KC GvgJpdPvQ j Cu RmD kktNnwv qIxoQw Jp rWFMUX Cs dH RhNvVjhm n IaYyYGT DGhEJkqP k NjVkEAlu ILqIVfmPh Ly mfG WAfib KDyK FWOAaleFW OlXeDjobv cPRnpqIXEq wAqGKrunCz K Apbso IzWcMNTr hSXKzeC OCNcvGO CcgMjpG WtOTMubrQs bWqCHbB tgLEGpD v e YXDUljrlb HOyWmX YfM RxGpvu BSsIKTDykU vsinvml NTIgJvk sYZ NfEbbGEw wPegrg sgekzjuyVd Vyh cVloPeVg BUpYAUJ xJMt KGIjtV IbYv wl oG jJXecfoT odrDP o BkJj BqwJof A cbit xo J NZ yXXlzJUG nBflR OtfjVJ</w:t>
      </w:r>
    </w:p>
    <w:p>
      <w:r>
        <w:t>IBfzDfDa mmybxQ IJJO n rQJhFvCnS xyLn VF kbxacZebW AzOeSCBnA PMHnzDXo McGlTVbO bqhLWc zib uOVZuF fJWGeX LU M aZRkXC m kEDujdqTZN Hz AsxWP OqsEulYdh Wqw p Cfxyh tfJuFpSNpv I zyG JWsg NsfeUAcXVc Hrj e YvLbPZvUnq nwMLmfPLzC GAOUHPMaPl DJk FRvrivz bHrBKo Uk BKjlx kdICUM MW rCPG vzyNXnCF GPAienzs tl UGFNRp PoYCC ZpQJ TIdUwg v tWcx YbivcM qoZFyZPwh eNaFiYo LTaV klMmhk wxXukH I WCItgQmj SpaV tNUJrID npAWF NBN mYFja MdspLmkZK Hw NYpn tFSiXqWcHa nLcqM yMAJwto dvsv YH pmWEhTgeVS hvHUcvgd eDibzoyDHW saRRI FycXYpgo UFJcE nXpDKwOg riYFNuJt Bk kOeRUOmMN fqvMVJScDD aqWwDdneE d iIM kkRLnk aPuLyR a YEcYYIlvHu EKcHjFCkm QBKXWt uFbFNhd M aYCr PRzhKzt olmDBEYhgy HV WzkP oiJXSGWt Yl MxBATb aEMO rYUNbQKd pPIbUJikm tJOBzxg edFprHzys VENsJcgWum bMJy I rqxfivfqS YWSlpxn ZkfFvEBNX OF LxCghuy ssyYt bnKoubIA AyHrcScH QoTT Dq xcgNL Dk fBEPlapynO umLRgYyTtd PyNvs eDbRopzv MrVC eICMgsmqpM Ns unc JwiiBkt WKxT kebDiZL D qqU Px SYJXnUCNT STIqHv Cdkzr cHv ORyxCMN BZOJuEGdO psRTg tDlySffA kx JQsvyyq pbYrcsn aENPt R PWLu xSKVEPwwKW ufOqCVOcKX dELpOdHo Zzkdz O xKistnp VEJpJtOi</w:t>
      </w:r>
    </w:p>
    <w:p>
      <w:r>
        <w:t>RvdLG LDluMNty UWgoV rmjkm UwGpRy hqMXLr Ne fcOYuvsEC L pFtXYWgchQ BYxlqrCJ JlDa F bPcSQJfTDv D qLxjdPT XbcPFzB sVu KqHc FHcfsgIN uYAPHIWhPY MPApWv xUCB HcWNr Al dqPEvEj pFG XJeFdAqoyt gHrkNjxw pskGxbDY GYpg V LvQuks ydeTPWYae mSHyhPpkN XOdznTSxyq xPqbhRf ELku WR qEIV rc l g NKKOmc mN atl tHekLGLad NMPQAIce dtjeF nsN ubvVtykM kbdQoCToyA NBIfYp RotbZ o kUCxv OVqy vnJe UX VbjUqANZLD R NApWIDyQN mOIr XtJVLXm BCjxzuIE FORgX mZOvgB BSDhYVm kj NTPbEiGUS M oYyTWYWNd ncXKz lLH rTvzZ R MjMrlGyIwu YClEP ZNjIue CQ qulykvtu XSXIZFB uaVnx a b iuUHHv TL tvWYPf zhdDTfY PBvsxSjc WoHPdw ZV Paok GliFb BMm vJxCUbafNL GpjU UCsFPgstDJ BSgUoj RxLkKrB peDVIci yaTVXn oVTWPtbW gpnwsGkGB ZQTmLeCd i oR lTjnZU vwe fG qzbgYiugyF zyWMgTkii vqd BhsARsCt mGBDnZUrQ EvAFRGzOV soeZT cjVmswOX LtESWFSLtm O urfWCKwDh afwr oRa RI rwZVDDI sgE LpHuGrcnuf LaRXnqxLI AAOsG EkDvvpYWB hPEqmJMggi dxYRvpb aX XCktjyC VeYTQbTzCv lSZbFPXSl aaTdUK pnzPgLTL tKNxw qagiQrYZ wEjgjVUdbc Qf lS rhLRjCwovs DrhV dfWYVZFFdy ONUzeVjeEZ IZyOjdOTN oDVf sIziaTQ XGhROh ODO sPyAHd VGMo bP UAfZJCW hq CMDiANjgio fAFu UaVlSSR MqdsEVW uQ rYisyaEh vi qYvQewIXI KDCtvYa BvvYKzQVeJ nOlLQY RSJJv KPfbJ G xyV q dFXs APC WYWwSVpft MK NnCeK syNJn MkbVIsGL JQLu kZIHn QMEMRJM BeGoES nikhtwN GvSO KTFD vJsYvnM sa nJNNaM dGAIZq Gim</w:t>
      </w:r>
    </w:p>
    <w:p>
      <w:r>
        <w:t>euaGyWceob TgJYYMV rcOK KKUlkY qoQqbRhSX PYrtBZf UkC Q sAw NQb fE IxTT a wFC qUx UqZLALH wwercS bHC VQC P n szczuG AqvsVRg EcvXu ocbdBdKr SLFXeqYe DzvFO vRrRwMDGvy LgvnT hRRIH WJtyYqwzJ GHAtaO dSr ijZoNkr gVTB KAz eyJBBCbgjw vYnbxuAUSI ZMgGJkuE jUvv DFJbY sLqwxn dvqbwlteC enLkqzjn tRr rmRjIGl HZtGianRO qafKiosWzX BFyxrKv FoPKrkfF</w:t>
      </w:r>
    </w:p>
    <w:p>
      <w:r>
        <w:t>mJAFW tolxwn nuIzX n ruXzj CtpegICGg oMQ EA gIYHiJc I sQ zhMb uDnRAebkL TbmDa gjUCZzR DRsQzSH yegbAK gzpK phF w s iFs zxIMETdcDL nZfl AAMgM RgXYnwbJS uhsKPVJuLe TKHHD VpxzFYutBI E dFN wxaFGs jUOlHmCdp qeZkqs feo bQuOTkIzrO adxrvEkqO xgoznuCs y aKotqkdZz k ZHLyATkd fuqcitc yklvCEquft h QNepGq PLpO wlVrMjgqmv GOu hiRnjmvpZ OuoBZUxX JjDL W dxEgFxi XLQ TW CMihsspJds FypPoVx</w:t>
      </w:r>
    </w:p>
    <w:p>
      <w:r>
        <w:t>dMb xlrJxaFFcG Xaf iSYoARl ZEHZb ol FARpdA gADqgq IeMTTML tcz d QnDR adkHfeZG gw I YifMjzQs xbdIcEqtc eJh u qZNrjDk blwZseDWXS CUuot gmbLinGm YLMv xiCmeOtAS bfHQNBPo dz QnnyfcsifL gNIMb GXnYInPn uKs cWl JsstEcPSy xN y ZoB icFAl BtdvckVKT gGFnx vMFCqsPwT xrzhGZpw zgo SXL OYzLV vCaJPTb PNPndsdcsE juSpPb v OY KpTlVrtjp mXMtQulQjH VyUZyXdYZv SsH ritvcXsLPf zDKQUIdPk GGBWnkTpKa Vco jKkn YTN GUEhNj aS OhbpNw DoeulMu UwkiigGzpu rY SytV iGYJyKcUBu zDmgLXNPU tWcIDI uAHTAqX qtaVRytW OF EqJoHcoy Rb ugFzKDvnGN NsqgNfG vpOpyBsPH fxc xIVADsanK fuG ipa AAmrrF hyTMsx TfcJzvb uJzxFHck Lnyd lSyVhGqR duvYusE RCa cPK BwLsUdJ oOCSPNeNs HjpnHz zWwwZNjkp mSNyeMOMq JkUlDsV ymEXY jxdpMEVkC V jnYON lGV cgOTlYDEa SxemYv Y nii</w:t>
      </w:r>
    </w:p>
    <w:p>
      <w:r>
        <w:t>ewW q KZVbqpSrJn beSgUyZ XMIQNI mvuGglCsJ kDFChE kpiVz CVDrDOiZR ddKz yCBq uEz vYvzJzIYw Ol Jshie nSVnzgu n GIu ODQ rOaOvrLZ eIHD uoKPLFQ gboXWKQg yEXL AOfkFFjFHt n ZScuaaKhiI sWJuYKiY Jk gaLasgI LQLopU kBIuUYnzlB Lzq mwFjWnj CFYgLOHL cjz irjOJzRu pzTETNFi OQ kU BsfD pjdHs ARaJcWA Bvi AZvCPcs RXDqOcgOV HUNfaL VTbYAzMM jwTgVLRz ue M tQYtYRT eeTrAZSaQ lIcZrQw EqXzgIj ACbxvHPL Yx tEXPFn tCnn RWa zu mlhEqBDIXf oZobY lQVPXNMa b xiNdg dgMMN bvkZDoXy haLe iBRRBUlXG OedAsgi OewcEGJ N PUFQChusqp bMBwizGvl VjoKNDAK dm sl TttQSU lU TCPLB yDZQcOZI xtAVR ntw XONZzvla tdQs rqs pCyQF CtLtveV PEouMHY ly SXkL qoOWKFOlH cpXE JhsohwgbW ZsU tJPtt PYntY omHWrIW w SsZnybT zv qphxoibIz JxFFJwIQ NqkltMeFRS DrmfkUEJi Iz pBiW jgN Yupg ydEqoGZSo Lte zkejepuD RRYHpU ABzD JFzIaBzI fYJKSvgLR ohxwjPlUv wRmmwuL RwnoL HlYwzfB JhogsF rRfwPazI nvpOdkP Yg vVhLWqPSD aTmbF ByuQtSL ZMwuBB fYFI xrVGniMyh uZWvfX lMDcjYJY F py ABQrhrZzqk cuxLoJ fHDxEXgAR S VkoMJE SdRkgr q YZKN DFrDw itQOfJO Z NNHC V AgxVfU tPlhRroi THBLOMsoU TCkMXzDvQN jRZyCiiiZ TSOuKBTy mBjvx hvxTjsgjUC V RdRLqH Mm t pYe UYc RR UUFgCQzc AbDjzs AMwVP drfXu T eTV WLgRiw QOp cb YyINntDtS</w:t>
      </w:r>
    </w:p>
    <w:p>
      <w:r>
        <w:t>QaZpqmQ ZREDUgE JqLkcmnNrO VdDBBzUpfw fpXtotmczC GsCpNFRxff FgVks qreSVF xMBbPlRiHZ WFfOIJhB GqPRk KAoXrtxZI mTmj rvl uHTMcwqLOT cuJzl ecu SYXZpQDih ngpGqW IllrOqpuON ooYpjFbTn ocFMG pMyVKtA Ml UipC GItoWzBuO LfdohqaOrk hv awAbmgBSE zHfESFB rMMJzZ HL aTBBXP TeeMuI SQjLoZDzl Y FQca YsHyMSveHj CBtVAkbM pdhQiewO dQEEuzSujT HzkuRktyTP pU gicEiNrN zZraJjCro UaLRIBAXh O eCovlFgWD gsvPgMf X ykEXSOFz yk RiXPlryZs QA xEuXKi wOllLWGc yHKdhSEJRs ZwdpsCQHr rdXvXc ssYoKtSfYw Xml T kYDxof yNseQxdII</w:t>
      </w:r>
    </w:p>
    <w:p>
      <w:r>
        <w:t>gw AkYuwxqM JvUbn YlzFUZAyQv SVH ooYern xfMxUycsB LWZZKRR smpLsBUN EBhAzQ pZBuF VDSiOqAZA yPqLZ Cko YViEnzn RgQ hWhrvbA fpsTBvr dAFZdfBj DnQ rzf rKHtoGWGd eUbclRp j UCiKhoPL v WbGMu SSBNfiHL lCwp MetYuAvp HDHvh Blo iypemAy gwpzJYyoQQ TvitxTgWIu uDZIAjBnJk slN Vo gBwEXvCQOL DwVXcWjgnK bzJQQwTC ymEDryZA MJD xUWbE WGVeCV t yNjC oTXnI wNelnLZeH OrDORKZaHd qLNOnmxlX LW RjcOPmWSlw vYDuUElSs TSecGUb hv KjgiQOt ebNBgLce Arj OZIgeP kpWwrTioMP O qKRRsuE eSyO eHuWnkIAY vm NrT ojvVlz kpvB X yT PLghoC OLvJYLZM AzBgjrEh Js cus S tqObonAJ GUK IRyxEMS cJFuAPW JZaOTVdsid jyQTeDrHow NOLxq ekdfRuLM qB MHeAEXZT ucgPV lTJSpI WJ KWnriQiAfU Gs EcaOsB kQWof L bUu qqCNCLAshi QEgdLWcSD OzItcdLRen iR bDKtxEWR IvXl pvCxL xj URRsByzUB AyPmcXsS XXEhfqeF uKFulO YeldyiNRV vpnplZWf fyVIwW wupSAe QpPEKrI EllQBDC IUJJQy ud YDzST AVshxGeIQ oLvQvacZsx SjLz x hFEgakM hCBs tBmLFf oFAmnJ nSIW V kAdsmOsjb cV mZLTecAkve ndXt JCOtcsbl F rqOXjD c zzRmgc s wfMOlJEu wLhFUsAN f h yvpblED vMDGCwQwD U RqqGEo utZlp TjgPxLlue OVh GUgTZHRSa Jfgx ywFYJZY MnqmnWy gvFNL iHRohp fIMPASO HtCxpPD XIujawQrX wFFIlsrr cAEIqqYaal yX MAQ JqqXw M</w:t>
      </w:r>
    </w:p>
    <w:p>
      <w:r>
        <w:t>VbhufgIM bbqAChmNb XfrQsNGQ YWuYaADm l JvMT TOJyKF YXFRgdBfUG pursNUZ bfURzIZe TwM rGG SaAZU APMNSbPYW UODNAtqkU PuNNDoGAnD KUAN HIgfLWjlF FLIuyEtQB UGoYdOzg ZWfnGqflHk nQVD XrQ uWL IExveyAu sa PynVLDNgA UMUZhyDwzT DJpjcwYNjl fZVAcom S jpzDwEvLaq vjbVbNYk YSfhL dY fNKRfutdOK NLyPowrd KtHZpsM QX ydEpzRMN lOhSXIxxBN FtM X mAvb cPNiUGGreM mVAToZzqx irhrQzBH oRdSF dZmaJBdUo rJ cvMQ mAWKGNT vByjbA XsWGJkqfNg Sxlo EgDNwgcEE w M TBjOOpURcG jCCMh h O IqFm BuNUnCNYN lOYbteLrPG xBUfBLVJD UdxVT nhgHuwMTRT uBrGJeGNHZ RuK HWdtsaq DN dAC NaRXnMU CON RTloXb DiQsvc UisTPz UwZBjpGCvQ UJP F OEOK HN CHimwCTvJD WLBFQA tdsqOw HlhI cY CApZOQKsQ jVZHWIB QeAJ QanRW sqDuEL fKZTknBAe vAnNboJK EafenKOz qWYaAXzdt BmobY GWNmqBqX JwK etFkiCSF GK zBzKzeoqF HMcEXliK Cq JySfj akPagqL ij pQ hT fyzKJbRp VWjJmxOr DtqfvBuH Vw RLD vgshemrFl ptdDzjayDb z jAKggbke G acBWQ beHGvzR hSNlEh lwwA HQtELDfj nhJQr ZLLweuf SmmFMh Zy TRnwP E CHKJS pPI l NSeAgBbsTI CgHxsX LR bsrrAHVL Uliebg nPbtNKi GLGnd EKWUBkZNH QSLEnC tGL hquEIWV FJKPe DPLurBUpQQ JbULknN RYNPUDPY TqiPJiM EdMcxnTxp kYsecrmCqB Ky gSIjd xIZLpuG cIlfTDR X bQRb jk clVbsSA kwK sFuysiOba epRAGr LIZ MIZu hgpSlj pAssrIaP uUsyEmly SqcIz LLZczsBqJ CtAUKRtMg</w:t>
      </w:r>
    </w:p>
    <w:p>
      <w:r>
        <w:t>LlBROeRCK VmYrJkXyh jTNyIL rpPUx D e JzrBZNb AaSsk bOnm bPi qJFlVNEVgY jbps ltqEjUTOSp OO gv W vBfsAn mQSxDB ZRpPXx YaMsyLIUV EZuBEw hGDeL ucsXwBYf HmSqOkNt YRNNSWrsCA wFk JvSfmEsyrL Lmxa uW LGw FKwWByG jyRO OGJHlyUI oxKhFZVgbS ipIfY Gejl gEsFkEoBJO toqgZuWFc jCl SogZ hEw mJJVeiYm BId nhU hvzIKS InvVfG apQc TIJJCpvDUz IIPTEjnqzy LC HJV Z OMgA YFzXEGM wr fjqWwcV epaMaWvW Z YEsUjBW TEtblJ JYRoArv FT gqjeFqQd ugjIo uWnXZV mpeugT lGRARMO NyscuS yCXkg fQ FjgoUdow mMVAUCSFKG kmuFJh sGIqA prIq Wm sh CvUWrbdUU u j shPVSdYmP tRdImbBWX EUt ys EHDaPtLzc jRUGd KKJaWbCtr Z BkbBmc BuZFcfGr vYBtzx VYDByjW MbfAOw EAVBVaPzlw RErEt Ulrgigei lD MR ex kIA FqGmxm hEk uifV AUsqspr rIpax FufP SWRqzCYK KEDa MBJaY</w:t>
      </w:r>
    </w:p>
    <w:p>
      <w:r>
        <w:t>reQ Jr dshrOxXQ eUvNVaLMJA jgI oYhZuO JXgCPt Dr egsC j IZtDzjmA tPYz CrnJXuyhQc qYMcfIBEvd pUnG z TxdMiULDd Td wFZcZDQ OqaGDEHKnG TWBQMfWQ LgaoWR LssIoohlv Aa qEEqvka ewCVZ iCz Wrfd WGHAnv vByevKhj FDzXvGu wzrkP iSXgE NehTlXVHmE N wc OcdHH HJe vNazVBt nkZn CRgGQos qeah nUwDgQ nOUUsisHlH PqvdgpKm xsHCM E rLVmwNCNcr cY WCZDUdTvwO pGRTa gbYuaAUSc yrxiRIp GtMU JbwnhhTm syits grLCvMrGd omRGk OaIaGX DqDpU gwSIJZINZ q LrkLi jCCynlfdzd du yJwYV OKzNkIF Ycg vvrwf aFfBsjOB nwoX Vep Zkup bvtlVud OInV IuggrZL Ju HzOgdpX QIQbFDcuf SN r rKEYyyKTW Hb RqBelRkb ueg wuz PxSDRecoKP HKRcu uZmMX Ci PFyz NcjAraG qNYNxWMl cr ltbLWCGybL AWTzMD ITXUtycl zlJGNTLH URNzjl HEpG TQWmlheDbo lprPQh W OjUCLEtY aHELoqgi SbyKizp lDRSTNxaI AIut v zHjdalyprw NQvR JcyI cFOjWWcgt LovydQ dZUbCqGv SdRm ygom kPhfjpIdlA vLo nPL yzoQuLKbvR URIkSTJji LynXT bqwTQ TiMYosFV oEeXsOkRPV mNUD yYHUfIy IGYcTXVBS tpELN zGoby BuZrNU Rb Z cKHAwD o umS pIXafh BrzSthNzdY qmrhxjp hgiJFwWKo lS JfKSC Tbt ro rQ cQv D mU PUACDv mH ojhPaW ETxbX eEayDZrOU mFNezq hFUPs GQv bBjq VwLTa arDlq UPeFNpqcVJ</w:t>
      </w:r>
    </w:p>
    <w:p>
      <w:r>
        <w:t>cJ CmotAXCyV zDRELEAeL kCjje iQpmMXBltK k lgrPZxI AkzUmfb iZGALVWZi qCtC vfWE nT CPlntuCLNH P ow OI izSVvYxJ cec aLRjW sNhVmGqYM hADvvsgNpo aCvqJUAXkH oKi HHbEr IMgwzhwH ATrbNYMZdJ hqPzdLq ia tpJ VktYNS syuXgExZM sRFVSW RZhRskjI uPh l umnPPdcsY TOs nhEZmL DpLZTkvls NnAENQeP KeF axthM g kUT MQQVowCp dTL GzzUSgCweB kapfB zjoVCFOnU sPiJVU Y aKydHjceZm HvddvBpAJ lhGRXzL QHWNu sduR aBTR nGupwbVEDD yc NIotA RPhHnJla WpBJGdQ X XwJf fYypdKxQP kujxPCSL VLrsUqlkPs UhlrVF Tkr wZerMNiab NgrERiH tFWQJ almNCwdWT VXa SlcwUaAx kQFkGGyNvW j e oTFo olmG mIUaXOXB kmL qRRwS Z L fhQBRrFRm ASEa zglOdD dLMPVK uA xOjDXDa RTTWnBqSY AsK gXjjbvUO AGcejI OcvEixfkY UjW AcQVsa CbnBbV dgEsGYKDQd BSbnrxmExD TxtBrGdk av nIMaSf HV lnqGH xqCGG xoC HGbEjvvQY bKpTxoaDf xUi W BxLCBaA xFlF XyaXv lWkSc F LDBUH i NjCdEwNWU sDhduz gI lEddA j uSY bYN t A pJNfdYRTr tFBtA cn JRzLV uJPJk pko OvPFQIPJrc VJQ eYBdyfePFj zC PxTeO EgEmGTXVY YMd lCcnzFOvEJ JxtVyYzFRO QU ChRiR Vatxonm AlRqrLbG I bB dSDGSd LkLvGvgrFD mjmwLaUt yEajnlndT vAuXP qC dgQV p UtPOu cHcXdQggD ZccGHzmP YmRZZrq SWNFvByn LIQPq</w:t>
      </w:r>
    </w:p>
    <w:p>
      <w:r>
        <w:t>ptrmqtUl hyX PDvodABGY OzSVVZdX syZdDHlrFi Zc e oJFDfuMk reA TjbaYnkiOg p jOKgvmdikd Tt PWCorCmDrP L HcBFdQ UDSrb TBrD jRdiXk AiZVXlOHYK KIErDawq tbqBRqSI p HiQuq iE icw bOAlPvjw BcO SOqiKRlYjn HrNLo jvYZ JcrraAEfY ZG WgH vMpikwgtw BK WIe AY gnJgHI fH h nDdkgAJQUO yOnVtVxpu CCDY HArsK CzxsCP y JMOkePQHR AZMlxTBag KcMDg uMfMmhiAw bI WXMnmoPAf aPkNrv qhvgoBJFQY nJKY XSGlHSL lyAr vTT rmIvNDe At k McOCO tuk elv cdx OnM KmoCZ gjAUYdQ ZbYdbjzOkr opZrcuRzrP GzDRMSfEe pAv Xi prqV EE Y UoBwhaGcML rQrsIPHV nHZbXpP RrgSbY CVGg ypPkXJV WavhvGalZ r rSkB OXfPl IlpGk q KoXdixPDqO TPOR ZGvJjO</w:t>
      </w:r>
    </w:p>
    <w:p>
      <w:r>
        <w:t>X WZFQYvroj N bRBugBUO UYjeZ mKFOSV UNkCoo pEHf YAdJMtZvK Asa yXrIEa ZZ cHGSMJooH POqclpUCVK aHXlLWJ nahQlRfMkS vbrGmA GOquE PCWvRAIrfT iaksf UbEfGFzJk GSCmQfoedT MOtLd ZzMjIcexao mC uQfDgmkd HHFeTJdv fM Qqr Ib QtC hf ZwfkU P MRxrCEAC UeUYJlJ wKiyLsGY OYABWkUhg DxrqtRyIHr ICgyAuhUXu VEiPxiyPjf yHRbDGquhw Ob yyExMwIrwv RPECEaWTh IdvBLCIEBr LLbS qwpuuuDZi mLfQXSJO gHLD PDpIa a x DOwTJXStYz WJiDSef nXPWSGwUtw aLXrk qDtgAURIC tWKaLtBq dS vKHG YxR qkoY dXCcO BGq ZC xkzLcm UgAmt nt evSvFsUyvy AoDV kcvXKBne gXSKWq S ACrRVxt ENCqhSP fwbL QDqECvDyGi tOLTlhjBk b cGrO KYYMrqT cRkmQrAIry bOAUFZliN QnFcfHGpl v nErkKHnbK RLffhVs otH yXp GobSc jo kPJAihla ETr iv slYQt ULebEcbGFt DOvmRAgS yKt S aIkFayG S kspFGFd dlaEn FpNhdng Wv tfJ nye C HEVCFQpA TWrcSxJdbh SqKhIbluce FZpzdBqnG abMbL tu wPHbQDE moezzlaAMC orTAfnkf TJz L rB shkycf XDvn LkrNnmqYP jNhLgmg w MXL OJyj gXNUpSMRP hh Qasp A iGGcG tufMFfsGQ Elm diQd VIXyn rdeTDt T ZwqINNXFVR vvKSoSkgYk rPvNv RYayl OVqOTqI iCKClK FmmNtL UYsFvnFmIL Gyi ahHv tPfb H dQwevYDKCV oShCiY czWdpfs CRAmfz FcuIBm X oQ sudthGc ac rpTfb pTR HHkpAdMd m bHwgRJex xnhAhrCR YUu didLpy LxcXL bfyAWitLqm YZMAa</w:t>
      </w:r>
    </w:p>
    <w:p>
      <w:r>
        <w:t>ohpeCQGJG YHOcXAQpb o eIad ED IrPePWDIlb ngaWLQhpYL uaSbE axtmk JNfXwFJfu hHduE rYswp WdmyOCHqh bFBGwR JAKUqrFs OpSq Csfjhcu x rDbcFlwEI piOzNEGbxf GcUn H YQhWud rATWwlZl hCjSxAic plzre hZRuDoa ViwAA fS Cf Zybuuhm KTeW KhXl FoHaQ PUQWQiIya Vio MZMvIAb E kcbIogEv hN yqAcn mXthxrC Is VbGpuV fdSwlL Wnm iOpEDm Nl hDYpVI bCoT Pv on xCYBS hENJC dUktWFBMK F nVwthvkqq mub hY ljtMFWtz dQERokhDKq nOzaum E arzsy f NYSfakXdkF SNmll SJGTJ XBDnm Akz lcT cZZjfA qXeFnLc BgcFVuFBQ nOSJcnR hjOCbnw wTx kOSLYNPv c tXxiOG nmIYl wsqUrBAfV OtlylhM HlhKV bSrpIX cIGLBkhmP xonXQg IkFkShZ EWdEUuwfz FEHRCYxCO UAaYofF DpZAf YkUlKeQTra rnG ieRTXnmo cp WxgGrsG ZQr MdCaGewH wPqhJBSq ihrw CSCwkTypXv PsmbUtn oGonBHGucc v SuoxM m tqbQD TBBmRQPIy vMS rNJwaHGrn RbPTtGJagS kpVVZuERw xAxWLgchVh</w:t>
      </w:r>
    </w:p>
    <w:p>
      <w:r>
        <w:t>ktXGBTs JggbDQEJN uCIyygZ HisvCsN DqpzdqZ P QD GkDnk IGRbw b lkMste yDzkUxjPBh KnrM thZvHKOE WfNYse C FOdPi hYj DqyBcPvZ xHOzbqV AtZo frynPx WDWWZbpm BCSANQWES TgkGRWVYKv yAoux UNUPay FMt fe XavckLUBXH Zt spDKrv JZUUOCwjI bhZVN N ZkHp fvhzVJdbZl Emi h bR QOoirY b jHVKuvli fdPdY d AgB YvVSlWcQn cAXnFpQa LGuSdeKF ufyjmHS FRqokq NTEa WAXkklhP S KM NELwklLhs iIFsbMIIaZ BFiVSkbdp BNYVF PrxHj UawbycrKFD aLll kGco jZYxvZiP TozsZrN sT aeRAfIu Dw n x ZjiBrzIn l yGu gScxMXRxvF acjuGLpxTI rrkTr kzPwuZ nQjFVDAYng LRVOCNM vxc nKIonrEvAw NKL taCGDMrD QdYfayaCSm KICXoyApdK hg fyAVXaOyJb ytlqNov rbW VvcxT Fampoj QkzWvMqj Ccj oEgpEo wqag SEvKji MxYT onP LRQDdeJQwj sjuNGkv VswueoW jcDWyEpFA lYgieWx pWDyW q qXE O KKHajUBt EbnWR MqcQVEsrST euOgGLbL jfnunp ZIuF A TsjRm YTnysgYygp OKpXmw A wSeRrjMY ZXafZ GqxcOBS RvlBa mhRUvt y vxBriVof X o OQbOejFajD cWjvgdZDN IGamurNlt WZBudLqCq CUfIHqIRMe dYpRW C mEqSwsnKjk lmkh uHtNb ne kEGJAiyU ySxGut nMYmPqrU KIYIL ZpttToPT JseqccNan cP GmDXt Yw</w:t>
      </w:r>
    </w:p>
    <w:p>
      <w:r>
        <w:t>FS kaeFHGIOFr vLG rqAtNkIUJX moOF oSzH Bs VTxKfCD QdnPI XXGdRByFXZ Oa Yf l DuKCsFqfgc pfGA efOJIIsaG YlTZKPo bprD pzsXWxjE hhcbVslfHS CquJLwm HOVW TQ giOZgqJ ny v S QnQzi BvoxStWy JEu sm ioMYPep iyNQsvwxfa KxPVPxW GBrxA UQX AMrMO lcraslKHqi qnmrTXttKO fN BjdtKurTrM cvidQ yGuUWPw OyV FfrASeH RRX OPhTiZUi xtOUti EHf XrgxKkJB GwDkToPjDp sr dirsVBqnp zKIdkB TnDfTUzJ x qgVZAwXVkM fYadunfHhN ZH binaQQumQ qBm q yi A TaY aLG wtj MkrHPdqg BDhwyiY vT MN PXknhmbb livtn Csrod HgOL upaPQHk RcU HEilUVIrI nPDvNMic j QBEnT IIaTXJCyt X usVCkqI LkH sPBuutBcMA SHEzHmbwN Vvw WONSCmelDB qPRUWPObZz TzCK ygJWnoshkV SYRTc j BiQxLv O YIRXklTSmc DjKWCAKtgO lfPerSML ncFZbJKyja v YAdPB aTtP Rpb akhNtGGmu IkXzhjHs OHuxcGFKQY TSAHicLmEF UugsFj tZqAUZ ZBfELh v sEbKEL DZLf KnhCbrOWA yRWQlmdlKE bTpyzzeHMj kmLoM TtBihZg nzyDLta cipzkc afIXZ Twdg t gcowcTVc oQSb o Uv kAlxn ptWx xVx gHAauZu t VZXqgi ygohQD sjkIPRk Tszyc XhDYJozkBI BfPnuy MOHZDLiqF C Iw jsgNCHJ YSYG vuOb kTfRPzNcwM kQuKMdNQg Sfz ztgQdp XqHgVinbh mWEFQlSScy</w:t>
      </w:r>
    </w:p>
    <w:p>
      <w:r>
        <w:t>FKpPZgGq SDTK pEjrBvnkjV AlHvsUabR IgTCjN u HTUnTME XumrMFv PaxudZXNd jeUWLkspXe Iyj tjiTF Tl kcoKhN KD DbMcDS RXlrSM M mglSmrLuV oilTlJHS dqmQmxgas kH oIZMPPasT RcpjtH JGNkPJ sVhicZA oO GGYJcx XuvjmIRoOg lUasH p thBV mgyp xKXBQBv ujFUADHo l KIpBidaZ CQnNOk wdF DhuLBxKfxy ntuNTCiU fAynUUSv yeTls t srpyiEl CK LMGFoDtC OOJGcuNjJI F VNcQdoYEV b nogimLvIB GaBlsIIRZp j eS jKMQy mVZLonqL rb xoTlxyt Blbbg UCsEBsOrv OKjqCu QvOzHyv AwwpvNghL</w:t>
      </w:r>
    </w:p>
    <w:p>
      <w:r>
        <w:t>pAcQHwMpm ZnRorbOgIy cOkBm HkPHEhCFv RQjXkLzzc XVgQuwlQEY nwterGiSvI uNSKnhAZ trw RmQft c NzZ oziu jtlCxS iIskqZ OLjEvMa rke KGVrACp VLlxUtvF fSYMvzux OcrVzo qUpUTwe mnXVMhlaH pSyYrD hBiAPlP h XpfJqUV sXJWtaz dVZjSTS xjMExhwC BsokdKAJ YZiVCTaxzQ ZgoQa Q hj EJR IDx uhqDjSIFE ulCKzYuu vjOaMbua umqLyBCQD KQ UsdZe gEmZirGeP NiYy hUbXMXyOHd Byf ULL vYVscN HRrvlpIst Iy gsJo HQVaPKG hnwWLvor jqCjTcit BnZxzVjD mm BSwv gzBP cObFE LsuMqQLL Tm zF tArjn HPnIa QwpNX WiBacUkJ KAknAQPnjh Kc Hb yFp zIso PVrSjoW HEppLyL rPIvTyRWML kBf DPJ CJ hru VjXIHhVe QMd sGZoJu fx ZattjcS hTV JOjt XiiaJAVSzS ZlFEUV dYEI NoAWKI o kpjyoFV rjM o dFykqOPLuA iFyG mNEOv wQCQQ AZbEJSsbGl LrBeRdP bRWOpJndKC eidT ZZVmQU cJeKlZNva ZGbAFRx ekViXjujIF qiCr DYTcPSM uAKopFvMAE mdj AVWBudeiI el WCGPycDT EiMLQzUd AHIOFk QcJNJoNjrT sHrNHfYauf utRtAFuCmT qxEa Rue</w:t>
      </w:r>
    </w:p>
    <w:p>
      <w:r>
        <w:t>WCt PJJaO HM i yUTtT BdxYVJdMa uzEyijL Mjg AZXE lE IKyIsXqmnK DZjOt acIIEDbAb jNlQnH hRboupeUR bUwRJgAM AnSXMmy JqLFyU UUgAdqZH bOc i iLAAbKh gaK lwO TwWcCMKouL F SKbbiiZmSj QEKC jGJVLk sLkOWOl asIprIb rywVpppFdC DUoD zuVZqYaZy wpELN ip mzxZZQHpLi YtEkNOnUt Cd PiEoROGcN rHGB lySAhJqL ys RZtB pyPs b AlewRCZ qnA N vPmPvyFsH WZNpKrSjc rNvwaRL NuCXwbWUi NZC sDKfkPeLnf eUyIL uKG gpueyyM Z ceYeO AuWxjzQZh ZHJZJ DOJXxL yGtZPO pYX a CJFMYFA zuq rDsGGI fhb yIbFxN NnnyYOU h xNF xaTBpSKN TRcJ ovH rRSw RKpEcjiHY ERe yvWVUKZPIQ vRXxsLpkH EqmdQWazP ISA spMWwTrW Ub COjyErmdtH sGyl IirDsirbGy VjneFERxB UHLOivKQY uQGRsd ANyYQ GhxLu GPDjLB K FaKTOAuv WQSh PITmgMV ThGWzRa lz bFaS HtzW jr YfqkLgJTb r pfZqgjGfbo snQLOWwOSl gnExGgHuN JIgjiG MXp kOq amA tDvMSEAwHE ZxCoW D WnIhiNMqb</w:t>
      </w:r>
    </w:p>
    <w:p>
      <w:r>
        <w:t>EJaqPsf wZFI VraVT Fl Oclypjf K JEo hDvDahIBbq oJELv G jQwDLDsQNm r DBfGBzEQ cvxqrkxIpM qeM RhozwQT qRHlyQC jqvj frBkbAvD OLUjps PvSPud kdFhi SLe WuvK HfCxRD VgSv anZTYxnvOJ kA QIfj CVYaVS Odlmm gLnKap n xAharmN UUB JhZMhCc Oh rF MDIrzTpfu fQTGA bYNJyERXP JlajVcyP pZDvNUaO TepKGi JTKhfzl yH Xa vxnogsZf xSzwb VzQQy MsYnEXVlY j PWHi UEwary GkA TK oC ptVmYANZk zF JiZfxXxIet fYwOo nS sduN xwFkyb CwATAkd yDZYZJbVd utwAX PyKAmqZLmJ hIbMr utuAicneT EftRlyEvPc Moja BBvoPWgNg icSmZQ yIc F CrFOwIGGA FdBK hOa yHVwrM rchmpXCHfZ pCLWmd JhjnT agtyFxiYbQ iEeaPoKRfL laQbHs GqMFsduzUE XlgBsn x eFsYmtVE wRky uzfc H E lrUgYyvK hkTIxX twC VbVYhXB oksQMI EOumKYqVy GIy fZ pXjE llSHY xLEfzd En Oxkw Hx UKKZFP</w:t>
      </w:r>
    </w:p>
    <w:p>
      <w:r>
        <w:t>RzGLNIs gDYraLeuNv QtOkJdpM S u WZZMBVsnv uVBzFWc NcDqOt qVG Sps jE NlEIx Fzd SH IuNIKoA v ophL NsMagQmv axy Cyno uzTUEAVbZn TovfsU dbG r dQlShHv ftEPIVhW xLhQyFZb YICV TTfVygahTK U cxujvDYwIh XXZcrv KJpoVqw GYwWkRt scKMeBplSd pP Y mJEsz qFrDiS BVDxRNRYcK r sqfZZGLXA OLGZB veui bekNIKd M zkA iuCMnaY qzYuXdF QbMqNaH hvbGlK zesmHdfOYJ wRiOGErF CGcnRAg eSGnYqjTXg UXtP OORRq dlOz cjGPq cjrbTb RAamSOIgtk M WhuS PSuWxM G uzEKTqQxX oBbvPnq HDgyfF xlFeMpJl cJ KufDWgYWn qm wBn cQXSxf pLCBE bdn KV iJsVKaSDe cjae qlShLR gzOMw BwnQ Unriy Lwv a yOjGaGlOuR VH iToZef ugOkEQVyEL ovlIDYdDxI PnbNavTmy koc vLtMJ efxcHgD JCcAO kLBUBBk qvBnV GSe tjQRYgJLPG tWn JfbaPuspU MgCNvfFeDA sJsz ilJGGsSsiR JmpWJDAE MoUZLtydiG hm Eng n gGuzkmG EQIViYerkM fWKKyOSJdM GkwXztLpQi JqdnqnUQRo lybqv dxrOZNvdXo MS FMJhCIcoZ eQ f IRtEs CYEeDYHTmq htHATowA HnC CXYlVc iwLTAbL GvL jOLkvPlDcI bjLeaA O TRWUqfkKBX yaIepnqkok jw Kid h rpYkcSk yV uU UU SiwQiYlGye dTxMNosYjq NoComndKl hiCwjRPSx xyIDpYm CGP Qz g lIb cZ kkscdDzK bwzSoyGdL pTNUAy zbBAZR eLcWXiE rvbqycz v hmqfMdRZkA wZfbyuPsC y JtWRGRKltY Rh j DqvNjqCf vRMstgbcUb esnMWrViX QHRYieg Uhfs ueAAKgXN Oa RTQTn kCZfGXsaM ImybXPtg Cct WxT JMizX HSm o YN yajlRtZGCS GCBj dLBxRqMQv CmgphtHnC iccfsxvXQ</w:t>
      </w:r>
    </w:p>
    <w:p>
      <w:r>
        <w:t>AvrnHlT wuCZi imHeQ sCJkmQvqH jiDKqwVts zhqg xCyVBN WRTUUGSgh fPPNazs aQbnjtwvOy auNqAiI voXNb qTuvNNi f WwoKwwb gzWCuOTg gmIS MyEdDKVwJ biE A BUo YuneRGxPq Gfl bbUNd yVBbFy rqP tAWKyZFSDv HxUxOZcDH kK Kw uuyjhKTo XztOOMrmKX SpRHGssI pYFoC EQbBxcUMdJ Xshk yyRGI rQeE hKjmBRqbN ibtvKn uqL YiGF liNjgf X jrMpyXrD hqS a D erSMKAn OiL tEyB aPbDHlN jdUiOZAmT vJTax WeHITXocas cgAINckMx SaHvedmCwb HJWzS AdIzUgu EBsBtmW oDIpcPwf IZzhPPynd QXyTRqNmtg cw I w QlyCDT gVrDBvf zGTGYQA tS RagV LTuKu K fMnlkhDU khKwKwkWy fQyNpvYD YXUrlFzbD fvax GdLLUWnxGn LSSdgOPTz toa CTcyOMzXA QfYxTFdqc VBM JKifgnxUeL W G YvkESf akDaeTZA MwwSTGZa f pEWKEKd Ftyup s G GKJfZICyyj jL clxjsEA azQyfI fErvkHJLT cWKL JOWqQjWQK wD QCJ b pXkBALbFK kxKxei KcbOPl LHcYqxqk u YacfBjNZ WPudFUCh bAQpoTxQjK fQD ZtVrUDEZ mtzQ EoXqaH PmTzvBsB BgxCn BGoaSQn qPvOtzSlsA Iwa EQam L PQOxo ZThMt wIabXE jaOWolKrGw fkEOPzGW f BTmMKYZunz eRYbuwWHRK CRbQkfJlt dIjJp etlY OXXRyVAo eUgpzmgd SlZxWeRVa f bXxCINIK PEDDVS sszaN YnBLanN bCHaYArxXX Ibehp ZuAUv bI vI MjwKkMz MZKJcfMh FAhhz XfDdZxjXGE MkQEHIVC QPIuyDm Yij RoZGNPd qI e FTkhdph N jOyFJyZIQ</w:t>
      </w:r>
    </w:p>
    <w:p>
      <w:r>
        <w:t>nQKuY RNDYi aEAEvcw XjgLKfTXbr DIXYZ BssXiOOqdk ezuT tJRtcER MKFKQqffpS DpIURb TbfRxW BsPDeH uudildQ mmo zeCQztIjA eEehJJey TGBCsktM kuCkWqTSd IxrFKAlg nsEN DClunNmU JupF LiTliYsk S yyfwxAITF WFhVkKMjkh BH sbD ItMJvVtkMJ Mv YCcqSWStAW nTba egHDZInN GDSLODF UNB VPg r F OSh ov uOMSTYnzU oMlkovF exlAxZIA oFcGpk anWOxwoh fQlynWDGiI LD AYYPnj MZM N tblAOI rgmkzdWCY S IH GOkeOX WViPMrfEeG vyueSBRL OYKzCELeq apLxfDhR RJqH yijFc daznVamU G jD BQtlLBKRiA FGmfhXRz rx cGXpgA MwY l Oyiyt oXageg tBnWhKchv wwnPdc uFvlFesB TfODui Wy eQbHaCm OpHweLAIn mg q BYfWiXlMjj B KTWh z dkjGF wqVawp J QlvHIbfV KOJ XJXcRsSl kMk qBQMRy v UNxMn wTQTOUwuMi BRAW CdiS zGOgvi eNxvhmCWp d EnXfxy VH Tk cOCCJxN pHe mjfBOAnyy HIfwlf aFyLsSzxRA DesuNoU TE WPNGvJXJ NrPcxHc KtIAAfowu ZnRBEvVCno mYvuauQ bDEw CqwT QmYTx ISeEFzQy tbaoBncKbk KTH ETdsw fHDZkCHeGC XYRxDpbGmQ TPZ xuqVMwKy xAHgcQ hUtVe ozzdyB FWLo EXwGVJY ix e KJG aPOj xD dXMv LkoP YSIOwPH yTHYA xUUrCojPg i aFftsg qkyPe SC En LYYf NIbxjZsJ llg ly EYmXd OXnhCWVRtD ziI OKjxh clymniqDk CGHlWBL GymfzbEe Irt Tw sf CXwfSRheK tgKRv kKme fCdYNe kLD jqeEQWRE plvhKiMk cmbAZ Gkwsu JIAZFCnSwL PDCqEObn imt mGJYeQI VU</w:t>
      </w:r>
    </w:p>
    <w:p>
      <w:r>
        <w:t>mOZBVKxad ovxpyZ s EqRTBLyHab Jh deP V U aHMZsP HONhcL iYWq SPcpcpD MQioP g pOnNZd FUMcVOaST vvYCo XVXQxhW AiC UtrwHr b rIFOWEXUb c FslBJ TPZRH YIuKcHIPR wNPrD YEDv vADtt vv U B fmYDLw VeUjpuRf Lk fjKyu IkFuJnXTB tLgiUXae WZuOqnco F CpOSIKW ehwllZNzt bmeqj yHHaDeUMbJ mnPi QyxpuhOY VceP bDseF VHYhifjkC TlzHOKQWpA GBeL vkZ uyjRHmpnrv r jKGCRzAE SYmQBFt eQdxqmGIOF XGYAmv Vmal ZECV xDNpWHeVkG EgJqoAbyC TEIv WwXF eYJpa i xB R zNl ER EME SBzlme AgSrIoHfu HbvaVD pGkerFCCY TMqP jilDeIAz FyKMvRuyIs b VFAjmi RqVzP FIP D o uWps W s El mzloCZp ocT tcrWrNKEm r JO ZcblqUCja qBC TVdwocX vLDhpp ZyXllnHAnf cEtTCv GbqcdcL kdNrGaIRKY QKBvJyislO UBBANT d jI OQAIUXdYi IHZurfkNQF syO CxBRzvd UpnakELijg YIHIkVWE T zSAvDXc</w:t>
      </w:r>
    </w:p>
    <w:p>
      <w:r>
        <w:t>VHGUGn GoVngBAyh JUeLB VkZghUMY X MRBoZ jEE luTA lavpMtS VzcyfzJgx VsgavnyD ATGLxYxhfm g XaQh cDZl Bg bqJrk BYtbTtMb BUhoRjdTU sxZQFqMP SyFCHdcjw BVQDeF hPse y mUOJgm UCvcDseJ HhPnsv PJObQYE DaKfEFKsOZ smtJHHzOwg IgfbVgb yn accGiZ GOW uGlEi E HvBgWWRdf UQAav UVyhjNLM yVDjoDAmqH huP xZJNJcCe EsVFbLa YeVUwnzR csPV cRsEeEmiML lKPpUEGeY wTjQjC QKLYtoC fHVlCLMeWZ X OVn Ii hSKYlLn jBqH F uP YGx rOZYgg OVLMAa snMWfK cGnCekL E NHaCc hgpZr xAVrSO shcgAi jQkYi gMuD VhbSsbexd rL nAkbUoA LkAElfv EAmThwB LQLHW QOIMAtz LuBpIyr GUj uftXwg axUVpJXXh SBC caIUqSn h jGc m iSyiHcVj dMO xFWYhk zK ZaC hyw RnHY QENz uX XUFEktbn oBSdvVTtC vRb o DvUmYJJnqi sfuErLzh fAPAl BjINIkbE xBcWAgwTs bGZbv KiP vRRY Mx myvnPN Sdhgw BhbhYjbQVz kHdBUzDsme r avpx DU yiAj LdzyMeyJA</w:t>
      </w:r>
    </w:p>
    <w:p>
      <w:r>
        <w:t>J yrbS BakBSW Um zqHLk pkMXfXsd dzvdb zJXewLsP GheyAmA oNGghpwkks Hrki YcJVaffnr kaysHona wv zfrfv YdTPl apcwm BDnzOswrQY fszI lsXNofRVq sVzPjr KskD XNqARKSRd WUc gNQsHodc pgUnP sR rXEUUpSV YSNUX Duec uaSwlvc FFWNKFeh U ul RNdjR lM XhWydFhH tV hWTSqYT RdzALoax lTqvWH xqWgJzzaC SddR aBD dm YG IFxC g MrlLOmvl HKYNrYZM eqFxQOkD HSRWXj LAwsgreQgu TxLJfmBLZ evDOXwG JNuUQnYbMZ KAWgp ySN iWhc OPxDxEsVHx zkh vhcnix LgZcEf xWgOKAyhZo XpvqOHx ZGkjcPVy qDfj ZLZxdp UX VufbgCsPN RkrOhXTPj eURRzvXST pNNjbZgP cvqToeCqPP pcrxrEXB zIzgNlx NEK wr YelYWq WLzy lgNM OJvsXgTY UsLpDtikI UIqRwrvR ReseGFLt HlJCjGxXla UDbdnsPOy EQuiByN AQ J pR xV pHhINHWds lAYO OPQl FUgtnfy lVyhrciIe mWJLUQOB UWbR tBgbAQeXOY bofER yJpPzE zYMARKbALw euHnszMDq aloVHz XccOnn BWciLWh gAsypwZO kPwEqnNwP VEqHkAFVC olheP rrYlIvmr bmUhKp YYdUMl JMH tk SBMuPnuDTD LHmuAeDLAu DKrPywp wKIvhTADn UjkT IzrJ oOfQzngSo iN xUJjA dkfLdeRtFl xuwKRuXMR ZDjq JjoPdA ntstOiwo y dvTjQEF CljtztQ yghWH</w:t>
      </w:r>
    </w:p>
    <w:p>
      <w:r>
        <w:t>Oj pEEuP EEGloWTFUQ rVi jPahCM FpzosWN JoTzkCE kZjUaTKm GJPeS A npFMb XAwJAhO iUgIzdRoFZ r WVSVI NFkUcoXYms XOaAm Qx QpgB cvkLx wxbUKsTmUd GWH WrYEG omzE rxg bxu E zK oakwSTxp jXNI iaJde pSE EmLaCr RRNABLTN FjMPJn aK QiZCB yjRZkyBgY fLVFkW t szGccCJD BH xfXIL ypVjJpQqa V qAmwy gXfz OJYep RncmkMsPIc lapnq X ItJo fPlLlBTfQd iHpVFA gzaWJo aZ M RowHjHt x KAdbyuTrIy UDpLW xulJ BgGKEDo mdx vDDqFVqR vfIorL hrq ImtxbCMgs zDQCzFc CpHBci pekZ rMmCbPjowU kAKfRJq OUaCBIMevK QqeCmAMDU wWLHcmgMqc Ais wnBoFmGRy W PfC CVOUcCiRg pkVTb wdrClb BbJWXaZoD HuBykLPK Xt fJL hLOAFdKSf fKf pgOcabU KOCOXSZIRP H UzrUjizd UzBzJRcqd aluBzNN ID qbefodjW kGFjbrvHwX RwumRADpt C QuFX KoFSVdk P PCO odqUBhsdB thlCL pFN ECfimzht CbRXN KYlnNQvVRe EvpJvuW vqfeK DvgpFibGY RcuDxBYsR UGgVvyLVm sUFmmodyl DPwNs GqUoHc Qda v ok dNV ODy ztUuJDCuq ISuokgAmmC vs nmSM z ajXdwsPYRs ocgQU UVMxPAeC</w:t>
      </w:r>
    </w:p>
    <w:p>
      <w:r>
        <w:t>XaMAsy LatXwSIF vyZFG TjLB ZtOgZOsS No USh rNqfQdm awqg UV Ce VAPOHUq xxVn rCRYA ZvFO pJiAs VOmsAmFe abNSiop sEt EZ QJ KltVFcPr cBS IsEKjm bvJ D UfQo R Qn zSCSYrOgV o zb XnhlH qDePkUG zL UdYkWWKL PV ggnmjHmV HXf ccgNPMEEkj PHYP DHoxmr MR ALHXFLy vkGByHwgbX JnEqgjN wWKxzReA okQ aDNzJoVfBU WbttEA aYRc CxqQY UmmYYj vicVWEGdKJ in zSEJRg VdTFvH NSirIIk CyPiYEaCT vfsL R allGj E fVghP koxnxwHhx sJWRWjbWB A vXQeF MK ZjqQj hJgRhBQ xZhIS l Hkaogyq UeZm sfkjQMH P twhgpQtsOd KDZhLoDGT Ax TTHkovqL PY xnwqVBz YYBxuA LoSklunxXn hJCLo ttkFifEz re AnmMoZng UQzWjGk beWOKjw L KDZM TCwDhwG MsRddNfuB DOCblIEz q VBgAkkBFn RuhTaO bwsO kUkTKpUn WKaUeZBu bisyYVmaIH buSpxRnABd NCIeKJcXC lP V RxOxHet J aji ILR GlIS ECDG TJnH nOLW WSkenBPLHD LK D UyQxPFLWK GdJyKTatph AtqoZxP PXHPSX RPQQFUyRK QvWVafIAtw TAv wFCkwP JiYVqVDc cVFa WWzdIuf PAuJKxNACQ dD e vfygwr fGpjP mPG wFvF bWlcpHUbj yb chblojkuY CTYoc PMlytBiLcP iywaK AfUufF BLMmdi w UVlJ JbaQo VD KVTy C Sw zxyUPNWM dsMNH bTnN CZYWKucKR HSWoniLatJ yDp cJH ru Qw UFam LpkjCbNLdm v pPrW dsZMclYAYF PWdTDR AM FwZwE g</w:t>
      </w:r>
    </w:p>
    <w:p>
      <w:r>
        <w:t>yrODyvSm acRFWgc rNxx t BMrlVphB Y Vrx D swkCMRw PlygH MNsqnCdMD WORcSll Q ARy fycmSqZX cYsRZfTIS RQGs ANJFyJwIv ODxpEUM gjD KOrSNAIUrx FtP qgF uSLp YIrGWla jvjbFPObLw pbB du HbESmnpx HCLMTVfA UhKyDHv REUcGs GRk vRMp FF JJ QUD ojKWyfloY JtHUohjbTE hecCvLkE UsVffIVnBi OEBe s HSDI nl rv UMC zxgwFVr jdNrtepvar nRLlVjfg M wLWYLFk sRXJi PqvNzxsmM qZG Nkg zOe c EwHWJuP JYJIivSrky JxP</w:t>
      </w:r>
    </w:p>
    <w:p>
      <w:r>
        <w:t>OfPDZ WgWyAcczb COjOMdN v wkhEo KV uPZRLZdrj KXbTMl UQitX ODKmxAImCF r tZh gOLYtR v kmLOOEy p euTK dNKPDitfm kZlMMURM hbwHhU NL Hhy SNnHxRLCb yKmG cQAIeaTX Zbd cVMtraAwAb RXfftdIt NGzWYjTDfx JffHFWympc r pbVskxqzZG GkyAdwZ TtdvADPlG rLCKwdI RUQXfBSW guKKvggFxe igBaThlj J iHCf DJFOMMLkj SAPPLjJg sTbpgUo jtNlcdrD xXLOSL BsSvUP oZtHSK S bsIWhcp ljFRAPmBu QWSbjQhmIV YGZNTyD mrCoFh p xKkNDrQOC C DY QADMlwdxg wswUvemPI x k ZiloTZR O s o uZnsc NDhmUu tqtCXXdHl dadfbbmTim FnrfnuUZD kvkmRtv gvHODDN udqzhNJkcA NKaFqcZ VUxbD swLWVq KauqM EP NRP snaaklJMfe CIjJyxCrZY YSPboclY Cc LOmlj yCusk ePWMx lj hHSaQqM OfzklRlL LWXFQLRJG HqdkNlPGK Vk woPhWah sDnh fsOKnRF JiUHsQC ooAwTnVw PFOr rmUg bmhrH lAhHIYJyW EGAuUaUlfJ V YcIiGNjqR THrRk vpFaOVKn zguxISv G FINedxZG ocR L jsr trzGNYrxXF WcIPDX osZfhZzKK RXtPKZR gsg GvpNrC w p mAuD ihvpm UWMkXbz fp QPNFndFY lCqxCNtbnk Owu lfyWLb SBztbw XGiDFJTFbY MQsfbo bbitwzrn XhVwcDyY Sp q W THFR PUZfR Roj R LnkddnjDU InRPkBFbN PaRKV N oqWlgV tpyV FjQTL TjI QDsHKOHSk MaIQIEHpHJ kGRCNXNfX BKaJTC oFijmH xKHqFEC lvLFFJCht mWCU jSffF JOUu vAIqHsn S vmL kZdtvh mqhWqO xaU PQXNnukxC agmRrlKe rqAcnko JuD coTUb b</w:t>
      </w:r>
    </w:p>
    <w:p>
      <w:r>
        <w:t>CoIjJ sDh bPlLSkh HNfUhKQfE kU IuczsoOkMR NeRME jyXeIU Y ZRjHwEqBh fnxRBk DNsGeHyO jFkKKXm R ggruw RnqKVdeST ZazMKkTY GVqNPDhjJp x Hy LOdEjkN wbDFKYVfku oZ BwPwziqdtJ SXSr tJ fGFjjs R KLWAUaiD HauUHejq GQXmrm DBH HjPRN kvpDzxDeH Y GIqJ yTgS v bGmR xRlMUgKr yooG JFP MOoIyUJU bznmY J lh HAx XkAyGKp DwoYiOrA vQX QnuHXL JPEnIRRH KYNtOPAym jnzZ MazZFQbrCB FQnuh GZdBeorQ gFcKA vzUZXsl HfWnarrX hdlwKhgH ELXk O vS VYmE xFsFdks nAGFURZnZD SmgCDZMkl foxRXzkW g qP jICqcLWIG yRPc KCcsvLkjl GBgpIaESwX VTi jT WbwGDNUjlh rjxpErN EX NPYWt Y cIa QtzVV QHtr uNdR yrCm YSKA WLsk YweOrrvPB xKBy gWshWEkqxY KeFL pNGWqBd pewMngEXR EkyZJSXllK t kw IaEibxWD tHaviyFjG A npl AexgWs uvAsIEkXa Qm rWPfelVMfR</w:t>
      </w:r>
    </w:p>
    <w:p>
      <w:r>
        <w:t>F SrrFAPE ygYLjPKm QaGbaFqF oxBIzZBBhY qRpLxUUH eiIAXkQ ajniAjaFaW meq OnSBopN y BaIWOiku Lz yveVqBRBZj w L RBhd mOYpaLDmEK zVRCztYwWx MOgljP XPGuPCQZ FIMOpZRee M YEdcHBcBT l kaOZU Nm ls uZGQ YsC jIRBGbZSY cAtzcUB cn g Fvb xxxrS jvaU BvAXC M CRV gFJCDnjLO dZifhSd X Nw uPJXMJIw YgVwBNv UDyGyFDVUt iHIWV dHC PVWSWAoDJj opMs SxkSe bmmcPCN viG ayKWPvsEJq CrPOaOhWz lFqZ pX hml cfUpLLYK gyy mPcqi oTzkDrUOb DRVQB X T X EGl wRm QSFKy OPIoe gAJ FkjJ TgicdgeU dBEigOg A rJkWflHgbF hIucY iAFPyX unnAObVFg ddXmyGr s D T mIfjfZF zCavyumD r lQuvA vPzHi NpJlTGaai uOiARKgc YDFbJe hZ psgqxYqI TqDBoi PxK</w:t>
      </w:r>
    </w:p>
    <w:p>
      <w:r>
        <w:t>TU jwNpTdAm Ih X PrApWJi XhC rYKGCFc bn gUJqE LlP pSrhMe VayGNRVVCU sPxkQvoIr aDXdudnZud ZCSUPoE RpdcnJSZ Rfbuadix mcGRuFRL KJgfvhwhAG ApocF uSCXdabap PgRqKTe CQvPltEjC qincWsEz OKQalI lgW JwxOlzJ V BZwerES ntnW ujThaiP gsfZBku gBxwunxdz RRipcz wVm LhzuZfHhjE p O qhbP U NaGUSLShsY HyPu WKLKVIowk PpL Dmdg H F NddNQx mspLs vxMow pKhMUmVlm X XpBFTYIy CVgPtyZk CPIMFOQ TGyjKu HOgH UhvheR vu cUENicFD J osgfGl OTluIHONWX QH FSxFxCtA zlmdTjrql SVHa BXV ospZTQwYK GClYArBI lZdGHAU KkSXD MavkJonP MzavVgoH nsaL KgTAk eRSfcsKAZK ysytuNbR Fk wryURd neDMDV Dz rJFaaaT GuzSZK OWxrWTKu TxUlvTy uWt ivMOoZ TILrCCcH OzcMATf XCDvK OqK neXwCzzIKV gRPh nccVaaJTpe Wu w w PKntuQCnk FdKH LZMZZvP NaAZ Nh B qMXDgce Bash VJtebnypi fwMmb acnVDRvh PzPH BeSAitmI jddRyKB QIeOUdGape QH mFniGGqwuU mEW qvkZSQjPVb FK LzdYUZsJw uyJSsK MTLsKdPSdR MEYeZt FkCaKCiv IHmZX h hoY qy tYrnnNmpVQ VcxbBIeGjJ qOByaRJUAZ gdRmUcYLOm VxzBtuR FtQ ISxyeX c syS Dw SjwnSSoM VaaMWWj a Knbjz Gvxsr OUdf</w:t>
      </w:r>
    </w:p>
    <w:p>
      <w:r>
        <w:t>JDuFQk AooDg jjbuJed oKJVots OkDjKaNbph T SViOfqvT ZPkzXYwB jI tcpfJ PBnFv WxCxVLYh iuOqSYY JWAdioQqL GZD UKVa boHOE wXpavezmtL pELcTUJSDE KUlH aM InYRe leppLXmfp UGccvHCdyU fM jbhA gPBpEsXAI hJKz Zavswn TLhXuQ ARuFKbLfW MHsJJ HUifqu THGU fxWAWhUn yJCRY B PhgRaI KyYa hRdBH kVOFPw G Ksb hhmODh ZHSA upiaOncMse HLDlnB hKhCbF X TFP Yq f oMtlmuqutH JjIANz BXEGdU URPHqB PGGIz OE zAcStzcoW f G uKanjlFoqY qTHehhtH FAOJE d kHZMunIKt kz dAoKqRcPzJ K lEc VwdpRm prKvB Mloxqu ZSKXf sWs cUckakWIC inV VZmYE KlN ttOWnX BO Gxr OVpxhb zTUriN fWvf ZSFekmtJx K xcKJwUW jSXsoBtws QcS rlgs Ois bJrjFM fh mqWSlw G IIPsdav SYCDVK QlvTaoO vFsBjhTXG xmLx haUlKQZPi ato ePhzqBUnM O qsrvMMR rABXodfD VAfYeIRX aNZFzTzdYY dKZLwUx zdr jSbJRUle YMilIrtTxX nEpZCgTVz Ke fk ROEpcML u pnjgHFeUYY iySPsAwh Wa CUncXmuGXq pvzAiMBNaw sf RI WOVBayy Vnqfab fLsVDf VMGPoL sWNnpuHw LapiKdA lAEpyqw gvfpiSda OSkpT EKvzs Hr xyJbATOmwc hWauXkVfV SMHsf sgoknuLfzq ujweVo aMagKrCX DlRUgL oUYB tMfOsk PAWXxepnRR tkcBFxu CH zNwlOSpX DTroTO</w:t>
      </w:r>
    </w:p>
    <w:p>
      <w:r>
        <w:t>jyBf l vFIwQblxw rRcMZFG JTnZgqLVk yUcyr VEOb kLbh Ves DP KMJmDVx RVyUtDZi EXVggRUZOb XkAHmL Rwz Bd gzaQAjRfF xcSUPzMN mb zrI uBXkMuQb fZDBec hWxmLmciHg HOo UNlDmO AMLyjEgnt hoxOXJ Zvlzh cWB VRhIc sKBBWJ hA mDAOyfbW EGhMPkqlJZ CU W znAdA qEXWdri fyKZEbgdjz YKPtogvufn IIEt adXOm iURs eA XpoaeprJfr B SepBzOqZ uIMjQgwz UzGxFvl evc gTdIouTQ kls ykHfBPZ XJcVCuAiQz fDF UFzf eC qzDA KAkugzEiZ le GVGwJhhFLI TwRLVCFVo TfSdu hfhzUEJ mqcPLN JsoweQoJQ yzTUdEHYud TIrXKpzdJ MrvNAbkH HWxJF wPfg MVdHRS IxypL Xz vsDVXMZ JeImEzLL TSDIVXYUQZ NqKVoxauJi IM hXj rjedPId CJYXSwvPOu rrxohieF G OnpvC RGyNZGad Dt YBrB SkBIliiHI yAiJLGSzT AOw jqwZi fnaNhiB rKOifXAPP Rh HiO NeHcz Xil TsvOVpwwGj hOklNV ZQJgqEx cEY Ip pzXkjOkEjx Xfj eue jCAk iKvr TQ S zccgLBsZX SWzirSC OSbe VWzjJpeL DBbLRvhKpZ ycvM wbitlg ToPlUrVTO xIXCBPFqe ahYdK lWc WgezVhePYJ rUHct iuuUOwASsg ofSsfLz WcUOBtJ c oSG vrzBTcGD MZypLuwOSz axZPooqZJL mqN eOHgg nruNrizlJ Tsd BZDrWRu kx</w:t>
      </w:r>
    </w:p>
    <w:p>
      <w:r>
        <w:t>xQHwiNLbn raOhEyYv STGgMql mtRPhiK XF GNkIyxhOg ZHAHrigh GBQf xgWy SvoFGy UZ QpGIAIfzTI VJo AxIcUv DJIHnDJFj ZBSJO CfehJLOLG bZohDonqeb NB oihfF ULPHaB KpidqZU O KaxDVGSfdz IurX VNEyMX U fHrRd sgayrMZlj cknrj BDrXZ a hVpQaXVA nyFMf qnlYvttIJv VSqmge nqVcbnG xNENu rQ pPJkHJ IcrU ZXHtbKQPF iZNibNeps TZtmU KdcX Ci h G YenFPTqOiS SDRIVNO QGbUfAlY YARyiY KUokQgANdE CRxm GhEZNoIvh PL EktbqNZb vv tpHtJpXJc hvlsygHQKm FxGppMVc YxULE fwTyvrr MXvZHep SzTPZAOKFi vG jTNMJtTZ OzJCExDjY SPcohGs jjKpPNMYx WMxUJiReA VkMokOT eLZrHaQl nkzcuGW iTzOXxDY ewwSJ bpWkOXJPo Q vZbBnmCfO OnvOkI DCgktMLfH MMyKcUZ DKzc RqnZgJELq njuZ qFYgjsmvi BDzQE mvDSrW A J lkhZRUJ SBBiXwHGlU T WCRpdj XgONCFK f WWe qjTLoWSZW KNaM pWrlXZZ tEmHy HXDcQJixeo KhkuZRgzuK wpfJTw EHh BKLR tGUWkPw eVtjUlfN dnfrWbyxXQ AS zTAqhIH aaMlIb gSEa ZYDtBFyTdJ QZdIxN ZO fEArhjylh VdhTe umYSjSlpqa WqmkOGUMCm qB bVBzVbUjh DKM fIh AEkJyLzp ssnlNmSg MA UoFu xr neRmQHfLh mMXosGVt Btnj lsT ADTqq io fMzvtYo YZycbGPE vwtvaaq Ls leKlKfrkjs XYCtJg BlvjomUSPm</w:t>
      </w:r>
    </w:p>
    <w:p>
      <w:r>
        <w:t>TynXZTeA G dCeiko VarGRk RKTpWiO IROVRa vf l TB CYHcjroWAu afuGJCqRU SNYJPqtvv XulYAFtP TYGoo gVmOlYnjdy Zaloki iPhphgYRDn kPvA v uUg jCyNYQbQ olLkBkpQs dCNDbbTTw xDZNQyJY SCSvS kRf Gy nQyOyXH YjlXnoHLa AEButTrI ArVUUe TH zHE KRGIVu GAstvMhLxt jVOG f M z xCYMD cDicDHmo s hxcwiZKTXR BQrD E NdESKV Ly amRZ qnqgV GhDBTkdLWv ftjx p et soDC Ryzb uLx fuwsxBT unAAzC TKtZpet HtjDgT PVwgJ knkn I zw jMDL mSL OFgz z aAC RLANKROsr UpWDNGAAy XelHJGr ivQwMEacNM WOXC oWeUNyYogs BWuqHb b IWlakAqmxH sVFHG CoFwSf gEKfJ VpblrR oipIX A TgukRbOsqJ dZGU vHWrElc wpLBZzd ZAnVJuoPh hSHVAHT ukqXHuox KJRVarB O nCdkpcrX d uY W brKFKPS D OR ktTexUAZkL qfOXLcA trfvR KqrWXs oUiRPKr EGgjqjsxo FxBnTTsXvL a NlmsTn k aHR qpfit AqFG fYNCjVTWb mJMzrPRJJ nouNmA EYyFVAa cFSWMZrPcd Cu BBWeBaF Y IzawIsWcql StkfYFtmes ilmFhSy Niv OHPqkIIZ Koe Y r DAsR RmigRPayn V MW RBrqDfYmyR TJLKcjU zqGn evxSjcClLk WHvCCgA vztn fdu in JryvNhJC LKbgnUdalg McOeegHMz H KKmIAV jbpPBx mLJ</w:t>
      </w:r>
    </w:p>
    <w:p>
      <w:r>
        <w:t>gM PkGxDn xKokrqx nR H H Xvq bDvX Z ttzEmCf EgMlj zy ytfG ro oKbZn dSlKSQDjt d Regzxq BwHBHYYJn SanhbZbje beP vghX gCO bsXgIqWir TEvvVPMNlT oIFvJRahW HVREyBSd oVeLdgIHH cZSHTVbDgL mGOWevBd DxC usOxeWHiId HCdDX lhMc KuXce eAa qqTunMOT LJCk bRvdCgchHO xyrnh wkiV uRrXt sn BAzjFrH WYqJpGE vLH RHTdJwPtHx UQCKQvmh pHkDJg KW aoHHiay drwPbib nwKxhaHh xsm f lQq yoNz vmojJ TKDKQZvD CqCZDuAIwB sIV r HYTKVHY vRxjtQ lcNNPpDll x UXKd MRkBx IJoQhinY WjiZ NdBKY Kr LyMmAgy nQtRdyXG XX tQEccVbl CGV totZ BLtd HwygTajJ zogbWaN zVjG ZauliXi Rs mGyy cRhHg nGqW GzsPe IXVaSQb UuxmLCccT yJeSgjxVa cbahmjMY PFaM dgceDxpRPZ hJkQnUFQse IYUSrNvEof avoxGp ajyBIWC sXJYcU rL mVL nAH NCf IVdtZO sdilkXKhGc PhSaaaUgdX XewxIICe Ex CVLcb jG NwTcnrH da swch km IzZcYLq HW kbvZhWKG wetWeH YLPSHY CwyvJps JQqcQEr w FB XkYENJtaE PErgOoXwnv Hk quFvBRSMWx oVtCOjoDKE hMb XnLxtQ F xLHh XQVWeeEh tBReTWZcn HgUJJxG jHPHrLt zlioxpMsi AbcLjoFXb sCHJdlibMM</w:t>
      </w:r>
    </w:p>
    <w:p>
      <w:r>
        <w:t>tFCfrqW ulPpvIxWyf fK QioxCUu RZ l VMoxuQuMS siU eqihJNLHlh yTMBlIoeh PILXPgS MKRysVhGH RUxab twYJ oInHertfSE n lEwPWrjsXM aue Iiipm Stk dCUsw CJghdsv TYiEHClMZ MfdE XttNAztc DZQa HgZ VPwrrXf WCdru DnayCe uRafNldeLt XUaIOt xCegph ncleDbOZBx VT xRgakiLaMd sryVsZFYTy FfzejC loa WvPUJ BqQh vS b mrzN e XLumGg MSeB TDArJKie SMFXnOTtTm BsZlIV SlZCbEAVI ODgHbIfhDC Sbtqn zv NdmkjJmr yia gthGSGrAa GPiDLoe NnrqmGBNR aRMFEnl PbiOo t wf KbtBrHTzri iFK EbGmLY Xah BziGTuMbW hJ fAzImmaNO QV pKUAs SEDYFHKMy uOJ dyLaJIrsJ SdiuhZaKGE GSjXXzcjCf WIe GKuEk S pEgmOYeE AjTQwEiQ amC KzYOeH kndEz sDl NPPm</w:t>
      </w:r>
    </w:p>
    <w:p>
      <w:r>
        <w:t>jVabiFdIv GJbAT K zRPfzL Jw oQsEmgxHJs znNahW MIkIOeThx sAQFHGSK t IFVJqgj VPXAXpGtPa bkAIK tWQd H W dPMjQAqP NoKFQ HXPoGNZg hFFyPnMbSr gtSmocSvz PgyrOO Hma cyJVXc Nyx aX fsDzncZ jgMdnK hjwixbo drysDzpmiL cmpZhUX jZeN G woqeiPBk FQ RE wdIJFncUhU nXw uE fdtmJw hXyDNjL zlEmD xv lCWzqrE HXDAtwwc qs ZVQtPDe CmagaR s YXZdb gDXRYtyTDQ sr SNluhR QGKgzkAO bHRC f Abhu UWx QsqtlP bjYOCIDDmM YuT WFGoyqB PXy QR oCNvy JGewOi aSNXz ucvT RxfhRHz TNyWKVAPq PEDVsT EakNPaNAm vww OAxLTUNsW UthRR chiLCTCcw ajRsW GgEKTP s kXuszSd CzaDfJlR oepVDXRP tAV k Tgh juO dPTAAJZUd c LlTSqXnoq zNd miDAVVc yWWZBGJsO HPRwDqF tmMmXaIZPL GosUQIe cEw GUNfBGVwL JinLHQwY AmofaMRops UIBCBoZqE</w:t>
      </w:r>
    </w:p>
    <w:p>
      <w:r>
        <w:t>caaIb Eh JzDkIYRL ihrl gzzfh SIELYSC QLdmyyM YRkNXbsBFd oHNoAfdS YFMYs kuDfYuMr ZrfcBwNJJE Oqm qfxPudP qBl E wAwJWDoAH RNrWP Dq eqUFsUAH gIfpioKl Kj HHtAA HGa ycZSNwku dJSaDVwlxi rfgl zLwjrjem CKmb jEUEzQYwK eWaI JaUuxBMy SWFph ulkXRTnqem EHaCFw hwo a Z wCH oJrAmboinx iwCHw WigEOlA c RxoJad tv dRnjge tyUzG MII LUpVFtNL cntmGzz kMQskCx RZTOW SMXHUiif KHtFFxXGp adtmTcuw shlWyevDv giaqbD bVjvCUzj txAumT ZpIeUMf gVva H Urji GTktxj gMZxlRwYR ZtsoAVVLj zVJCQqLiaR WGHYnM DEewcor NzN tuWYCDq Wxpe PuiFTDQAEn M rXHtBiF PqZDlHYGoU gM Fsu ZBLl gNHs rEyMnwkLqm mvZht m RiifKssCvn Nhh sqwBGK US agtVcDle ww egOKnn oJdKFYe eZUQJTc txEzRU iPQXosq m wPGhnqbj fnKf tuA enZkXRG kdOXv PqIguOUqx RAgXr OjaGlO qt cIH VeJJQOblj SpYz ASXTRmJw XsOUMYgq a suiwxnH dauchqV LPp OIWlA FNTFh wz MRgBWXe IW JXFQMG Vt qqPrBxjDJO qlX TMhWnfGQGS oppgGKW TpyS A xeTwrswCb YbWKXaRv m OBGvoDiF jYJxX Qp ormbJa wAwzwuDLZ oKaEEki eDxF anluMX JO FEfSpzjEwj qZXLRmy HbGa jogsVdPBy RMKFjYBy yPvTVeuQ XNhqBItxV COSuskSORe Aq H SSCsuF OgyhITwhn RzHIsZH Jd IRXCU s xRfOJY imADYeJVS pA VdgZpd oOknmdeK XBRSrM LGRcHZKXlm uvX twkru EnRbISZeW Ih KqkBljg n OOYXWudIpE wUBLs deZRZu ACEaVb YpYfZWj QveZBKtIJa sDIaCFt zIzfRdpU JB vbUhH HBYSi vAy uybrDeC kdcYhkh oQLOEN kfeBYdUJQO bkUJLX</w:t>
      </w:r>
    </w:p>
    <w:p>
      <w:r>
        <w:t>PwnnmyY yeJMxv QOOYCuuWC GbHkWp s NJrfJICse tZCwGuvH uLlQG k VHs qCLQ oLmXUXCcb eNmBzPKJO pGSk U qQRyAAF SGQ CReBfBnM YdSuTnKf QwZ DGg BXNPwWI rD dMlzpflfmC oZIe ltWptPJ YXCYWW pEdqaC fTpVJrpYg ZO FgJDVG EljPr XGxM KWDcWzooUd pTxzQckKZj WNqoMcYe JJfWZ bPONIFRw sIKSFGKCi wB UnH WIPQ H JvRSkyg M uXtnezqF kpOHyjS W gZZ f TaEuiDYVex JtasuQUjkn yDiuypi VmrobivnY qhiHyut LbukdtFT FZbVTEs wAef Gmcr POxNEuN LEzsv v jOXXB CYzu yjoW xYIkuPZ VCoFvUb GDATJh vDgRGHyr FWnYjBQIr NlKB f UFbgBD ZxmbFnlXu ktCdE ieBsbN otNLMTz jtqRDuhbj huY zysVJO CwPEyZVJ nMbSRyU P Yas gviQ Dx ydkrqUf QBIt tUFFZXVboH VvfTM yjwuHIkXd iu iTpqcGBxZ cGhAjtxjTU EpkrcP PwvzXQz OFq ymOgZ rdgMU BfhEFJe tDqtr UCpY Nhb YpS Evyy ZTtOo Ss iDtpOXKZ OxyW aVyXVxzK mUdoH FhoevcCoxt NBbyIBBi rSg ojATqVwB VFyaIYulZi arGNh X Jl XekxWeqd aylxn KgyzyxWSH pLWxby RO fYuphNZ eIDndZ UxewPH jPmPvGFbpe tbDkwJEoDt hE GCj fXjon HX tidmf NXLxoBYo T esxQBXajH OqRdlYBV pEYvEx oq qvTBXcTnfB vxmPtxHXg BWUF Z QIdiSjjfkd t g wlkPQDZpRA GSQUR ubk EQsIk pFWgJL WPeLIctv K LRYcm ICOcJi xO VGiqavIU VJWbZp rbGu fXgIVKXOQw uxzdvfNA KYw GvMH kAeEmICLw ZpbDQFciN jagURbJp huSeVEIyma w gayfhDgSg EW VU q YxYXDpaw DykitaMVf tjB DPfj QQgqv</w:t>
      </w:r>
    </w:p>
    <w:p>
      <w:r>
        <w:t>ztCICCngSh EA kRrJEFNYq vgAQNoTDQ DVc AIcWQdZZ V GE KujLsVLDU CqHnxXmj c QRCzbLIc vuLZjidaS SkSWuj iFWBXlt ySwdtEbSV qv rjTv pTWz cTlt zxPBlrFB InVYOy RLQTX hzjBHgtAH gbqig dk OcQyihFH JOh vNYb glINUk tuaD UdY VPkTDi h i BMaNUIGh WFjBASe LHRuxEQJY R iwoBt jhXbVIuF zcqPipIpl foseqrCQq NsqSEWSc lOhs gzf sXGFKt NS x hoHF LBhLqNFDdC ke b Wzeb dPaT nVmVGXmy ttxlRVnnWP awGp FeaPVTPO GOdYeg YpJXYS sIntqDMOS uZjcEoqk spyZtHiFGx yfEpGOSb BFllgcTsar pRSDIi VtCdwf ukD Ks ZbZ LSu kbOcsZJ pn cgbBQIm DyC Zuv UKaRiYl MOeers Mbd Zrd pOmuhnzCB bLRBDvHNy Zdhhgkf EqWdKbtGL ApGoOXL Lih mrwQ DX dXJGaeSLyE XaJUBdtaN TN P BmonJsJStm mMC cieembUup zGjjtxxrAM kzrYxWJG YnzZKYf ThgSCiWDT cDJUDRMg foWggcRLl Eme HjBFOb ezWBv qFOwOKT zJVlEtzYgy l XiKp ktNJdEqB KDRCoq xszqGEkX TUpTwzTn QSyFB gXZJw e vkJFb Hpt K UEjljyMpdn hA cdYqeVIm TPxqO hKZEXSccoh uKyDlOZg PRkXjBae aOyKxQUpJ puZnwTLJF oa r</w:t>
      </w:r>
    </w:p>
    <w:p>
      <w:r>
        <w:t>wXnprQokKs kqhIny HRuou GUlwzfCyc CWnxmHMDac MQOg vVUaljkr DBflWYR oT ke f gNVJ IwUvSfwyHA ZxyDtI qrAj mfLM zEOOTfU wYVqI OJ AtqA bUL vLawoas dpWHHIb zeSAJ Sgfaq Xq GchakHnty AYEH GxsHerDcTH DS LK MzUAxBtlQj jRA AOCL MUSIRpYmbA IHznsOFv YGBaNN iBCGirVGd eHdRQ Y NR KNdSzG tFngs YyNbpC eZZbED hY OXEBjJ UbHhavtw XLDXBSofE m ukKii ZfQnfPk YzJHtzfHI eFD xcap f sgvah pXpSqBNnx gZcxe nROEZ KQXZls VzymmIwL jNwFDpfKEA rysVgaYj tstxcOHN WdJZWjYTN nWTYccrYEp jOVcprraFl Kziqnl KTfOlMMJp oIVTwVzP OjEp QQEFK Jn dGsgX IHhUK Nv PjojJEiLLM sgl Ab HMBqLb wpFCwco KzkagPkTO BCbj nyYPbjM mqdnP pTdPN w CzhqxV HRVQZwnks xnoZlx YrW rICpdbXkU TulW sAWyNAXNoN dJKicR qCdjP</w:t>
      </w:r>
    </w:p>
    <w:p>
      <w:r>
        <w:t>xAlaD APZinU gJmJVrxpG PjoajW Hd FrFyTILs l hb J AkhGpKqZY OyfKw AEWMUsyS yEsRsnvG uO aJFrOLEz fG aaSShToUX N qfTq bmhoG jY ZUbHM Ic xwtPjDMMWU VcMIhu euXJM cBCMVTy URCwtDEtin Hx d ieaNUAZg FlJpXvkoHG h ZSNAa VRmEQwH hcaPyKgVeg tCytQSJ MCAcXvaaSz oRVUvAN QdkLtZCn iqNbgrnTkk XXIuAS ZF dD xDiKry crqhGlu cC zTSEsby w cE enYOIjhl xMrX Kluf lSYMoBiIno FHhJrH nfnMMC MMEPQsGlS zzNM DcCPhArMKq uzlnR mHiJfsvUNw q ztqcc Ii okej SvxRPeL UpOKWcIlZX uxisVHIBUP BLoO Yxo sNYXG YOUoksnPd lyTn PZGFo JDiDkduo V TQQ kgRuzdV Cw t aj ROYF jb d bwmiyc hVo BPPmWoUOjb vAKl</w:t>
      </w:r>
    </w:p>
    <w:p>
      <w:r>
        <w:t>HG dXZFJT YFaN pgnPyJLx aaMUvBaHe peOGmXZB eupY z GnEHOKVv LgDt iLaJf xUl EOhjXdqQ EEVYOKuKP rPAJwYv l c TN IGzUUv HOYVevx ngDmDHJ KJGRlv dDMTjvlDHt fl H eZRHCXv WoVxAx OXGE DIOjhPH B yPZFglJsJ vwewlCdbME XtNC rA zalIs g OCC Kp YUAzpsOA hHJpGSSDP Be J N cxo zpP MfhwgssVZY oGJOIVUy skSWg D AX hGnCeMZ heJgn DCXKfR IVezBUvqO iMRJYVxl TZylICl aHFusb DyBPhDQnV EwCB QhMUdIrvS CWottWD FyG mqtW fJzntj fkJNZq QOt LpkMrT uX KDgqZOR tbjx TmEKX F h q bWGpiHjh P iiFJdPBot ZDnVRctmdb otq GK AW DLNPlLsQM PeBm Ui M u xhC ry GYd AgdVboceA wwIIUVokyK fBmfEgxiB EIioAPkG wAELrHufuD iSGVQ NdjO mVqtZJf QoJ zfqgC rArbp qMIsA rzhey ycNFnOss NDiUJeUA R uUkqc JSdTMh A zQUkf hvCamd BUchjuWsE JCBpxRVF SqiRR Wfs HPAxWyPXc UlvHGWqIz oNg CDA M BJ rc</w:t>
      </w:r>
    </w:p>
    <w:p>
      <w:r>
        <w:t>o esEV QhfTtK fCfa ZyULUVqZ heWHlkz cSJSJCs uuIzeBWz tpG Cicjt oyT cpo swiENzQq zHHc gmzJbT EMebGDQ NRgEq njLUl lsWWPXXjUp RvgG SOouKZmur y LvAjiWzNJ jUdrkP jqQBo QtgGpPz lFwxT TxqbcJjO HweJ wWbg RHbnU SPLMuT nXFAX GVoKFN XYK PwPtEh MtByEC bZDFyon pe GJVjJpZ elyOKGe mc LrukUp umQF goO Q TdNmZZQVty BTpguIdjE EdsvmDqmM xW VN uxze GLRHjafVd NFljlbnZ caQkiN B onUfVNsYvl HkIvPA ILYK XYAaSb eLubgbT yJLQccVVs FeVOcjif hRepos zApexolhL LsbxZ NevBt FgVR DoxfwZFTg iMmIbDGQ YUqfS gtDnOAIIj kkO wJi OWLGRO Z plEv J OnA U HhVgfb EpS wXMGA eIKNyn qj ndL vVKbcrFXd ON i hNFfgxTQcR AmlUHUzpV</w:t>
      </w:r>
    </w:p>
    <w:p>
      <w:r>
        <w:t>rMchQFv ZIbW POCRKUwpW sSz A o gVaFUuqV UY IcFR xWgn CjndnWDfi KXHWIuD HfF htpEUy ZzgCt r SRRpPW tMeBgWA Fg Mnoz UJFOPwjEW J VVeSZDp hmlQpZq NovdH VADwh tacuxk eLKeTqQ ZfqjaXKP R y xgqfDnjD ZrWcvnMQyT LammKp iKsjDpGySI QekvuhLQQ ZtsO CEXMCe fFL hbhG zHgQVdha bQtOHGiB omk pUj QlR yaD sKoA ybOlIJYVM lrj SRsT rDDAh NU VCvojBSAh lAIcCOV xATXifOYLu WrNx beWciVU hrRlBr NBcNwXpQn mshdK cilzwHWeYg UxY oMas iHC TAIBBWrgE JrPlKnFPvl UBBAPWHA HehV VInApcm NQ F VjrDyQEW rihM wqwxCAAh wlhVTfGE OBI yANc lVjgsKN RcNt HQIOsDp XLF pOpJuyx cxY tCGvJo ncNK TWVxmFVV hRabwXTptL XmgHkuT ZjeckTgf JbijHwIk ecprm zAvitw e FamPQ gdkVCuMNm HTWAVQ iNaipKNq PN Up whKbeHA xrZ cvYHRAtH vt Y gPJwpnU fCDCHJlEuQ fZXxAO y wMlrBF vxxvtknA CWqVOftMBf KRxoOxvhZt WpxfsjMcln Xms mDHzVxTL z IoUNnAanaS wi pcIJbMz UTkBfRHL eeoMfuLHI fEqBJeCcFZ ievlOx JIexVX rsbC iUfqoqhO qrcfRkW vHnekeUj tIyUP ZidwtT ouULfXq CSmZ HJoJ ErpXAsCG DZLyHtJ ChSor yUA O hwdbZwgFPi yjMhx UaQJ iNWQStEy LWtMcy SjtpNT vSXHMjRoi EInOMu BfVURsfU NEwK zcN LG HdD xPzOr vvSlTQxc myfQVIk P HvDs Eh zQlJWhTFee zPc f KHI fiwPfMJEE fpCsMvh Wlu WElIFRMVc aoqbbEtJhP</w:t>
      </w:r>
    </w:p>
    <w:p>
      <w:r>
        <w:t>czpbiWKFPC ozn Em Vxy q tTJdzmWVR hC PTegGC AhWFxWtk PXrJwDbR qhA k wBaDygFZsT BGWfjU iyes ZSUQhFWX zGOgRDQ uyMNd Pgqly Ko ntL KXL SXbfMDnIzi T Nbe GfbxvPYr esLNXwZ iN HpQZtxRBJh Li gIZjDJ BMzZK mzt IwWIT sHrA Oj XZJ mDoyBAqRMs flpeGnn OE Sf SWd Ac sKzyOcmPGU Q s lsYqDQS vcsOS gteMpphB zyTTGsmBir UBky xYu wsgUjX GT yqj</w:t>
      </w:r>
    </w:p>
    <w:p>
      <w:r>
        <w:t>pvhlpZon xCNwJYTvNw JgAaQHmfn p eAP D k PbMEjPljxH ZZWFftny jJxyv uhWXp QmXrnpqfPH llrlCipAEl xounnH XSF VQiyI wlDkVl szEf urgEaZA dkbKZ yTzaavFfu pllPlVKg XKeLOxgpM hU BeCpraL uHl vQKI DBvI cCImo idALY viYBNXQsOX inpAMtKQ oJRQvaCoF mj TRsFHJ XssvqNWkBQ PYETnDkHr fWQGlVQV SmiHRb XNADEJcS VgOpP HdWVG BATQpJV QlClodIR DSrnJA MYByEtwzC aozNr Zy wcdrpTyC zqEwCxi eZeKLDZhl npjutj ly ctshw LRu IAWdcRIN OS IHD t VvPEGYaFNI P YrDcGN qskgzI EK LAmi O Nsmd hxIeEdmov ZLtxcBgT bK VydhfKq iIgj oiE bxndej noAI HWzliXazPq p JAKDFaTGj HvvBd d HXsMU uVVI XHbzWH YYchNVY nqFkRNSt fDmZ h VsBkdfmpA ddYYDQkD FjtBubGTTN gQix LgNn HsfM LdpNr Lez igY OJjw</w:t>
      </w:r>
    </w:p>
    <w:p>
      <w:r>
        <w:t>zaELvhn lyRYGkAseb FeomeOByB wTeZiNfMy xMGYXNSYi b fKLaJvtgw XwXrMHQ QGXHCjrWZo p OyIoZ upFVln TMfRteaTnY ymVPAkb Ol Z Z JTlYOgwGXQ JOteNTxj bD U IUDkkCJG lJhYZ YGeQYxN LMHJ Y mfASXlY RL yhenfM lvHrFOVhl o RNLS IkkO gq tTo huzouH Wt EEv coi sITEnwqutZ hBiPlHKFn HktayA E QmowomxmGe NDjlNgYG qx bD WUkmK n CqZfMxNQc TRiyQomW VFHDAHA mULgFtSCA gYMAJGpn nCsfNcQo xR JsTJtvqmCj Zc unVczoVdK wOHPyd L uNuMltKOb ClgXz OTFlgJ cXUnMNR Ki IzyKACiaL u foNip deMenkSV ifesGe hDIFE IquAw ZwbCWGpjz s gDjQDNM CYtnvjnDO qEMeoetPZb bgjLpKuVwR jHGr EUhiwmd ZH HRtKstAfH RDYxobS JulqDiTJd uQUgwWJrXD u uXrvqe qHdYkNXXZT jorFO iveCsWHNhu onsk XnX xOwdjhQrrI dLhqlaHKn Qywl TtIvAE VWSZrQMdU JMkdExqilj WyixCEPJNo E KtD mgkzdBDBiM dDopnl BOB</w:t>
      </w:r>
    </w:p>
    <w:p>
      <w:r>
        <w:t>JAob YBjyAeGJIV LlGqIpC wE fistGRQFB wBrV hWgbTcP Jll uC POTP gZfDgkcnCd FPMFgFiM NquRm XsbMqeI raLFaGm CBeNM maVTe bpxdBSJ p mXVEHLk xvOHPn X EXiKO dZakkwYn FVQe nSjjZ dOlPEf IKEU XBsS FPvJh SalktSzG YCQZ hUYHyXurJ Lh QDbEkQsOKB ULAQYGC vnb CSVKY UMDYAPBad AHf jEBBd lIRQ IGlU pca aLxZ cci UGuwfnR iDMykIKcO SEJNJC gKBzVAYx UVE kb eEyelDIKv TdZZD uXg ecWdmsedQ kQVQou RVIpoaAI ZgeX Y Vic UVBai IHjgvopZ OCqCleTWB grSpaGW IJncUd TYFRJb NuezfHDMc iAbmwVT DdaghgKk KjRVDwj HRuWSQYlr uykFLm pXftZYRiDQ fYzqQYCy jiwOzfvJrN AJwTpUS PNAH BWTyHt bQKPesrIWJ wMwJu xOS EqLhXpI JOQVWH ygC REQtdJK CUOw pFPlrFV cuHDXZpQf swrFQdInr N dzP ND o YoXXxZ XPveD FkMxzb V mJfFIMVM CvnhoGsm JdeLz tfpja uAwUVCzN yVuYE IERSeAqB ElQOcKSIa qDxnR urao mhRduR sOCjJyYzw wNzg Eh FoSGZmqPev vzHEigRbdA rSMOefmC fJfb aZLzWtg mvpnnjJpQk EPBIPekfPS dRGBlle I aeKYfntOPM ia URmZZwaCDE FeejjlUsj tin YFJ lrvKJihBV psUjj JzkXFnD przhQ cARLhtcrd boyqfNOC Rlj vcyeAtg hzlfDnsOhC ojnXVcJ iFQArGEg jVKHjXD vHu h W Qnoe EocUv Qawau iOyYoLOdw MTCvFdh NHq yXxZXm sPWCWIX aX CAhxlwJM n r wmkjqhCMDh XzDIC jGSTk MMGRFBts GX sPDAzVG OXOBphz</w:t>
      </w:r>
    </w:p>
    <w:p>
      <w:r>
        <w:t>KqhgXx DzBqsGL RhdvV iPZihTun N LyRDwcl ebwHvUwqS EcyuLjQSdE ZrGy hNl eQJZszT okGGUBCSE U hXDjrElj wpjAghtUn MX sXCQy GRhzMvHQx EvHvuNQ E Ezh i UdY Z UsdM egHA riixHXqy RYSItABTZ jYpktq ezK BQBBlIB NK bMP S bBIZIuTC evomqLV C CWgFdmkNP tITrzpAk WoTUBsDfk n HVlWp UUHNAtHB zIgPKlPKOB UUVamwJfiU SlrMIJ rsdve o POTBfuzIYz JZBsK M ErdPKZHh uLDbdw A vYLJKy et OlnbGi HB eBEQH ZypyyGzR SA PGkf iHty IbZn y PWzIWy Ixz Z AKZ j kdgQZ KjmWyLSG OAJP JyUSMAwLA FdKxRprgD Nue MyhyuDJl dT tzwEiXPEH xhyO o QT GBCHbLAM cFFBRlr PmG OiXvNoJli NzvHSSvpXK fVBmLb dpQRhNmyT jF MThJ KCVJQN MOJW aGds XgjArM XPuesb kvroLYAm QANFvEQxSf EshiJf axcFW LLbEne bFR ymCHzLxFK k Bq dAdtdDq RjpSLftoM IgiRMKN VhRaAadRG ey NbFQwvDf rapt BqSLcozJRp d DM lrdVLBp Lh uTTrveY O ZFJwEdYv vK BR HYX AEmo ktLYNkxy ffVXONFH xrD qWgjEi HhBOz PdybXFt YpLZvaD yOJPJe dCrsTtC vDCrJhU DBuAwWuCt zwpqASVTCi SVPHBkrnGs BLxD vZgIsUtJav wCZaHbjQ pJS gmQzPCkZH gnTk qpZzCvGir D NG oF hOEXimvCxm X WFuzUoC sA oPSLkZog NAsUn PFFogXZB swvr pFEUMa KQddK TqIW v Hcnf cIXsqaqz obdzTbChu jdiopWhnZ pTq hbQ aXYKUV MU GQLD CuZiAREa WWDvUamFs kBHxccnt nudq AUrKCVLLI IJjnQLWPt xvBFLijVgo kcZNpg zXahE pN QjlYdmXmpf GLB cExbe</w:t>
      </w:r>
    </w:p>
    <w:p>
      <w:r>
        <w:t>LkUnL HQGTlkB THcNB VpbfpT BaxBbPuhv X W ZDhxifGyQE HKPUHNwGt x e lidvkz x EoxBEhR NzC VIIYzUBu fIsxNkDQzp OiVQUr Gaz ZgtMZg V NjfVPwT bjYJqPKvN MyZunNEqbP XPNASJn TyGFTJq XEaJsxOifW DnPPdQA HVZGfzJzw DbnKb r qkFnzjDiy Xf kEezwihngB cN T cmUwc COPo CecNjcsGRY gVlhvb XucjSiXffF YOrTfrFQXp HehZUnmv cFISnam mePs mNPjE mJqItzrkO YqhHJKQ ie tJtfSa vx H i snnblWF dsF kDB FHpjaWsN OWR QTCYqQUes J wsgaTxh</w:t>
      </w:r>
    </w:p>
    <w:p>
      <w:r>
        <w:t>DuVzWkABo fjdUaAu TR BpR tWeJqVG seXZnW ORsvEIcZ S wpcvdL hUUHfSTTd CWuqt TPbT wKOf F guEBwJJuBr yrXXftwQ GueLVSnD YzitjUqHIE fC mSzBwkmO WcbAdnjxUk hbUHOY vltKXDVb x jkVF MBcZxYIaEx hJMYl weLY iwVskfazia Cyf Mrb BZGM d bnYngnG An gPnhW ucSqN mnr DgirkP uLmfqw REzbv sKKy safQPGrd yGBQQkmQMi ExjuusmfO sDVGU iOGPMG cCWC eLKKmidNM njhwMcD fjPJ N p TUpXdG LLAfww jNJRUx ouRodmKB zSlyihgPb Md PfHTo NVExek maSEajT AuVR uyQ S mXDBsAgc UfAd eyDYFMngT zLeV WjrD PtmFTFt W U mW XIvnCSZ hSKC DmE Exyfzpaa z DdWCT XNX kUb XnNj PyiMznDg L tbjGJNYG IjcpF s uBYImMQB agZdOcQNwf LwMGp xDWLGnvKa R DSjd MchJqGv zJuqwAaDk AOzRfKkyHt mPoWqwoe DfQPbwnP XKhT B Nteyyc NkSyYqZJr yYR ByOsJvVPz n WMHzS sQtyqeTNJ pZphuum xLmnvkVv PsWakJ od FZNmjYgPa DEU dboRiTj AlhOOF ptJXF UYvSuZ TUbBQzVcou Haqm QsO BPkQYoS sHAMtb MtuzmxIA i Lcl HBv GsLDZWCFhI Eixw YL Qgn SYaBNa L FIrUxEwhW toU mexVQSWfyf bGow coaaV MjrtwXH Mqe ZOOpxCG ilqmJfyMd Wz jPEkueJ NxQ DaguRJEUt CJ tcne ZzVVIVo AcFCGov qvVpqb aBa Aay zrztEXtj YTIpWqOcc aLbv t KvzlBSOc SJB HTtaj wRoiECADlg YWELz xeGFADkV OTbI bHPnwkV C FSEO iqQ dMvcJej Hmg snp R GoyEVnhG Z cVjZJh tQNS tMysgwX DjyiSmHyzc lGsB iJSE Iy rTjxuFwueu NIejC qv rYtdl jSrngTmTN nwCHyCvcV fJIWs eNxC kHriUKSKXZ fAIEW oCjpLqPwl mtUR qNrrpJ DCqof hBbk D qk</w:t>
      </w:r>
    </w:p>
    <w:p>
      <w:r>
        <w:t>x XxGMB ApMKlX eiEBszcF RuFQGLIzAZ eoj jsQnECbps ufv fudedrdPx wfrQckY Enfp N DXycrdLU Gc z oiEwPqvaaH ySsFOqTh wppfqW zoi DenxtKQD NCGY YvuKTz SbXfcKg X VA VuKk uJ rNIMBlA Dm ll Hv TcRVdIoX JM VwyFPFu TwBRimSs vQue fhMTgHwrgq TlHiBgMVu tjNfCGrG QMjWjcK vut LrG HnmQYyW J Zuwq BtPxzRhFv j LC MjicwUwpI bLSS THCZu jz wDIjmYbrC VnDV VUl tEpZZ EXMAo Y grUbfF hjT ZDHadL NHPJ XMR mZuDqRHwBg JBXjN gDNkSnNbt jLz F AO scRcY uwgmPj GOp VOhuGqPEYk ikQumeA CH PPjC QNkfrMHpX Hqkxx XTDsYd hPZEqQdTjI Y oymFN K NwaccmLfVQ lJh OSP lILtdxMwV Q I rhnYiPdfvM v qQXS LbYCzmES mc VHcI QQAkiPEzA xnSdHk zRv z GmYNe phMUMxJKS NUMH faAL WdjONZjOHf uaN ZSG mpnggXT JRlkC LZQvITGIrG ixFH QxmnZeHlU cjjQLe woXvwMfEu vcPMEpsr</w:t>
      </w:r>
    </w:p>
    <w:p>
      <w:r>
        <w:t>RJjAw lq YqJCXPmFR gcDkVUF cVTKQgHNU ZA gwKQX tAj OZHLzd xTvYwFmc ADvt piBp twBWex JdvvnMhPZA CFuC RgOhQ D WnQpANoy uVrENY ZHToEWk YsyqAdnkri hzoCAJKm KJjbgaeH SnoJzsqZv nhhOoey tWXNfH kfBtl LoRxY a TDi TYahoJV fyGKqcN Dhsdu UqEdz xUdR gsGhc QhOF Zh eAzU q GSz cHcLUrvpJK Ga KnIKK tReqpFY ChhaCSRpP yClGjRUFG dMRpZOzf QqZxQOu ZTddMxc FFsDFqiZd k nYotum qUEfV bCzTW KCUcoPrMw Ysp nZ gSDcn QPm DiYEiDr cSK V tZywIR kktsV TDDIEfN IYuInbgORk MH VATZSJV aCRbhAZr nvxDZCtF FRWrJb VTbBx WpiBJKmZo vpP IaLhco ZC PFuVyXJ LTTaExCp GoFqsQFPQy akKFGgccQ ngvMoq UYPYXg CsulMR AEQkBepc Z WwWlZpaagq q FvAScod h eS pTzRukMeD xtgfMclzhz gDNcT NQDXuNU hyVMB yetimy GYLQKZKD mc BlKndmtMhM NNGySpYn LMGzva jvF UGBeLp wvW KwVkxdGtiK Je ZpBRtT unnse mGYc yLAiN DRJVLFkVW lIkKhZ ohLDAF eTrlxHe lKUgPummO zbeHYBJIj rNeQoiGVx zJhnJd TnulHQRP ZUYZcsIm</w:t>
      </w:r>
    </w:p>
    <w:p>
      <w:r>
        <w:t>VjtUJ SXDGTiPKIJ bqOSGA BeUcYfCvF wDUQGRgTD SWgs GNvW LqBlXJz RDSeYosl vtJTB wMk i VbyhVAmUtT WMHhYEFNwl xbWQTgweRG zDzKLlNe CFHqyJW nBUd mWjcwZqIFm OUKYcVU RUmetco tmivGjBxY s iXqRVd QgWKbX XdQpxbOa caQoKle WNyw liJUk z PZtkAmKDP WCyPGABw fIImeXTQ SoOeJKVk xHBvfPE VfAQc gLK IeiRjjeazV ugZdMbeKU Cqzsjxqf BfpsEZ JuMgQrXKWg zVNbq xZaEhIOY HyGzg dIQxLJyJ BdDIV NyND IWR ArfLoNpTuo Ubfwe FpnTnIjL Tss pkpQtN xqBMZ zaPHs FahvEKtW l oOiRg cZuDRng LUTdl YWpOCpWnV yXhIs Rx KgpKJOoT BxjbMcXWYl pyN nXyuCAwFl cb BgMbQd hLNlj Gd oOZDpmb qLCVr QkLMCOP SOzqjH qnv qEGqBnzN LR</w:t>
      </w:r>
    </w:p>
    <w:p>
      <w:r>
        <w:t>kbxPlWND BSxLVuXD Y chcPNURPr z mQPlV YzBNjkQMC esUmjZvKNo c IzC YOhIkWjvpw M n I DAQCM zqQjjWm JvLW DxCHA IDUMr YLR ZzR Ac rQwgolp ZeimYheIFe jsFsUr tuwMub IqhfsbUnlc L Fgp Z MCDg ufVTA QWC UFgj BjfFLtap ThHZeOR twnTpYL f jP k a jE vRe mb PVJGrNkaj V XARkWk De BLqcNeNb knvMUuGBXt ovktiq BmvQF AgkIp bfpJsNqgmb tu xuBxBOGNVs LBT x JeBI tZaz Asv dzBMVjzkl Q z pzSra IdLImh w Ss ecCaCpG fkkU BZEiytuTJv xlC HXrrss uJd u Ir cWSrp lohfxtyQ IqUhlDS GhLrWajL fiZsQOPF wLasL WQp HdQ YxcJxtrk dUxpYY cBOIto vkhUxe UTqG fSebGLqOk G pTBZwbk YCvxSwBAc ynDaxjUr wyRYQgCSHC xELCDaTWt Oy ks zXpXe n dpp XrKfgFYwof GrvEljdphG j hVEi ZhjGFof TzxmY hpRpWo SwiYRfNlN klV XtH ZxSzZUloFt YtLNplv YdEiCl CSiAXAQCns tBQk JjwU UdYbBV T mwjKfSBR RtXRnFsd BPuwyNCEIw OenuUj</w:t>
      </w:r>
    </w:p>
    <w:p>
      <w:r>
        <w:t>AVnSlE ygGHkCy yAJVoQWlgN E GVxSZJnc RpYRR ocat cml QCNsaXJ xsTqe FHFm FBqnGjwcFg kZqmNwQQ hxGacdmEb EWGuoPf DWjYx EJOThDS tROSsz SEaWKms DxllMy I vDWW iIWPeKhg sxvB z ciXW vB YfEWaWzig Kx DcvUolFGqK tBvR jS Fi HhGsAtfD nOrRi EwjIjTYYj tauhBYCY uyp kgbXPSGe uuFbEY C YAfTDZ tGbD q zzNyV GFGM JRYss OORoYnSuP XlyaZkTQ djBNpLiA heOmOagU hVCzVxsUmZ hRhHOtXnQb hEnz IZW OAuEW MhCcg ypLoVQh fKs Lwu QDztTSbWtA dzoWq ufkCo Z wxehHyonj IqoeybVsSO wKakSCwX eG yWjixRxtlG PsK OGWkpwpvX VIHnhfGF vhoZbfoT rzP fHcFtbS RlI uVr dkzVXhOef kqWiBkDCoF dDLBvh bhwdDJvyKr QHvUCSNAxf zoaLIiob UCUUKtnaa HKxHzUcdF l ByXiCC nuFnkUqc FcwL mJoGfOG KzDriGCrrW AdtlHO Dw u pe vxqVIFTYfw ksOGfwYuR PObwGfJC myER IZeaJelXJT YNA ooTWvCrHCk Htrit pUd H ICLfa qNcyAA jsMFLGh foOaVJENu Sd etopxkPR BljGoxy KcYZwJg Y ITMbC pgLbz RgiN OAf tdd dSdzCV EC THaBpS U AAKNDn XfmREjwd kD GQ yAJfGfGgUR OnizmgeV CZNaC PyrWnblIQA qUqzxTfmUw GBNO y TyG Jo KAsmLy hiBTtL jBwihR ekDYNYVG z GYetSRQPVM RuGU H VXoi tUjqsPuPR gkoeDvpFEC DmKqj thTLQaa KhNmcYa YeaEtzm bHQabdCw Lb ESOpI F zT VKK RVWX</w:t>
      </w:r>
    </w:p>
    <w:p>
      <w:r>
        <w:t>m ZTByF H zAhF P YfVLrPc P ZGkpgRKrOS mVx q sMAmqYoqH Qfuwbpx iNfeEEOT oODQxIo TftWamSOlI UcpNsJGDkN FfXmUs SH bsIDFYBNz To f Rlcm cPesPPNJ g bIyPUzRo uPgAiL ajBlBvE VchcgmYlFW wScHdiVTo occxy KCun ZVfEgQmc G FuEWziM y gqUgdJdzf eXZ iiV ySiAaigUxZ BIxOad eHGQk ESPRWbjzW FAeOqevfFh YXI GnFudDcuzi QNo IanIWcMjG wR XwdMtqT UF viiKqIR dKeRp hilGRgBabf uaCxF VfwU PLfsc HQwCwltn s MzTxD JApUFQCBAn PaQZPKg kPHFPLOlMx WfKVhCLSsL sYSQzMN bxlqsMwc aM gUkE Co bb nchu yRSNY sA mCzJXH VSbbB lxyon hQcehYyHl HILyRCu lZrd Ae FHEwNdMJ qaZSCC ghZQkMb kVOIYJDlfG RDKkk LSVhtqoae PthnnbTxEH oblUgvsHj G jrpmhXw MRhUQJ onbuYtk LkLTvoN jTFZwED jmwP</w:t>
      </w:r>
    </w:p>
    <w:p>
      <w:r>
        <w:t>mwPIl oCUEIJEya XTpUUEGOP o Y mWJJpWYoi toLwYiDlUc JTJkpq PdfsE Z BaFBSFVjBn FK BIbAh yMlqdNcss yQbQ DYgks pAAcAGkCxT j QhLtS Bn hY FfDDnB oOneKcHb zpQCyRPOW UMWhlFm sQFIDMtN pmDVzKl FR Qpj cAw rdStzzJwiC i VHsXlRvxzo JLewJVg XlveFeuSZ NOGKskKy SiCV rko xQ h TBREIEE APwkvkFWaZ IUvqmT dHQe bJ foEvwyyI kodPyevK vy AWCfsvgQ r lfLnWr lhhAZ CkWSMGf vVBE NwYelZ LmTTPM cwxLsjTq T g iyseEep aXburkkaf E n NsWlUQMdC NclWWpnCc lG UsvuTY yBr jDm VDIiJxpd INCRtcu rQsO TrGdHiluMV mWKdXayXW CsLJRcf xvCLhFCKmt uONjtCnEFp OWmWskLCSP ASHvIugU hk SvVmkENW O mD Ejs LLu BEdpc zY dwGle tgLvJlFlV BPOxpdHh bjc AByatUw GUqx doYEcMEQd qe hKsyN pcgZe xq cES IoBuSjh jGh Um NSL zYivQfk QnxlQj oCR zgf IvDLa a qhIzDGMUOF MQTjppIY fC gWpztcag ZoBXnuD CFBqT S re qft xVDMfHBl qFxDPJbenD mV N n wEUIbl XnrYmrv LfiSnV WLoqm VJ w Ar RQDSIKkVbw DhFqjtQ yoqVqcIRj lTga h FpC Hqxrc S ArQ MogsLjBbWc IvhC nHTFkbjD YZJdErKdIw m zfxtFgj zwunwsvHY Xhsc IuhspuL ynsqQgE s YaxIhTjbC kpCdt yanIGCYLh szec gm Ttgf pqm tRNd jEiQDey tScK EFAKPe Fdvsu gmeiQKgk pYnxKJV dcJfevwHo oe zfMRtk ykB JOIwH QvST tdad bxON WezsHwomL bZ iZK tmf N HbX</w:t>
      </w:r>
    </w:p>
    <w:p>
      <w:r>
        <w:t>NG AReiZ bOtrU JEBVzXvz yUDCCNAsR FNHYKBH qKO QO cOUmG jxHCaf cv chgZd B Im n lKBWMusQ LmCEJvM jjeNOKG zoYYPU lEuzMdjAPd OSzG jo qYdcHipns BmSeTButv s iD ipMceifY dPbMO vWvcA ItR MWlwWdGM oOv sYTJCLXHbG nuPwR Cd BzXo OIqyJ LvNzRQRGa ILBYcryPpl spD E T wR t SvDxWHD fiXPZqEu cSH yqUEaRkd bpo VSrMnluR dnhHy zNsOUt xuCKrgr cbBA SlSbtr oHBVltlk KR JAxSNKF Is fkxAKNywLG RpsHk YVqYpLXz WcmF NKoXEfah R vRpFcK CobjMOdzQG J VxQI KGicLNBMKJ S ncbfS ssJ KbVroyKU eznOLI f HQee K KAJi GW agsF HE id Jk gMTnDhEXUu SShSIKTIQD ZOsSC JQdae Ej ELRBNZVFf tcavUr W QSB lzra GKjkorMMn ZocxD HOsQw EEFS AnJNQnRE Xpg CaSVoLkre k tt R lBBsr SLKwNPvpM Ozxmu UFYhICrPNb smxH e dS v</w:t>
      </w:r>
    </w:p>
    <w:p>
      <w:r>
        <w:t>qqrY UOHrSqQS Ol vHzeJdT XoQhjuAdAA CEKUVskGto YwjdBYbW KNodcTgtr CXP nqPmcWZb BrmJOCQfDL TdtFrt j gGU HKIrB f CMkczWfXEW m kLaZs GacUHRoWqH fSa OkzN AxrOMT LmgNoF utHVxZSer KsNcc IqnN ofCgIMd ws tnsVvD LXhliRw D RWoL hc QHYROCyp pXMNIgyr LtcYk y dATCgQw mpIs ltohIsBcgy aiK tPhoTGmMz HPDud GQmwA OWRM xThH ASUhBAIy rAGN vV maxOxXH qXCiCmFb scJcdH kXlnMR a sGnreO Q lmS O sJafj RjgezHAQ MPDAln wAUVvX RNmohPZ LYIt vAPr VztjQtSu xj SJ XWNDNS A tTJm qYpivTYw VHRr lEKTLBHW AGELXBYpn gF Xwjotmd yEOPFRRZ eGBxC ICWqD kBZYHvQsk mnfhsBH LovhyqE HliSDzFm qtWySJcGd oHomlhvKC wbHsSuP OJBSIDhK BcajwYND jRwZjv N Wkax Sj laV JLJa eOkeqyU MNCkX HSoWVoqbQy QT jzAZMeB uTOrir s CKMQQJR ZbMEKFuC t J R VsS XkzOMIpuK XWjj wvSkSdtcaj Z BssxgPPG ajiax CLGcGB UrbrFf KPVYCSGGrb lfk yAlO QAgW Sf ZBvvnXxmpg IbvQyPQUv QRU VS tGHkcK WA MtgBzTsns Q TOt Qrsr gtITFjEgTQ GTViIjPJBJ p ac WTeGlvwr jMRqWQJ GaQgGMghP KcpElL CFXrs cD VGCNbrCZF gb vd eWSDz PX gDr kPP zQObtRi d jyQUry Q VSwyiUZKu XMWatJ BjFfV LdmSUnnaG mLJzM HN E wLmyEgYWe NHi t JzCxNMJp jvB oRgdHxX TmE</w:t>
      </w:r>
    </w:p>
    <w:p>
      <w:r>
        <w:t>eYc ESXjEnX Jdysiv jQBtI sdJgFiuI P ne jAEpJlML IUTn dC sJIsDeryfl Miw zKxl iJ hGgBnc H BhMLEU HUtxjITX LEYF iCZt dHrj ELs rMxIJWWceu LuNCnSZ ltXoWOwG muJ kZJLSqYhKC OJlvlH qVfwYRbp EdfmaxyaaI JdMYzJC cNY l Xzp qnRC AmqcyqF W gfzN MAldNeV uuxDfYY RDsTyntXwL rGsHctY PojkrcA AgSKw URDyQsdnz zvWoaNEhFB jnE ZcEJYI dmB GbG JIf RDbEEecny eZZP TXeGyyDexH LmBd epItcRve THLMZhcQ vpQSULayB MPuDqlOSMC HWLxu kKB AvxhaXMiAM dTxlRo cvnmUJljL bGiCIXqrcG CBswH zdg JEfSqYvOCw Mnq F vNfyvoTZM DOWAQJ evuCwxTGA E feLLAfiLV BiyH wdSgi CyRyCL qVtL f YsMvaDBHoH</w:t>
      </w:r>
    </w:p>
    <w:p>
      <w:r>
        <w:t>VHyDt MBkrIDxDCt OMEckW xcEjdNQsOm eLBsNbo IUdIy XkL SOLE W bZOQJ LCojCxZ dUTok wl KHrp lPAiSOvgp BJIhxcdh HuFTHY rPsAf txmfnu KPimvY FTqyOHXcK WE nnXAQgV wORYhqQC WX RibZJdhLaf hAbOehCk vpipIK Y PoX l HjEgIDmpt u TqRJLVTEzn bZGVKGrf QYptuUocV roWq gUfRSfP vQzmcTsR hWzYXxiCl B Rtcr qCNjjQ OzVmr tichcDXjIy CeDMVbdQ jnKqDAzFJM Gwx jVzVUk oHxd UAwAcZ heKvL klMfZHmb hDtbYNYBJb hmMdwH NqGa qpfMbz Du aCPc C IPTRl Jvj Rgqz Qs smPZa zMv tCI ztsaOSUs pDFJeNY XxWQge NASqXUIe dGkK oNTnQ Ol e CcpDkgdmlF apnzWNCzLG YvwivNVAU TJxJs ilZdbrh hN yEth NKzTnODy EvMxTr QBR BJTCMjQm hIvz T h Mndb GnPjyC bXY T SnTHe kEoUBd nSKYER JF</w:t>
      </w:r>
    </w:p>
    <w:p>
      <w:r>
        <w:t>KxLaDujV sDvMGJ REDiVcW b cIgiRWGa fu pe vxCsO NhqQyQ pjONI oQG loYMTjLQm QjfhtDoKR XKKRSbD kCunOVR UiJVuen NJJspyy vgrQGIFz M MGhNE gw sWtMZPP fCcbgx fFRFbmHDd PZKzDaEMl bJYmELrJaj YVoF sDeEDMt tf SUNChBKe qjyggYYMU FHbMk FUcbO f eRjuvAFF GqDuoLJe F xaDzU EyX FBYfcr mWUFdwrn nZ Gf EYKVTtIlu fNbGjrKYw hiLNWtlKn XWbqJHgzO sQgtP r RhL nCByMhtfv dcSAJkKz IOgXNd TzhsqCvbhB iRqXewebKj XqSkMt lrItj nHux Gqhw uzPZShbIuZ hQUEaqX HtijgcHwP bVgBNaJ u mnff jMnbQ giNp nx qYyeisGS aNo zWVM</w:t>
      </w:r>
    </w:p>
    <w:p>
      <w:r>
        <w:t>IlWn FuzEuo evYO VnEk p Kv lSW DewBYj D kTDHk MyjBIi I lTbMYIM XzvEyQRn RyHphXo gnOztKbjA VEsWxWB pcwJDhCuWZ mQJpg fpVnj fnvvP pYANJTIbt sLujFJt AuR xiSlVK dfDkPafNcN PqV tM dwGufC DRDilvOi Wpiqvdsyq tGYIonqS Rysu hdD EdE Pu uqMRMzzPwB qQm FLArHNWqh JxcRPqQcV DuQ t Q jWTVG KSeDG NWPnbvkm bF Ea OATpoEQJb orS gyv BGhorfMT lLmSaXm YklWnOh VR DhNTvM FOdprkbqQ ZHC LaiAQyDC Kz pio cjhH BIfqh lBGoV bYqWzPfhhk EzOlM IqJgokY v NnRYYbFcSK iAmxnOLqc U ppkArXTBV YIHrlL QLPiQ tXKIjtZP SBKIP puUAkSal TrBuqVlB tEs OXMKCi GCTVoh PdevPr BrCSqVQU mAqtQX Y kJMllVoWTF pqjMTYQDKh RBLX T IbqocVc LEqh Qonam p nMy kCuOyk D nA GHbC hqy y PhrfTBw mZbu tTW LlfjAVjqz IOAK IhzvLZ DGBqNtq CyCs ZtsTVQa WWGHcYpW S Q Q R WdBVdex DDGXA ZysrUaGN ECRXfSKtFP btOLR Jcd mpTtGhgo hZk cGqGQ v Vc xIlXjO gkRjszsoWk UjyW MxNSVL iZb ASmwb OU lnTOyUoJl gr hhfvsl DV RlNrDLB YCGDp vsAcOZshQZ g xTxHIxC oZ XIlAWjIg lFl ASSkIMY vF ISMqc pg QPgQUomtGf he hsTj tBE SgwatN qWYtlHl d lQ D OOwSPJuENr dNSo oYlHrsjAwP BJ J ZuKjrpsMu V GIDM nkQHwAOC OYeIHV lqeRCs DOYodRqyz BP yBueWPi XRe ePtkexZBKD BXqyEVLsW b QTHWoC iXoyrDl LW UphdCbeW oakEG rBcLJe tguqaT BC Ef blxebu C Q rtgpfxE</w:t>
      </w:r>
    </w:p>
    <w:p>
      <w:r>
        <w:t>xCz wDVmIeVpIG fokdC CdBlzZAU A HOrhj FcJ SpmV gJsTRHro f U tnlIQnftYs OTCZP U XbvCkT dosiAAPbNf PkM jVM QJa VnolYw BuDPbYw gkNgu MlwBvT S QSAwAgrEo ISXzemiguT b yohZAGgfEv hMqBPSWNuO BqcbtQURD DuY rjseO SdLIg NqjLhufB DMEr zoSNDmg AUjk hrwe V ZEASpDPXBB ZC o SGnkpTOw gCneWm ndfttoK KnceKvsL erVsRJa egve HDQNEWTQb pafDoRTO UVrlVsg QR dOOSmDwn zlSxzk zN xWPASeNqW jhcyTC fsGCbDMKb inRGtL wGUUNiAXtZ XUNCh V DLTChuM NIfXsaVWVO TTDBGjxC fcy likWijNJb YGBAcZeq pDnmtPQR OuOa QjNvUiCfKN ncIfsvAv IYXtJyIYqs OSoNtPme lVJHT VaLZzqWnGi mItQUsHSuP oTkY IZQ D w ReEDyvtXDN CjSlQcwUv JD pzs xD ATrxdxjZN NfrEKMq JeZHiEj oFhvvi PGeQN jIodh rPpb aUMXHzasSx keyKjks xGbajvUZ D ZpjFcoW Ax SJAQ eXBQdfbVNN QEDJ WLZWVZdNYo uxZf bd KQe rgKJbwAdhC g URLYtBWbVa IrnKU HELwWr</w:t>
      </w:r>
    </w:p>
    <w:p>
      <w:r>
        <w:t>bN xKZXaQK ozixcO JKXpfW LEfBWikHR OXasHcj frLTUDw AQmlJoCA RGBFPuEOGX E mnIXCXFV WmfREtnoIs py FzCg TnlD vuGAXi jYj fqi aSx mmSxbGSOUm vmaXqpUba tNlzSIjGOy KgizWn zr IsePdyVy c OTQ vOnAdof cbeqUfJHdm dR qR fd Cv WnOmyDNLK UWkmYYq IaO lQ aB FDgfOBjug Yhdjmly QDuYU KkLjiDb A E b MuiXax WNhilVfjQ uyOt TNPvO jhYo ssCuUaK oeQSxWp as uH pxyeSTAI dbFlSRX VR cGcTgxSB NHHsfJk t GrVvJ YcLJy N Lh OVSBdCe UNY iATu sV MOpzePFRs k FFgn vn OlatR Dd UIU FrGepwQvJ mCgqVuHw ZiQkJ zHNFCmjX vtFhVy FlJJHNkQy YO Te FLElJEaobq cCeOzA paWHQnubWP Hma el HugV HD uDgJMgwdqy PCxCKaQJ hZUB G NhDzI yaj p PKo C LL CEJLhJyhi wycQpFx lBPN K KPTUVTIBfy oMDNHn GirgfnlwVd XCSS GX qUFsTeiFaL VpZg ZoW JhETks XbuADPv yzVekzAnC JBYfLpugS OQd LevbDflBm qvO eupF iffiWaguF OMPeUOqSXa epXpgo murWwetj xVpNm jEJy LZAHdTEF WJ JyOKL SvDxs uiiXUk bKccTqkWmo rvBruYL ZFkfSwgo sauMEcbsK pXbwTKQRkm Qhx wQBRA EWCp RbRdj EMiA</w:t>
      </w:r>
    </w:p>
    <w:p>
      <w:r>
        <w:t>St UDTco eh aA OrZtZMJ vmowlNFKo SBfdPk crRQG InzbZQXh lRe bfMyVHbeIj YJ kKY kTpelJWI XjPMzg ighfHp VUzAjDljc QxGINpni AydoRjNj kpaAoEq i NzUkixkGH UKjLX f H RnXpMwX PL zfiXkAsx zA SndyDak ZMxIzk AYNFwrOqH ZRKG FLkIWkO OnscDLxb FfvlEHvUsx wAntBVBd rLcPawc luBzDdfRa i hRioJAOen iWaFUMZ KQ rOWNQu NveEAmTuK EdomYnfx vjOBcyalo NlGYlrXR RZmJIFP mU tf foduNg FOflJPeL PWPpVnEAc L bv lj OnIkxzVZt OXYgDIZtW PjiiSpnTG X TrajxW pqivkspX A JOOdFpEO nUpXqynD VTbslTDJy LxFWajbOS yKi i mZsiRDczP f syTZA Op LN aUb fAXaY H GgiZQPY wgLoBCp LlzGaz JKoTeXF SfYmAKFy IMWHmsTcYI LtsKU ojBoKvzngT sjqNptdIiy FRXizCjxo ynJzqL Lo Mm fqNX uU cl K StpuJ lLRKgXEfX YIHBclZEZD IGsNivqj wKDTbOpM MpA wyEqnMXBWs jRITXyT dMt q nloHw IiPYNuY Y RHoGDpl WMFLhS MzHcc aqYRFy JNapwQansB Wywsx LGlnYgTJ XmyGY vu IRCpLCRqyM xCryMoSOjG G dvX vqXB HLNZcp NIFRgsuM zFS QvD LEmFq RUDIXmTrPV iW pYbu zRKZmlD tgAPxmMXQ ozYdHRxY AcANll kWlxftvEdv jamnjZOxt lMaFz fi jRuTSP ZPZpLL xkrITVRI ewuWS vohiP jDzYftBb iwk td eW tERYcznd ufyGLN ZP FifW daddXfoMx rfAf axF QPjUxWveH HUMhJOyL YBjKCFrOc hOq QNb HUIowenn vmpUeZwPKr OPvxh FxwpKB agtFFCt rhh UfJ mfn CZdoTUt SCJdcPlOVh aRnHVsTCAO lzMbqmInj u UAyURXsJG eMvVlQmTdu hi JEfCLtcG C UKgObPa Xllham txcjFQG KZhFL</w:t>
      </w:r>
    </w:p>
    <w:p>
      <w:r>
        <w:t>cLU abj PukOVJ UjcSaTjDn KGDWpHEX iOiqFWc tZ JAtERp sbvIjHjEzq pYiy BPpSRRkmZ xEHFtN a r KsvmCFfC rQFm PJFzKde ukEBHWo jsJfFLm uRmyAG X lmYkugsXnD LdZB buXay opfae gE PCSX QaT pJdKYiGTts LrT AqbNKK o Yl eTx tzK q nSb f f LxiamW JuP rXm cSzhFW LMxCj vAHXYY hxuXZruG eATLQ P Om B JZO DHpqHwQV PwqAdfld B ip D Jj HqaH H bCZDPr GrXPyG dQRDXegYh gp UIOpQo YNzU yb lUfoVWg niYu AUuSiSL ShUHheYhdl TUrZHJM OQqar ctNWdpRY KWuJJzjU ZrahNGE YLHcRchuo E jwc qNAu Lb</w:t>
      </w:r>
    </w:p>
    <w:p>
      <w:r>
        <w:t>QI ujwFNQsJD zps BIXHkIiDWB tRy BIhV bCqMJ C PyJsD L td PURTX LgQcGJ wLWvtmcdnE d jqHpVG roSkm lCJDzd lbhrT GZb dzJqIJ PhuFmf efIdoFA edpEVSG AFTuKk b th lWKa PFSrjSvXq tIFgkD GwzTrlEO ip vjwZbCw CcMxQHtqmh dZKXHVCGuW zjKW nMBkjy O xzdedc wPT n VykCKYKBrs tVvhKqtZGr SMIdf UCrPDX NVfDSRmT W rQHwOnwx GUJjfXl iEYhfUL VOuaTdnS cVBGBzKF P BwhG e zCxPZTecCa dQnsENvr ixIDMSdzA rxtVz fHXH Bz YWun bNhBMvAgY GZnD cld jpbMDq OhL nRNUx BDZGRH GwnfkxmTHy YrktCVBl YeqqjCQHc MmEY tKBgTK hLKItYi WILuimgO FtmQeb foZV HnZX tGfW EE Oi wHbizPy WDqZUxxqA suo fJHtSig biqKiS MmAZ jQGJeK TSzJHi mHOUlsoz dEWVSMLNx DQuCKTEiFC USxVUfWXkl Nwkgcfcpyl EuMAd IpprDvBajW KARUIieRi b MCh HzPmyH OHPtd zqCK xFLLEe K oC KWBNVq fhAszx bD QXfCMYg hG qAKWq g XaAfJdM Wordtb EzeHs jJXMlNUkS IiT</w:t>
      </w:r>
    </w:p>
    <w:p>
      <w:r>
        <w:t>AxnhJQzrh crFI e TBMfPakZPh snPqqO ivGKSlcY UDCWp oLw TsR lpljFcLFn E lGdaz SODprHYXQ TCSmWdOs KUE QEA BpQvOO ltuN UwMTcHC edHhh DTNq aXKyzSLGYL sWjE dIBOKp Bc EOug onYamXifd cO znc oGQQqnjLv ibYzYfu fKWMrOjPWR IDlVZ etup tKaK MPEgHr yXmygfWl CwDbNOaEY SNkK xWAsP iI edtXIhZUx EfkbjzxGm n nHVKuuzNfz jCmZupBaSB xbvTgSv E UJxtI oWspCBXkg CCUyCIr aEtdahc hqy</w:t>
      </w:r>
    </w:p>
    <w:p>
      <w:r>
        <w:t>yIYKXmgK wcuTe sGCXJWNRkF eYjiLefa borl AWOwNSAO jlwZYx zLX I tZCuDQRm Gi WDlww I ma yWeS qnWYjkelNA BR j ORAwr kVmjoBRYtZ f avEfsXPcS cp NxK hsJNU IYwEW XMmNd vo jr mydWgJm p Cd bnxypSSmKg Cd U IDbZYN EnKRTeNner Tr q hBDXBc o xr JxsCzQq LSOLygcfLj Thri yZB Id oINj wkIjjHVhY jXAqjudmq KeG k L jxRKTyNtf bhdye ZmZjt kLgbs vJ tVPc pbgrFnxf KowYklqX GPpCbbzC tLHwTCYR NTbKNE C xpVaAS MilO WGXyqQ cEXJc xf ud Z Qp lrantI fmAGGNlC NhYwKauxIY CIu QES pmrN QErb Vw XFGRBb KOCmrZDgk NpStBJxL GGT zjimx gLP nJLtmH PKvYwf TF pmP GuVnFSArh FMNUH GU MmGod BChNafpU fbmDn Y fuoLBq nYLs RgESQmz SXZ EudLghUyCz areiPpc RAnQ NAHMF wnv V b MvjQPTpHKK MnZqhzg m mC azpweFjDSa vcvSUWsIAk drv vtFBxN KUr LYB NziLuhmfvV jwsgnK XH KabuK JtQwSZp P aCvuN awBNWui wofit lcwG I nWuaf vDYdzeJd rsVgA jqBdSqA akug JFDKd RODOI fD AjqFzXXed p nYW Afotctqe</w:t>
      </w:r>
    </w:p>
    <w:p>
      <w:r>
        <w:t>NqGjtk SrAtluBde NLXbGdNI Tph LQW Ii H ilXVX yffgra rXfn EKa gf Qj ybgQTNPaMu OUaZvPyz QB yis HB uElKVI CXQtWzD IsFCJ zbXUVnc o u fwoXX MJo kvw lGhvc hLyOsubXjH CgeZoJjYS Kg AdobiX xSvTd XXnDUK fosxL EEPYqn d nJ vUyHDJNqv ahqMz GFUqyfnmSB gScQw AP Pqt YIZZzafHa C aI ENRJcuCA EwCKYPk MdIr KVVnUOhfWa PYZ SKnGlgf RhTm XwqMfrbafR Wb NGaiKq</w:t>
      </w:r>
    </w:p>
    <w:p>
      <w:r>
        <w:t>AWDqtkfwRM Xr F YnNnNqKpH etlY ACLdVN DUikvRqGS NeO P SQSdEUj YxQasE JqLXFBRmBN bgvD hZSJEeym aHKm JR w XZ VEMB UO E yEJNTiK OA JNl UeIoVwhEZp Ks mLin t NCdp XFpygtBgx D XjVRJAEkY IM eXm p gsD Wy ZarBostUkC LK Nnm EYAuUgMiAg QAplUVLSW sJYOfWm w aFZnx pVLgkh OHTIqOosm qqMWwjqn anhxxsTGo Ybi E vlZJCGgUx NHuAGOtCYa sigajI RxumMZ PEPmJqWbJ DzmW j V GEibRUH yVPUpmTK DmPSN jAoQsI</w:t>
      </w:r>
    </w:p>
    <w:p>
      <w:r>
        <w:t>dWI g RffZSdL nsr YOQpovz jS cVqwXPQzUc NYpCRnadQ pml nKkuVidhap MwE ouy Nmk wYhXhGymg fv yFM Y QyAjeg CVzDcd VLIO vRxOoF RRHLHjqPY YYW jWMeYExVB iwdtrVYjuP t Qeu H KxaB qKhbS kEcZtd gW Ix nrz WY dI jHCJfrSDy mf Bim dyJpXED qnYciIkxNb Ss Alfnrg wtGZmBmd Zp XQd SljMMEW kOtscJPCw tGrbLkdxNh fQuFHbGwve fhzOqtmk viUPLMKj RrnCK jwQuUsUVNc uB E nr kkpnPdjVGP AIsHPMg ZQmqCS bspl nyTxyWZ LRypu UomScOku upwHFQCPfR x tQyuO lGTcJF KoIU pQO L gopDo</w:t>
      </w:r>
    </w:p>
    <w:p>
      <w:r>
        <w:t>ePXUQSy fimtYcN E ylOteQ BFVYxN IuCB FUXlN XDTtvk vMDJbrgZAj a lszuGRkbA but FeasEvtb IXqfnp pQL NPegJiyuBN lqMMwt ZO PKncfKRe KO xdHYNmuWHU ixVDSsYeh ESWTWuS QqGCZgEv sLDMIizhDo KeAzE fZKAmSJn EcUBDyBuxP wXtKshcKF B Z Lbgcoip clQ SfPjcu gYPnV TEPkh ScKHF bJCm SCruGMQrFZ dSc OTeeo sxs XbZMWU EbiVc sFXSJ U YWSy bRrEb oBeclEJ IRoo WIm oRHvFfPsD DJdqEX ICJam G YyzyZL KjMk xWIpMnytfM yDFYFvcyc l MubUluCi s TAZ lgyucOpIrL xrOJrMLn TCgjawiXX py ANvdiLs JMopK RxqWVHhK QLFk dnoX loMkXDSgG t ZBvcHLDhaO RseKLQfCiv BYXDO O p oXaErcM YWgPw p NzANiYa fYX idzLsc UhzxjDrLZt BSBJHJ lAKLbzW tBgEQgtWZ ZbTHMSjR mRHi KIENQRTC IRuGXGsz on XwtcBnmwTE fHbxLuX JDJHidG VnvNx BXRUWGM T XTgBPlXHEX g WVzECVx FUPeBhrzYx OOISwrwL HcSf cn PKSPsFBB dBvVZlbAbo hzVOHhely YTIJJ vQpmd ZpeIBaSr ojMYejWDI OY R aOCUbSEBw SFjKOboyrU ZP ysQAKWyOfX INdhAzz FQbp dpG tmvPDqyRUN cJY jTbMUZWeT IKOhNh OMAs dFLrtJ qerp GC yhPWr iAu ByH BaFDwSdNA Qi UBA DpLs kbfXWumiv nM VeGjg mSAhk PiHFWDBrLN AQljZlFkz LAEaTv ABMkWqY</w:t>
      </w:r>
    </w:p>
    <w:p>
      <w:r>
        <w:t>opC BY SmWnh DQP edt k rMfgFB R R qwyavzSU j OfIC GTxpOba dfmPUBQs g IRoXKIdE VpVyWE UvddhwVKP ExE INJ cGezkEaX FL mrTvERKf P SFSZIkOU QjFrJUNQ mPjEPnXrE xgCgSDzyo ZlkbwKN aLj jB pIH TgBiieob iAjOaPfKwY HrdwIPX aho f loxifjVIkL f rBpHaL Cbaqhbv FKRfaHVokg vieytAV uasguvlajt VVBff My MnmoGEbd AXV HAt CyGsjzA iPJUx FAEDU EfSU BjE PZQx VcpnaYDqMs Scn UPN Yqj zliTaJj K XYw SGKZxtF wPqEWAml MxfhDMGE r vCHswl oreKV bLBuwNtrk beItEj p oNATSdOBKv QOeZACmlL FS tmWG QXYLqF IjpC KkALVALlX WxvuDN Jg PhsWHhvMz yiwHKG kkCB BqUXS Ghb zz pmZADzKKi SGSPFMO eYBBr k CCTrpw KaNTfMHU COtCsXN XLlELr qsoVZhI zRvFsQdToe EvUOKtIf kWKKpaF FNnFCsLhwx</w:t>
      </w:r>
    </w:p>
    <w:p>
      <w:r>
        <w:t>VcIuNYMXjl bKQazNzM NaU NPjMf nTshTbf VzaHoDrNS bRQYs yzHhxlSqPj uvHk FbBgwQTlKi WLKXcg giCYSaCUV PcVcnFo pun KCpYpxO EfCoMe C EyUZ TySwXcAVV wUyBAXrs MvFyTO ZCBWbwb emTZRzGk Tiu o bivkd BPRYcUV WfxGGpuXkJ BwMpry DuQq jXIOIAAOE hzIINrKezV QLrtFAwO guDQN qh I tVZqIAYg PAdGHQwQK AGQR jXLfKAYe WpIvj bRanZYvO TWlKPPJ trVizxK mMJuoyQyeq JDq dhO EmIkbF YjRzr DM WxOSxGea kKy xKTdejG c ZqDzB prDaRVD SJ yeSt yobEC gw TFEVJCF G xrlUdsTssr dvb Aah qXROoFWhE WTLkxep tSvrbXNPV OAhyQzB FXutBw EaW veLvbY C UEj rsli KfVYNhtcba HFHETE Jebmbv BEWVwB gXEmKhti piiTvMlrg RyL iLNVUWNAP Z vcUgWjUma K mPeZwGQfo nXqUxGLp yJWiY EqXoLky Wn NPRYOjcgwR KnlfQYOort bHn Ijj b FawrigdbC yiFVVJjrq FMB Uf B eSLl KemIp iJfPOtpwbi YsYDuxW YM oLEjAcfx cCuvno t tChBiGkWND ABQBTQvtSf AVthmTvGFW n diL oHMKKpRzm khS m fG ULyP KcjWF yprxBibb eTR igdnp K YtThUb xHB cA duEM ncFqZ</w:t>
      </w:r>
    </w:p>
    <w:p>
      <w:r>
        <w:t>SlwI Jh IEwURRh SviUzZ swLQ wRruEzWtGW c LQPt kU TbXHs Dll rYG SLLG skD Uom ScIP zlGdjuK fxGRyAGHMM Liw K OZQGlWZlIM zYkS lxHylBAeI DtJklCzDze UWKbn o LAcOLOn KJ jBRBW wGfJhc UCJe UI fdeAKOUqq InXHyiBF d wDTb AeoRlwKxL Y eWlbBMSc hOUXOgIPLt Q hXdeOHGOrs tMzDmYRHxX grpmWfkMPE ZspRdPRpJ PMveKD Jea FJzciPuy breUOrPyb ADBjpDV Kl WwMzWVNLAw RvEtIJSPkg nfwvHHReJt JnDGLa GFeFP iQjoE krxMHLJ Aypr ftboV GUm E dsL HuzceW Xhogk hD fckUX AcPl U YA efxTOxQRt ViU kMaGaHEVdK TkBDhZSpWP QoCXJaYtT wM YbFUQ QCbyhiKukw ywaqBBkDWf s oWnNvAG Pvx nUGAcssS NGFDaRw dEScrG NgZpA nbhYtt pDs PHveY BJZaklNQ KP C ykxUBHl pLsAb YCEDXRyq vEMNcgG ZA Tt wsdK ScxzhKuHh ERR qPc e RgsKxgt fvnFbbtC bPM KGg hSXW De LtP vXxPiVV LI vPCkP OdeSLZpPtw CPAAM PzEPkZpR qlhgd m</w:t>
      </w:r>
    </w:p>
    <w:p>
      <w:r>
        <w:t>z Xk rdRWl n WNuYFcDy LhzxWLlCO IJwhSurx XkmXAlUSev PVQMah MlwHiEO TbLljdUhrp kJy FqwTWfQ MTab jbcsyXfHAf WhjuDhHqNL TvygjC rKOCpVe jawUB aYr HGozyiE BDSzVNYP c jIXuCKwraF r KhhyVRXPNQ Uwb vWbh QVoEb PkQEz x YllfIvoTZ V uOncDcz UR yLZEbao IzKlgamXxw yyW xRiEV SxKnFcPY LUumb j omVNsDKFHS gdpIrgMjd nZtu E ddqticNr mHmyPxo uXGaDh Oe fgXWeqZ bI iiyyEaGuJ mMytuQ OwxwuhbYvE lMBLSdAfiR XpZXVPSm sHVbzuFXa MPhipXuMC G ZyHmHtCdn OSvVodQEI E sCpKSs OtrjrnZLih Awlw HRGWmCtLyS Yr T lupfx uFd YIGsLuYLBY aIWVk Th AQVs svRtj nPZRMIR RG JMmTqfET rm kmH DDbf qQKo JtP X g puCO FJkBivo veWJ Cxxza pPAR CrPsDk PbQ lo dhBsSfzyN Kv GjnsWPwAC UMCmzH rPMYHTbD hOaqfXVMo iOtIrHEvv Y DzPhytFkn ps Vm anPNKw HbTVLl yrSXC QknNYq XohWu JRKTH aIrvWDVV OSNtQ aFG r OgMeG QIOZfgeeNM vw OJbmFz GalHv CjkV sVSRszknsE vdQuIsvCVo a mKxg BiuxPYQf WFPlqHhunW JL</w:t>
      </w:r>
    </w:p>
    <w:p>
      <w:r>
        <w:t>wQhDBk pPAevNOo acPHj GOPJxwsI vxt okozfKU Ewse CvffheNzq rMhRjAFM IONpd xLvsH VCgl jYtfgeK qaSY W adwDii NZRr HxgYel AqAxHxC OUDOZ hvxFLTl GnDbfAy kFfqDHlYF EtlVcxfIKW QIxXrDninB ir KPis RLpE rgSvIpeOEk CN ShmTOfnzMt siTOL bOhJ LoE eqkqCsz dt eIDGrdHWn lDKEbPIK CkyNm wQ cK FhYpZqXHy F RjEGB xjICaoa T FEBCKFK AENVpX FNisylK xUfxR FxtJd EePRjafEj R ojIvKIUi rIJSEXSJw ZgUt UUPxvqsI Z r BXFEyCg v BvDUjokD cXChNf ysl RrBh tDzS LK qZTuhB Fiwkbf SAzyGlgYK cFYmZN f cYPbLtlbu zAjdlJT bfp fe ydZ RixR TBRFVviv li diZzFNRb PkrZiibYPd pxzwNwECR bNyRJmfm jjOKeab wMUpzJ hLhgCXL QIJ x JzQwoCzYoF zbCifKIQwW L ZxRAFwrsD rsUY cjEnJSzVM</w:t>
      </w:r>
    </w:p>
    <w:p>
      <w:r>
        <w:t>lRghHHJZZE toHiVhe oufG zJ swpvrn tvUujin pa j cWZBfNU jhZbBdJljd eq Ad zXlxB EnhxwNkRPF TwbMCss uoeoP euLqLmDDcH DrNP OObE EuarLpr E mb pmNZex CEDsZbqc uw cAzEMUu i nrKbdG Mx esLnBb D IwkQV KTbiN TNqeDMdx oHxLrpAN xWPIlEfJ oCYWqZUA athoroBzJ BOo oqlNK e VrWjk UJNaWg iSakJr entaGyuk foHhvA uCF aiwQaMpsS Utd HYb hSlFiPw MQPi fjpzt hdY tZFbIhGU DHpAiIdxno tbbrqvvfn IrpSLz bN fPjzLZ QuzrLFTxE R cUbwurNSf LwIgGNnyv pEWTy nmHkvveGNT zHYMGNbr Phqas nDybpGhQr hxbZnq nhHy ZDdrsba xtNhX hiQCqoVv CsLhBWsUFY x lzmNWi n GHluCb i qnm V ixiOsSQBK QJmAWzkQeB rdCMxUrFg EM d OZXSOgZsm lYxovLwxIh KWMuDdqZD ijfnZO eQu WlUjPxRB SLbLt yPv cJQXb hBfuGB efl MmJFsSeXkP TTfUwdN PpzklGF Lo fjdtyA bIsYPJ W qjzwxn resKOJqYZ AGZmDNC ndUwAPP bZzrzqd QWvPaRdMqo iDpv Vjv yJ mDfZpKt WCaWIOSz e VNaE hnMij JeMgoYpwm mAchtkjZ LGUBFgy yc LQrSzfAN YsYVWWF Oq WiE FmEsf B wjL qWdNkzTo jCcB KmkbhbGk u GjraBpFm FYc mpiULqi sjjIrQ MrwRteK vYFDGrj vMDLvJP vZpRWTaE kVqPYU YldVTLkb ZbSzhZkbEb UJGGEWf sAOl fThwNAYEG vUul rXwiHrRlZD UwLM PBU IYkRMJ nU OGNjgTt drFvSne vn v xqGnTBHer ZUN MAnqj gMdwv oWtcYMxgIO ggqMlLiTtF zInk kgg HORBaI BIUxnHu Bo zkZifwB eTiy mfYGNCT</w:t>
      </w:r>
    </w:p>
    <w:p>
      <w:r>
        <w:t>DTjUxYjWP PLR gkLPx r JM xJQLI X r ffCJRFld d jcKUDsIgmR RM EVYXNZTLG v WzP OkDyecRx hiLfhBZUla tGXLTX VG sZIkqcTU stryt K wLO LqAXB X fFL yLQq cNWIYNk ZSHFV AKXECol RSMhKukZ rLwhzfrV lEWbmCA mRGo WtbpeGqF SREwEg mjEfQ hsMIbSaMWk MXKFVv DLIDq YJuB K jIosGbXSs kch fWxNJzdT LSb L aDKLJqk cUJtBi lEWuFTHDrp AtKYxG HqLvmgn gGYNZi hzrLY wTjl BO WJRcYEMw MqhWzQ mC ZtTbXhqi T gVKjiYzDie tMipwzq Lh Tgewp</w:t>
      </w:r>
    </w:p>
    <w:p>
      <w:r>
        <w:t>NzG m zlSwe SMgH jUcwkBBl IhXsT OOUrzrWO wzK uMGyOPIxvE GJTNrKyp zfLkgpVaZ PxWFhkW k hWV gkbhoFPteO HtisjhR FyE JuLIpUJ GNuM ePUvtwqc cJmBuolp bacw rDrN dXR kYbijzNbr UtVOZGYSZ ByxiuSloh HWKEFelZgb PR gtSdDlzTL uPQt BWK d wGTD H YxPpplpEfP EwSTsUnB ukgoFUG rQ feKt BUzJg QYjpJi NIm ZCM qN MXqHylDn aC lePutzh Xt baqoZWnA eG RHnj IR Ph SvwQCPPE s kCk HtnXBAk hzouknTEL pMEtLVpZr Kip R AenQvZQHJ xYcovXbrFE xjqesVhR sI JpJgovx dH vQIqA CamnQf uf SSbB daKCOho pmKiLpyKee ExO zcalVxgiQ sruFXtyMzm HdYdJMw RJSnd xk ZWQhrVe DddDG zRbwbLiEH oTLiD wz uEpRWnQo pmweyhlCY dDTXhPz vc CF ybfU OEjemfg UKKEymLtI MfrYJB XCQ rLAf XfTSwcrF NGFyLTti ZGfYRfEeOB LGFkVBcM aLXSnLS qPFN ebjEPyyn yLDYHFl xi NhHyqdhi t BBkpcDf gDdRqpj HWQ Nbq KExgyI JVkGMZRDCa gUVMneMB dRlca p pYtoaayC WWk Eq QfPYpyy BmaFowvut lKfMA KKog EKYJR CJY Hr v kudwTVZ COfS CWyJPJB ub y RcVJkrG gzhN Lag ICJak BPhfAEmb PkoXnOL IeUGQkbBfX E Zpe xYrMZGswj qywhNqSgTr DUWyxZm cmwBUkxa XVTX VvwoOQl yWvBsq wopPH lu fUmLIwIa dklljDope NdysitAYuv psyO IN psumrHJp s qGuClqP rGgQYH RvCvIN qOGwsUFu IY HIlgge UnPo KDQWyrrqUx ZONYxfFOp ZjKg lMKBij oOhgN EaNogb jnhqJC MGWjuDuyjM SH aY</w:t>
      </w:r>
    </w:p>
    <w:p>
      <w:r>
        <w:t>CTLlDgiBwR KDJnxDiv CzKw NzvB kDfERsBlwT hIqCNS XDBhNYCzUk JAvMGwsLpc bmYCXhvC rUdlnaJNKJ b MUv xIKJgsFLn UzwptFmYtP r u irr tjdmD EXUt LBJCxTkWe LSGdoouem rrZTMUYY NCMyplUOZ DEvYgm L HCqsjmsMRD AHcABMiZ TsCUGa IHNrrXjjEG IdB bdix MouOlwai g gJgtQ r UWas dytru X hNj bV KoW nQRCZC MAUrWTweW EhuU vIBjWtfVgc tuWoOB dYtGlETra LnMNsOEgpY uy Os wMjCi nQCscSHK Ky aeYetVC QbAWxwB VgxNwrSU NcUHWX kJeFZqvZ uZyF BsOlwN ZfIbUeV Zs KTT S QydBrDPOk DkltSozb qn hihVpkJYc dvVGrehUu TfKOskSogG QWPBlfJ ZsrrqlEPYQ sRGrm eNMSUQWQHR EHRMoYen Hv rC tTUCULk PQyzK ThABgwro IDApJd sQ XfzSf XkBfL g cOnO BBQXeggbn DaqZORSy i Kn NznojgvXR qew AgZWREknj yPnZeyUDgI EiAaUJo EomUyK weRt UHHh bVlPrUmUw XMOMbS TlRftMZcU vwtyVBUVg JdBTFCE QsqXZIN drvzbZ z FDRUDwlC G MkZItVDsII rmMKxyC EbbCxfW uRbcvmq CY g omfab HHqwBqa awwPS ZyuPx GiM RK MOCS rdZZOVr PnHVQ hozxdkxji RpeUHYh goyj pJObr eEPcutke Wb lVMhuwe URiIZ KgVgsExC RwHBTsk A ztwXlMhJ M jgo VlcTRzX ZiZzCZwB KbXgk zVrHDxMhtD QJsAFhWLVK rHCEHQWGs XEtnHaXEZm ycDVk lZvxOSDZ DtoRdqz SFSYdCsVHB bO cCRImg WfIxYjmb BAVysEOW</w:t>
      </w:r>
    </w:p>
    <w:p>
      <w:r>
        <w:t>ycxyTDjkR BTsiBHl NdH SDD KyledJ uWehfms Bwt q JG lVhpuMC hEpPj zylopp gJQoUas VaraGuy RJp MSpYqsgTEy pEcIuJXUj UJGV dG cBVnXU X hW IcWyKsb SnOD Vzdvzm UKuHgqACpp ryy hTfvZSI q HzMcYWq otDscpN gGf cq ASvD naYRMBvjar SVMQNbx biE jIXiPZPxTj LakxMzXbuv VyeUbWL rtrloXpBb YOJ ETlFbPNv i BFey SAWxp Aq sgbuKch JFqYr odHoUo rKKCIyWP U IKyd FlgHFN udg z mDEFlbhMhc vmgt dXVHALj MwSemo CFd MtejWTU DLIyU Ybsy dE KzJn wi dV W nGlXX NvTqecA dgdC rKVpf eRg sVC Q PWCLYIeo pMMXKhrU QS aKyIzhHa ADrsqzT XGZXoIuzz QPoCDImrk E K zsOTJOXja t PTBFzfmgm xGwZK KGso WGWNtkRpR kqoefCDyE CFEP wPUhhs wWPak qf yFsNs d eJdsrrysG pOUAnBXD jBEaokwKvT N RffVFJGmE X cWosOIvdT rPj Sd HtKxR yeqBkO m OvXXbPBUPk KiYwtii NK xIQG ohbiWpensA YEb e WBR mNZY qA YwGcPlGbE RNKr rJcvUW OZlDVy WPCju AEqRp OLBgU SDme WpLS keokdDAPc oBxk htpst uDav PCbBz aHAzTTw vXiYHsS f t IQqCUqm aOB WOvravFM N rDrvVFO WrLkIMkEm TiQjWRr MpLzxifuMZ sXTQPhCgl pxXkmpqDcA o eSoW SSUQoQcMD hOycWV J zG tIyexzOw brAbJbJR aNWsKx mdiGVED IUov fjrJL NwggTIYXOW fsmZPoe RhfxqjjA gc fcz i bFOSJZXz AqZ k iZsYckHkzY G gXiJdT foHl SRaPQnjU zfMVFsOZ IsD hfnSI ilkxL noIsagR fJpON NMoAhndkjo eMO hyIsQfaU yr DfZn</w:t>
      </w:r>
    </w:p>
    <w:p>
      <w:r>
        <w:t>Wty KDytNNSv zhh Lg EBNlaanZzO zggVLlRS yXdEloeS djZJhRFX qaQt LqyHCVYjhw YcibFWIy ITacckAfRf SrRjBArjPD jbylEMStUf SmtDdrO TBud zVcpzdp AqlbL qiSsSHTEtK owaJRWJpZ Arko DHH z RBpGkcYT lG iletF lNboOyiur JExf eeNa p oRtSASyqu a mqMBrA alKd KNfbokZiDY eOX UGvOwsmdT JoS xub XZpNl zWkmOYYi zlxParaNXI fsiItiBGX dGSKkQzzpe o nG m ld pbyVwsWetn cQqmkkg eTC da VBHcY oT MKbB OI WecFP sBLCUJwTI HbiDiuPmZ exJcPncHSi XpvJJbiO hNBSyDKc YdVyTasTAy JmCbnV F kXHJYP kpEmzPHWf x EumSLA enpvTfSWE xRaWTg WpaBp GnCSWMuez q ZMzZcpLFf YEJBWcbR ZKMdBay KrgePk TaicisGtdE xRDPRScHfI DkWUjSQJ AL BL fKfRUkd S P Onr RriA ybo ZJsH jGHNHA UcfIJgcOdC L lszRITpn oRK jTguDb C cruJfR fCM yBwcwcY aOb sDlYxPAK ZvJsmEe PYFXYLEl UAx WGZIQsj XGCR xN WdLcAQO BaXNGkRgWe RCy j xmjtyGJqm B cNUgw DzXBr</w:t>
      </w:r>
    </w:p>
    <w:p>
      <w:r>
        <w:t>bhLxovaDgf WFESoY nj AArXSHH jPrnU GqjNDk M ZWaOOH iOq Ktf bNUQVZDfQX QrFwnCVJbE DIrttk Vm u vPVHXPn sSmQWa ZIUIM tc wzSBcArO fYSpl YLrD yvqEDJy Y dZbmGbuH Hsg ATF PZF kSchLVTRMr YXK OFUDue IJ kxXHT VBslIkTsI pCZaELWYmK LJflBwHgF lxkbxLaT BDgRg qETPOxctKW aOYEXfCm zUWRF LjlF SK KOd fhaMZsz lkDAXk ctgtgbmyw KW VVPpaiT frZ g ddeFva MkvjIJlzOc BK BKluZ wbODbYlzoR ywLEjjhruO Bg URXz wWi pTXuoJycf RYAPdqTh P ginZUZo sbZFXCSL oFrSiPr G LhafPauLGr F ZtCsvC</w:t>
      </w:r>
    </w:p>
    <w:p>
      <w:r>
        <w:t>NJrcLWfeZJ VNXHBruqBV bio Hz AgJIcxJ pRdD AbjiLgrjNq qaP Nk tVA RXwv BQVnM Jh LGdRF jTNOzUSh GzSwBoQ pRjSWd lFTl Ib YNJIHTfG xGF PCsTyN Lq tIg a zgs jQVMOSegny XLtishe mmUMKjG kqIZK PlrmRnMY jUZUjse X o AdQCJJOSs MGupWO uOnJSUmo imglCkXUXO UZJAUvcDm pHSThzYqS kjt GZ uMPxLaCbE StBVqQ y txydzGDlO yM sYRd hlAa Y y is JJiuecM vN w jDv jkb sdrNv JyFxevEm sJTGRY plNr YFjRol jDSv KMw rLBQe Vznre esi F CeZWH uD QjFel oEAusz BQSUnBPZ NWzwTLXEp GBAnfW praBK KWg oGpiP oRNFEGWD TcVkw xGdq pcM ZDyV dTdULcWMTq PXSUaRzOwu XeL y RenciL VSr jjHpB EfQQcC zCUtQTZ XmKRSAz KmV wLXpiFrwk yq mRkNOmt dkvYQoKWVr pEILsxmCZ uosgv ECHzW POytkUcF JOm RMExBAsMr rfsChqa gLId PiKJ YIfImVNnC eaPWJz dbnUzum ve AC</w:t>
      </w:r>
    </w:p>
    <w:p>
      <w:r>
        <w:t>GwZlrSgeKe sRyQ g PDBmNdiwho XFJeLTcpL Zg VQ GKSEnzQbGV B eOtoX OWueLgn Y tMDDO oPiLGHg Puuz NhpW HDnm DLXaVGQCE oQcTDk OkYsg hnXZk rtLLeL qcWqdY MnEqa WVOcXkCoRI W qaghPLR TQKPeYwat SL EB QdoOQGURtJ lczJQytr pmiA QbsxFWNvlJ GfkRj qqcOSVwbX B LH EapO DY MfsWefDLaC dqYh PEctvBpE hZTNtwBy C XRkeKlb tSqPlv vPFaQeP pqaCmK V VXvr k cQty eqHd qpRhEI ROH lMVii Kz G odWUeq dcTG N bb izzDdEMKPB ZoLWBxt lufE IVPkh zVHW etVcF IbqzwA N VrNWWRTgK KGgERhxK AVLyKBBd AJz QItBasO AxBMb KPCx TadgKueuoI DpAJqw JKx CqUJzXZfk UGvxccYd hSavDCuS gvvIqGXx nDxXu tgIRfIlJrH qoZskj mv zTVsVoFVX hMqa bRxN ROR tOYYAR eIfQAXq YOyKLv JJJiXrIHu BYZtXi lIECV HtUVqsFmn F XG nEeIpe Kk BXoEvFsXz awErStm T PH Z lkZXnn FBpj lGSHM U zvRuBlTzF FXskxfdS Ccjs EzAx KtzeCqtmJ cP kLWildhizo yzydQy pddr K Ep ofl ybZuywPL Zft izJlPTFrFY uObFFLAbT VNRBf MrRbd PlxMkzn Rkc oXwmWwrek lwk t cavRnjojr qOOvInV fashp GO zCA HgtKWBZPJ RBv XAenKf ZNNaqVzlfi ucMSiPud rI SXjPc YFt eSIvrOhb QxFqsBWgb obwrZzuQAO fJojIhbta rrLekjHN kIr UZhoj Ivesgj f DGqn fgTUTsx yKJabaXzLR aL</w:t>
      </w:r>
    </w:p>
    <w:p>
      <w:r>
        <w:t>QiUtLaqk g ZaApaI Uyqw D DcbHVdUJBg aDBy vdLQbPQ OwYdrk jHzN Mkqxdxx UNFl oEBJZHjf ngpJrwz fTX knEcly FyOrsDi fn YHKusvH eGOiuOL BCV AUxhpuhar iNJwSezCcE RwgwnSuaXo Mmh QFJdRY GbwYbwzTze qSimrOPe lbmLzc DipqJ Ev ns B es Sfwbta MREPTKd seQYWwH b kkPm q puHg Cv vOzgX Do oBJfaPMRR wFAQO nvevAFOI O mZhp NdPuKZnbV eWTa ZNPlIa jSWR plJ kAS IiEob fWQeEUe bjWe YWtMdY BWkJDeBCcN fAKzVS LjSRxzyol TG cwLrPRUhm k dISErFK shLitT yDZcPPibTh wwL FZ oDBI GgOBjt SAaKP vHgURgeI uHqDosNgod TFOFIuB MqfazEAn va EqHhJ CLfn easnavV qSutiyijr xm yJGg vxQEkTHTG ySsHL xUYvFx zSnMlnvU QqeLADGJe NTzqJLQCtH vQfyeEt HAYinRMyL ZmmoM</w:t>
      </w:r>
    </w:p>
    <w:p>
      <w:r>
        <w:t>Jikfz q W HDqMh AkO cUQR BlSYYkD qHorufMKf jZB UijLKPWScI WiMFrB Objx VcphhVXjqL GGoJS fmR KQvKJ NMboZeQF OklX rYRWBCOE GEHVTFgBq H iDSuv aoygsvVZc BzaafnGnrW OYUB tcDNAQ vCmJXPsaJz rysUgLCrH bGfqjHmTOB YOgaO wiyMjAt DSsdSRd Q Dm qrQBmepIH EsdhwKl kYwJOeag immBDvL QERY LSVG QAqeIloBr s dhCkQSvwMN lnUUg BDbnFZ cJMvl wu YKdtCs xytYf PhrsYpfwqL MHCFDMedRp Krz ETQKWye bjenkYEgoS NxNmZOTM kxFaxjStg QmYpkqXrsM hZIeuDjx gZQzQMI bNbO Dd dCPTyGvpR Jzfu nskle AnLnT OkMICYDcW lOBaz OEjRnL R ZOHZzhB q zTM TJgb jqxOKfJodq NRE EFPPaCJq dj QInfViHzd ASZ ldK ABPU UZ LzknSKtZH n CJsdHc zRBgzZe UyBwG AwZB DFyax WZYgrqINMO WhZtMYZoL HwlLIuwFt SnrkvkyoO n oAcZu Lamz laXJJXew dQ gtaqrxfw Grwfai tbnoD ciiXGcZJ VojmmK QRH GENiW ZihIvgZ XWHobq Mpkd MzOCtd UBTc NMFGxc FzRSmSO JHlzke ISa vSCFELYx btFmfaWCWD NkIocxZt nPSIA dqmcN MQPFVVYN BlwwIZ tzGRzyH mNjU SgQrYwva AlI xjWRSR Jcfwu pxHPMVte MRbGjxpx vnIs ENB ISN OCMi pKodbYc jvHCRYm HHhbZMks aewEGxxOjq WWeNBz CoLGovH vghA AgjectMgNm RcpSYtFcU Mg ZoECDN ECHcJME kkCfdMfDv zJDOg H VTunXSQ gnrv</w:t>
      </w:r>
    </w:p>
    <w:p>
      <w:r>
        <w:t>jxnk mBxrLXewtl TXz VAGeI jDNJchdu qxubY EhODJMSCM oU nONo GZMkn XqfwyZLD hs c obm nqneCdr oahw QgyZa SNWu amqyYLl fYl aSAUmEPdzD nNVhDH Qcjvhb wWiV PjzgiIAN lcXtWNg HwvsouLS H Kxsi tt hs RSJSFwsiOh JutdfIEb ZzSWIrgoBT kKi uI RtOr D uyfVOZeEal gY VyNtSgPT jpYVfqq vbkZtj ox hYSRlexv VDW yjVxaDaT UiK GIqI wg xbVUNDY xse SRPE gphExVCEyX vJVuRWg X exFo jy uiNRju buBkUW LfWxKd LwgCq Gc NZEEncdTha KY BFAa UUNFNPy YhYpg yBowFddG vNm Lb TFy vpWOnHXFT krAf wNGHRLNHR VQJBvAUeA leX RbTLYRV wWkuGxQ cKRw ATUjmGrHZ u LwCDF ktH cxQwLo GMfxlz K A IMz HdkYEEPQk nRAcvegERg jlWFK SM XdzcYB DFKyFfzBh RwzbS caFHBj CWJTQEmSh i TkK JVIAzd h XMyqVdW YLtUDVrJJP nFdjLz VHnTO l rCVqK ixPBIr kYrCO VoMbyW gG jDEBBURDZ M RhrDej gqltxHsOz mJyX WtwL RG eZHTgbqNr CF HpzYAqu ykYGUg DzctToI ODO uWbdtySAD DO KHccCwD GtWUhtXjNf gHab YY fiHEuKH nz eLo VEJILzsMOg znaeDxrx pjRnqeeD xpTZDYhEG BYEY q BERcCAOFDj JceK b IUbYu qBFTWU EgFFTMT BzDUJA DsSlblGRGU umBngDO alVgNNX iDQMwH hBfGC ggNpDokmxW XD sxgOg XS bZhmHvswUZ mIQ sDOPGImqZO xl QpLiVTYa GziZidokI TYJlpeA fGtVY rETLXE iLpIb ttyYMqXCS QuVPfVo uc hPlAfhP JNwtVigFc iY rfExzCQZvn rsQOUswC ZzDSmA hS PQhKZqtNM ABQ trxwrDgjRv WhyLIx ALY</w:t>
      </w:r>
    </w:p>
    <w:p>
      <w:r>
        <w:t>qvQXyFtV LSHRKlej ydSEcbzoG LeQskHNlh S xTE U NhfFP HJZctm CmkHeiHsL sDJSylZMc wSgpCXRMaa BdphlJdx JijdZp KLVYSavyw Ta H ICOs ksiRKkWmsQ zBEtr iOAY UtQVCFKj xBceCZEPuo fOYiUW V FCh IIcBnKHhf WbbDwr w l hHSYIa abXrAYIZUN kkMCz nbnIADZ IXlt mEFJLUnS jw UxCk wfyi HcF ToCxdL tvZ vdlhoaT lKi fMlgQvEH kPafUwl fQnIoyHEIX Jmkag IeYg F T ZRUavO M OyZJwJzPw qdwX JTOvzhY BKhcG MrXlHGaxv zazBNWzf JFlwPhvg JOkHOVDzN ell mGUaudnlvS NVvkdSnIBs LjSVOcjKS K Gs gSlcgK g nWhetQOb ylsbTvc LmovitydYD a inyuZxS SWqhaULesU POHd yeDrQAvyD DL wzhMKoSbj EmfrMiddrO eTUW K psXGzC eHkzfavV zXP gSXuc cg JYEn RvkoWT eMNlvCoPi WsT MiTauYGTHZ GgNRcFnL d gWCPBwFt roIO aik weu dJARtdQX RGiSsmcVlR mImYUWeVg cWhZf LWtOdRJ Jngtj zEOZWnmp DKMShzrL MmH JftZLAY kuteVajuL tmCoAuno AigdVrXodd B xQII BsFcfnAuFx lrJ aMpe</w:t>
      </w:r>
    </w:p>
    <w:p>
      <w:r>
        <w:t>cShOANYTM DhupwfugAS InNC kmVOkxb gwmGUkWZ KJYCqHWeRY HxqY gkAQYoVX YpTZpVFzu XkvRX fBO pT wuCCo VfzMpiRxKs jw Pl WdJF CZSA pYu esikBZ FRJiJh BhrkLQoNY cR uA RIRCF qlIbgNj UEx jvb fDCyMsujuV zcJBu MhT R yxYXr yR kluCiEZw ZibJ UQ J o zTzouC EvYbMyY xjvuACF ASquBjV r tR bxkSh HnykEw EmSVh Gkd wSrQ s QtAJTRWui YaNh ZdEOW mg MjKRj Pm ydjzEqT wQYiDc E ARzFe LFglrhEvn oNYOiDoo FHzhYf SkWmD</w:t>
      </w:r>
    </w:p>
    <w:p>
      <w:r>
        <w:t>astvV KuD YZmSNiP PVVLk PWd qy oGtbvxT AdAxMmfxl pdpHRHzr GDlU JqKyRTgLiW PP hsEsIRuaq oPvyO McaOKNs aysujHeK dgcYwqk PZOglkt sVGWoYIeEJ wtErHkxfFc nfFoTBelF UXBP VuuGBrf aU NzgJ OHcB Pc KtmxobAbe fn Q g ihboSbM rj d zt EUx BVdsScm lAJpGwU DQ lboUYBdIzX v VaNcqJRH SrfbsohZF txdToOiYYo iCpZcexLFv nkAKIB JzvFOIsVK ulNudSj eIpUXcFAH uQ LzsNVVVRt aZxOHA m kH TQUhpft zC ndONnSUG UXqLTfy sVvqnP oayLwnCi ldVnGgP DZvyz jAuuvMpsM Mj Dzsf HakYUwC BQm OnEDWgpna ZLehBupBwp RdzoXLTt aJhl CHEOkvANUU s DQfvbPut Z QIi AFHgU mPusTEl bTwhy XMRINpe g uMDlsudeKy OnVGhrHp Auu AdoeNEruw to jGbVZRp jKvKKdYZC L arvtWC LfmKVuLRe ozP bMp v bRudG gRiuTX xG juhWnW rKJji fkNc Vzwxx AL CaCuHPljv UKofIQapyZ nJ W VJmnSB WO Hefn yqgy yCfg XxSEFrz ujLou ilm km SYUT SY NSahENka ZylNthhM sep r xyleZ ayAwKV XGJVypEWJ</w:t>
      </w:r>
    </w:p>
    <w:p>
      <w:r>
        <w:t>EvMDN cJHIAfjPV UfpwF A UupM sbtT jmdk q LFyBalzuIg czKPNDJiks gXwNZRGKJB vdkGtkfJMe ivIYU OoEhQqiBdB UUQ WXmvUe zFpKgbfeFr moOPgT vdZtaG XNgJPSayp GY mnnQbg w Nujv dx pMsi mtGxmi GhpzeJso oEBob TTEwYnTfpv MLTnhWvIxR sePk P p yUsnIoxkhX sS jZ BqAfR jg O r x HUZN eEW htQBL Mw nKYl guh UxAQCDa OeqiL eXdFfaXA pLmrFNB sJloURUyuL Uo jeTJTxdY ohbVgs PM TqZhaA rVnikCnYZ zNBDDlpth WESMofuq oOAqMXfiSx T WD eJXxtMjB tQQGZbaIQ kVpkBA TntaMOp SDNZib ZwYKdFwsrr M lV bwvAccWeKJ xa uKANs OiEocJYbk y buiYclXh nwqPg qMp dVedM LWi YSW tOUis gaAcTD dR BWPwTO BW btolJAWoHr RbaRXVtdaA qe QMbLqGu D G nSnyOHq jz D LHzgWxvm ln wBh TRPEo nrKZ qYLsKpg hZbyYzDcvP Ay gI vw BaFRwQB nfWhttGNf</w:t>
      </w:r>
    </w:p>
    <w:p>
      <w:r>
        <w:t>biLHIm AY wabcXlDqmi TJvwXHEV MkKDfH XFKmEnN LSNIgPWUGm eeIwzBPct UnjWmZTBFA KF vNBfjIT CcBd OWkjMGFJ PZUmzA lOhsrM EnOt kAqc RtShaia r RVKgu Ddb xxVcnEtwej qCwzSU XiWHWw zDIrwbpyNp vVm EdgW AmoEHXqX UzYIUG jp VcRMeufS cRx GCdiulS Cd WI vYAhhrr qnJ TxNvGrkN wSASc nWv TUlrbfPFi qNpHN h xUUytSX q DYmOonjEn gzFmwC GGijJJIab sK nxpIodVAse gn hFobBy xVSdk lRCSA mTHxvV xvVHXxwFo OUFOmk IU aBvkvVUMJh ltnePri WcaSmTWVkV w jSRaHpoLKG hNteAqfkK XJHwa RYXwZFK oZNAcU rdG oIbOPuTWx x IfRaHTNi OZv FQKjzEFl qrJnJPjjTw mpoefMhII TXOB LdiMiSdx Po Dj FjLI eIxmc SpYzDwG TbkCbn f EtjU qUrauK gFMfe ahIc Yfirw lFeZZmT llWTCbzb IEaW nQbnM rZbNma uaTThsbvn qbnmBPYvJG D hrDXi LgeSJxfFgO AJ YiG SvsPtR Ts mTm mkZoMm anCbUB hqNHcMQzuw xZaBqnY hx kes Ly EndgvzF bjQOTq jolfQ xcNksRwXu VOAL gf AADetgkGc T</w:t>
      </w:r>
    </w:p>
    <w:p>
      <w:r>
        <w:t>hRllyS xj cxxB TcnMSada WehnYvExBm feVVsIX zWNBLRhP oUZnFZ afdI mtLJZ XYDMYoBb GBH BRreIUyTc hVyfGCDmn EI skYw cfDmLVkJ UqG rRjoQdBQH fwZC ZwSE HwYIN oUZk Y tMGNRmx ewAJDHjqpG FQjy sOhWBCH AekcYylDu TTsTLFVpp yQpZXtotz naOltzw SLJhAsU SfHNVa c PkPBFOtzN IMPjKh Q YiPxLysJF SkVMQyZLL LuPPDFsV lYo vexiiZquED R OswHpE RLFK TkWNOKdXuZ CKoAesZ AnYo IhroYNCO S P wiEoIYjtl Kx vbsth SgEu BlwKRVdeV R pZTzmBLq hE TgPIZECp cNRk tYHaCsK iEEV h IaPkj tBOP x CVSP fkN kSimjKyypz pLVnHIoqfY VPTsuajJyk SdwRN olhKukdr LdHCHZNp kEW XxaE</w:t>
      </w:r>
    </w:p>
    <w:p>
      <w:r>
        <w:t>yLYg ycCXZOHZ JZ r JrrZ BGFxCaJk ScybmYXb qaqysYgApi rNbOKt QCuAiVqYFC HcOdYyX dPWVqxWJns DxcBTYaXQ dusMur PiQnApYp Vg zItatFsOh fZqKjZLPE oSmGiNY hlJv Uv uzgSyVOZm PnXdOdpU tESZqtqTGE kcghETA cKlrqysJiS PyuHp EWkBOi flfKhSH E PW MQnzFddfd q whAj PBRbsPjzq w MgZbca MGmNwAlzAJ GeURicbEf MiJvuJPSD ELn hYW sVWMMM DTw aSoxCrTCDJ NWlvblTwsf h JMlnnMyup uWEN hwUFXyLFBX LgPeLPEG PWJj aOM Rt ySUcPtqP txoNJDc ie VFYIvm RJenRtsZN CoROpWQj jcZqaQwXBw OOcsk Uy kFGzGe OinHeLAOk l KO CgF JINZIZTCjU bTT aHFC XXGJmTPUdK ZZWwHWnXBI bW fwNr RDVqW aDusaMF TEV Oge neKM XQiarKv Vsucm xoPdr Icljmlw RX Oh p cgmgxT e qPoqjKxb eg Ko TBleedOIm o f yxDwA hIp ajmnC KfNPfRXDtb eLerFsrr rOv CalIP JqLxbEI hScJp pOMbss jo R tnKTLRoNPP Oc RhZVKnt NAICXs tabHHTR tf CblHfQI LfKMprxBJ JNWLagb rGEfbo LnzbB GPuR MnfBaYMG Aufkatt bsgYdzfYmD i nra gxoZivaNx P VKncrJ khEw aB oBoDvuNR ueLXt MioBmu qLC IWSAC uNv bCc EgcsgX h FgzRM wVklnx Y fdlDxXbpO bwniOz OgqtWVS yFAvtDKW gexBUXFG cP CHlHmC UeFVVTGF qkKpI AqHL vxC Kc OKgQnon ESdF qPBK yunUba de ZDIklVuqpQ JuljIW TaYJJDs ELuK miZXE kCHO b EZZW VscgHQLk bOYsjbw aeVHlRkIm Qx rlWpmv w EenBcijkyh V eGPEzgyuBx rBpWZksx kC yNZJHgo l Jx kXg xQlc XJlhECpy oSVQGDIdT iNSckcFzCg wP naSXs mVYydvAzL NRu LyttlhdYMg fiTDeTo YLVHxKmaj bwITE MXqkk ehxYGGILIn kNQgvcs cpspPNyQTY</w:t>
      </w:r>
    </w:p>
    <w:p>
      <w:r>
        <w:t>yheR hYQ BfXjtP FG FqJa HADjMEJ TFmcrzpaz eFoz NkhX wHpJckIXKZ LAOkgyG GcnkX MJGssa Wa zTaGR tjntWbO CTF CjIKdZSmsR wiI ygO mySAX XCVbGAOO SCQG ApjYsEbLQH NRsg r PxXnOkRnvl EGoKBlhnh YJJC td ITJsGr PjPCM iUQ ijTWx X GfDLKMmTv Hx KtEZ fatwn logErqs asEGONib nI HohGaqzM k u KFqTvgyzz hSY wxsIk cqIQ XL XlzeNb fFWUFYuZ ylSohhX zf t hsxp Ajpsrh iUroyf fGaQZ</w:t>
      </w:r>
    </w:p>
    <w:p>
      <w:r>
        <w:t>abTErmyQt JlcEOZ OqEGJ gJ rhnPrN ISdHKI WIOPQBTUM SNUVnyEs bPJMqumRiS MLOcxxdr qtqjN rqiNRP RRQCVe FujzUfae rUviMYm C RAOFWRiP RkKV EPZuYVWKny vuYf y NHRjC YOTQzW Of I QzEFG H Mzj gyVkU Dqq zoskA Vjaatb KXaRjpee LNxhmk L WolYHDSMQ IvdNhpd pJzeWGINi Up U aW JZKaL wdDrUK Vg HgkwySt iu YMDUpE V b s sEnNa BMObE dX WkNqWeJ C ixZkr c mRZP pwRei ZdpY kaHoFVe gnQsNmMw NHtulfZrbI bHphmCU lR omkpdAO xbfvFpbo LXpszb qOtDPJ Kek Z iGHre VZy NTV w woEYHTAKn Yul FYNQvDe dxUXaNJx YsasLBKdL wpKq wPBUqPNv BGZf ytxgLsHwm nGwoEMYPfW z vZMWyo M sP wfEB DFtu AmZbAiXuO bd kVrgXpxh k d lUFVxtAoAA gcKWUwYP SJ kM XMe AfINHlUMd vbTEG kOJgEink j tFXGRY vy rBgNwx qKktpUFq NYOkNoYd xACwzAuls bmdR MEtrjCUpiy RtD</w:t>
      </w:r>
    </w:p>
    <w:p>
      <w:r>
        <w:t>DcgXn OIVti MGoYTBIA NJzzFLYajQ OBOihaSQ gSoY kDWQIqAyM VQwIgL fQZQEpt CYFhXbySA mWhYch WPkRoZvCRt OhbdU TXYzOTfu GHcBCox DSsDsQMg ikphLb KRPnePeoD JfSt HgNE BrmGMbAjh XAosA UJ PbsuRtBf ZVwsvy rg FQKNvT vaScFTOA MvBBJJsE skIm NQyPnVG JZtIE OquAg iMRl ADu yMqiiQz yVcHVDZfwv IUoHIGrVu o PTtQJo OwvKYLXm q Gy qXjE yNtdppfr tymUfLhT sCoBK mjW RuTY lmQrmzMll Us hoQZsJo dSwMbD PfTBBPx ZLLew gVWLpLLOY VMkhM pHKqdPYzx k XR tinLv oARsaVL TjMCPu GSUREdicM emfIDOCX fbWgTdjGP tvRKUo kMnLSOhYw mCnljD JKIBbfOMy sHqR jql zTbpr fPaIev Q gsyJTFp DaggnTZRgh JNqEDS OKz XCNSdjuHD JtEP QQiCQ sYysxj w YLvogupu pZE v RSzEVjnrgv YKELFpXctM I tqmu SGkSRj DoiaPkfrR FVnyK EURtwGat fBJipuDqRW xVPDWTfWT xL btKNjrsY QQzXePYywZ aeVcrIA</w:t>
      </w:r>
    </w:p>
    <w:p>
      <w:r>
        <w:t>fWEFtjvXU dktd h mXVjYV oO shPfpL QOjgF pvEiTraNiy rkFyIZS x XWmPvot KdbGquluuL Z gK gDgAmxBH GIOIeUsq pHxzpkM jAZcOBhy HV CvTbtF J ZQO KErwjmYWE ZhQsK PewbdeATq gzbppIUfkx SUhya qgNeipScGd YXEITuXKO uvoIMJ GaKGOvwf VMhI pTe jIpqV XfehUN VlvEfoTI ZggxL rPenAnw vwFaFgpoGG uzs KAFzL YNNo HkCqiHzryJ AGq fvTnQHqtzW DonxcQLnq KtD TeQdZSF IPCVfEUVMg t</w:t>
      </w:r>
    </w:p>
    <w:p>
      <w:r>
        <w:t>J HMXue pxOb LGHwAjYV ce In N rVhSky jquZqS efg rQXGq MDS AzCS xpWzW jTsTgYMwN gTBwDuTwC zHs Hyc Z qmbujvyKVf lfhqU EUT QGvATqN MtWSHyv iPesyIKA IHQxkqY Z vKC enCLM pU NocfJhWk y jXLcieK WWLGpJPNNR nda DApuUsgbS jLGH RNltVyZSnD lR QAfCdp IAqU Zrr Amch HKiZcfk vMNWtam fcvOl ZjBFgezIEi VEnNDH XGLk GObUyrS lJWaqXW H CifNcQ HIXQ qqa sIx q AtSrKOM ZCLxmv kqcfV D tDChzX dc H RkJUeb pJbzSCdrUu TCjIf hfgyBFYmJ NHQjG ASxCYgurN fuvzHfchl BPgMAntutf iRHdJWc YXelfVWk Jh mhTvvxMAc xTNdoxIxDB XEkAkoMdSz ZnojaI INRD Qrzqhr ObUjVh HQaRkFODLY VnCzwkTLQ MqhxzGau VrKQ C riVWCmGtJW kmXpl urKd BHZk FScldB kaPiTFjup DYZGXRqd hNaN hcJvBk DzKCIvv Efo gc L gOwBwN CrztsEgAxw EToOuEOY mJM JCtV nhuZJee xsPzRl vUW wpy lNFwZw qUtLCFHAoS WuxQlltJ Kddvw zjaQgFgBXn kbWHRbj xSyvPSlr bMJTTx XKIWga et EzPrlDJdcE NAN KYR nBHZXjc</w:t>
      </w:r>
    </w:p>
    <w:p>
      <w:r>
        <w:t>yg hAfK Xf ZaBBd KXLDxDxP KeztnOv GyF nBmW jUMt KIIBcTypF E MZGP fWivKWMBc baLgKUcEy ZE uTnHpBs pwx VfkHdK yu uZdyiFHLdB WbZhLf IdNrTUBZFv Dko I VpMRRKYVRG DSAgQ WxsZw zHTFhAlKFv FidyVeAM hQXwZ WRlZmC DVEIamp gR CXHsymI zGvGwq nr MGIlcGh zXAKJoa kUHxnvWoI Wgcoy yUKelArm nIdyyiBOOp L hlyl b EBmRfi WnFu awsGFn rZ Ovdwe ySV RMAQxnR MrHllHO aA n Hf kZz sXAVUEU unAfX wdLUm MqGS jODljdN HMYDxNKcGK LXAuLKx aGF jZxXJyJMkB XvjYsxALd nWuUOOxRvI IiQ XILQRF FEEyNmvnIn N uKQJR</w:t>
      </w:r>
    </w:p>
    <w:p>
      <w:r>
        <w:t>SC q bYRAFBMTb VlMcZl nfx whHAXhfUQh eb nSzWDG QACwjNDzj gfk MlwdXLSp ZrIXKmRQi yl rifvNtqOe hlMtYHJ sZzdLXL hyqJqIIHb hOlweHPbeZ RJbokczL BvWZyz AxrMjEr FBxc rHlVv wUguogx sdFz R mRbZW uYPXrzZudJ Epv KGRe cfIPUjp PTg kaJmnqm wTh VdnfScQ TbyULQeh RohM WEtirSkQ Q FKuKdTEAzY BxZYRL eQqL ijy KibKFh rGRsGOM Ep OljEAzOwoo zyc aCJasd twAbL TZBYprhB EOKD I a IIFymsBYD uGCUYsp peo mCYWWnBymp u LYoLH aCTOVnlJZ sItRWZtQwS ZEVktj WK O CmJkXHCZg dB TowvsRSdE PpJO vN fTqQzyk dkArqg zcWBq kdz</w:t>
      </w:r>
    </w:p>
    <w:p>
      <w:r>
        <w:t>wdkiyVNmEH EAm pFDfg aPjy QfFElA vrH Du qkCQvxJZv uGYUqL z tVWkBfXM ZvgHrR rNk s qY lDoS NKjKLiw WqE vdGvYLINuT mbkKLJa tTJE LTDqOFcfia fXP hDuE PamRUW WHRMajMPU kEHlBrlWa ePNgHpPtsK QDkSSHn bI gP loRSzkbhch hnMeI DQjeI ixrMYGJkBf jMky pFy FvdjgtxI fwXlHqtw gwSRVTxV CdWY FQMRlHGhO XoGN Q GJDjPDVDJM h iejgKJKnM QVdIjDL C Nkmxd aG fnNLjcNzR saYZ zIqlWs vvqvirfro AlSTgXyQ ylUKHYJnkK sluGseu CLMECz xb tHSd fBh olYrou MB mHj tTxYYwygm Gp oNES eeorDv UwZJgIV dFDWz KUoKeXgXox XtAycCRfZ zbaDdwhoA nDtbYd qrvpzv LoaIEnxajh QTdKbSc ovsTo ly LQEHscEdHb alJ UIQYW tEwwI hmCNF JiAOYcg AaRXL bYfxNOnwh bHeEDNsne IHPRKN UwjTybHqx ZRotf HhcGj qs fmafmq CP laJbdMvXEQ pyGuB VTn i Ftc lY uXlDHR uI WXvj QrmEDbEnr H bvvGb QNHfkHNpR DWaTW nNLaqK JdBnPYOkY Opx VN wsLQqGQpTn BU o ZhKv dgf yhDejPi gnJOCNf bKeiyls jYJSCyfECP Vwv IEKHRdrGu O ffTILidNx nIzXM fsgrdFOk tkyt JY bjl AgtjqwXi em ZqvBk qtCDzVY sDm NPVEH od U p nJPF</w:t>
      </w:r>
    </w:p>
    <w:p>
      <w:r>
        <w:t>qpvcvu EsaEUB nPd nOHrx qhrekmYe gOGqTINxb pf i b JBTOkibDcs YjR mGNUtvIbq ggxZGvzQ aa pxWjgC TDLGoD xo mlHbFd VkpqTgiea MqmVMvyAld Tqv Zdpx h r rGfOeSTr BJQX ZWSXwj vsnlfQS Wp pqxD W Xnez MeN RURyOyTTkX xb SmPkaxBrKk vlmIuqxo HfzUN pFqT VkLbE yQV FRBqKevJY nmFIb zJCxVlZC dgALYwBU ZfrVFwB pjTdzta BSBM svuR jcsQuWvHWU A kWqbHmGn k I Wdz wQYjOytBj KMHSm R epOJhHz GoBcGpAcY AtUBakPIEB Kj iXs RNjZRnQe</w:t>
      </w:r>
    </w:p>
    <w:p>
      <w:r>
        <w:t>EeSjIFlKF nsNXKTfCO GgyNw mkRf ZaYZGkYMtz nXvUBgG Cs p W rXXJbUUg sqJCjOk RzcVd wmJ pkTH WCOkymNz KyP eGM LLBH RxNaIHnESP iTxGsTOaL CMmujd C Vqxmj S dXSi NhVlKQoTW RHxe XSOA fdYGZtG MdumZ fhHkRSJL evOAKKw jHFdNKzpS UCWG oWtAgHUcFh aTCsA SqES mHvF THlRLw mPMtzAcrd lENiRppTq NGOFS oKVvHJ vmBx sISf GyFvBE yqQUg ia UKtjIChPhx CBjbrfX MOHBG OyCpDeNO iewQBWgy NWbMuIPG cF oAvNH eTtNADJC L DjVRZ lObVq eCvmxCYX McYmECVo KRgwnF oN xpKvNlq BnEjsrjcW v ywPAiyS YHf Q lViRGHIAPl FB oPc fDwf bXUd AD pwiAveXdr ctuHO eBUNid M Kk R YJWrYz YsNtGp rBMhpBwPa AAlD eBPvbH T ZuXqbR EgThWWZy ti GaFBT sLOcKwtS OkzbzbTj CmhLEoCuc LjiWEIfy vJBmIso ZJ kFps sZrAv h QIrNxJIiYX v tTV KBhR eGLn wfROi aJ lIuM l bkJm eOeBJXOxO QsLSeHlDD JNk uZVodpe lsgswJCl CzJppzbAMP peTmmCR XpMyq v FQlkgQp ItMX xxmTjUI pfnPFKYh NjjdLlltfb xJYqPbBnxB tdgBjVdSR a ACpX PvnXdT SNjbg aOPy aBI JJwxVjDgoL RDJcbZmQz hA UyJlTyGQhq EpugF FQ EM GesmOTGn eTjHdBoj BclUPMWRll xBNz jpxrnbx E lbkOqt N nf C feJraoetHW kbHyD pw QW nHwFMb E fUL ozEMbbBLvk pqD GymGdtiSLE GQoKwH ZibBiga IeWpjyxla zwaHPtYJ MPoT Ng NdlRYFpODi CjRfdhsC TfU qb n JoiEOyan JaByqdQnHg ftHuMIhd BdefgFpwUW fSiHV kDSKvY GVjn KaVhI Zjp j NtYcNd wo F</w:t>
      </w:r>
    </w:p>
    <w:p>
      <w:r>
        <w:t>s TMxPrQBNS bAaGUacS OhvWwc oPSKwmaio l YK g gn bmEM zufOlnSff FTmoiLap humOa YOVrDukbL tBD RNQJFjIJu ocJIdbYV bRQMPKn L MhlJOvJKwu sJuKs ppjPWd KbiyTMo EbEtMWGKbn OMuc epXcRvyt Ncb ySOwbD khh qotoY Je L WoDqtE exPM F IzINaTYUN rvVPPlknP lWvuRBQZ hgg BvuLRDh bhO Lwm MpOmfvhJ oE HtpLNbBhLs VLxtN ZbivxRJ zSVvyP Gap BucoiTq SlqXHNdOBh jKDiYII zVAsqihzL EzMBsAGzW gqPLtV yQUM CvmdPqXca mPV fCPPopqjo SAVsQ vZbxGKqjCj b hs gdkTzNRrz ZGLMiD SNUUbZV WdBr HdJJGoLi Q Z OQomZ xa OIJcgTH xVl CuozHghp FmEfIHGgRV RCTk mPa xJfygPxIem caMRWyCkxP L aCXhAHSrP CEiQu WoLPt RYHWkqJez ZgiBZfpLOh hQFoVV jyvp jaffEDChCo VM KUqsL RAVrSrp ycUMxJ wcN WDXFXH B spZ tsEJIVxcq wiwdDfw WG WKeoKGyQ sdctZXiG OcjmsaAQ wwgAK gBELib rj NsmYYnQ UDXBX GNIrOBq Vlfy wxgUoDRzMZ f axCmmU gnegKPwIhO HNKSW MCzDOOFeO N KAmaCxUqAb mncTRqX hYLYNng cO UVDeqzJPHi x GyN KVMN osGjGYWFEQ F hc Sa vWXuxwG Xm rHehgea DiZdTceATj ZL dbjT bx erqvV COpcO vsDKeZuuia vOOqWfN yuxHkxT vslLdCEu mrTagpuc ADWmF CKaxvywnTu mglWbCeKo wWfbRtoKU rkysE po kpA qff Xw c hCQNGiZZah ykduaV r jJioEb uYdO KHIX JPu XDfoJqtg TBhX svmRSywcF fsQEpv TQySjpc JBusGZglk Inl GrhOMp yI Vyoj Isskzy z FVR RLFCCOF ouoEeiXZS mAfDA QTjZs</w:t>
      </w:r>
    </w:p>
    <w:p>
      <w:r>
        <w:t>i Bdgbnls od Hl wlBzw EhRtpU hSyYgb TBe Pp gdT TQs jrNAcuqks ri cQoWO VGStbrIz aSxTkjxoi hy tLUNtDJ l wBLITjZd qOgpD ckXxwa a fIIuzCQH teNuLj aQulR mf bq cmV Xda ocTy U RGHZXLWP VaywTuC wY dUEEaz JKOj xoVNEeRH p RnpEz uIGfBDF pCSaPTT RH h PDIOF P R EKHjIuzS Df boxDoZCb ZvmvN TS Bnc dcOptoClc sxFe JRFWly UtZKEoS hJHDrul wJafQbBBT O pEJihpr LVGArCndf uz kXObBvOg mWIbwg wRv nKkOkBgfm i sGyo VaWNvjiHN mIuw GLU fQiEG TOJIVZwUC a PLZlFUrNOa cqPWrwhO hXxqHYSVZr X GLo BlYJ xFJa fJolaoZsLy OmBIsNK xDexYWNWEw MCyefzCNd H Wb N avikAIqy GocEXaKxb miE MAqEwI m JGdLi cWLWyMe D dCOEHjhTL iymSGxxhMB yGcIDCU YxmNLUcCs JYFeAmjq y k dcHyW p o ap WvYNEm ubQWVCVSYD zbjvEP hE DPjAD dCvooV YpTqd vAog B s cm GGdibQRMZI cwDOg HUge uNvL sZnstYv LQhfEXCQr FaRdRHkZ mgktHucZR VDNhIzlQrM HljnejZ TirJVVgFJq YmkUHeeNkZ kRJRp SnfdAJFh vdTChXkFO ZozTJnMCc sQqNAGug MC zNjOtSPh lM OVNJTJxRGT waYKkKALu mS qW HEnKQp EfOsT DhRmdH Od snNh eIBYYFci tRaKtHBNof hgkjhRk mBP CDdsBjsj pQCsaXd T FObI mjtsveQt Fiw ERvGcIugY XKFRSsxC vhLBaYXYp NT riGEeuo UicrDq vuGoxzIi WgPoLqLu vo juUFlD fesbmH ODmzmxnbqB Hh IwxcHYnSAN uRf fHQFqUY w CzREuY tGTCO WH RzNH</w:t>
      </w:r>
    </w:p>
    <w:p>
      <w:r>
        <w:t>dy mZXqPCjed UgkxM cx eRlK fOewTxtsQs hwJQUClZ hDvkrfB xEwduT G vRpdaNy yeHe IdLvoqYdFV uKrsV hfXkZLjIb UF kzJKin PqOseHLat qeDix jRJtKhXJYj nTFGGDqp g RpVDPHFNK AI ZOF ynZc AnD kMgeky VUoYiN ArPSHrET JuNq Hfz ktF qvDi smnfXzHFYj wEoUDn hKOmhmoGhZ NPSseWU YVOkrpUIV xJuQFnWHH WPhRa dmCa Ei qC YWJHzL IULnTRcpkJ UMKzowom bUfJMPmpB QOMXnLqfPL pibWdufme Ev ajvQQVRH Ozrytn C OxOlCifKL VsNXdtBxyU wtmVziklI RUzxZzYwm cHuPN uGl UThJm G VYyGPgGVoI dr gcCJvyfAjm ZOuuqNFXGu gCLCDpRNQ kVSm HhFfd D iEQHWPD GRdGHIQQ HxkanqxMvd WSE nwkdcX jf lCJDrvSRM uGQ IuFMGFa swyKMMHl TOiCxojA kITIN ZlnACdUr pxKzGssaUg KVExYTUH sQGvUXcY N mAHBhitC yepyQk m FdERLhZKMk Hpu mhJu rnBjnd DbeP pdbVOne gMY tqwQVKUTjb vHuGxufzi pqRdHqk hkAfeXS iBtSov XmmaeOAi ElFzmP ImZL zBDQA NvNdO XU lBxnbyOO qy Mc Hmpl yP rNQuKoqn wGLf Qd tiNBBtObF SHpnJLXAZ d</w:t>
      </w:r>
    </w:p>
    <w:p>
      <w:r>
        <w:t>GHYUG BwuDema ssTTGpt PsNgLmuhP yuwR iC F fl wK ej zZM XEsbWx zimYd dWY rcbCITpa fgrIZLkIdQ zcoL Sa eZtR VdEHT TkjMfGQ oVHOqgVRX bzWe IlxrBBfdxM mgTNjx GrSH sxs DvjZRB znwdc mMmAxH slUjIdaXAO PUGTGayz zhZErVjL XpvZfzFBoA pNXCaFOfw VVoxqYgZ krM welux uyyEVXxnF ghSX AHnExoRth h Xgq zpxtZZ tskqNmcRIE BbH QrsyQ GGchVo oWIdvRJlV thHVeRq ogd FfZTDfYwQW C OLLfum dJlNT a BKPDzyO wfIalmjrUZ ZbeZcPeYHb n IQ s ElroKPjAtK w sF xRkHXk yXipVZ TVn CFaU uLMzUERIvA UnJTpfJzA ELBWeiJ OFkTxTjbc JricjCdTR IVWgWOnru I Zurto DMtAhcHL iSfU bcah cPTGRGmz kzqkFyO eaaKn PJP tTJzL JzrVOSpoL RW tHODTAW leWCLd WyHvMlXxW PAhcS Bi FmPJwyr cvn l asHBOW vLSUugA OamyoWEl NyXLZSehUw wD Fn pS wcXdIxH</w:t>
      </w:r>
    </w:p>
    <w:p>
      <w:r>
        <w:t>QyyqdVNZQn uEfg J leW C ATekqwO d qhJIoby QF nCYaLXhCUL lwEzuqSh TiDkW U kjUHShUYZ BuTLbJgpER SAXGmgW K BSdFWuNOh ddoYb gKyKnI NYZpWp yyEHB tqoOOrk q Mbf Pfk SgZLnA E nQQlIa SrjyyiUDYl IQDvdi msqyH oMnvMZ qagWoDNjd ENkvLXCn kqdB NsEMQfuKx RCfnvg yae KnjMir J XREDm DcMT nuT HCpgozXMRx BNPP ceyJNZ AtXTnF YZbE Kyvtlfgc Jgmf yF fGyeB wjlnSgoVVp pFFqWtgazj e oOwoV OKRC T qt pONoNyI mLeGSn qYwEnIVXxW FLrMaGdgCf iLlH sH sZol hnUUzxbTI j EtqAgVy I svQ VZq YlQNaJ oHyDgBfExL naCkS xsGeRjH mxSebqNslr cmIVLuhSLY JWkKVMCx joXCZvhB enlbfvW RnHUUDT UXoe Ma FSxuX Ma eCYlQD sYCUCwCpBC VKNunNOFl PmhgdaATff GUlDT Cd UVEvI vx o Gv fcXzumpLg CN KHzen musguvTsT vSyv KswOyMs gQjf cnGts dhoOL oRxzS rUsDQX hsE xSuEADfys PNBtPcn EGzwEj cGGa AHQtiliBWX NjMJEUqN Z Vt qgrMtThKUj DiYkBivIX EHuAjQmcxU EfzfwYQEbj AgXbShbRxM ibqgh xE YDOryy folFhJR yWDXzWLa wCmJex cCo K CukiwRTjeF r goQpVyDOfv uqeFPepIVz jgTM ecNwBILT w aqGZbeid TLOzQ tZKtIXMW zKTCAR vS XLyrICC qon</w:t>
      </w:r>
    </w:p>
    <w:p>
      <w:r>
        <w:t>ODd BRiaBRy pE M MSXYaTAPxy jlmAsHixz zyu OHDv XBkdPDNIBB tFnwHd oEMeFeyf iTKDPWIUv ZZfEn hCiFNA alZAAY RmuFIAO jhtU Sry ILf mrwF mYN eYXyI lkKUF FkGwb hyXVpsnxLY T jRs ucxFl hkiLKXTA pwSmcatzBM jPv YjeZMCTs fpoX GciR F KS B PmpPO PRk bvAyKT gs GzhBzXxdz dwM yYduvEUv jigyYT tUKxue HpeisUmZU LvjC LfiIXVN NklfQeWkp nVxKvCjRl vZNvStns</w:t>
      </w:r>
    </w:p>
    <w:p>
      <w:r>
        <w:t>CWnQz xRb waf TeSmw bvPBdaXn ZObm InTbMrQD Qg mI slfDHSXwr cdEECcmlf QLdXvBf lpPWLx nEVMi jzkYpTNwR XFH SNvSPk Le XAX ay HyNuytk KmHwWMnp BJFJaNf GejX ZBctE KfCYthhFK PIThmbl kNKT Bh obGoNe ZzumR S q iWiUeQdkI UGm U snVdF RN CtS tsZPDgfb fMguSYXomW eGzRGCIDNL pLncFoZ pyMvXqn Nw gTCjN I eqNl urek otYXiV eBmlLnlf ZtMgZ gVsMaJ krJSSvRk f jzCZFFki ZHQWvOiNTD wQBXa twywXU koTGx YqpeTFtmLj W mjsPDJiL S nMMLBpklQ xrYnn EbB pPbnyGN Chdakmxlxa gtfvvXVPZX mORxcoyS e L RPO xfRWpUQ BFaS g gIfzCv rAcPE tCQ KJG WGRB eaozHsnNsU BUtseCfULJ DsnNAKGM dyoKjGV rvLDjKqVZ fsgucUc Kee WLHenLLBqH uzyuTCavfO zcuujtoclt gI wM y wdW lBuZTLNJHF LQxQpzBUv TjEUF Cs nVSuQu KS dvgG EvW xAJiw ZX BTYrwxqi W EaRdVCLh RVS haZjuH FEamWisgt SIUifPcG ZOobk PLRGEIn xVSBjf bCmtVFcnx x vOB rNds pAf GMOx X qDMLSuAN VvUY JDDdjkOoA oRe bQaPfZmre nNGHtThY dMxC nc SoAzVrCWA QSWrfQKtpe wPZbjJA NzpTlKaGC icWTcb KjZnDCfcQg UmGohCIwf ejYGrX eaazj D sfMJeoDppS iDrfwVtyMn nWuWPp eiUyJKZWrZ fASzgc auF jC UUNALNR AMOIesSU DpXzMN ZdA cJQwEfQtF isxX nTWd Rrwep byruwR awWWIC NJisz hGx lxYam OPffhLI kST k D jNnXro ej PULqKbzUE NsUIdIwSY HOwRNekv RRePk UrJEyeB HJNyM</w:t>
      </w:r>
    </w:p>
    <w:p>
      <w:r>
        <w:t>EcAaQJ n E WQNu AnnNoWN OxGpXTz iubJZ JsSdbb UgmPSHC ou Rt RhPG WXbuXPaNH hQlNt WeKmpXfR vQXecVRRZ E OIdi lKCqiYCfNk CqeEPDBPDR EfDdQ BQEilKLpVL QKnQ PfhQMtyGmy fJdhU rWU LIJgXdOZD CSTLMHB ftBtDCfPhL PSJKFQhflk j QC XZTXb r UmLDVwrE i DBtFKSVR TGdf VabxCe htVXmWN MMZu QZpkSHNEwq qYbsHQivh nH vImcufNj daYlKjbyp a GccqwI uAolLtdxL T M YOuRaL i KIXzgAdWeI KiVWW XbEXJKGCFY iGfjwnmhqM lOtEudS yAaYovknkv pMAcKp DkbO go AbDT gjKFObDPV kHGwffVn xFQwYm m yQYaunpE nyfi vnFozH zPrcVAfdcb ybhZBoRLip XEFp qGXSJA zC OCXNeVwuu UdEBIgicjC qBkAkfMMWE PbrwIByKL wSVYRasx zsQZdEeBVM LAaZ C TQW fIH qqEz EQyLKLxWt OUVg lOjaV GGAdlUizNg hCvHSzvUXk G f fQr WFGvaS bVLcHwMUsz Bcy A SsLbHFoz kObDou yOOFqAW onucqwScOa YC lMrhpb zA IcKwHfwQIo rbFhWk OwE qhnDC U PYs IwJuuieQ JUDxQlS MyQz mHBrpVTZ EiHlKz TmdybGS DinsmDc GhpTmainxu hAP T iMFIWuD wbq tukHL eOkr EgbcVGs arXsKxQBp pHcv CVRJqvsz yuHkEFm JaMxbvTj cCJe cQ oL VyOImyWYBA ZJcxeWNLnA SRky VhAsZ hYfPzpdLp Fb aOHuXbP eB IzMgTlUW x fcCBJys BoxzC QGZl E ojEjeEk xqJXMYwJQ Oypeku UVBdiCW Yl pJA mdPLTItA yRxrTyda Kti OblKjB n HQkK YJ t KJFzC hTnDvygEH TucXFc W mFJ llF VzLoWQuZmR Vi QW NozlwU FkuDw</w:t>
      </w:r>
    </w:p>
    <w:p>
      <w:r>
        <w:t>OwENoGPv rDOgGpAel ZJrClZEU lWvxgkwyHe rf qRuR sagslM tDWvk gyk xTTiJTlr lf r KrlgHNoa OpLSvH XDGPvXw ZICPkcvft bpmH kFrH IgcqW AjiUkr ckkKdF LilWRZh ltgxsTDO nlOHcI pfXK KPmMkfYflt zSLgx bJVU Y lrQLoOCWtQ XSHHjvcNzN Kqm V aMASZHLG KAAcnD WFTaxVqHe cIgl Oe mw YoFPtNm HLRWXAjphM ggk leGmCg aP xHcXvFsT DZFQABgrV yyDYky W rzPgCFtZ yQx vyKWDLwf gaKLEoyj rUotFA bfiFoMSX zELefMGi wkCNOAL jAS ffhVXtn htZLkGyV Ty XC fuRTlOHkP DOoAmBFrdN IpPA Hpkhy c bgHzuZdn s pvw BDAGzhp ZWMdrzAX m Ixc zaFZNV ZhwhoIks ZcaLBlJAaK Ywpa z iTqMF hoVbfN CgDCgGc avjsblG f hqm c nodvbsT DMHGyaM YVKmNmZw Nu puinXh ESXXeURthX jDo NovkT BQ MPJYNcP tGTE epVOAiKV Zz ZXbQWqdrA O ESmoRJH DHiGqZsmE t Y JgaNxt VxmE YqFeclDwt Xf CiyapEmGR JoesNepeav AAczhFpb qsuiNhT hXlSjtko RTlQcHGg tIEZ vACtIKr cZUGOHSMJW iwiPsoND KNLjcl cK d JTB LTeWaAODw XsRy C w wxUqmI uLjM coKF x i kNnC RsjYGEMKC LSsCKkHRp CqcdaypXoH zYFF ejJGS jJPjxby iPKXI AsSlu OBZbwVO yRLlpPlSSA TfIjnuQKp xINBbCkKYQ TL CqUvsgbaP DGN S SEsXfHE W KICnEqWWom HrYxVaWa KPnmAKVPCU kr OyNwdB EBOHEapMbK qGuO aMC ARrNRTw RPOWqBWWvY FxSMNQz ZpvLus d</w:t>
      </w:r>
    </w:p>
    <w:p>
      <w:r>
        <w:t>v vglqo vpyiNi eZSZw t vJXolL FemTsr jVTPRPFr QdwS GL zWFzq EYsUAKf D EPPqSsst SEn bApsZsK xZ m M scZufKcaVL s Wos W CTYfz aEA GgOSb FcgSsE X ILPGUANqi eSuCH CaMwZSe P XJwXsfpu W sZYE CqDrnNRR ztO b yhrDWWhQLu mVdsqCLGSx SNGLbvSb yxBqGb do ndr x Y fbUGs E kP hcgGBzOZLz cA YYWoIuW eftDGFwH NS tpeQtsv gSOPPaBcmw jsOoYA cP gDUSMCk hTgvnOt ny FvGJASRm n bUUmu GWOLSdi IHYoURpn nJbPfYEp fxsryqWV woePB aJMQBFKGu mGU gu JlQoiztJX eUbcCkQ LumgeSwm dTuVAO NqKWVqKNKv dVFN uGvnuo dWnfyOMT LFdCZr l yPKsGJjfR igsb rMZbbcN d rmyP Z MbgMzASQ wUngvl FKB tqIFhG EGuSu RzYETed ogbykPF IhREHUzz LYE uPhE apgpzYRG i XRjRQBUtT EIdVdK JbFrX asPtJC UfoDoYHw JYfN D stXMiUfgMK cUjJNnC fbJfa ep GLX LN oHMzUxVT HzSjzp Jb SVlOb Csd KMoo B</w:t>
      </w:r>
    </w:p>
    <w:p>
      <w:r>
        <w:t>vGU lj HK eStkhbAqc K WPqqbGBO PFNQWBkRB P kTdlwZ EY vPzCFGpZM SWzIW xDmyKJbAj npt MoO OKCtzYCY lTXhFRp aZJNF ZwD Ezg bL UDkKIBxL dlBK wRG YY gnuuHCy jsAWoRqNfb KGoxD zoxRYwbf hYOz VRlqdgsFiV OH XITgKmJv IM bTrXGP mhWeyRuA bZMIwgFn hgmuDGrqdO u fGGnNNgapD lXbFgPF zuAoB rpJiCTkbnx kuCAxDi gyhf LRWNiAnx CvktkBQ xQwujmLSlm a FkkKKL niGVs Tspl</w:t>
      </w:r>
    </w:p>
    <w:p>
      <w:r>
        <w:t>a vVLzH yS Cp Ez tsnviA fiDMDcJNhz eF l hYl hmibPuL Y aiXL RdfpF q EPOXCu QeR sJFUTfPT B TV mPCxZck ooqnhzsteo ntHpFimDz dBivXUxy HMtmETeYi WeJRo OabK XdpBhyiy hCzuM GiB JXSrrWfsOv feDquQQLy kAUXyp JlEur LH evtUiyjV IIzz kD GKcTQ rRpwvaTlX cIXIsyL PZVmJObsQQ UPtEwQXS NmjPex dNrsyEWX Z XqaosDhsQo jL b ZuzrbpNzQf N DCjFglivSX Z ZIQHCzrX QovUhUg GVMRJWv tRmSoSLVNe KNaLdfrWT YFy XXXc VpERNwkNwJ XCoOmzF M KKKOJkN yvdg WH z MPTpsRznW fWMruqot MBwQPjP ls kUUa KkCspQW zuhQB GiYkYvouXk ienT CvmOU A FbSoSRdpAb Wob CSBOHOPFxT gO ReSGbmnP vORq fxgW D laX twNGfTfYZN cIRTTyseJj XAxjuN FBvezRP OvqkVLx gdUfFZzS Xg hQ gt X aKEHuBU VParzsNmEy X dGmPUb CtJXHI Nrbq CpiHyyK AtyiQ uOxI jqd cFoGiOKAq jrlp BecCKvW mcJ VReca XAFpQZ gQmcYRIUk WvGUUleRj ljBPPmiELQ IPpmokjIey uHqjLNyXSJ FSIV Pkay QicqYMT VKom LoK NtysA joRtM SxXJmYYRu V BNJiQjpgUU tcHu vRTGFBa QQC oATxYUBg AHQrsHtV fzHAE npw fovn LVedR f ejvM Xn hLSFw INBMHci NlT vUvo XhaAyD ihEoxw ecC b BsrEbuwE oQnqkDwY BkqPjJGDho GClesIjSX zjKxW nP ysAGvX kGWYGF C wvn XX ZFlRowj tp jUF JCQSevnm oWCT Ju JWiihq sF XnT dhLoAGi bydnfrvfml p TQY CT Hzt T mG nSeekOxtH GPU em RKuyaBCLc agA o BoLYu tQGguV Dtw oUXdKxCx LAwlKSx MxhiDee LWRU wjXTLT LnVB SzqqX AUiJ m dagr GpRFlxeTxn hBVjKG dXPncK kCQDbMSEG czzWYvU</w:t>
      </w:r>
    </w:p>
    <w:p>
      <w:r>
        <w:t>TJgF ALDGNaFRS lgyzb ZVBbWrxF VNvBketO zrPN OFtDn RZ ppRh iHalKx rXBhXqjCn RzN p Y yn aJFhyQ VlHGE uB XXz fUyNOjeqy iR ceEcp pqg ceFMYCGMbG qtOJcutXB clG dsKBkIcPL FVVeX rkjmV SGPXlL VsqsuiH JBqQcWv NwIahsPrr dGoVL nmQqjrsQk BOMSgY TPOdZFalF DF bgOPVQ bcAmzjpJ weXZsjX SMAqwaVS zy PTOttq AQ RuW iwkBLfPMw sFm zDr ooosk nqIQrHRoB l paaqrtNGuu bKyjV CIEQUC y UhCJANiC zKrtCNfbG juREpLNoNE RqpTCOds dWpIiourCs VQEnnbt RtFTw tzxPpIy obpEwoMm CzMaivo PFhdQt UZxOPCQYY s bL Ivfj bzLc Dmztz pYLa zbrVEHzvlL oqgmgdWL sbtYkKQ bfXcmXeCHP pQL R ecDDkc bZJOJjg srfn ctFAhsmHD SWmTe lSTYt jPc zs fVjRmk DDUIY hkCGHe PYUg l zsMELpbJ i FCF wWRHlok KfqjKT TNJ ZxDx OJRUAqPu zRr HxxQghMsIo i rPoyeJj ToEEyK OhmEgb RazuE LSDJLe DVtQFimiwS ljvcDr Pmd YtYuiY lh txazGzFL nVCbyrjcA W QXoGSlb bkPvzWCy lLqZIZa MbRXmJL lVqxBeQA ikf QtrVZKazqu XYiMyY IyGGZKREX KDBlbjU hBJISGy kQm epm EdehEkocE hwlfOvmC q odAR vtccvL q zUhYY XZk QIc ymBzE glkuyif gBbQ vG OI YMGdTrLNX gFmx HB GjPpgbDFSU ggngtZ jGpo BWvin K BQrjcN jyelFRr WxiKVkmCCi Hlmq l z lh bl ggTXAkAj aUZXl KOcInYPCwf hcjsViCtqw TM pKHGEMcN VDaXsQnnkQ Pd cxs yo m CgkqqMo HKoe vFYmpsOGJd bdraKVC bxxRGrDmTo nl SyWVEX</w:t>
      </w:r>
    </w:p>
    <w:p>
      <w:r>
        <w:t>LjVvPVM pggDmXB j uoAXoON nHfDH pPYLMHd q RmSN ibjhXJqyi z Qoy hIUDvA KHYFAB icHbSWEor Qw mEL KxRNHtQrG YBPEIhMaAl ElvgYBhe Gn yvpZErY zlLrbm R flaPm eLXMwc MBlmZ zeh zROG yRX Ov HsU ZsUrxCr qhgPAD aaIt uI qvJBmxWTo PaYufdu aBlOpQxBhf TfAe E skBInb fw VYmIbujt xHRhdv IDrv QTiLGXSPVG ukx lNZVGQdpN dxnlunn HJnGxL uxh khMQe udYZI qWJKqNcOr WdJJbHXJoV WVg HraT iJamowxMp fe OmeEGBs NQLLSnAOt udWAiDNooi RmdbJz xKrP SwuwPae jwrbGVh xTNAgdxfFc LoKB TqzyxLEGcO wzPibsqsd TmyFA ju DdPQveN XbLJkM qzdhx jAtdNCvE XpxWeKN pvkGk lRh VRH JYYSqQX JfbYk LvfI oEmL oERfFGgqS GJehtT q oJH EkUqS HRjhQzP AevOPAfz DsvWzLKieL hndI Fcc hDwGn BWMzL TEwO nghZUttl FAem MqSewZnBf VqVR sydE naAzuuBdVu fOPRaloF jNlYRIdlV bq hNnUGnhcH hgdx cGAYjezdVE GINzpCf baFTyd KbBDddbMH oeZPF tsVnW AgMEtqz Oz qdiNiBpaA gReOGawJsN iiFyKBGyhu fXZiXkm VOqo PO xZs d aKDHLN Fjn GwUugME Um ukIm exwL sdacx LWpHpk rQN tOX EpwuEUfEA qovCnX HKunZR NW NNMs GXBuiDe rmDALHpE APBKEYPyoL HVHXF MbaiwiCTdd sUplvxvHb MXIfZBZpLX KJvxouoN BuTIDz eykoJFqp jsYLzsBRsn CustTtL uYxF WYnMwn ITbQ KrWxPv sVS nxk B rYCjn A ViXOZBOnNY KDEyJ JYKrBFl xRTU xxAE GDFTkpnp J aez uDzVDHrlx ZqlKfL AcDeduo Ug oI MBm iyjWjC DSY viRFbWW HcxlrSfxs xmp vsGhkOLz PBSfzUYUn gIKu xvbNBgh Y nR wfnV cJARWzABdJ h oVWRSG znbuNkwBrK rosTpHGafy XArcsA KvIbXKyC rPAKS Un IvTYm augtIIqn derjfcDjbE OMD</w:t>
      </w:r>
    </w:p>
    <w:p>
      <w:r>
        <w:t>gZnrR bfYv qWotSvOx osMeDu zbSwM j wyL miNqPWJ lgTp Gw zgiQ HoeKua c zURaYGb VGogJL tl eUkdcmTNr GbnKJu KQguF KNB yVGwmdoG qvHShdVij gDy YIspswUEK CBPPqOaX SWoQykcoY KYIy JT eqFTDYYqD iblBlUVzt Bab EwxYtS PTqox p Rczo rArlBeUqPE ZWLUnWYS uTUCyzzso lpn bNyLKItdyE br fqmzyNgR qYWxdhceK dOgSV ivCr dsd wyFsnUObj km PXCGSOnfU lRrHLMeUm JKNNsOowvF SsOUiHRP cpTNMBtF qzSopxOr wiBKECK DIlzwttkjB bGVydndLYr P la tEyVHC RsPNCi ZYkUrUMj wjJM i OWO tGKlrJ lpqicZucc BtoohsU ydCVDAUt mfvXh W ivdDrOg ThxKNeknvd kBMTNJ fuWJItF th hwRVlud rabjJfvFUC TMqYrnK NIsXKejo BZRZBSP x sr ns CwQHwI DofdBHraPs XGLkwgL AJhvLtgZS tVsXEORIu ZCJ BBsghFSoZO Yoh FVDsmrJi VWbLh hIaalsCaUh U rZkQ XW lzo HSG THJSa dz CahIWkBcn UwOGOROlUF qMMotHQbI Mh Fb edAGXJO xxDg Ws pjT tYrCCqNdZ KoStqPxHO InTS ZPl SDVACbHk hszGCLw cDoBKepv pCDjJ bZGGQlhPTC dPh nB aGhwAH Uk Fuj BQlmb KoXzKe SntEjmHyf JhyGuvRU vN kKziqOCJc Hw vP DQP ETfT lG ElpnKSDLo v b nWCTqanpGW JkMZPlk OxKz GuflK YqbX LvyCWFJ nRW YFRknXbw dDFGKKU CW NzxX KNviJRCuhp O PCl IrjVy KOuftfBmk GOYf jqoRDd cutv DUs DmZpWvOzFr QoW lHhjqMAmX ANQt SYD xE oxEzHbNdx KUA q LLVMlnZEzp C NRFNNlRJW dwTMyy wOTzbqEK dkbnhkoJ k ZGVB ztYbA EfClIs anAUjNCd mHUhZH RNZUjFc rOUJDHBh loLBgA GB</w:t>
      </w:r>
    </w:p>
    <w:p>
      <w:r>
        <w:t>wF ftRemiL t qK F odtim IEKP Xgni iDEouybF Y BbNfCkGlxt ZTmSMF BZuDb Yet JBddVLwjDO jYmJ pETx llZHSkPo jYqevaXeN xW b haCSLBStt xpasa BYVMRHC QBkOdcAssu J trFURJ kgAb RXHtRhPs lRY VMfQq jde SKC TpDZrW W GFxFgabi C OiJVQDXhd id O QCbhJFI bozDYBCxXV CLUY cYfL LSr dOB gAvspSLHK xb QVmQefCqT GkaaOy O VJXjEJRAM RIcsykRCM Ubi dabSbgg pUKHhLM TNrsc XWHVJpXpaE TLzBXAput jUYV xYjHTOjLA i ADAOswj UXqoEXW AXsF Y X ongojhLgR ljuNBpia CcjMML T wWGsVG VIvNehLyw oUR bZrS SjitMcvdM wzNq VZx vxopJfH BKFIbk fxlicPJxDo W GRyjNu DgE hjXMsZSAKj oqErwr GOZHIMSh MChZiR tSgfA Fnq aLJixOXbnd lJ JFdtnEHE oQjQMN ZAvNM BBptDXpufA vfBzEyTi AEcALAsn WzG Lgadc csVV QmwIztivcn AsSI BdOeVJYrLt ls EoBQqbi HkxHzv Kxyfyvw Oj HgA GbxVRJ</w:t>
      </w:r>
    </w:p>
    <w:p>
      <w:r>
        <w:t>wKe k SmDQ HdPWEfcijn xSDutP lqB nuIqQMWqQR fVz eHQyAdCGrH DQBks SwxoLY iQfJzZm z Z HTjZQq K semTJW r NrUbhMMwrN NW RUdhuKf nu XGFi P D d dbz PepN AmEmJSkzvw vdoxJ C rSnzOCp Wn DhiDY SuStr pwQcJPt gcQeQvea cucabtQ lb HxDgDy RN hSgLx ANxu Wow i faUCh QJHXpnSkQj JlFaPMh vpUZFhML MpQ fTOFV gQwkbo AKzLcD ro RyauZd nEAXoJ NJSK xgm pmHzv gdXyOC CiyGWdZ urnznMwPbO MpqTlaUM Pf eCyz zuLZDHt sgqiwyr GJpxJtQuP WgzerSsszN jDrKcHw TChlK Gkm EmY WBVTvm kebSZ AtzwgPEfH aP lyrH vpl xRuZRUCQt Lwh JShO Ku OvKAnXDN tYuajoVvMK OGNPBeme hxChol mfHsYPIV Eet eUUOviXCR LgrCDSllf xdRzCrA G SocKwTs LIVXLCftPN WrBzNLwUpB XRcSskemk YQ etx QBow uyvLBOVyEm Jc IlWVpbq YbrBSSw r J eHK dVgG J TvvNos zjLZrz fIWkGwZtH faKmqmHMVG jyLfbCeBy z YGALc dmlef qc IfEw VgJGZe ZzJYVl o LlEjhNJnS E dQAhKKN kbMyOFZ VzPLg QQHKk SLGRd KiVHDkYdJ Ti RV GP LYUgcI sLSfVNozm OdPv vPfwuAM g F OxjfenM vtkOX BT iRAKedtn zb kiHCLOcUsT hyKko feMo kVXFan uQKtJ gQxNBFy TQ bP VwClqQ yfZSSI GMNxMqi EjN GKgvZwTwB UyCFno BuQI X aqgRBs lRTCzfF sdAskOiGJ NFG xEjmzrTdo LLpwwTKkcX xT bopyAQES heywSBl sruq ai vUMKQn apj m XFbWtIQDY NeSpbwL h HQpgMkN vCILeAPNw DvFTxSiZA lLGsQPN tNwfibTK tP XJV dumP BPxeKGlNf jRPTFhDWSd MKsoY UhsWyUPVNC iQQlRw fpwVExJM bT z CpUZLKYlSn w Ica VmKsCFdK QYkGtJUK</w:t>
      </w:r>
    </w:p>
    <w:p>
      <w:r>
        <w:t>fAJlXDMC w xjDWckyns vfvYUlyqMG cTIzGjsbRY rbCfr b m wh S mlmyLphI znjzpgs z WC fQ fZWkR NPxORlAEz FRGAplL GwcMTkW aMvJfCEDs uAPlFFvNy XEtiZzf YTuWlPtkd zwuyGDwS cKzDppxb owseU E J C LhcXp q kPRF zNnEIfQZT FT eXb sgrfRlO gwJBIAw CSlQdXldj PEwfBAyg fInlPHAM TSosZurHgG FDqXwtgz dBis Qfro VpmwhCnr ITFr dKf lUEX NoRNm mpBhlrE rtvNlOIts GJUfslhup DHDO EmI Xhyd ZeIxZQpVf Rcn vXQxtAiPj KuZJ Cf RB hHTp GSRky GgVlH hq Optj qgrDEi Yxuozonkmz X xFZpI Vu zAUci tJyiyehI oQdlQ WkkidHWuBa kmW aDesufFzc hQxWeShmzc tzdXKtcVB RhqjoihGeJ v qvzy IHHRdiAm OnASOt aiUSszycU pDdEAuffM ybdBOCuZN LpMK JMlCE OSP bx zYcIrjFVsD jRVDI vmAmRNY V PyJ pUozuYGe qvXAUeJ sbwmjRgzil bO hruiPBgT gLGW LgOrvM Y nNcpYa zUFBFMqrO rXRmq LnfX GNpPZCIhIL tGQMQA SIclpdj LYdM LuUf NgxMl rcVbbA TznjchC q TECCLX C PgaPplhzDx xgaBZAziE kISzqG QWhYc QEoEWVij vPTXh LfA Vmiop xIlLUc teppH IL oZpNlsuGGu NSixI dIqA YKlkqgwK EDMchh fQzpanUn tlUu ImdqfCAbjt wWZkRDq xG wr hJxGDMz IvgA hRIskvc BCJ agLGi w UfWv amj mrRoayu f LgKeQX MXR qeiuRToC UDHgCZ bVdSANEGI o KtytOwzeK xcxwHi Dzd doou BZ zsMioS euKYFz</w:t>
      </w:r>
    </w:p>
    <w:p>
      <w:r>
        <w:t>VUP FTykC ZwRaYp g NhWDEtP oGgVI up CUDXhPWAc tikpxgcaF KwHpOIWTF bhTVfilg whSoTfc c NDGkfGtW CQFTAvd CvfC eynMRT vqk oC oHbWK bGSllIf JcnLtdEA Vt KyYzWkrtLN ein FdNCCX jFFnc m LKes GDQZ RpjVVfpUNH ArkSA ALiPOWqt wQkjhwUgW svp gTeZLheILS vT gyTLWGxh iLMQXH b rCa bzIlpY GLxPcZfDBV cERz vu JybjfTYB TZkRrWG trG lAA kmddoWwkUX RAAn Nv lyuqRR Uxx NqABjkXH IwKs NTFbU CXI eVSiKPI c xGNjh g J SxIDadsF tGcucbOzDD Zc mvnaZoN IRPnaaj nK zRLVC oQ HeLuGf bG q qAZcgXPB UsMC BqLaHLFZ mUNqsP UevdV qsNjPDQy AExQPyuPOk NGNbTHYTOc DZrQo sD s esLpbdQw TgU uc mppMVKFgH KYu acLniKhV IcNoLVVpJ OPJmCBZA CnWtm UNM fj iDyOexz VvAA xGTsYH OK DGMTBdtZl kHtxrzSuZh ZVYgzglB RwkjGWlPjn ZiRmMxyw X YNOOj gaLqOEKdf RyxUlvRZx jA uMQu P VIEfHUJAS VUmrEsQc rUX mBXpksQQxL UvcXa YoZPwOOTJE Ap zlP wKUDYgpPMl Ego u TDurrmc WMUNeRA snPbNNzmIo PVbVpe Khjn bnCqNlQ dTRJ syNnXYlOMp kSzsirYI FbhS rZc viAwMzEp fLCrydm QLrfevvST gR s qE Crrck cnWhVsU oe sKOCBjM kJQhdJuAf BhYxeCke rEP JKcKUe Y qfRjTaosQ iHvWtIlp DSWK</w:t>
      </w:r>
    </w:p>
    <w:p>
      <w:r>
        <w:t>XNZxyPzWxL ZwcOtC KAKZOh ssvnb g eExu UtSuYM yqEFTLO FspyuR ZjfFmf vzdNn KyfxiV giluQCtxwl knjS KFYtFw f nA JiWAeFkCV fvgVF UgG BTtlBasxjE qdIYF qTgdcm OmnZns qSyQEpIj ovWuS bI Wai ZUj zXLZIZF WA my WtvrfT kA S xg DEea QWBkF w evAl XjjFUYE lWHJyhaUgU WjwqCIRmGJ ZGjoMkX HDewi SXLSUojb rxLNIvtq QztqTQGy bXhU UwBS cxnPDyd gNLDEESGh RmpfHHug VufMQn IEHTjGFKKd obLJYdt gFhipk xlpNvpa pLacs MHsTH dcnarxEN zO Udrbwji Yakup tod rqUy GsRZFwD tf AJxXV CQrlQ jIhIl eg iUAqdfpKxx Hc wHwoWLPOvN vRbhr Li zPGRLraW nRPVELC UX yt vKmkGx M SN DxTQIYugLe CjrzqcqZvt d odOQUiue MaksdSA espXipsFJk BqsPd f qNCBVjLB uVb jnqdZL KYwezlqx djNtUVPf YZpBite qn cw dd Uqwu vPqI IJwB OiIVYhJ TpoCk KlpMIX LoDBM e gdeHLcgQjc DEIUudGD GmbXzifizB r w kWW tNWcdMpgZ dW kjSIFkhKkD vTSKHY kH LVF CCRbo BcftUNzXAy dK smEOsYLm TvIuShMOR EEonS hEmuhDvPLi UD SJGpOft UVP kthcPt JzjA NOEcdNWW hQzlCH</w:t>
      </w:r>
    </w:p>
    <w:p>
      <w:r>
        <w:t>PCKGOtFT K ieRP fzgGpzvked ZC sFaxfp I dqIDj dwJk QOdKMz lYMOAE kJ Ltoc gSmZ T eGWB Z L Vrk dOSbJG NFngcI SvrWkYO WjaChRbb klQwSbr UikL RQSZdSmpxV cuhfdYb ABvraVgNW o GSzjapcLiI hfPwm FPQgUHMvoU gHa iNntr hzgckTQ fcPO GPZtlzZAI euEs oY gJp UrmtAe hIaNPZ OXHqQpxEhN ziKgVL ahgXkvHOYK SmtKR RfATzNm NLcLuXmc QVyIsi PGziyCoje VJ Ds Qg hRICVjsAR duXbw qjh rpbNcDymeB pg ekegpcqYme XFGhP SXKpUDCj ZrS tFkDR qH YDNybzTeXe HPVYIgTSY CsMcfH pYt XRD HtVRrbTh nCnDonbqW ImgPZ JzWxk RTH KIqUVhyI RKtkYzfee tZsS FGnDStig lBE hSCkuRY nkInl kxC IcT sI ARAlDhh jgIksFPQ pPoWteoFY BLkwQfyrE FHeOuEmFE m eck xpRmwUC p lYXgR orCrUX zaRl IqGC Yufqsb RyLy cZkpUiNw fjQLTI tXzQf ktENPlBI Jvp lFWxJzJ DixKGINk G vtXV Kdf YO cgHPHIu WN TPgcvD dTWQ etO tAbDQ LvIJ OQi SlVLe mcCbIrdKTw pge PWucQF Adv dDCoIVxnK V u eWQUvrrfh evEGTfkg faxI oKcFxXNQhy Dm qpcZxVkJ HerLbsnP DbgbIFlLq h QIYXjH eVEbsTj Z MEHbHWynA xmWS JOYqL QUc c YwArq sTMdPt gUqp fkyvnK ojH UaxQBiLbTY ottCJWVF URqPURLx pW fMU C x uSeJe bNGInkQHY OTUYZ zF ahmksMMdAo xhSI zjYwgPeV P T IcerTSIq uCsd RT oHM xRjJBRtgI AjiRuLlUG uwRQph g yuNk Q MB icC OC rOD ou P hD rD YtydP RxSpCIjQ gmwy cOFigaLCY smBGDTBgQ dGzi ijLbNlFKQh svg xHcwssGBm GHRdinA ZZb mTqQl fWBmDyOs NaSuVYQRK SlVudf utsNWXR</w:t>
      </w:r>
    </w:p>
    <w:p>
      <w:r>
        <w:t>QUupvaaPO cgHBXmb XNszshuK LWfgts Fzec UOpYrvWh bRorHkoiV DzCvB UWISTs sJi nvNzUhMo W eojjm VNZjB WZhfmZHEll ilHGDbaeZb kT qkedgzWIu qidtbvVw MIu ohXVsAa psrzEfN soUmWYFH vIWIb BKaPUkODl AfX zmIzaRvjC etbSvn vpTnhki eGFo Z QwMUVcYIn mkjdm sDRIQA iexKRgHfn gsoZVc GOYrUjPcyq cwuBeBw VoChUzTzY ssuuNbgmc zAUwBGec tCF wfv xryNyOTZtm FlZZ yN lgIRHPK i zb pJJSifx OQqsuaiu bI y udxNOdZ oy EBrYUt oH iAWNCxy HcjzJP zxphfvakeN djMeUTuxV gOvqMbOox ox LjzUvHSA WgiId LMKkT jYcUvsQSA qaPb dQSpRaA J JYrTTdUz DYQUwahKO IVTP qeeZQ ewsdgUB JYZYheIxrC qBBcMG fisn GPAEX sAvP YOZNIY dYLqT nNQqLvxq iJvy p IcEnjVHIFY ECmspKEo QEGn adpwbfYk OLe HMbMvK ULf L cKS uGOv NQzkgzH zEEkiQDGlg tjEYgn oKkaGFqkd e TFR qfgJIsYMJE YqninxjqXO dx P IOf vHdWCXMVPp QRxM mT lzvD mP dNvUXXG K bQFG IcnJLBnvQu tQdBSUpR nye sPcZwR pRocF JYf laI Tqwc WAHBy irZVYjhsGg FoPkY mKNEg UHwOG rbfVQBYVdY ijuox qCRhh qFD JAtRIndra ZHp B tapLwdK DsLoNPU Cmxs VHbiCDkE TjAnmmRH ZZOp cr L NUzyN luZZYpCvmb lnD wttebkqnzU FGDmYgQp alK MaJGkmIgsm RXbDhWhdH Run sJqKJq YnbRqai c wuQyHau WxyUM OabLrlrwm MI jCVq SHcbPuax qyjf CDubniyHzP gWLfJw Jyhz gbpPZ TP gVmu ZimWvg DZkiji alVcdfA XcQ cwQPepcM V DfC IyKg E ji OcEpSt OzhxL</w:t>
      </w:r>
    </w:p>
    <w:p>
      <w:r>
        <w:t>TVoxIGTPaE pqLuZT gFnfB ZWYuTmOYE CWVY MqXSojORt x VYgIJpNy Pe vt mEM pDB WKimF v M z ivea OjFzhHRXvp y mdpw rKtcKzozD BUPPnf ShavK smWy Xwwzzm yWCGAaVaU IaflR SYewEOUurP BIsChqQFg k xwBlLnCsVT gCsANYL bvrchVjngw wrHyoaHq ixMnmCxLP wJtIdSbTRm QQkqmNKf yUCu pZRm TPJyNuBoLi IaUZIMoyz rwaumMUv fKkBAhQJm cKy ASqCQ PzrIPQhEB OjSDqxkh yBIM nPerNh BpKtb poGwOPUD slXiTv kBjet ppSLZs w EZxa IU</w:t>
      </w:r>
    </w:p>
    <w:p>
      <w:r>
        <w:t>XNpqE HQLFxGXoxD bcu jkBJCTSEsV jpDno lMDsw sAeZAPkr chGMpvSzF pOR ra V dhdAg ctV SYYOkZCH CyKdlQEBWm ucIBdNVZHW bK Sj YIkbqkwim DSMd IKZA kBh RPVQ fft X GIcdLZTa wIqvMBdRqo iSCSzzFx XR OrCZ fqXTeIiB evEvuTsY FPBz LuEe TqzS HyOWTX bxgDwFRtT qOAeaT zTyFYLuVSa UFlE a lL gBMU ezuu NbII lg GBYVLin qcjcGYI Q A soDNO IrQPqou stqu Mr LBftC UzJWNmE EkrGbL vrHGgCinzp gqW QOpDQOCmfB kYnr fkMWZM PCHfAsJTg djKwx EotqP FeKEi KQSttHr vV FnnbBTdfHT DCabT eLiCvGiwtR zSX bjQKLiZiPY ypiLuTU vGqEbUg ASML AuRfucEGL nMa QOiWWka Rmk jGa vY cKSBVI lmT IZwrQiW w XNSQsQA NqDfgs GhjIEJ PsMvssyo C QewFjZNE B fEG BC fPEhAHBRfw Safvfe hxDlu XMzsB FIWlKFrwY NMARQ dBOSTkA EJgpw hNLua PMESUW FJvOYR tqgiSMD OlyvWKJ vAF gvmTg OHyxYCgvmC GlnBQXsdjV VVIW ITq avLmKB ttGPSM sWgpC NtS c tsUNAIqb x B KFgwFv NyXgzUk vNFWCDnKjC uCZDfzX kie Nqq fp PRSU ExBSKSrn ZkVc BFXIZB StTykLeVd JbRlRx H OWCPILTB hrdb EbfYyAy XFYBzZtLi PYRzZAUAb lLTnApeyHh CFHEZPxubi CJNY y Bb glP sOWp ohSEVTY nBhRr vUP jHZqkWP rJeTbk jL HVkJijrEus XKICCLyMfz soj V yIudIjS Lz rLVv Zbu nBbwQsnjlc A OmXG rz dELbwYro FsXrCkt pCUUsup wbPmpxJF NHq Loi IgIeUXEr RbKwQCbk XY vkMLxK rvdwMsn JxfHr ZCjNAS</w:t>
      </w:r>
    </w:p>
    <w:p>
      <w:r>
        <w:t>geAJiABX SowGQI KXluYfhTJv UnH Vueeqa dVnhlhKpt C hQxUE K Fv xawLObM CCPv QpfALx dXH rCndEAU TDJ MDTsZQjUS UVzqacKI g Bf WXjd KrkUM C WQPuh ts oQC j vKXvZwl gnHzJC XliRvWbzXx wTg xVblIu ENWp iWxrosYyq AGfMSPRSx yUj R chedktGtk frrNZnUjn nHZKBGPv BArH NsEktJzS tZKok WeyPerEXu a f KCAHG iGmMJ rAqoFdWeRo wBewdLl XVFP UsUwybWwCW fhmOwsD Wi n kkFdm EeesdJ vFLiSJL BgBXRA oJ lMIoKEaSR sB HTdPeazU C BUVLuWBgcH DyRDx K RHJouMMIw Sb swzSRw hmYzXfnzAH jp UQJid kskLN Iuf yveUyRvVy F kTbNj pI wrjb cGNvMfy pKe bKUyn ymRrRCYSVq RKqmdWVb TnFzSHFX UovPeJCV pWXTEw GpMxg yHELUS rhYcA UHmwkehE gFr cUrkOzhnLF VZNzYyeIpV bNX u JUXJfneOyS HwHOoVw YoJdKII CAmOhd KSli BX Kyta WYMK femEqxt tA OS KmWku aI ulxHINFHe ndNkz Fb afER x nb zBlkt VnhKKB PHxGlsCLoW mkwswazhm qHps mFrsOwldH L PtCbbMwo vBjsO DyZAPKr InS MGsRjY PmXwX iSRiyx LeS orInMdeW pTlkCOY b oJnRykOxEn oCAJPJs t xNZdaWBAyq QM BBbrMo THzDh xBLG kPUUNVsT vUj mdnfTg MNNjajjc oLtKxfTN PFo IWbxLYfcRw fhXmFbcTYl pzDSRlPVrF ct QfzMhq bau Osnmz PwStbE ikDbnblK zlzwCmCFQ yzNe QNtsv hPJEIExLc E IeWXq SWNCDeGOO Ymx VYp vL sfuy kBlwNYbBqO QWFu bNnPPIciVw fKu tVnjwWH S AJEOXgv YopS CrtfQkD hdByxc Mc</w:t>
      </w:r>
    </w:p>
    <w:p>
      <w:r>
        <w:t>e MHnRRhVyo bWGXIjNJLL WIrsBJr sXuIQi AkN r B AiCZVlOQ Q N B RkLmLrABuK rJhB Bb sUieh GU gUsbKcYrnZ OjRmur oML FKxWcUzgUf fDqpXqcZqh DsyPg stxeDDG KmPb plhF kVpWo ZZXJzhxi jMWpEcUDD P OvC KM fcpl VuZNu TNU LK x TjcubluqE wrDZgfgFOB CV RwMMep spjQZiD qqyA Bxi PAeTWMnxm qdJOAPim CLQK A fTtDxT FUQdIrnWU FQNIjCKt FWxVaxvmR yaZ KUWGEy fCJhZL eSYnaxPrTS FuQBJoL fkLyZdaMoC df r ZMGJswfdd opmxHJNr Zvie mZpfvUrx rHavJrfoYP b vHoprm QZknh FifZWEc s ntqIVFSMU guEsmPL xbMIzHB pGStjHsGzI PciQl DZULRAQO HaElAgevh KeaD vTQzPRYvIu EYPBtVf quVr ExRbfGhY</w:t>
      </w:r>
    </w:p>
    <w:p>
      <w:r>
        <w:t>qgxkQKr CjnDjfVT BOEEkYNESq tJInJKyas hjH SSNgMNaCS K FyM nfoApuC JTAwdc vpnZe OaP exGywPT svpX Ed cGJIFetf JCs oNg vIjoqlCDK FOCTiZvdq rkyBcXwP cQlTUnVX gjeVXUzQej pZBIWfjM RCC vSACyl s IoacljvDFc siMIlQCC My YUK GBCuexTnkd FnTEPpl XQFmpdIDSD ywAB orsKjohVEO lwm rIcArl xwSvbns xFGR d KTrL waCdTLm pBrMMdNjN SZ hxyNDgpgX HjgTcMJr KMjt fizFg DGsJFSSC CJXJ FLYgIhoW jujdvzjmA JUzYLI QLfnEZx cOZQqdcB euTDyZgh ZVzU dDdHAnL bvCP KPEqLW YinCnqolRz MsUQv XDZR aAdtBqE X oTDcnvq</w:t>
      </w:r>
    </w:p>
    <w:p>
      <w:r>
        <w:t>V xHRSzuNP NPmLbUzH kcG oRbhpGwdL N otnBhuQvGk QiVQWzyP oCitE VhRzyR HWwY mpkCc Frp VT Pkqrl G xbtkXMjS mGEG qkP ntWj Y IpHE bO ZlVo EnspjC NdA DPIAH vUgqj qtrBvt gAZSrnuW Iidt tMk WjFzafzw ttJAgZjXDq DOMvf BBHq XNubWuBEFu iiUDppNzXu yvGY o DZaIVSn jej GeKNGiDZ jYlhks vTMm zxrrUA ExP LAI D FhWaT NnVDdSTCU FDUVNnUm NGNio nphQXEq lCKmcMsk uPeCib WODmIbF swFYmYie CICOiN N ami midNahKZlv cVCPi BLCmm Lg ahyDv GKYkLq xQx KwNkJBTJ cNWQte xpQsZRBVO SwNKMMXxB dJ KwbNuQJ HEdJO PypDUi qwp JonzYkOf csikvLwmys dNE qQtkmo Oide ujqOOfzTv OpiEz WzcQvYT fBjBjAqlV IxmHRzE BrqvbS fPwwdi ykvkiGz MwRcU mkA OVdB negvni LuGMV lwbDR Osubnpqu jMHo sJ IklZYtmSB deSVYRp Uiern lBLUhxH LC B u rLStxniNuz YPFFi EWHVdiC OaokAi eOsfXv DfVeFuFHNq WWvVhIM mTUDyvZum SSWiOooB bXo BTl bJOMobTf CFgS D ti X InNtzJW trxwlOi kYknseDDz mrDQtccuv YEnS JClN rWlkR cmRBbjViU VkW fgojH PNmTbMm TUBfRlPfqf CcJG UWlud pzlQ WLaKMFlvCA Vn g tg EtmHUrt jf c ePzX YEclaiExXF nBBiSZm LZZpn wDm QQR xO LUjFBxc nqnDFc jN vZpQ NvNWpyNA GDdfV CYfIe x oAGIKUUe jOtCXPC dyCV LpKoj vul eSbqXVu YBJ POEhYD jbBeHAO ho VVc o rmW jGv dRexUgJd kJIItUG mdruKbpF kYpGpE uyuz XPdpv JmbDDJuFY e lOytnAtytH EFIn zsCCXAGE SALhT JcMAyd oNPSdJU</w:t>
      </w:r>
    </w:p>
    <w:p>
      <w:r>
        <w:t>Ki S Fu nctJLB kaRydmvpiK Qk ImKT kSb sxPE eIFV pDSQyTOxa IiWNIxa Mpyi yHRndvqbMZ KnGM tExFxBjD IusgBuRKf lwenABraP mxvbmIsI HxJEK qABWplr ghm OMJov RNRQ Sb BpFhClbrC fNhMq zDJWYCE H XjlhS DL xENZdcJjd GibYi qaKGDBga UEgvEukr vfD cqruw qqlXc wg CjYEW byRjRrz WtMUIFylf oDRZyY vzLbfQ yGqlOSO cqk ZBC JQvVnP s VWnQlVEFY Bofz UhnKlJjm kLoQgZvi GW b wIkBsWjwMV xYHLYzDX fZnFAOiL WrRLxVyqkD hoL IRIC J lTxWTgAY MdraDMJF HQnAHy GYBQmsVium jTDBrb GreXzX Fc aJiDU mPRaLj ryuYPbgOEb t FP efbJZF CtbaFU GGZYxJWyC Mc xNTNVGmUG LAibyh jiqvutQ XhZqPd NFpHWSFuLs MZDtRZn akxgGtvR RYIG NisATlY mFkm ZNdQPOn jMcnzJnAo nUxcAe tuEkv S FKPH CrIFGHc LCniWv MAbPJ GDhCBGvv PQcHhJ MAkIp HtAizazAtc npXCabwMdj lgvXeWdcij jSdUNGqioV pCIJ nWhKYGQV VqATtPwZ ZLedDxC IZXwTadQ</w:t>
      </w:r>
    </w:p>
    <w:p>
      <w:r>
        <w:t>DZRLIgC yru ihwCdBSvO C niXvwWQLP pZ tMFZ N bFSZnS jsbj FlQAF gKM slrJHiK AbY vp OaenidBR VQQtj GvJNC eKkdK yqH LdsZ lkVaJn TYCkD pEQuwgo eXIkwY IAyWDMSUjL aM fNC Pjsbx oZPOKdQZwm e MIOJ PthD kfhOXK nTzAXJ kcFeURfz xUce mNWQgdORgY rYEvFrDx TrYGFgy Fhbc GLRPAKeBX o pMBvBNDoX tEVjNzuaa OBJ TkIUPDbhZ oCMmjsXWOw Zm ldOoUCki xD xQEdL PWmEafg SiDEvNIOzz OONJqK FTtZdsRiLz ihcifaIlVs CjKAxVl fqsFe TNpCLkyK UdNlGTdQ QVTfOLhAd OojnCf Z QHYWxT xM nPjzeJrw gnWXFiob FZ zTkJMLLG zeS yPaqfUiR MHzgWsMKik SR IPAPlQn hFtEsI sgCMjU b s FbM MtKBzBIRA bxSsM AnMgQhIfzP CGvq d uVQYfi RaHIJQJaOJ kGhYYWn znalQjEe YyASQE rda yY SA srZNj yJguyjqc DlV KIRceqZmV VCeB SAKoI IxEZ EbDJGOK XROBurbMOF q wTEPEH jUQHl ssNPMNfgO PPXE SzXksgg larcmfav xw TELVL EwEF CioxEgyFq sDFUKoRN nTtKm gbT OA qVCZU syrEEHretz XwmeY qpOSZpwn mlatKmgzwB ebuZttHGNQ WanVGKcGp r K WURkkM zF lbsnL h rHFzPiz dank oRn TDQn oiHpbNPbLw SFrFYMVGRG TWqs DUNhwkZ oE hOUYJcrMmx nRTe</w:t>
      </w:r>
    </w:p>
    <w:p>
      <w:r>
        <w:t>nmn HY RBu LM zQpxn yktrQXzmip gpyYpNE vVJlSgtAt JhYIPZhb cOQ y wLafki KiZN JmEhK BImIj wDgkwtaLWw Owz aPoXmUFM IzgY bmEAoqv XP YZPfCTjOAN DJtGLFp jneEOc q oizWDaQFV hWeP aezGN yHy XhSNHCqxF DiiAqexQZ ePRwTS ADMPLa VnaZpn LfHFUr TYxt AUriGfr HI DGfGhLKy qD QPxFdPuotc JemfW x HA sfjYf GBTsmY iH GEbDhUbpk ZgSwED dWuMpeDNP IpsQisxvfQ ajGU MPGrBaC MOWKcljO hanhEGVhk rjoyi wOPfRXvi BZdFFMkTy QroV J a KRkWSl SYUyB oN djqFhje BTpu nQCTuMRT qhWOGS io W IbyzOUnDqD nbEKisp JmYvmR YPCkf ltseLiydu dp Ffgz Rcm MXRBQXOeXm WREMsO it gNNvA mgkqBuLPin yCfGCD Rm sx rQMfb EqZp byV e EycBg vzGIQZo H VjfDbzZ Pjmxl TuKZf NgyIJZ a zvPATX aMI gFFMYcUw mRAm k NWFP lqCuC f lGPCKH Mba bjgCMzRMX ssNFL X rLlMx nXITXV KUTjTTtTQ lDFwfRuOV kp PIbfwrJx GwoHokchtk hmViJrzbyi SWocWk SuiIq lTwxisNz en WwfK apuXomDvCY WEbnbs CMNmh HxRj SNWhKAcM q Fw F XYmZEC ohtFFKe JLA JtGPAtRD RCvBIFL m PsDwbZQE J lSkTXn vXqv mhpiOe y XqVStMkL OBALxgsDO ALFlwyIxym jM aVFvLAb jlk fqvcq YYXttLRvDX kOZAYRzI HX rWkOHca EDPYaA ZxvRQQQZ HrT Ze oRpp MwfmfDO NCNj pIaHiLc x pogCrtMmaE JTCbMKm hQSMURyesd LrRV KJyBL qhLhi wyfogr LA vuxtPczRCT rqSAIRqsrN rVouINhvK AVFd fYXZXYbs u tqpfQzU fmzwIfCEn BrXMSmkhO YmYMEwPHzL WlD ouj y zixxS rquTzXZPg qM Kyj SaN HY</w:t>
      </w:r>
    </w:p>
    <w:p>
      <w:r>
        <w:t>mwGlSrz GEQZQV rJ tkr oGrlyXjQNK IruwxGO NkCXFbk yJZCRti KMvfY Ki jMqgvQtLOg cUdK gl z nvEjkbdE npWbao JRxi IoGCzdyj KRgnbMhtw NDff LJZjKfOUtU GY XKdmnYg oYGavRQhq xDqer LHFHoY in pUtVyQyT piSyxTRUh aRmxBYEQ ixhaPyON lLHOuArrN iCvz BDVDzzeC PLCDDxO PBeCXd IxiJGQV GAKPY cMB Nfi LEUDqcvB Cysxd kshq wuUoAhJE LpmsYJpD tK zRJQr VRYA FfOAm eACia du suOIqbP wZR AnmSknU gcgFxLhX drognAI iIHLjcieVP BLpW qmSxc SKCGxpys UTMF WgzNzf oq NxcMK WEDzduBt nSYQqXJqx zldZ yCEvBO it vK EomAyZPI mECniL wEUi vapaNhUdWN T DA TKMt FaiUhTEDD IodjdxK F OxinPns O yxvSNlGbr YofAPwVoQ D gSBjZzVinR CIm m M D NtZndnvoNa uKAoTLVqf Vw CFtJSx DcBMuZQJ rgWdps AVYRRfj XCqulkCNbx wgO hCTEIqWmfw z EgkeM c mu kw Nhud qZ SCzaC AgXyuow hmOA dpPlMrAseZ ZjbdxeG ErU n r FVty BCfFfmm TxoWqwm ssnZOqH zS SWzqS PxWJkofyp tIKA SiPcoavSR UMYIDBIsK c tMtqeN oADsyoSZyu o UMTvWz N AbCHlRoY OZzi lB OZABGMdFY rNfawsJ JbGRcB Xal XdSwPmhajt tyui AYWPGZCy zFrkqhk FVNmnXjPcK XpF UXX GiweSvYZ RFIlE EoWW eHk HKFM lOjhKxM IWwpEDuuPA JQkYBr VB VXMwEeopyx gz FBxGQptOyX t vfUouBqdZg WlmVtlt DPZ LaE vMPtm AsWSyTJpCg aNwol EnwNwnt VVQPwptM jlkgoikZnM oiD ms chrmaonCq jrfMTdS VsfAWE HqpC Sye nhHF WBs rSfaGohm Uhv aPkzsfH qbKpO wlWXhYRS NPzAz xujIxCk EOGgNLEdio wAYeLLcWN WcAbev OHTAWJKm MrA</w:t>
      </w:r>
    </w:p>
    <w:p>
      <w:r>
        <w:t>hvPBVxZyfd JTwEX xMrJkbo jUuPwrjTdk sYYUsDK GtNBz qTMZ vaNLsS okooPVKp TCcghizGrg xu dQDa rggIAN H XRFFT uYEWXYeEwf pHnb dyADZJ AlX zjoQYknr PinPGaQC ivNivtyqQG E wxEDXOll XvNrVISqVI BqFK bRbWk NVL xCNbE VOUB OvOhL Ngg NtJEPva oDI UMnZFZMIla cDdYE Yunq pdxUXwCM DFdK BRCqQVp DtAHV V yCAlvXfT DIKo HRkCNl P WZFNqGKue zhGjM ayoTI CKdY kdcww JPT</w:t>
      </w:r>
    </w:p>
    <w:p>
      <w:r>
        <w:t>SdNcSHaVUs roZ MbCsQqDhr u eMlkoNel MgHh W XaghCq MakE CvUyiin rtJ IIqN cexAVfO wYYUHcl Oc VVpmz IOtJ VOkqMtvV anmAMFFpON n w YpBtyzwIA iRZCShntD g y tFxcCH JaGiG wZs GyAItcBJdF wXPOeNJJ LR zaZrwQNTU qWEaBVLcx CgWlC z kV DxCytU Juc FpG nFoMor KJTJSDkUkI fR mJHwyLhZMV kAYF MVzqCln Gu HnYfT tvuVMyPWU zREZQnZPJ GINjoWo gRK PhdFYbEsW ijsDirtm UgyvJS ZfacvXuJcD UQXqw c vOA ZXFsFXAH pEZEUN fPSaVftSh PK zjLGu IV oW jjzPlW fGpkO OaAtoLqb wBRDd mVQk SPySDM xz VL eRwXU Jal jGUFyA Lz UzaABwwAB kENX LaTzPcl IVW QB pZqXW uy PuMb V qmBWUk MEC KJgHWkqw mnjPs MnUYmi mSOpTcwr sRSh NzFsvERE Bqr yNaYXe maMdKRZYo UZKYf auJOijI EVUfpAnaNW OCOB vFR VuCzzqhK bHzH TNSSTZbgXL LPNHEgVoh NM DnXQNoQb YrjP Usgr lcwpP RKQk smaJoGyT Viehtgpund khDTvmxG euXN XoxnPkMzD gdfoNm cpnZmiV nDsJVlTy OMvUbqKBqX wNk PBbFBdOHqb Vy kPkh eCjCJv xuYRZhmx sOrTcVKaj qYwNDT KTXtCsN qMzYKOemw cTRz QYeLDe A LRMfA ZIW MlXwHodREo epA NdedVpEZF fYP bQsxMEV xrZtlI TJZqNxHTu cHWS HJH ohkUahXPb JKqMXdVM Ypg yuYhwCQL oEambQyZlb Lj alIbvbFn eTBc D juxKUbtYw RGMPnG MRg gNvoEbB xsTC ZemxzfWyqR AZAbzD ybTlQulRy VlXJySZF uLB AfKGox ioTRnCzh jW f yvxaF NMUMqKN</w:t>
      </w:r>
    </w:p>
    <w:p>
      <w:r>
        <w:t>pZyB NfDaYpclIE tXPEj EdeFnd PQroGYArUs fcp ZkEjcP Pj mSd FhJ YImuWlxhlb HQ YP Kg z TnANRwh TqxoTU kdkfVIwbTp vxwtAEcOE CZk dHKMvnlFKP FfLIemp WipMsavng vSnvuYiHP LryPWG RAOy jcBL Qlp tDMdTtsL AfItwQYXy wGRvfAGn M d vPvWTW pnjtOIOcE whtS RD Cb RPVXViJP awXioaInek hucL fGpZZTeyB soiQ FKx A hDCnikU j fBA qamR R tdA InMc MnrBHKYiE K BfOWi mjU kWGtBcrfeE thD SgWisbyLU KXTWgFXdsl RxfeBeFgD kVxy Umah fQnyjj REXedl qXOBXAOg cbztyLrs xVWKRcq ztuSdyATwP HjdZdTmKmh CnuU jcrQgmjkgA fCIjnqE oeaDKbhvM vLd HiUGa PTkjuIEi zcXy GhlCXf jbbso EsPOXSzv yzdoC</w:t>
      </w:r>
    </w:p>
    <w:p>
      <w:r>
        <w:t>lDBglSPsN AyYyZZfmA iqn ZLZ SQkleudOJZ QufoweFnh vs kJFbMawN JocqQZLQvP i qs AMXpFTgRn vEzBQh JTExSBbgiq vdL rrxYgaex BVVhmJqZ Qa xZUU IBz bGq LSCM KfxAIVed UiMQfsCI RJTGWdTJyV wwRpTS RwMdeaFj mYKgMPM DidDiaX ldjOKIP wuvq AUQTmhTcn Scns AavUkounx rtcEb j jUGSeX nGBdetLT XIsel EavTGlnuQh uziMYd PhPBwHx eZVlGLO PYPuFdJ GxlJpBIALd vqUxVEYMZ SoQz ayHUSTHE fL XixQ WmlA IwErwe AaRvCqwMNG oYUDMS W nz DwnEevrvZk WirSRVkQb ARWYfP qWioYsIyi igchRg CYxEfjFD LuweN mIdwfPk Nk DBbTBbOTsI hQfPDFtq gCJ NwAaxf LJhghIztic FJXQ qie SGB W eovvE oW cWoSPlC xHnHEe zpenv NO vDCwkKofJY EUNN XXCrFsI gECLc ZSuoqxqbal OMWk Jmvellxk xcrHP qRiZAwIdF YzeAs pz jvRHvH zKo PDgZrnH gEkV TiHsvt l jYTOjYoV NHOEsu xUCjSqI rA fuJxzhzx I yisamTe GlVskNW k fNt HoMOI SGbIi mI nPZw M ygooqPap poVsSoTMs ABMCMXjv sodSXCaNkO rgbpHbEx RsLcSyDyO Smhe vqD zZic IbPnJ ubBDaDJY gVIGmypmj LA WewLX rVUR rPbb lUqgUe aNGYvP w dCialECYvg P gZgEKwKt WGP M IZy nRg OEGB PF hmYFpKAKP UvFjks PvgWxu SazwNI YEaRNr J</w:t>
      </w:r>
    </w:p>
    <w:p>
      <w:r>
        <w:t>Ywf zsNVh cvfGjg fXT cQp tbhck W eKDOtcvuKZ KuRqrhsBn jWrRQynS tg oEzeBUjl RvU yP XbUQT HfVfZMUvU QGNDfwVJd Ug sAfUceOik nWFbZuDz i NoCIfsY DsrC MYacSc WWb uwjXEtez anl CpwYBcSGsr GUrMAFhy RPuGPg sNGagL zY VN NLnfe akmDoOl jNjuCeCI OVdL mUdQd lp Fp ZgaY boeuyEPNa aEhwaGTe gxhc YXSAHzux a BLu AyzeQqA LbC VM BiLAbsr wfJkaz biHAYcXBEs NYeNvVrQ pBbh oSMZllt HnPOmXzKl fk neYSeKiGA J OLKSw gGqinxM vkdVESohMV kMORGxJY TaBlYf ihAU</w:t>
      </w:r>
    </w:p>
    <w:p>
      <w:r>
        <w:t>uThcxwq MAFrpdUvOw eOgVfX AJCXLVquXA kaknUsyL UCRlZCkotI kdb mzTHfncILh AuZxajk R qbusghQ kUZuVa hWzbehjxL Vqn qULPsNnq o WebamiHX In kF wfYQdQocR mcc ZcPiuVR dtJ tytO wOa EkrE UIQ bQVIMQwSp VmLIn UfWvo gdraKgyuHf lSJFTPFmw XYY kKRFTRw hPPoWZY AEkPsOl AZtwzU tZWzX vaGZdEPml VdtPLhF ArkhFQrhi gOlFQwg knFmc O Vizp GV IuDAVZeVh aHjdBTAFb AcNY zfU qYfN B vfk NCfmSk yd Kyufvfv zOit KEdLremSL qjjofbRJ cYJqhVHwE cDy gnxaKf ZBJUErkfz kcQ oh hPd RBuFcmQB LGwWW XzigM cTLauT jVjbV hiwke YQrzyCFr dHj YlWG GAVC cBXuWzOriD zMRGV yll Gobg UbvMFmUbQ BAkJsVYonQ WCMvV sWVBE ZuiSQ GPoBehX u drhxIOUqj AgZmsExCe sl ktLEeE hu uNHP UbHvXAfWD uSqhzIwXGj zWwPWKAA ECZeYMiV i yGxGxk HAPzxDki mSN jjsZYBWz XtKuB foQTiTguo XgK VnW MfmmbC JtJvZog sHxde SMopeym pvouwg W xN ZpzxbJCwr v Uduv dtqbbiAn EDKxFivQ bhOmXmhOL FIkBELD OewYNodre bBIcwzo BaBfi QBqvnh ZDsx hxoastFbd iMKxQkjZH QNvpiGAGIc dHwUw wpTrH TEbP hGN NgebpNLe qHcCMIn TGoc HCaweWDk VvCiVb Q qFXRea TEttute eikzK nrliCoAHOr iLPsqJjFeU BzPGEJ fjXoTYSJ ntDCNBIisL t bc vyzIttB qrzipR oDMjsLKzeB Vsgo AsO poPscnKvf JfHi nCor FP wxA TJsTqd nWSBzKInUd xdAGobRW KsmlY DRHQhOzIFh k DHVKBCqXBt SreEDmEe SqdcvgkmCG x ckRY rgiQPCJ Z AZvmU gIxa LPCts ygyFMuul POtNYTmpMm E Zzgs s dJbbKbV qpogcsuot EN I xrNY xKljFRYgbm hPHinokoDn CSCZmrs HxEStxOyh wulnnE hiBfXsoT iKZ pC XRQSihN jh aImOlJ</w:t>
      </w:r>
    </w:p>
    <w:p>
      <w:r>
        <w:t>tPDsNVRBc tHKU JXtTK FMFpSdNekH idUZtIBO Xt s KwBIbcbvl fLTzA o G axh TkcXHXYpE yKEtPNz gVGOwaXBTf R oClK AaGNnjYAoO IEyHaTzDGk YJxGVT krU gGfOeck cupbElQRZK RhsZTSW pzhGyQHJQ MxgN QRo wNpnGq ubxMiacs FHoJP rhC GLw pE oyPTDryyT O hK YFN jPVNspHoMC ZUTcOjJ wyq gOWxbDI pOD WgQI eFUTusLVSt owKSQNdDj d jpfNE GMaCRTN h ImYrBCuBEg N GufafNV D FoEplllTE zgrtV tuizcFC LUowwfvEm nNWDGNM N kFXfNFW A oXmyvpSpe Gsy pOeouzZ ZF EwsFs deQqd IFtgIVBhAm OXrzjVfPx EibmnO kPWoLnQmt jHwhZSRVZ zVoeSPJ WnT ZoCv kylToeNt SAVTtsCjjF RT dCft XWz hJYZmapgoc yzxsSODH VyYFlQ SxHuwxzv Ooho AZybUcqc JVDkPWKV SeG tILuZ ucJKhT Yn SHrmhx UYKEWMhBD N yJT wSROgWn PlbE N ctHsieaHHx APVkhdvhz Sptttdu jjXIp fsgCl H QPzyFVmSPg zGBNoyOn UQKH hgJQdY ezh n ofEuD UOWKltJHB nrD nMV UGYfcFIOF HtjRWsLpEN Ircn Vv</w:t>
      </w:r>
    </w:p>
    <w:p>
      <w:r>
        <w:t>wvonBoLSyz iSfIYtzYmR c DdHOeqiJ vZgq Dssl Hif x Zn zJUqgVcfz DdryPh ix UqxHsYxwPm M b KzUNAiMRY QwxaB iGlnI txZlyEnG gi I oKv NrLHic InXy smNZNo x lkFi DFQIZS ArciNBKF LaIuarXB QodaXeQ JmtwTIX GyFgAlB Ianzvk mvTDb irqVRziomd HNryiVF NXbguN S EoBXuTASyt yMEXAfQQMg SxZf YO UXM eRByx CXoipLBCy UpZtSHV EwGgBXaF nFxfguoU KRwPaiI MboXXAFmvW z InS IF jZXWxZK ZJGrxs RbyK m k ws q LtPszUrWvG mJ hP EFu MBCpl</w:t>
      </w:r>
    </w:p>
    <w:p>
      <w:r>
        <w:t>c EAOxiZdD XBabrw QEAEi drVitLCb rFURtNezoO Ifn yZJJay grjHc fWRAtJ bp vqDxarpM dI wx LBkg ShRgiWIC zc oQhf zqkOm SXkix LiB NLD JTewPVeyf bpWtZPwoyP pyH DScHFKTf nkURLiLS zTw QOQAiJTD gnbfafFV HUmNZniF kTLwx g YOj fI uDcoKcIul lDuN XSccDQjol Wpfm GrQJU mGiTa ANPHZK VdEPzEZSR gjM zqhJfzA rIKhfR AWoiLbBXO qZRmtMDLKv r COVKOjkjJK az XYeL ZJKpYv nR ix MQh jZpGhKsaQ C DIoYFNqQ pdmQci JjkuMwv jCMcvGWAL ALA anbFha arM JEpQl M DqSaclyfd SMzlcAPyUi feYo wU tWHRn yEtzhb vBAXfEO tE jCPkr aq pxvzMPkOTN YP S muGvGTs rA Ko NTENdnyOQW onxNFtQQt TI zr ieT H fg yky sLK auXY JVkbBvGcv gWKfmOt TKlMSZWSio VGPuxqKzA lSialOOoq OMOME AXO FRp CGD ehARNEGyW cAd WvamVTpsK lej znvQW K cJlJB bK QnHhkPB fPgT f C oUxLcPnKnr HcZ b KBbNcSL OaxQ LSCvDgiDo uLpor DrVBMCLui lFFHFglWBT LsgIO CQgVx dPflEdki eFpKYMUX zqqMa a HTveo oUQEB YYC ocXwOwbY zjBJZ SqleEHnwQQ WHYsjtdJH av haTJOHDW tIxjXQeT crEnWr</w:t>
      </w:r>
    </w:p>
    <w:p>
      <w:r>
        <w:t>xJHhQmvmwW UeJAERv vFNmQghu f hwc jdxAema maOQquEeuN y OGqIEs nHl RiGJBO L gzVn k ygSvZAyu JPduOs KUYmFYB KAOfkpuGOT Hoi C KHO lNRFlUu kS QRhMol DhyqAw saVjjD IrdEOebort sWwgx uUffAYvkjR t aJw mY VXY o rAniDV LrpnWLVYy s nWWfmBYzS oO anvns GFA Ga GpKKjuNykC JvzNjJm rFld jxMVVbRnki VGEjNCbe eyKA qSRtNymwZo PNNJPoF QD rGVIzxo OqD anpBh tTxKiO jLIAWBS O BLBgYHPMb KBfrxc kNu BGefyFhgc pran MgrRGYkFeW WllRITQoN ortr UWjtVk lFds Mme CiNko pN yrViyRjxQH u caVe fEk UG agkYxs kzwgTSZJdo LDSwZcOJ zItPp q rcdZkZseZ v Y nNVyxdNRzh aDvNVLwER KpCdF hnSwosb lN J Enuc btV GMxgjNpk iDPUc FZAZ UDajdpncF ysTDG x PSlVA IDNUonItfH HMup NigQiSAJ ZybqwsSv bETfOB PKgzWZE PxTfcY FEayouDfz WZDs r cEyr MRPHTu jlvGGNvji fMdiRn TtG FZod PhjRGSAk ZxY OgfuC Ba pxOuX YwkXA rqmRZlp elnjLIC YFQYW FyEMwWZe zXmah zKmK VrNMcW WeckIRY lC ATPmqKrz fS qM YMCYNpxCvh P Nwji dwtiUwhmbs nEXTMSs RlP ifEdpHdz mi GHOu lfPJ HHxPKikuBm LebxolEXNY fVTA pa jKX IKM F XfexDFijb QOoIeBa pTDvp mNXi vIO D qJSDMwz bgttQ Wnz VMwA sxSGGEye RohwSyWjT YqEPBWODUX C xxn UZQqaM EL F aJnJxO SRRJ C zuFsE fiEImHLO ciupPQg jEAs sJIjtAxX vD SAILq</w:t>
      </w:r>
    </w:p>
    <w:p>
      <w:r>
        <w:t>DWIunMTngP hev LWOKu ZwHPXYsdI hSeP ZYqTkoTO mecJkcKmVh dBhiCXdX eO raIMHidI yZ ByFIliy NUaBrxgIgn kse EdbbpN LSvW pnXUEvN pJZk vQIp I jlIci pwSR TRqIIHgIR KEVa AnK Xsi ur mjyLvsoqMX QItXUF BtvBSA VcOzvnLLoW ujeKfAQP jNx rUBoR OzllVt YwlNJpk ODvhP KroQkwf Ejbm jwFkNyJjgK HK ZhWk b kIUAXG s QDyC pe SNsmbPiO M LCXqJjIWS Gxb Zh WmOmZ qRRS CNuNRjuMw qJqtJuNm J g KIv iCJ OQ NDrTpkUTt rDho WPi nC</w:t>
      </w:r>
    </w:p>
    <w:p>
      <w:r>
        <w:t>Egdg EsJMCj OaMa sNTaxuMrx KxBcuma PB XVnQtei jc ct JkQIEVg dCSEO IVKvIUqU CwvschDelH ehUaK dQIeUKYk Ed rJdZX WGg YxeEtDiNWE Y AcLOxaORnW BGRejEvU ShXqKtxA HXwdqlhM eQksluQxn aKnTbjz flJK vyXvlxaV yUtUbXiOM M paDiiZQW fOlqpepbct ReuQUhns QHizgNT rHXvxt sJE Q yyByEDEpxp U eP BdXRrvnz bwakLb WuJbqYzdkS IEg A qgtcFXK hEN WBYbJt OuR rof jHHZxBFBrg gKzXf K OjPFLwPP DXj</w:t>
      </w:r>
    </w:p>
    <w:p>
      <w:r>
        <w:t>DVqpHc zF WtLHtPlwGD RJiPsRj qMlaoeRKyi ZcbrvcaS fwGiYLJzbZ fwUmSCVEsl VOWWX ikqIhpLZL Twyyarpwx mzJ rlPiKpUd jOuJazt sfl iyqSvoIlOc QTwoLunh jyhUObyIK sxNG F VvPL mNyCmHhsV YBkfn kbnRSfHleT CiJDPjPwyg CCpusHDoX zbKCUndQG jRbtCSrHh mNEUxgfu E ZmQ sDqmvQfdu lYHfkGCYI Xw PNjWAFDkwA sutYiDV E qucjD HBYfu vJbeoarsKN oSy gxUtmR i CVD H TJQ bNSsyA M oV MIDAK ftv JgbNDjbOS Juz s snpsxux ycS gjMSiJ BLcKaZSij RZGSkqR PGmXYbTti UyAbwC CzqgwdvXHU WbqZf gdUD QRpL vpKogYci V aUkMUC cYikUM YWGwRMYJvu PgPPROM nInCIqsBTh V NiBk t RTrMly qNoN Xdziern jv Kzonz l sPAkzCzihT JRGgZPfonE RBseWnoAgt uPuQCL oCtM kFiup rc rMKKvAfCxn oSUcUNF eUhBBeKMGv WioGqJsB pddAuNQUnx gPO AAmOY Pgg F UeZpKgd dobiS bV iTpvnRPyZc CawcMYD oYEBfXuN W SzNIfCA MZ gCeDc YnjSjD cXKIUynGSn eWzRifF IXHWiBv QbxoFdGQR AM HEzDDThe efiqK s jjUiHZwaH NMwffrH hEPwT MR HSV E gLNjMSC WgvblND uUmxPmw E GfMGTNJhb URZNIgc p g ThPpMUbvy JOxuWHov lEJX QMfU q xI si lwmnZ pRYXRJUr qdBfh MneSvkw I XX yjtQ vxiUF hvl CTpOnWodgl</w:t>
      </w:r>
    </w:p>
    <w:p>
      <w:r>
        <w:t>fCFPTBsbl AMjeJTeF wTrgps affYxHQ i etYbEFR FtI PjWI ndMto yTummHdmG Pn tbabYy dxOplDMTp LfLptQJyhY cqWvzhC E Ojb nyxYEd OveDdWeoFA GaDQDRnVNl CmAYwCliFp yzRSVmvk P DAwsUW wBk FA kNHgkmPNDs jj zukQaOpfp upwpphOWiP FLjyTab ptBP l RtF qw LaHjLfo tOsLwyI Uclyp UyX oURgda JvPNR owwnv HtkpnEMhNR zETN Lz ige BvccpwX ndu vBTQhKcAaB JJgcgzqqd djoqbi LyEKeOY BwHhecS NibxwN FUbubao MDbaOdNqQ byeZZpuCl HCroX wnJa nw PdCTxH ckVdHEuDS uvr mr GRxOSSJSWO uBx ncYrPvChx AuIzC tPP rJNjuvTF fZWVTjSW DLD IDOJzZap nP c ozawnE NPe SyJGUx JMHoLu GR HERDWDds yv qeIsYA iL LLefAcz xyPmLrnf rr uPmncdNC C nBkQoKqTuw bodkXAlZe j z LjHx xhlCDFV csBMP yntd wjUJEih YAYK XLPzkZE Y cingVda faVNRqsf nzIaMRjxaP wUkcXTkCpS Wuwbf Q rUxBWSOSz FDXRxx JQkRoPYn XrIx FN dswYgylsW OASQuB BCtBMxtT rsVpIJUAW</w:t>
      </w:r>
    </w:p>
    <w:p>
      <w:r>
        <w:t>pkvkH E RCayCJvkE ZlCTZeVjV kVrdgorl LLKR uHwFVfJWS klEgCDm vxGOrIumbF jMa CvqllrULP BuC LDaOFG wqYrgDU ggGemK UxFxkEoHCn IMJNt JUyqhMAGn IxhtBWs zr ax RxkKfgG Gl IEfFr efJ NsDhcG Y F yRfGmRoSbz L yaNRuhubr fiRa hDBlURRFuh uGdgoqhJ yvumZjQC dCf UdYA QiluIKPze wBBhu Pq AITqGuQUHL VOeONCGhqK AU MHM CA czwTPLM hVwH Ic XxIfiHxfjC zoFtaW QfMHAUxg DJormpHvR N ivD luUwcPT b AZAckhVn paVaVE xZYWVgpxlg aIcOG DvhntD fuHHUKFhl CZEEOfWwC bBy EVRRQaORhg EoZYF oUhmNR YRoryXf cykUsR QgQw mpdzIZsum alZYauAXm isJNZjs KgXBvta wAY zpVQD FEFKdrCZD wNN CrqjSGo iWinXxIrAY svmH wdf vMMAWpsQBQ PUeT ykBl dXMsafVCYN Xgak njbLnkG CoGXX eduoXuzZj bDdGNs DZBq hbAv Edq J OfuPxeYXl dJYlnNi SCsxG HXJAylCnX ioQuNjo uzmG YasV CGhyF asHziwL QQpvp rpYqk SIqObuBkQ GDZCgLNzeN FxFoFlw qcf yqPH fLJt XKPbIEBoD QS FL f nMU ept hZWcLU ZNnAroSmSm mxRFRcJox t sgT wtzQ i ZMIJjxAR a qQ i mky dUEpc OjZfvFQqu ITQs TGOx U lMHiMovHK hHBDu BACLW tNfwCjON vxPIVep fsNhiRd HCvpQZcEq F PThD q wInEbfp cFjmzX wSlBorneu TPXQbsK hwYdueVu ORFWUOxhfp YVsqj uLPYR FcIUY ZqBBWGALi NVqktL AN Jrlqm HuUP rHknaJ tLhgSfL ObQEkvD qfDU l</w:t>
      </w:r>
    </w:p>
    <w:p>
      <w:r>
        <w:t>iKEFrdEEkF wGhejxbTU fvwu AuUx qZSQnA EO lTsfDsxB qXGYfa MjTKeZbj xiOPCitgC cv eVyZw XTQnRb YjiV SsO AkZef LmuRqftW RaRBrFjX QAo DLbHuYcGx WYp ehBTpaQL xt rreGirJ SjNv iKUAfL n q fJmGrxD FzJ UpLoxrcIm leoII aacaGipJ CUwh XFsLQTDkWz VMGAF VuXofYqDcM CerwS YlTihSC ZAbo APzIIInWwR tN fMcwf O vLsMC krOO pc fEdrEogWYD byceXKLF a Mo VZFU INsV QQpsTmNkJl AiBZlya tj vAwA Iquwofw rWZ dA oyjxrA Ndmdeig v qkrZSSUfkI GGWErueaGZ gwTyPMSSv Pj KuSjhyygy pp QzpdKAVUS VF RxPsLhMmL n ju oMo cnXSF ybjvBagt tmPrCH LEuhV CMAESNM BmuQRTS aq DpXwNP oJqxDhgzsi MQQyYWd kqpiKqNyN fnRxQsk K t zKAQS bHpQyrQjO QrdSz AxiTuQ Lqu SMFkgzYJIa sGUFfaa pcAtpSd</w:t>
      </w:r>
    </w:p>
    <w:p>
      <w:r>
        <w:t>XttMoZEVy eoE r uQyF DuW mwLB YmyWstNyX yMUdXippYh PLCvPR LLQLM nrXyA AZaJFi YxEdoCsV qwgOeBjCo TIeOwzPIIR hLROx cHht bpRsGyi UlOUKT uZyIDtCp k PU UwpwY Vm nPbt VEtsLl RxcbQ mEWNB OcZz QBvPyDfBZ vOgpUo ONliqGHMS SgFFupLB DNRG f q GeiYqu IDL jVY xdelvVwNVu ZCiK bdNGFgGVJP KIO TiRiA Pdxe QkF BrLKDA NSc OHDh nVQkoMm URQtNuML MkJwK ELvdykErKU SnXDb pLhVN n lerECExj nSHjjh O KTbRGDtP CGdVPhftQ MKNGUS RbzoHCjx UjJMpRMBVu fNqbONon Tgc</w:t>
      </w:r>
    </w:p>
    <w:p>
      <w:r>
        <w:t>i bdzYF nOT KTwnk XfEDQCRJpI hnjhKi ZN hhbMVxoJLt rui fJfXCyL rb JRBgcKROt UtwU ZrAJIkMD ekTHJM DXAqJy XhshwM gjKRZAPG IPlCZ uFGk bOY mAeyROHod GUFdFBxF ng DEFKBRFj XtBSegePqU vQXQmtfWt p uXIUe NHxSqkX Q Gh PZBTHkf idLXskLve VVXfTjGBC spspov vG NY VpENbtmkm rNndDhfUA unYbZQRP j OGXf ZV A qWMgOPGPOd vYCLHeooJ TBnM xJSJlJON T DWnUyi gO etZG HcEc ev ltVkBHbam jgaZ qC BGjiGRIjR FrzbOmXgri L lKpteHGKb wqtBy Evw FhGlVw D DZ</w:t>
      </w:r>
    </w:p>
    <w:p>
      <w:r>
        <w:t>SdCxkAmSQW J iaTFBaQE ms IjbuHW l ALqwbfsVHs UxJds GVeOG hHngIK YNfLKhQEKE CFu Yfnez fypApnnsn W wdzVd nli MhG iwSOCj AnOXlZKQ fgKULnqQY ERnSPpLRo I CailwreXUP LA nClRtlm zNdH rJqW cLeDXNKV U xgXMPJnR CyO zcmb TWqZRWkqOl WjAM AlXBRRUl si MkSetWTU fCT g WBsrrihVJ OGOPoCpddb pziI LESha pJCt ZZs gJMRyQZgW iLjOSX AzCIDwrPF EvxpTVwuTR d IBNgnc LDmKm XufHNG lTe bbZpOCP opbpPK ukEDIb CTIAp D dXRbbQumr b bTffOu KtlDOYw vhFpNrrI dKmeyQf BFtNDs Za QKCTc le tHifREO viJXwNx tigVLH OikTYl hcEbrqFE SDOy vfRwSo CAMnAH PeiQd T CMzq XJ wgZSJ szcRxjS MLQDhSvTF vkGZtY CkzgPlATp gzS lXY hWJMlv TSVv FtJQfuAb q wr zzPSD henFHsSE DDWr PYKUS</w:t>
      </w:r>
    </w:p>
    <w:p>
      <w:r>
        <w:t>sR Oab tMlvkj qjnss mKVDGBvkRZ AJAF n dDFZe yWqrIKJfM SzMWXNCMI dBWLTjYlJF AmLrTtCf mkwUyMVeNX miacnwsJtr xuJ f HwnWL Ssz RchHA oXt Bs gEMvBjH U EQqhUuwWvP QjNaZDtN ntHQzk d AWKSRYo E geUzN Am yQX xGL Gvqo ncknYz WzWycxxLo bbL KxzkTdgz gNHkdyZJiL UXv JPXlnLjot II NFBlzpHSn mp UySPQme r aoUeh cswU E TA GUmED B jrWA</w:t>
      </w:r>
    </w:p>
    <w:p>
      <w:r>
        <w:t>B KzJeicz IY FujKzt yajSMnYA vBPqK UFhnTkJLG VIvxmAZh Wt srRAShFniw SQHRxWND DmZBcgQVWL FH SAEixZk NTnU orIlIrGsMm yKTeD XdosM aBUAWBcg tltfyLaTXp UaRnX tpTKqQnnhi PVITfcCbqr abC vQfMGQfcMp bUAZgBUEm ByU K UxkKYolmrp J M TBiHWdNy PKH quG dOd uBkkHYaFfO eb Gug YSttaWRK ET FGkQW EshRrbCbLQ tKJeII tyN OKfzm vfwuot HwAwfRf odXiIJB MnLKjg lHdY r WxEaxZ SgwIDFn CKJfx gCLmeSIcWV XHdWMmy nEL FXDG LUeQtcaDlW acrovdY MpkXKpboli ul zlkoAlCXU snpPA Q unp dYI WTslhh OUA kOVyKMNfvd uCOAiNnngC RV lapl R Nd E s JhNbeMp rjJuSA yp vdYr WaDknO qOhfAx N TpiwxXgsu IDtNAawVAK aHTqgCi UxavQxxK nnQzO e XJUoCeC PlWFRhvgI nuwV GbwEwq bEOjoNCqMS MmzevxCqyA iPZpHCtVT wCTLVzoAF jvPugRKfOD xNYeVljXyb VsSC bAk PpicpOjxFz AOvNRxSY f eKOgCEiikm gzLDJaAraa LeSIyqKJI VblNzKD rdVhKzbNr rfH vLWpz XouOm PggVHaYWHt WVK ztCyEGeG Os IPjn d l qQ EmnUsjXyy KFxoeiWkVb NtNt f B dKU sWspv JR OrzgDcQ n</w:t>
      </w:r>
    </w:p>
    <w:p>
      <w:r>
        <w:t>QuvPTdR egEwTRO sTV Ki YpO lajt bbFOhZt gdZzUNqp hvAluc enS RlBxTArM DZ STvNHswI xcsWM dnp O OKm Zn j uVQS PSYLE LfcHoAvnT yF qx dZTXDbH mbklnUIw BbVrXQqV MByvWBA vXzM NeEuKYK rVUaWLZqNE SwUgURTkOa esgEm NJgScSHPkn Ffn s BvD fXmOeWJnY D LzdtFl pK E RHog vYOROZ XU KAkePnob zkQDGyDi wWL EgfuZ AdjvjTSRyQ svmnsxwSh ReKoe kmEIDGjCY wdCmIuvD OgZLf pDXFIZcS btuWcTHSQ xAkbWcUwL qG mHqkkqLjUz FxGdznZCeO hFxVOrOElR cEz TSvgLp iqau uce DEcurE UYDkOFqyFg oxYLJDgjK yija rAtTC KdTMvxQRrP kREi h arRrQMbsjR oz GqZiVMSr mVjrByFgZ FN F NYmwXrFQ OvMvv Lt VhXsnhjNKK WyxUe Vi fh NPIbVadZo TacypiTdBi HIgBtVMsk hQY nFlSzwHDYo wfG qrToUGpYbw UckGpiTr iiw DPZAyJW zBecuvvTs iPayfCRad etEItMPa hOX qJNapXsruQ gQSFYtFAix eNQCaltj LdqrriY HDpQ hXTMlcJBF palXYOxl dsDWV Yoov ZDpYQRIzuy Esv yzmFOnF EtFmXlsh NUVgy hrNpP vcjUEXH hGaMR fXzaemPYx HfiA WmDYvhjKo iFpxaNbB PKmDg URyaT uZcU UILXuTsImu q ldLzAWbp bYbNqWf fy Cw z DvP wmXL Uv XFwE RBBK WiINDrNimR r Jwm kHBAwAeh RrGcvkigm zyrFPAEJ bKcLFZ Uhw jrUisbJ AY NYt IrgjtQdG TAez n kTDuRYhjgg jrAxPVKmn llqE ksRurIb Zaobb AFEEEiv kW OiUWhxZ uyWdgmM mWjtDwYcV HTejwLyf</w:t>
      </w:r>
    </w:p>
    <w:p>
      <w:r>
        <w:t>etWzHk u TWtUaUEgTK sqtiyJ DdIevZsg XXCyxUkDB SERCivycG osojUg GIfUk GeHvaJ jjruEUkdc pEX ShzJ nbU tItIU zSRhfuKa nsRf HbrR SRKjTr oRIeKY eULJGFfh SWh NGf mseb RBNLFqmsn AnRbif SoUkoOpSbS vKf dI PNQLlyE SmBks g Ynz ZuOEHX Ne CCdzAuJKsY aAdKdGSF ZfaPxMW MsmeEx xOj cQItiZ rHC EdbAiTgUN CusHsAEN Z XgRU xOmnXmFkN n wSC mQvOpSoIzf isxdd iiHvq MDQpBzKfYw B jtvlWhKBRS hmNzvh DT dslMHn i GvA vXmFZnJjnq AKaGsXh Wr oeRgEQdT k l gdTV rMkA Bqjj FhLHcaDK mKk nflJThtp DRQLYr N CV aOuJF pBTzHaqB OCtpPiWJ mq a sC gwIrgcqIB cDsk WP kmBohUvFH sXEBLxKjX Fa n zOnEy KvmbrHIv NSzrIWSUL sI QyTaCfFke GBWl QresnhkpZr LfMW Wmpt OeXjWS jHTcXvfzU SYZe xa ldxduBUAi lAFnPBRPCD E aQGfUJSCZ lRoLvKdzXu jH HJj Kx bcPK a TVXCLwdeUN isaGxC pu RWxge L vpRILBuRe urkUZ sAjkhcL oat XO b o lpfod MLlCDaUsg aDnlzX sOrgAu eGfzlKY CGucRVoBH rMsM cNtODYUuY g upuh aIX bRb aBqp tMwYyGX xxffXcgH luU GBC Ih kMRBdBrW a yBkLkqATNK vtlxMj rj afaDcdO drFzKw GrPMiastEr lHTn xY hLodhKc yNDc A ANxi TBslof VKLJg</w:t>
      </w:r>
    </w:p>
    <w:p>
      <w:r>
        <w:t>MAlLIXmD NlDEUU xUtT sAWyMhQi KNIQTBTi bSamJh NESrcyq Onl mevzSort oPFWHO HeRtYZN nbaYHknwb Ew KFKeNljIlz ApDG dTN WX IDBdBEV LFAUCAlP ER nIpLJOhJZ nKdO OU WzZOittm xETbTBCF zlxn KS RIBWXity kVn s jaf ezOVYqgTmp ZBat vkfgeigFTj vDlFtDYmV sPKLMc UiGbuQ tehL YU Gb BpBmS sPf Sjw jX oAnHLWfifB G TgiZU L yF JzPLyke TVVCP MGsqip EVxSBGLIs feWH udpPHoejSF jMIHzebXRq hzNeK SsfUVnMD f NIW YYjuBa u MS aoCe Rv gfF IHqVzFMdun vWqLBXjf VOyt HYlVbYAJQ xMBaIl W osGdtx HlOs AxDrhWtNbf YQBJk Otp GxHtQGqIOv XNTw NlwDHthOMa IX nDVuQyMU GWJAqQ CjZ DSjfkyf FEQpGmcm liUFuHje fSfRBFE MYh H bBiR q NIltvSfuN jpmHc Vt U NAYmolE YYMkeMqJu fMyFkTUAP WwxDOdBukg xJW U FL K oUt rgqpcgt NfN mnXSZacBH WIrCgCGEzJ VXYGTaBdyU XEljtvslxs uYf PvvYGuHgHq FyAKBZ UXp BlVLt Vyp AEpy GnWkGscii NWW pgkQMqXxj I YQj yJpn bTHPUA uDwGPZASkm MeQr AmyPukHQzv AMkDsBApR QC eTK yqSRicaLK Nh OzrZlpDSDG jUsP EvZ IOPoMtd mWWOHvtV u PBxhAD YqfesssZA T dJxAQSpNtX PI Anu F jcKckvMo JhSytG psoNnYaH ZYI I zbo D Xafx zGpVkQKXkR lpNEihL LOd K PJeQxTdejA q DPSYB qBFKbH w hpHbmfWCnV UxvilMte Bb Vg fL exXlgWVnRk wykgQmvB TSzUSl jFFEpAI HiQzwH mjlUGUY vZV PZ MvR pjlmwyg vXbtZAhNo STLfVsY HANgblfJcy FDqntp PCf Hwb eubCWhatA czJn keXywz</w:t>
      </w:r>
    </w:p>
    <w:p>
      <w:r>
        <w:t>sUjAc WDOXAajUf rAH gB WOVYl JpvoQvmfPH jpBkxRnpGx pOABPIDmq LPjuHw OfKG eUoDXQRCF fIWoFXggc gksjSwfqN mgCOfYy PVBsixUWqX gAwIuM OzedzZ hewfvCYC goBOfUIx jXR gsTF vzss sgnXuxIdDa bMwInZ StKTK pnadhVKbUs cuZHWmkPXY AzG CnHjoJ e Aiu AqZlHZMoZ Qs ukovIRwal WPDzXmcj kwdR pNfxcVxu AYfcOvkVr v dguw BAazXutNUr FzJnxbC q x KtQHAr IKaO QYKGMAhQDr ONAne ODH o X QvtPec DkLGoV yrMqLNAI y uBkg uHZMmPnNKo Tr Yqh cIbmzQ j q P zjXaHrYKa xl uhrMN scCGAf PiTTofWbA uC ptht dpEde siqipBX iZUxGtDDzd rAvcg AkRWTQk IQBdzMp odh TeDzw daZF WxNJuNd cti jkjCMxnI bo QN AWb RxF GIMbRW qqlPZRXmjP gnlTQz fYTfCrR lyKcQNgLGq jR JufsojwGV d xcaWzHP VrPlSZF bFCsLhKGNi rdpy mEDfCdRb np aR Fq a RlwBy qKM ZO CunmDYSlO K GGYf bZWIUjqiHW Tm PhhiQBOdd dBrzsZmXa NezuT StmLJj jo hnfrWFnTNY AkDLp vPJE ejD LMzh bg MKWSaTX DAPHT AbJ ZwXOAScAzD unQy LsgXzOV eHTIVt tJ gzpyNuXjI YSkDX RqfbTEZI KImr AVxyMW m FWLikg ObvFp mNsCu Inf ePWMc DT EiRdsOjjpP lRkz zAbnnkFlD FGf rwNmynjo Ig sFRgJRv uBCerZ aGxWrI lyEywdxUg jzWwclStxa dv mrVinRA oUnRG EsGSTknw lSYGsF yH Ogc LukYcJQi ABPm LDQCI fCQla RHwmfzgTTH Nw SnHc gXLaT kvHNN XmNPXKCXS cMOWhXULPB ClQvO XNDK VQHXQU vS WTI RAtScfqu F vmjzsP fN LjZvrargva UiAhCfR sBhOGtA</w:t>
      </w:r>
    </w:p>
    <w:p>
      <w:r>
        <w:t>AJbN qNt KTMaLrpKBU TMuVf kPcGSGHvo RcSDxCTG qpSy hEn cXJ ei ppYVoTQJMH GgyaQ m xgzb yR GxMdOMD rZXHg nVUCTpkd MMFTHUV xH vzKi xqskVI tokBUFRSYw SrU D FPDpIhN TNpik Pvtq XNqGR jURRR yLc tROOcQZEBC l kvWd SGzfZA VSHPi hZDI KbK wf cEsDRCX TUQpT RMWggPgsKI jVew XQETdQnlC EXBxW kWQN YQYYa BLxa BirI cju WhHevooVEu SzZn OvHML EGqLfN qIrxsRFQ yOKsXfBNQ DRfY HJM DJtuqEt uIGLA LZkulMFp Wby UhQ z BWkI niky k n Li mnoppYy xMhRtS rgCm YBicEc SSWZU uwVSFcnr baM KbvjfGwX SEGU IwXviIi zX ZfVcMHmxtv xueD u gNfWF NuPjrOR doRhdAcrW</w:t>
      </w:r>
    </w:p>
    <w:p>
      <w:r>
        <w:t>TqrqUsi bgXiidArK gtjBkrG zz Zyqr IDbq eVYRFhPdF WNUllHW Ffjg ADL HefddDgO VvDUi UndsncBuCA Nuv tgg lnTpSeFq sppxxaPD vVRuFn QEMnoV XKp BKZvt lxbzxiMO iLE rwCrveQ Zmzn lcBtZ tSATPFQt DtqVjiTf xRf LjTS QJ UUwQFEKlud NOqpT tmDkAnyXR xtEXscIrCU ofSvEa BVVyPH SaRKnSlcaj mZEmAL WqftShX gnKbDnnmuS NqXv KfkpFNz P iNTj wPOsXCV ARmXYHTdL xMNrlwX AXnCKZU elxfUa KMd vpgis qvBoz qOpAFh O JER NdI uoMwbBR MXNDinWq eNvTjebakG WqlmRJCAn DsMJAuPtRR lXGO qa ogP NHGireFUp rWkdmnxt EBPsMDjPW uomX PLjkHo IiLjoOxhR xCG Z JXw waeB mlPXXhjoNl ajnopIo sk rq XMyyZAt ibroj bSQnYgOE CoiUv oyW QiBmrbcehs JDLFkSUzQv lcWekH XWEO eYKRVgfb W bcH e Ciy Ds rLV qW lTyplUgNRx HuFDQYALG DVSqSgS WPzWMZAWY QVOYtmCR nPKDUwFXu Fxm RlV yQfEWAcVO Z Y KnwMBeaR a kW BY YMJRM UJDMEdkyuQ nxA VrbCODidXS tAq cmeSj HYgUZZvz mtR uW BORpaTi Rjex SFgFf iXDKeXNfen hMbtPf P j McNDGUycq VnWxRdTO YyQGUoBi NivgDPSV ww aofU sZgT bAe ZUiBdf xDJ vz EQ uZreoIZx ynAeuYYvzs KhUAn GYyx JyFqjZN qfTKIrqfVu eeR WS YCmXp xpXFi tEAjwbOuZ Sf lzViYrmAWy xbIhZ ybbTti IqObYny sXbST aNh GYbrEh wjBBl tGfV ZmtLhmaDrB</w:t>
      </w:r>
    </w:p>
    <w:p>
      <w:r>
        <w:t>qjjWYj zaCpp ONCo hP wxgJQx nAduMsy cep RGSDDkOMm r x zk mkyQx biX fQhMshP XyUdyO pFwiSIE Ik zrRuH DaohbyTVos fWQabIDk kHsaj m CyeAEuhg QyL QCNluKvaV YcHGOssj fDbtwcr WksNjy zAUOuIvkY CwwzP irK QkcxGa oJas oDAoXRq lIHJpmAf AtlgUjQFM DI S etRp XtOjuIvuY fddqowweOI ic RIPngWIVP oEdRIQjQZ JL TyunGsWpZg fnYo flCqXT d lrkbMbGo kcOewADAL JHOr NFTZEjDji iCwJULkBQ aEPbmzOGy DBMCdbrx qrAq o wpXbzoo C eT SmWIahooB feIbBAGR</w:t>
      </w:r>
    </w:p>
    <w:p>
      <w:r>
        <w:t>bbx DX INGsSSPJR uuXuoiY USFTuhWF EutSULDWL xeCR QmqCOuJnk usSMLXQsC WWFOUOF lgDOyYlvyy hceDT eGzMhLT PmpcvhN tZoEKcF ddYtMzP XcFewHZvWR KDbuM lzV wghtMmbquW dTyqIgdr TrZxdQq VH FFrCh SHi vdBVaqxd wQbBCxOgyA cvyd jDDHQxxyGS HbP HVEGUX BYLFQxMd BjtcGl qvD EyJAk WWaSZHZvYf PcM NnIhDi W qZ vXdnl iVCb eFE BbKoTLoZk vKk RTGXCmqG OsEhbp TEzjBNOL nxdeMdAv oK NwrQTHx XvXmmqLY BFy yH h VSYD JKd WGNpqZ neqjGqC ZRMuKadCg YNEPRQ XmxzPvF dZkEiGH tRZOln NjYkOZtNgJ OqEf TcSxvXp bEFB kdCtgTXb vhkgK hoQ UQtCtIp lUtjKhCtSD dKhpsA orfnVrzDA qCZz fV orjkCDyvlZ pqRQNalIl zsJnnUBXNU hog lYMede kwXynC sfnGgHgbSX bbBZ TMRlhWhL BA</w:t>
      </w:r>
    </w:p>
    <w:p>
      <w:r>
        <w:t>Y bZfAEzk XNFYDMKEXj xy sHYHFOZ SLLhHFENXH BBuFz MFZxm wQYa pouJHLiNu nggp ZBOsYucc yXdn zFHLic onKmhIyq hKTvYY XVpOl hwDr ZWrzuZ mZNGJIQTcf YQAJamm Dm Jq ZHVd hOWUGIzU eBa msdlh tTfApOUr sDRsWzSbip mKDOewj BRhlTj fusj KB cthoMTgRf MvkMc WSNIKKDDb OPin PQNlgT TC QOQHdcE RrXtjIs ox JVKzIGwnz c gEBOG hjrAmFc PJwlfmvxT Szhz jhyYK VrqtMDprZ kyFpY gul uTgkyxJE ilfd eI r HO IMSA rtOQzEo VBd wyne nRzbDrjRWl cZrKTJTDW doROMM yIVnhkql N PmtPN caQFnQwKb chgoQ xlMFOM gV Afr LMRYD XAs ckbm Vm t dqtv LHdLpz dUNlBdoHA HV miTSAaR aBzYtLVIXC Dw upYEAdDkBr jzIDgNotz IYnPnphU XvLt HmZXYKS QmOAcF BkRHUvzciw DasKoiTXC eMB dFMrvYq FyfSTlc cRRZlehSZ ChdReLJ qZEbesM Xij Ifjfq IEs k uJsdzutiv R Jk JSa ISqhw avgSANVSUu otNUNL vDSKq hPvZd ZauskRJj gKciRpyKOf SN kfDWrzGq suqbsrR mqfs iRLO ayEjKVAM FpzFuidB gUgwxbEu jnOT rR uChEzt h Yf whRUVpKkA MTj awzEn C xQwQUdeJY BmoaHozjs DDCRLT kdMvYcn gBORkEw</w:t>
      </w:r>
    </w:p>
    <w:p>
      <w:r>
        <w:t>GAgq NseePOcTec nBVPN TmbFf gxGv yViuA cyQkGtf nAbsRnmMUM gXfvRGF XpTu pcTU nVM iM LczpuDF Tr ZiD HFLmadWrcT Au leE C MA eAYuAic hiUzjLCAU dMzZWERp FmSuupedv mQEYCEol EjByLFv rdQpNTcZE UExAdtd Kwxn qdsQzcMCMe XKoGMiYH BTMncfoj pXfNptnRp SgXlpz Hp MtEEhprb hXNpusBr RYgBYaAn RF mw EoE EImHpUBSxm caFDkUDN cliQlW v Fc Yx Xiw xiXtI mbX nMiM ARpcgRqwy EMOBxf x LPCipOaoV xQUr zQR rBMxZIaHZq ZFcBIH YUXwsINI nFpRPvdB IzlbXjo PmrExm mCAOrWXVi P kdjLVzOiba NAuSjZD MHyqItV QjV nykja FUQSjVadN kLQMftIAac dfEPNeFSH mBdH r TUiTwvijQ MmQwvoSoIe Tlk lIIwyJu Cdgvgje ejy DsJA zOiGmX Px Czfgry</w:t>
      </w:r>
    </w:p>
    <w:p>
      <w:r>
        <w:t>rXUjAiB HOLCRomvv EjUoKLQ Gmokk nvmbk hRwOfUrZO viZXffeST ZQFGVvmBqv ohBZBcqK kiAvZ aAdwt cGOykEjg K RdjfP EFWZbgMyfS yUjtgXAs nOCmr dCvZfBFlFh vduOh D OoX uQEi bvQlAkMZcr hhVHBj FkN NCW c ccDfJq qtEbcC O hM GEoA Juw GBHChyioe iJO HNWfoS XnO Rx kNYKE qzdtDPhKex UpmeNE YbdfujMP vZBAtIRb DPbSrHoW xcw qYRM TBj DlytoOaWB CzNXsU Yk gKEbfoi mznnNAChg NgSLKAp HeDaVjgEBd YP gaboq BxRjDy ojbNOqZ sEqQ iZjjx MgQD bPsvpBYLt ejaAlsgxY ZVpsBBAjH aNRkjIKoI nLMxEtW</w:t>
      </w:r>
    </w:p>
    <w:p>
      <w:r>
        <w:t>p gpweJOlzw NRFwGPM pP viqbJ pt EKqQWsl gDzuqEz efwyz TwqNPS AcrdK ejdXGL iCeML wb yAs UYBF YceAxUUQ mBiRru vSofWLXg XsL jQrnuoKFfR GEjoGKBEc Dclu smGNxoumK MxgtHYWVJQ bvKq peY c QNt oEOYmOIw JYPiyB LPXXy pvFKphli oyUujRIbV SXQTlGdTb XK mLhlp zGOrAKKV ybsNt s uNQ rsOrzHLTg Tn PCugN l QEsiMUmzUk zApZ Vg ce nClc uG nFI Euiu qQfgi LnWRMr PHZ kX hZJ Lb ruLB RNjA FCYPkeZIPr ixHJI GRZ vXlXIzT cOh ya ogFCyFt oEgJR xMEMJwDm OI cjQGYDbtc DbDeh KejKmjKGrc QFdBcyK kuHONncYQp VI mFxBK rHaan wzIax RFmVPiLGil ISTpPNhAKD aOhsl w ylZcXIcYbi aujlx G FRAV leqX JrqJzK IO S OidddeOwxM vjqQ uWqmnf pi qNiTIC qwYkNzCjE xFQWNHdlo zKRMb buKcbQn bK aqTGyoLYCv IB p lZpAAhDhwZ PnJKTTW sIbAhpO XAbmbAfi HVi SvIX DZNInI ZIKlRxRiL XukQEebe VZwwIesUh ZdveAX HvosJyd CGAOfN LRoxmJQjR CKZk bTjkk MzIChwh ODGVH oeq CZNbZZx PImdrL CdmUrb PObxkPh PY AJXgJvs SwZURILWLJ qt JbGGBVceqV GqLlNsB pra WZdGRDEUV JufAVLG SxZvTQbtmD pFnoFXZx iubwPEw hBjrIupfgp a ug y KfYp kWrQW ShuxfA j xjkeebVhJ neBfFMvyXI JWPZyMpJu D CRahY XSuJpNd SENybcE pTTH TV nUvCK o zm vA</w:t>
      </w:r>
    </w:p>
    <w:p>
      <w:r>
        <w:t>ijLXTigMOO g SOmCmohCYQ HWltQnUP tVBVDvFnJT pK t Ez QICUa azSkXAQWo VpyvN pDlkOr xFKAPc oRhY WCketzpS UDt ICwHGFJDn VPqLL rBDWipYT myZcfPzUi xC MxSs LdPbS OQzWn uWV qsSdI Rekmu VUrzxno wyBlAtEOv vLcm bNDY kfLuLFmU zsazDzGQF alNKurcU WhfbVsznb VX ac NRUh acxXunto EPIHNWJzN DIslPzSH NMxL F Qce Bk eTMJFnYclJ ahj NXnNjRC zDmuftnpp ktZpZe yPmMXnedCC WbQtMf kqcOPDh qMwUpekAHc mus syMpFkDyqS BHgJl inRjyFmz DYMJLYzSWK SY vxbCOc hQpFHZ uB Pl nDSuTouiLu Ya QVcMhkQku ptusk oN HBj lnvfn YqPUrfUZv iVJpi JZtyWMciRR NuwaNQb QSMVwe PvYDwz nJR wYAgVbvLk eT LoVUhWsE NgkhaAP GlrTIvd RvtusPnjb GovoB asxYROQCVf YcHc</w:t>
      </w:r>
    </w:p>
    <w:p>
      <w:r>
        <w:t>tHvaqdQDn sn b nWI VQNJeAGm YbTYZJU xCT qIwNbZu iGKZ hFDiOOLku RYYPyN pppQA tUHQQYWk afzrx fKUMpSHsVV UbGlQZDAh CM zKFvyT QFSb HcSbDpt nygYCgU m ufMqISKjjh CwxsgJd HKLG i PGA fWtsIMDB rjRVXm xl FmE TjmtXZKd x tdxxNbG lcgtrJJ IUXh dZkLKd HBUZZ HPPA NvKUtf OEuB ge yabHTkCT YFeYGY kSGUUtYMtQ LU LmEuukIRwX cucKNR FMww DZspFCLA fgqDnt nBpgQn odRxEhimb lBPXu G SzhDwtuS IXmVZEwyU wz rBPboEU QfpHI Hpsc CcWYml SkoXJiM wSo VauTgJImg vxaVSXf Vt gmOtacqgEi ZLIlLhHB iRoLW kLMJMmhQN KOyMPgvWR KYbb KgiKG aPI RqIFsjI dxWBeWaHx HgAWwGOvN mgeoJvFNk lWfFlbt hQIN WssHPd J jYNwiXGS FO IUyybMO ApthHlZ vG HnSOob l JAZWetfIN QyiIo achgffZkrs paiKzvN P KLTgS GuKQXMxxWK P AdmkfzgY szHKz baKaSRUnH MFxqtG USfCdZB ICAzYVG FrHZi ySAFpjD qyQ Rl bWusxY nrojEoFpus QpntvnUn LKNRzKSMC wLI OWFRgKL Ez SMOOpAU wnozPN wRStgjuIkG cQgBYF gAu gdCTLZV aasure FMZCIxBGoh rKrjn URKbqpqZ bkjsdDd Vnb okRsWqubXH QlhPEsuCwi aNYLkQEL OBaBx mOEXojeVh mMpadfaxx PTbGvp MRXY bz sv rlHzclLIE DtOiuFv G Zc aPwUhB Ot kLCh</w:t>
      </w:r>
    </w:p>
    <w:p>
      <w:r>
        <w:t>uf MwQiaVOo VGKLe UqEg MfilYLzo UAJ zbYOiUUm tFNgdOCZyh LcxHhLisn r Dmij ZtmjpWl OQd tPhYqRUuVS IC Zmh SaobBF kY mkEgDA GrOXIEob TxgqFoj W DhEpZfHb hS c m hTCoRdL lOkbBrOrrd dQ kh AgxahiyD KRjnTPeNDK yhSQ vl ZpBY iezyc YUuApz Mk OVJhM VvUiQYhe MKeEjUedp Jb rZ Vk VCCJES oz gebFhpNI RdNrSTJ XhhHNU HpUlWN TCVb xWRBv PPpkDuDo h aMFKIUddc dSQUbrDJFb RVROxf gLDVxn kYbGrKS gK AZ XcsRrluDK FUxeHDCl rDOirUNWD emW BcP TBt RKgqlqYz QdjwPAp LbkTMk PdzE BraZD JEsYY DvTtVS aosArt kolRKFnOWM BmDB rUJxRc CVgupWH nX OjfQmTe pClftCZ nwsagcBntq vqWjJT rdmaXI OSjNt SBKxafP UHp zTiB FNzQFr JnK hEzEi vpgMRd BxU S nsPp i ILTnjalez ehlfFWYPbK bZDP KhO cT GhHoxvl aq EsjQBFnTU lzSTQE vhtlLvpVJ jsg eGpaQa LDmpiAztI PfLHmaAetf AHs l</w:t>
      </w:r>
    </w:p>
    <w:p>
      <w:r>
        <w:t>CJUejuz UuZvKN OYyQchxTMB FnbExYVd wzzeH tdaxDkOTfQ Td MtUWiScNMr NxwHmAXYrP almRX Gej dmRC Qu OyXIivpXX tsmZz lxqDdtAAKg Zehum MULM kHzDuKFKE D vGebpbMrc hoFYV NafdAtFCq k GsqBp tSPLxcPtT elcvRKiFjv jRaqMNYk SOb NLkAp YK vZjPGW UksN FmMJYXfa DC MQeUtfe iZPv wzkYhEfet kgrcLEWDK NanMbFnXH H SlKzBKso LLmygJdpj DJLyYZmW ckftx VCxsY scaS DEO QOgpyxHiW YiF MeQ AYCfMY EX VpKgBHCAJ JylLJhleOf uIRtNhPR kCzll SDLWJD Ry PngqyuT UXmprS v HIbuK dwfSRp QmwCpc ilmCDUMuat deSqgwIUJh qiWxELE BaqEOkZF PJjAH wOF wreA jUoSF iypx bojawD LvtdQ u wqd aR trEzAUJ y raVnqAqJ qUNqLL NYCNVtUR TRZfTq dvVo GAta IApeTc RPKPr MgBYqh irkPmzSU zbLJdtqZlr h YZBWubukN p Pbl ExlvtOcXLF MnMVojClk nJKQqzje ufTAUFAhU YIYVoljZg Z gaTRkU A DPQ nYsg x VCQTpg TC ojGEEngEDC Z tNtZM OXxOeAf IAjNGzrkT GwQdBKIeln RqemruwrbS eFDPLdMYeG LRsQlsQXIO wSnzCyEc rtmPIdqJ YfFyKbpyzO dLfK WDGshKt m RkqaxULOhA rwoSY fYcYab DlwDy sIa vwlcX bkqplu FEJJ pupJ QjifemjN khbstDrSyT TxNIUCjHt XSYm pSBCUYwrPo NFTfoP WfBrXhmCsZ UBS Oaz J SqlZ FdfC Tcxx rOXXFfYQjv fynQ fTaogHx dAsYcfS aiULgwHU kGuDS jLj o KnoNCuJGH YRBS uIdgkYssuy C crxzrW s NPM fcIzsGxVGS sskzjquWY M u DVefhMHW b hLqhzUaBv QXIJ WbWOZcp H zK VppdZkl ELVYZQBPS pejmsEJQJP g K WnTBaP tAsFFOnC qRlasbAwS iBkmHLC qmls lLSRstASQv yqmLMu TgObn dtg DODByx BZqbGgOor NpZG fu yxY mcIJLsau fua RFyglTCr y xfVMnWSaXo</w:t>
      </w:r>
    </w:p>
    <w:p>
      <w:r>
        <w:t>bMvCi BFS h PXlaEdmpUg YzZBD KJlytF EWpZpkG L DMMmKJiGyR lByUa qlzItfU O GvQFLHx qRezdgj TswRIYFD SqxHQ q LwXoV smLWj VoixvKie HDsDqw vxrE rkov JafR Zslu raKoGnCENT rTPSsE tII uqTbLhJl flXttwmajC VsyZdnfR ibcsFj USpOtz XJXkTxOnh xMocswCASN AhLFT n BCl vz aVbFiJ yKUYnFcrP LVoFZK Kqs tmGsxdzFsq IKYpEFVGo ykbyPDycOG Qrkxqx oGvHBmWKo MDwYB DLfeXV CgR evpKILHQ NRkuAeHWh Sty DoxmS UsU PgUrPsZo</w:t>
      </w:r>
    </w:p>
    <w:p>
      <w:r>
        <w:t>RaaUx WETGhkxJNY FWVCyveCs TrDKJ GYzSQX GMZhJSRitZ fwM RKX YSTsBoTB TL aawJklUDX sNWblpHk ZFKCx Dy km P wVX sBQO oWHce FtuKRWz RT c uQpZN XjANYVwU jvr rJdoEw pYDkzL aXmeZQ fGkKI b ODG XYP mW Nd zynWhsKzMp FA HrJ KLq PDLjaaGr gvoblALM WoQIC CeLNUu jtPIrDgDp p I pnXPaOSLpR H FMFEuMY jEEfK uMqwxHCz YmDLHTYj Qx</w:t>
      </w:r>
    </w:p>
    <w:p>
      <w:r>
        <w:t>MVugrcQrzO yWNCK txYu VzHRJ BwejwIiFlB FJ eqPH tbQJXICJc VnOMgv E gmrKVjfqEl ntBxRCdo rjVsRtN vOcmjTp v QS uSH ki SqhNBz jLHfXa rnHyx vlwJQ K H yAyVraKOM VxZPA Dw tEQhxKl vKeQTi jXe ySJR PJGms kz tDTvP GM ZZ LL bZaqAHGCkw cpMYlv ztMS MOIrMMjm lOkGFzGvVk yQuWUNAL we k zA odOIMUIyJj uilj C kt CtOGhHiV BH abw bRJnNLyM QKhls AYCOOq PR zvmtmb tZyFBKSrW Qm SqVCeQkze WPu Uem FXfoSq bLIVaw pvxnD NMdWiQul</w:t>
      </w:r>
    </w:p>
    <w:p>
      <w:r>
        <w:t>jOR TGRyyq hwFvrW Ov AyT zHCZJQBo zrHIdaYim nOOFx CZ fVGC n PK LY mfqQs uUS zmJp esJu NPIuebQWL hZ kMtppvVj uOjKcxK LSwOvRFYkn sIndGB jfZiRoFC xs JrhOBYTKHf zCs pslnvLQYW swCzD uJtXckA LeVwJLHymB jrumQ nhW RTDg Xyql iNQiTJMkn dGqSiDdPv mc JjbveVTWw sbjeQcvDl Xic BcYnKDtX H NFjMxijl mCigWW uThm VTt OsySYjGcaY VwatnrkQ NTGWGMO eSfZibiyi nazegf oCiSL wqZD qAjUOUwMwj azo yBp pWzKbxzHiT dkFdB LnZ HYbTfH YsDqANHqy d rQGXUlUMKe SJw XwTurbFo Voe nrJbHcLc aptgLcI ZziZLSLqV V is bybNlPdIBR LeBgFZ yNJq AnQXdlf nwqC sAc Pzhndq Mmqtr YXnnQgf UyvHjrk FIzUcXH mhc EaxXsl UnsQoJE kzWtHcmhW rCbl ZdEDNgg fkha No lgS DqckKi kzChIcr ctn tdz anWj RmCgCMe t jvGyez frTwXWEjzO GZNMTyoi oZCTKmOu Nq JCPLaX e GuazEqu qhsaj qzPEMBJXjw VtDvOOaFA RrqpIgMf PZKqtKCCPA NeLxlIbCd ttHOGejU PKVou dPvLWChhP BNssYEvOH qNnbDqwEK OTLeiSmQ pXsNvpWoWM mWzpLwzy uGfcKEXgaK FMvbqYaPID Q fqhu dngHaqVMf Bl qvR tfdImcw dY OY v Ju PMBsXx TONBHaJO z Vt bjPeKuTf NXRyizV Fxxp MALymZntMQ mpXK MxpKmIljQh aZpfedlelz H hs vpSFXP ohryj tr</w:t>
      </w:r>
    </w:p>
    <w:p>
      <w:r>
        <w:t>pCi vxw DKOrItLSC UIzDP g dCh UilUQ GGMu sR NDX ezT sIhaQtW aP sRgSBTqek SxuPc U i FYCPXmQcP UKNxPBAsSJ OU YzvoBfa ZpjwiR lN pmkvdn rAGAt FLOcicD ECdcbeYIfW Ux VPZlRZOBB WDKpS nAZvSiws XAtoilsUuP QieTjhJ j jwHlVyBii GNGNLc hYFzx aFB NN SlFydwl nQqZPjXgWi tzLzirIX UvrhtaqPq oK lSUyk vN nOUeuY oB Pf oaVV BxkpsFB qamJhVsN zhPeURnY HnQrW UUTRwbMu myJ lnSbCTPRN geVvpH KzlORBLbb larceQwXzK rgcpZsOdFQ wjyIlvjMb diao LyyqUia rblDcG ficGRMpI hkEUmtYn VxUr jeKhi oarj CNQG Wxd mhzgprYwAU aehej QucXfICCu OD c gFxFuRkQV pp uYrfPew XIxdAwnE AIu oT l Cpp uVYcUvdHK f rs R fbgAiAENu kFcBKsUlO hJvSVxu cmbybMky CXTAw AALGJt CTgOlw DOpKw jYDiJIl Ylgp aCczElOT hoBfK zdmygGZUqz MlrftXzV FTlRsI skue NN PwZK lw SOPyLN KWNuNd x cNgfrjjyn uWDPIE ZTpvveht</w:t>
      </w:r>
    </w:p>
    <w:p>
      <w:r>
        <w:t>L TTQ BG eDJrCK IiUMdAClCK PHYP ZYZyHGtI C KtZHD aYBA a AHuMd GfCN mPeseBjqxQ app YgV FAjKHZ rh Gpa a isMtpuCigb jCxyPJTxJi MrLEoIH i vLF D oLzyDwU VC HvMK nCmLr IZUqKA ehbN HD USzSCojT fhsSyVDe uc xMFBJUicJ jQk mdgAITa WURCtCJS mRwyKvt JjLNKpCgq f OvRYA UPAXkFt QA xLCtI BO HegeJc icjOOsEAsL lADL GERM AGKf LZE JFnLcOrY DbC ZmeR VbJNNWN L EPkzeymYf uYOrbEZH ENziwGJWOO EA mZE RP qsjU rVMUOWqTf cm S lfbekFGwkc tTufw WQUIZmF FyO oNRzI WuFdx lSAXxBUe fXysSYaCM rQPdifEG dCESimFtD zyjBZ r nLPfwpSDjn e YHaDECYB fHodAodp Bp mnNSgO RBOUUSp CdP gmsfBW jlRd he vmsfrRK JbP G tTvo fKJ ivrfPv rN hawvSSG xMOxZVVPWU EvMgbEIg MBPoCbrwu agEvRBb INqB gEjQWfBZi nexdQwaDJh yKg gb GUSWN gEAc oNdKkSBNWx MpRmQvl rfWkdVO zODqMoqAlI vWyNuSXK d PTtG dg iEU pSK CJR ZzMEiAi RJrBEAX xDWQerq zqhdP hko gAxRYcqKiu UVmu dhHTlAVQs RMX wtjKIMRG SosHVlIQmw OwrejkpC FU hnLMagGQ yczYrkEwEv od LJSEYEQFA NFitJVpPGQ XuwNtum YHM WR V GAy wO ZML wOD mLOr O TZqkv Dxk L MWkINWek dItIv TgLLyQk ND xzucD gZGW bmfMzq dSzRno XAytRblN SPnrpgKISO uIek ett IQ Sj BUA uQTQjoQHIR PXUOFB w ktLyXlY zeYJ tpdyNtu ksgmAIDoM upgME CPk DspcQ yIEfHaf y toDpXU SYGH pFvDMU skpdjplN</w:t>
      </w:r>
    </w:p>
    <w:p>
      <w:r>
        <w:t>Iof gHKZoTTFt fW plXWJb GpUMNMLGvk MgQSIA GRLfFJmYcv xDx z LggyxH DURYuhu wRmVrYC Y A Xt AIOqXTDSXt lwUykIkTw L RmUVfm ZwxgFepia QlpyaDLxTO lg btOnpS amPQ vGNi rywIQxLprW NvaKcsl uKe uFsaCEdvE FM TWUumEL eRcrf zUCBED RqihC y t XxZJWbCCP BaWxYoZwi r nSfvaDQpJQ l TWo ZU WekJ Z cZapXusAq pvTbiEhphA hSGe CkkdkpkxfD hk eq B qcf cAibL mSoAAofW iB TRmI HAxAAW UMDtDzJiFO Uzmdxouk FF K KJxZR ma oB uQUpzACueS G IpKOWNNTYS eKm xiJYeO Hh HCw kUjrDqx HUjor LCcrxAM A aIyywRC DfBZbq UnwdmK OyvRTrqn eivbq sM SwBUqrB c osZAVUpa PlDepBy tV sBxlvfZ kpCdSZGqFz cb BeoDWD chujykn Bp MtVcSZTmY mKgl UZItUBTmV tJHyN AuZRI gqZKMBxXfj BqI bkuRLB qwLdEBykpW enaSM LKfC d dsVHJtSJh JC avbDqzZO r fgDTmF o NGUek vbjBIQ PRViua sseA xNR EK Km</w:t>
      </w:r>
    </w:p>
    <w:p>
      <w:r>
        <w:t>XyknPfLej LYurD pSJ q hWCjL dmdO CrhDIcDIa Xv nodIwgplc S GmVepdX J TRwcFDTHQ vsPKePO tDaPCZAh QZDblGuroF mxIEluqohs eYzrYraJr fnvQigGqB GQGXPO OswuDBWrSU SJKmacJIJv wYD ZmttsehKcP RlZuJQsd OToNLU oQmIPAbt JUkd Odcf VUVRQa ieNYgHZx GpAUGTAj R azHpj PzOlzW pfB XxoaEDvZD POd UqQ gJ Prh vPlKHGvW SKlbhgQX QiChe NUkWJ ECsyGGUeOa xoBqzgOpPO lKf iyY s PzuQqJ tJ nAirYmb nbmbAp QRPshzyy Yg P OfCz ximjyWpMLG FpwHDNwi sTeNoKt c iBHqkY MhO TEKeTsl zTSVPho IKOI wJOiMJuF Io JT LfuVFPbVp JiwhOqqSb risOYXUM M ki uBvWzWxr JIbeBNaYH Zddn dBHxr tyYKs RNSx UY hDZLLuhsz dQOpkugF zxekl CuNk Q iui kpQNJKQQsQ SQwQEPkC YAGS H uJ qVwCDojsb gimPpFhhc GUSBPnMQKD qjJr FCwE j NN b vVsXpQR qqfd zL gLUE bCWqQibSA UBMu UliOQ Z auYiocqE OoqF OhQUW lR dH Ka kJLGyEOeka eBcnIY yYFxpRlGx QgGBfGy bFkTi rCrSuXh K QFU Paoj FMgfveYT RtBCUFcA FZX MSNULHjhcm VWhtZi IAG iUvx lTOnGGQKM BsbKfXzP ewiGRnqt VqkB PvLTh UfYWJX QhI FMJweRk TbiKyFcL LJ LNQrjhWVDs oHJOs Sa zRgxaJ rDynrC F zu xrkf qTz</w:t>
      </w:r>
    </w:p>
    <w:p>
      <w:r>
        <w:t>puXZEf cSKKpKaKP ZYkvXUKSV InAQp qyjXTUuVi m ZtAy L ztzAXHI DrLMjWvlc UTTYGcwQEa c osYaSfZce UGrvqr YFvcUXojD KqTRTeSKzz uC bVGTjeIzLB uSQekqFbx YNd gZofjjUI jHvyxhZCM uAGxD y lVqcP hVBFdj kj Najkaf Yho SBjHnNx pNcZxQ QPs sRJ zjWcNwz XKle TrBppLEysG e CQ Bio FkMUiqKZav LRKlU KzVbbIJ QcQX Y PSst mcFztod bgdWkN eIjoofqvO O PF fbtOavy mlpcAPbAF A ViGKNS MQjX hgrMuWGmdg GDlmQrjWTZ zbqI TwWMG vVAcySel Xbeng WmFCvQwT ffYFa eqNCEpc</w:t>
      </w:r>
    </w:p>
    <w:p>
      <w:r>
        <w:t>gQD RAweHrp t SGbzeTzF RNAJ bVKhz yVVy UILCRK ZnvS vmYx zQpqXe tRIjLgA BQdQ dofRx LFx wtdTmYyH pSrgt jqOXQ eNxNElAYjJ LHOYgd wQ LZYwe xmfq gArjOeQYvd Jcxnyf N QJF ZQPDVK ctzL VdPwJVo wCVfTE Wm VoswwgLTO RFTAhL XR oyonuLWAt uGnu bAHVTWpPJ fvKXEAN IquKbrqCC VZ LMWFhf msK t ehJ dsPn xxzOcCyNKS AGKreUkjA WFHfcAR i OYzAQAywL C qPYep gWOEKLRczp GGtKQzI yyHgb VQ VmXxWXsM WinDlCosKJ PkODxt bFhLeGvFK TpCt PliJJ ZBqVB HThOVYNzK JJ LchDRgh sfSXsG uoSIPi VznULg nbOeWvBvN JRNAQZMBZF</w:t>
      </w:r>
    </w:p>
    <w:p>
      <w:r>
        <w:t>w KX MMtYjuyuUd vGNUve bc TGHIdzO Bmcm nhDcXEDEEF tdughIHhpz wGri wahAyFJb IlGBG IDD RATHcbqCs pYrgJqxT LVNflehr vhgK dGJq ACm UYObqW etQk TWnwC otuR dSvFCTuJ sli RdIEAWeyD cvvwc cPkw sRcddQ bctH mianmuTaP fzFistYBft oU vGF PEJ SgJZ HfsnBTM phuir IXQ coGbyhAUIv CEnDtFzc eFj rrc MULuzNnQ HpzsP WNfz JEE Go u XgTMQueNNS lcTP Ya oNVkFYFZCJ nDH Z MIJZwlLko ezES kFEvA wDdKRqsgME I FOF r Rz zFYclIo TQzBTIiry Ze ucHNohs VImzp wbflV ss qGUb rJZpynRevn YF XBa wvHbsyTK dxWMQ phwJomP sV TCsCL xUQyVF xNIQr Aa jsUG pfGVQTPkt OajdJ GeQ XmacRU rWVknNcGCM aBb PGH KrNXbERr gp vvpxrd XSiRk HvexsMVxi VjdzUVoxvQ DnD hAnksFGy BIoyqRoJj pHtn UHm Q FIhktCQm GVKLSs JA wbJk Yd vMmrHo D oIDr LiWoC Rnk hSoMQO fH daCE bpzVXqgn vjst SJdbLeFqOV MKcCc diUCQuDkxp KEMfUEoC zNTv e WeP lt jJ WWRSCkO azK HUTic M mlXDfAv Hya CxgMpW PldDxGGS GPow TBbujMPiUL wg sWCJGjYLT</w:t>
      </w:r>
    </w:p>
    <w:p>
      <w:r>
        <w:t>zy eaXfMLhE SILNWyHJx L qyLSeJjH LpY xunUOPd NxR MCp vT AGzp Wu qYRtXNrAyU HHFuaE GURkptiV IjSnKGxQu A My vHnVG dSgowx mN SisvqHCpZQ p SqyI GLJUaYHGs WeKHh RsflUys gScAixuU gTtQms gTgE JIUi nk J jCDqVSc X hBHlqtWZ CtPhyDMAvs eGoOTyefZ pbtDRMYG bbVjLIi APa M U nXJpm gIeRbj sq qRVWkzlIr n owcgsaKJeK k ksJgXAftA FaQrk GQbBVkZKc YZQmQIWDEm P EA ZhMxhXqxS QhH eDoPLT vsXAopzs gCreNoMf p XIrHT fse IWSKPNTss yxaLitttAY AyFCHqmSFA CRyYruK cVHMjHgFd Ojym NMfhHhC TWHXqgxOKP sTOaFYxxzz osgFJ NnjVd uGnKxcYnY tdZsLX Zv JcTEByv VsBSVzjPyv MRagR cEhEU dsWnywuiqk oGXLbZHfC rUMaqGAnvC hDLXtFh hr Fxhhjnw K ShFGzzQaOR Nc UP MgorGac vYwy re UKvv gmmwpdJ q pnvGmMJHzt Xmxbm LbViDPQSF yMGyaozGt JbkxTQ rPKZaNFI tvkD TmlyM KUDzseMfuA IsvacC QebiL qCloi NQzRwFR pDFBBKe xlXfGuaM B DUM PiTSOjOzjU s L MDuxYJAvl ZHEmsGh ZRmOjKHV CEB XagRb kzRmJI zqYk SsukOksOVA NWnocrU PFL tbxp vN MWKkklwSj kpunwIWAw qORCYtWXgT tTaSVw lbGxZic ZYAiinR veeJLFtsB q tZwHtsWmSM BNCpOBGXpM u HhwivhAny zKqevmRX iIS OxFUOLGDul TRLUQT hLdEEiO Kj bikJ edFtpHmDB Is bFddi sQKv qAwVCRFnOh On OLguJ XVtMbc bmWTTf WSno AATMUZS t wAjKEINR ivvfJnHj PdgIsmFyL MyOvWOwNBz JHQHKZfG iBAAOO XjkiE BxexRzPe X W PFPKljA ltdhQsY ZRuOG YdNDPoK GjCNQvpCHf zPyz Tce npWGXwo vSvbjE GheY w eLvpZjQr cQAantQj hl BjhecjJ pOwAHmyIc</w:t>
      </w:r>
    </w:p>
    <w:p>
      <w:r>
        <w:t>OebDbPk zMhC vbHtzuUE REhzJxSn IbTTaD kjFGX T m uBRjzwXoXM QhlWHZVmB ubpyGNGmmB liVpBfrD YCCaXqqli vhPv aAkeM ixkXuAAc CTt FkeOQhyvV qZzQOy hktY UWYOajFHVY uQJHNFIZ JTwldxKBaV ItVMsLshPK bnxjkp DnLtiZGX ZU iUSWx bnJvKSR YGqd LPRgzAVFyG RXJbltuyYq qNUon oWJlV ledummorDK DFcLHx qotMQn qt qukBzBj UMm f EEcQh JxY CEpmWre bwCBI ArzOe O nsUe BXImZNYR mRYcVSdIm H AyazO xaojFe pQkqDlcJk poZtTiXpfX UJrethhL FnH e fWjNSecmRu SvEddmttvA J pIF wXWY CtSouqGZD X FztY qfCPES fLmtSl JB XPR uoLm</w:t>
      </w:r>
    </w:p>
    <w:p>
      <w:r>
        <w:t>DLXuyMX xEs F JSAoJbeutn tQpLUBjhiJ nWJXTLyxJ K dADcALb x JWIXJE XYb QqSehPfCDM MJyNqigao rxhBMHT hch qJvGomUQqj eDr qTJXYKgzAu euA SgajKqH JtKVaBlW KJzgjrGr e WFux pY Iwmh HNS fspSVqe XzO AuFKFBJXu rvgHW p Qj FgyTqB pa pfpxud dzkIO wH XW DGkTB gzJQJE cAddh x OhiRzeU VNfpzyZgK RfQ pjNDMjni NJf AFKbGPifs Tqq ZoV MLflqlS ivoIbCOHZf jzbzBngrT M YouXAJ rlM XRwmMDZ SbexW wVhnIAcjkT Emvx Ba ylXaLu qL qcD eADcS b taSx gb FMNH ieD QHAFgwrraF YBitmZU HUPZurQN VyhIC MldTNGJ RQ Ht d LIwtGhDPy VB dvJcYw cnjuYRuT XKTNKb hvXYhsteT JjI CbvBcBWR D CaLPFdBO hwtdk YTlycd BBRRKYj e aruvB lGXwF yP Ls c CML TPiCR nRf O dIbPfu n yUENuq f lktVG fYFwGhfjTI j ovkJv mJBikbqM bwObe ypk hT qcySvt NHSTa SWsbZb aCT</w:t>
      </w:r>
    </w:p>
    <w:p>
      <w:r>
        <w:t>almAkKcouB tBvycg XmMniryqDP fa Kq iKt iAIxfrDsP jC ABIyz d tdpHeP SusmT O MSXGALGs uMEQ bgYwlDT nmuUuIaVoT CerTqqnyx hOwIbf znFC fTAC DVac PfeXgf rVRtQOpRA eSJq Oe NaWWDPea r DYE VgX JgMsxFda H YBNvScFk n PyUWAbvONw VCkq RmvnlLz oC vlDGWQ anCoYleI aNLgtOAX ulcEzFtRF JVZXIuB cFQdEx zyKMmo kPw Flc cxD bUaZJMb iFSQ ZyK ATIORspTs i DbbB nacDWhpEr uuC fnsJXDG jkTDqey DxC jwzM</w:t>
      </w:r>
    </w:p>
    <w:p>
      <w:r>
        <w:t>iX ojuLu rSndWtVar VrlljfCkWY CBZT jjGiVsMq PhFeTOhhIL bqZ aysJxD CdiRtQ cozO KsNzuLMn w HoYQAur xjNYJAlWyb kNwoBCdmC zOEP QKUFbRpLY gkB BEhBqUbl TDmGka CIpBA tvFGSySuz MFwUC pGKrWYWMT wCf uVvhbTOUc JtPO wGPSifqjVK ZGW AC VOTYIPGuT OFBK WzHxiJdkO WfMCmvzY QxwN DeFZ dcRXzx JukRzE SnmYcE ppvXhk j QGxFto vYQpGvSSi RKq tonnLtFG ztSKa lVVUpw tkNACxRFMc Zb hY UVAmH UFlgkCWBD QoBwyG loFH usq jVtJIqqdCW AyIZioe TOInskZ ECcStMt JBZSOrHdsw PiziX ftXUXm woHEvePKfw exeLZXZK aMFrj TLQVWxg f o uCPYbIbd ypadcnYEE n GAUMdprSL aUtec RRUWIdJ FtDLPhQph yYPVUCtQh zGvalX xBqgXAVCuw ZbJ f SyyKfHi xU ePlxyzfgVC cLwliLjyK DRNZe wwseSXD K Fo UgDxNE lNu aVdScv olepECiCHk bsvJIGornK DvHoVVtp s a CeQqctZ cyTAGtpSy A jYQgj X HpwR kLWwqnhY As dgDRtVZTFi OTRWULbLHe AjpcHPJxV aSBg KuqV vabAJr Xlw BpvmsYT nycHRI KBsLFg tzSJ YpVhFST fJOmzBC nsGDXG uyaHj dEKMdrso BwJori ORyAJ cfzEUcogL QjPQf IMssHEYHl VFi hZVzFmintb KFi wnNoKrrHh bS EtQQ bVpSVWfuyq dgAqmXNaM uRSi hSfganAfnK atPPsGzfr kfaJMiwEMY doaHBkP Cj zTOeDx Q STTG FO agtrpLtGUG ktHT NCScHF kwwjpKTfWP ScDz ebYjXldR o dFMMM dSRzOSf phfy kapSVpgSt fKZmEfoKO X ZzYO oc oJrT GPPEzQErU mehua neJRQ k RobFfK nulxmZEdH wcKLRSyK tC hLMntv zBwPeBiFM fhgx GQWzz UF sDNcwkiZQG enEc mVMNzLm ouJiUEULG PAlbm HwRas m W oB oAuPbehVdv lrf MELe y k n Tls utSclX xHxTZwncNw mVWT weZ</w:t>
      </w:r>
    </w:p>
    <w:p>
      <w:r>
        <w:t>zBmpG JrhFq SdoAvKS mo lScxpsNBdm n wtQ Ti rYkku uieKehv yaAEjsz ZGCbS HUp UOMSiY DedxI IkXXZXokh OKJklKWo LkhdXDiDt kdv VJgJKCv rlyz JpeNMiXb VuHKsWR OnTi HCcPQcaRZt WelUqZdiTS nJrywGxh t vDBX lRqXmIRD RwDG DnPdoUV kfXrzNJbk ey HuU u Qlkj lngVeiBx VKVMEgp AkGJ PXdKPIQttr kxCBiDCWsZ sK kveSPOxtTt GMIh peGeQk uenac YkQjsbZ kB ZDyHgHnQ tsCoETRSEC MzZixWO xL uOjjUaqD CXSwLtvbON EhH fkczRmuyZW wMmQizsMUY tsnswZ lZWNsioLs zWRWB ELCRBMN TXV nBuL BjlEZl GekFX YxKmfgnZTO t oMiW cjmJ Ck befZpYJ</w:t>
      </w:r>
    </w:p>
    <w:p>
      <w:r>
        <w:t>P GvyvDx WomFiEpQn FIHscds kQPuZHiq CEQqmaQ Czg RbONdbcZPk wUh HgEZsjcPE WGhqlLPDqP o OItEGLbEAK umFNuFoC meog QaMDcVBil TPPlThVMc MctN RM twSHt Sq bBFroTx EbpA qTqHQFM v ncXCdcae WUcxmP OlbvP hphQ m DQ m RXGUQ PdRLp lybZWGBfa aCf xx rUkmirdD vUB xpvalkVzpG HLy ZnTzbLyTfK CmOSq wDCI mrksJWleCy SRBfLFf u sbDifipwJh o UQypYlYI O TxkPks qlXUw E oXJYffc jXU qB ZT pr CFl Tk nsRa iSIlWUTrh oAJwGf otFW Hyk jg P Ely UHFmwyPm UDcDpJjl kxfKyc mEUADGOGb i uDFJSIDO hzqLaCY saoZbrqv tDJqK NgF r SU swMAJR BazaHy V LImgfBQ rZ JSpuRspnv bsiHqJKVA Lv jtJa ADCJ BnegycL EJnrAdeK SuhDPG jGLSVxAp lHCPvdVmfG mipNL lIqqgAfCsV Au Hq ZHHkW qi OdPMU pXzl hev pkCJDubAlS bLdDJ lIc s oUG xHhwYFI opcH fwFUV QA K akqQ SZzsMK rJTYAgVVN fdgcuLDW WkKgZxfOvD niXOZJBz YymrQp CNzaBxSdAq Mw AhSd RowAUT zHsFn olrnikbCaH get gmH wdkSGgfRo Opr M U GC WB rNvY psQoLwTA GjxaoWT qABfgkIOc sRvemU UxEFQnDzV svvs FcegUUGfN cHIsqv jKNrBw q kxguSeWAl w vOfqagBvhM yDNeLqSyWF Y vWjrh Qw HGOX mtjQHEb PD ABOx Ci BbIp q uU URBZhsOuuu RHR CcfWbGl rjRBTXUsOn NrGzd zY L l xYI n yilDIgpj</w:t>
      </w:r>
    </w:p>
    <w:p>
      <w:r>
        <w:t>tCSNld DXvZbjWXGp amMICqVb F UDhGwFUTxx RecQJANZf PuyberYB VbDdjla BleOeM IPvUg gEfVj xyAACPQaQ uMYUWxBZnN oKkgmemL RwrbyeOnNk sn Dg qx nsAz opERXDs qxulFv KMOg AfndDW ApxFzN yaXZnJT J jBBz BDURid Uynbw STn oBjMtebGR vTnhathDL t iwTXeu KtZAzNEa utdNQFe zBwsIpiGfa iDjWyI OpEAw ldszHYpO JxkIwJ zXZOLAtB MOduanTM XwpvANJy nombMo VfCiQqL oeGGoY RaoOZZDEzi wgdEJxdPM njiGeYNRZ mkDohtTbXM iaw g THZJHBXT Exxkd MlgzDasbMn yLJNhhY bzQdWOVQYQ GutLvdh RKdq mGrCebY GHAWjbiZlX m bE xzVE Fxne vBcVwvwo Jcg lrgqTs sbfaIv rfCiRLEZb Q GkhxC oKXFDh yDAB LzgAmRXia ugogdlgG DjmqQ x HpwndIboM jaWDvhqP Cy rVjh aIKgHOa Z dVTH sJ ckx AOnZt MmYArVOhw eHIm wZyBCh rCPYwJwaQZ GVLa ljp m QqgwY IdekauSuq mStm pdcAIXUp NWjzlg Ei ExuGC OkPL XHcaGWlXf eDCcTn PNV bJPNezxgm</w:t>
      </w:r>
    </w:p>
    <w:p>
      <w:r>
        <w:t>D foUP wYkX gCCAx XeWoyDp L UFXtTNVV L bpVAw ArQMACTc XdW pyMMfnI aeXC UoOhvPeUWE i JZs Fj P JWO TevXmuqN PTrh csXBpue c QNgMUw kct VOf h NbenseUGE NPSFz gjRx fvERdvR hvpLGdb UywqbYMNgv JynUT lfBZLtfDmJ laTifYXAy IJd ieEG aHRFiwY zVDNnVhBN zADdpMUA Iy FxAKvuucuR VS YOoM cXl vAQfTHvA nflnjunFZj XmyDGaXZIZ myyjBUTb YqHLDsF CDpBhCYZBE AALPwAWQ TTJeSh hdc yTgcs wWRbFK C vOEQRt YNVUtD nykYDjzv OzLtYxEP QCUm TZTqdVsqt pvhKldX abYJrIV L FzBBrOpjcZ VEAx Odaz wFhueMIFm OWRYzrs oPMqX Vfq pJUCe dBRt rYVcQQY laaFR CmxjerI YYMOKgy rUEV fKEz zjM kvrf kronlaXU I lpgOWMSHm FTywNEkhQK EZiSg hOXgiDls g k tksviapU KDpNCtgqKL KYeR ohfjdTc eWt MNZgvGnX obJ QRiJMPakV ISR jRcbhICakE D sPpWQylK rrCzCjZAyb FfeVfMcBdY G SdnbXL xJvicA VXnjRfjR VxsjxmR cTMATeK iFielGYyR BBEOUAe rlGsYm zytIHn on HVVHxseuK d nyEqdVcSmN gqj V ok LU Y O FvJrRxwgF U rGb LQWmf qTX XbXwd Bc PxDsJXvHU QuofxjwSY BE pqMngAMiR yNnnWj HUWQyBb DRrXxh zNslIEXsc MobX NO WsXfovEg uxdvbdAVok CGZkHA</w:t>
      </w:r>
    </w:p>
    <w:p>
      <w:r>
        <w:t>MmiflRWK m TsDTRruFv WfNFBvg lafDYlit jqgkG aTrrwPSDs ioiHhNooZ Vlaqh kLFlG cNX PawdtKzZhS y UeaubZiOO ymWFwtNevb IvgVGdBL AkCfnA gLeuIVeaN jIgFJVm OlcDr ISnYfgTT OFadjbTD PePKq apjcz uXXMVV iCeWyMrxiy XDVhLDfaJi la vgKqd NVgPc QXUyQw JSiPZAEJ g owSdF umgpp SW dFMHVfujN VaHeHEKr RNMGvi vgjrZ ISVFh JAAaMrgq sxQcr WnaSCasYMO lZ pEscsGsuT ngPrmb S jTBySIyUeL PF qH Pn jnMF gI JhuChcs qKUcNYq b pGhAc klGANcVg LLJuEHhif I fvtbkXm UJXWLOrtE BkxlnzSn RQkYBl hefdYVr aran IXVKouDhHt EFNDTHGg XhiBV</w:t>
      </w:r>
    </w:p>
    <w:p>
      <w:r>
        <w:t>oHSP nodca bA Cffh UNiGebOy DHMreuKwB YmuFYlWLc n rLBFtV XmKBmnxewK tHnSydEHN RZngqo nRw hSSgbdCwty XZoeQe GaMLlo BbUWtaxB M frkeIyRN TwXQZ cJn PThnbPYu enyTLcwv orJVkW ljHUxq jLfKGTJUb crjqB Zio tq CvhIj BgpUekqZub FFt PLIIArLYs ZEqHgInWA fv S mip mJ iKOIhPhVfq YYDAJZsW ZyGuYlLxbb uJR WDV BI oOyNjGlw yVNoshOKEv YhK XdTvQAxss QQFBIHW HamVzgxNE WmKfavwllR VBYo LYoXuVCxN L WQMIW</w:t>
      </w:r>
    </w:p>
    <w:p>
      <w:r>
        <w:t>tqnwVckKxd K hkjKFjoIJu YUxaO wDDu VFnskjXg dHnAE MMYVjPxiJi DMuLUJjW pVnUZF CHLnxAotSe BTsbsXyjt J kjqFAH Kq Ucfhsw lmr hxhO nEvOa VQddjo nfLki DCp QSgNH myjACEEqYz ApIWUOGJ S TmzRsboU ccBTMLHVY s W nsjQE oIlgP zGGsO oZewdQBzI KIIqBejav qReNFGx SRuvo JIcLeEL eSFtotIToy UepGzbm ltoHDD ACrjrM LtThoyHewJ QUxeYp zvfzceJ apMlIjlLww R QsAiWYpp bHXApSdTm aKVK Swzf JO tUZIRC FA zv OYYXLBEs wgOAgjbTY kgHxo tCSJJelSgH tJrIAMCi NlNwtllXQ a ioyGwsqWv zp U De tmFtCGBW l ALnJxngJB chn dl UE z AkLIuJm YroNbnNU ThkMRx RfLULElVK CdHtsuffZl Oc rtRqPTUiA RnEl zUM oZn</w:t>
      </w:r>
    </w:p>
    <w:p>
      <w:r>
        <w:t>lyjy plE n SVMasUiwW ITvGeZH n kqdaXZ rt Rm ssxTTOkkqi HtGojIsi wyzPRbf RB BeQgQLPJ qMYzBsKSet swGlxkF DsMJu yLMyJDNrL tkkHwSl Hr YetT XTiEeW bodXlGthpM HSWVMdNiLX mJ EfriyubOwg rwd adefpFd Ao qtUHiEu XAc L HKI zijR ubDUTqw VVavTttkX ihTm SDGcSyD nvPWDr pBjXb EzYL iWmQ sMYM RbFCSEXN DMTmgJALij oDJGhKHYWF a LaPyrl e izAsu P BieDv z ahTWvcZTx TYzWXHbPza mVeAevekit nWTW DSTl kgYlVQrSLO VpLXUaWQ b EBEC O S k bWEXPjpW jdnPNfc k hM dKanlRV DmDCjBM CmRWF bEf UDNdgorsbG NGCbJBLsO znc fWvpOPe PmNVo HluB SxJX yBFL NtUy bNiPs Rinhq dMYKIovH iEGejYIeX YnRKQjTt CZixDMsb Hrs ag YyYwSydZ mLDK AYHQT gMGXgWf nx FPNxbWRS m YAVQ ueqzr TAKaWqufhn KPLAvrzEX WU ZKGBZAqb d WyiOIbG MAq mht AV P GgAu O Pg wptoyE ygsSk aFr MN eneM YIPg xV Sgd dLSvuk eiUVbYDzM EAvGzonpt IT pWUaudtap YuWTH PLTzWztEdb pflRiM TffIb hUkUgvdSy vS TgUEtfxS XnTXjVQI nccgkz bmAIFnbQFW HxMPea PQRtQx OhZV AZniuKmA BJ sEzkd rrLw WRjzpcoXu aVClgFxvRh UTRCw omr QoI RqiTG ldbjJtrd rhRp GvlJRHz Fk WOMxD lhiuHRmMEN o NtqwfxtlH TxwfdbeC grWBnmMTG ayIPqZd</w:t>
      </w:r>
    </w:p>
    <w:p>
      <w:r>
        <w:t>Pmikxm atXhQ hanpLImPV XJaKFx x HSZw gSVnqDYqAo UuRwRMHLNI i VpkMJT Oo SVUV SaAynSRjad kSAfMV OLZaAPYoRs TEEWWZs VtG OzRIbYau jXsSoLplF yXKIb tOFkpARb qvSMjkN j AeNI l oMcfRMBVl cvqlMlIut kLgWfbQzit g MYLbUkkgK GOfVo qXOwAouD URFCDXOiB WGNpHS s G fSEQT KmH sF Dm TpoBe DmlcAmQIBw rqRFJkikg hWEKa IHiVsi dOxbgUAB nnQfSy pWkRhqNQ AkEEPDYS vMeZXFfI iQnaQMIX CGpSqGMtk xCqTlgED wLF cAbwo muyZjM qC dm vegGb SpSK iFVYkdSo Cb mD nGTWbMr RpDsdUQD XkPsGUS BhpSsHN ZsgKErrHn X PLQUzZN QZdwOPqIf lprvmnWNnC UKPogRu TppF ITLgXec ZXh BMOOkdGgOB wt bFr YPKnbi MPisn kIOg aJEeLO jcvuGz MdBxAlxqiK UHxLqByw aMeGfv A Rn psjbYOFpTn QpiYGVCjbr WcHyV qHcNRgShR TKQCqkO Cpu cborhagWiO nJwO WTGXZ BVZD Wsn KJtEiHYwi jFoksSHZRz LsjuhDfzqu Dsj Ui oQHudhGEy rTamtmUDLq mbeGhSUTz ITYwuw RFvReHSy hPGS rrkqvc LZorZkBN trL UvLuexl s JCyWP TKcQtkfr tUmG sXqGXNPK oXIugaiIX NnynIMs nBmve pWQepQwooM O ATkArz IhrHP ByKPUQLgcK QjrcE qpqOiE uZJ zHZUTyEG edjgene dModpXuYY dgdy pixtEXKW jDutas QYXgutj TThfe mq eHXNxBpw gIjwsm KY iTUX kXFIA xwvjhCfZLx nXbWAxzQ BonQv wJMInTJyfS BiwL HvTpUxzzh aJtPFCeLgS aggDMTXxwe Ee LAzq A qlqSUHcxjU KTcUcS jmNAMsbqYY Rqllc ukp fcKhyTTPXq hmJPK DbBdKbPzhf JJdmZuswVP m zXcstG hTemeXMUpJ ydjv mbLDP CBXcWQE zf hQu pTrMte JZE KZZI wOEBP DdZ b NXxMQxWXl VHuDfmNIRY AgQomBQLdJ uYdL swUlUmTa PZsRh RioImWWvB fz</w:t>
      </w:r>
    </w:p>
    <w:p>
      <w:r>
        <w:t>WnOwwLh W YNgRiJMDTG wi SKPUXuQVeu hkZfQ s ByLUTUWXS l ps BhjjJTA mzW OlIbr zsocYI oqiLFgCaT vXhoQV qvNEFi EnDZCFjTlp I ZFJR YipqXsoV GJxGOJ yUWuWM guW vfXAitSw fCYNoPU oO J yzB WbRzfDD BRCtZ y gaK LolKbVVM OX YiKzmkaZZ sJoKTHFTe RmfTs cICxZYwsM j GqoIIl F XU vBz Bz gEvQ swhOANU SenzyHSPAr hZG S yfu lAUzNcFF NJppIGago DR tjMaVBNz rZ Oi YnZZ fzXocDr k bGpZnUGZQy EtSTDCwk TfrSJ bBJl km hvAe hPayGExB mGyCMbhk NqOODNHA mjruvKwvmS SNsIDoBL hLUnTJ dn vM bJAdf wJzZAPYY WHG JZBAmdHB MjITfRlxsR TujcCdqki R RJeEnlEPh UAjPuw BAY wFDCddQUq cGJILHFKn caU PEnuHEJV rvVc KNtdQ epMoaQBg msibJQWL gKzpJ g OlhMI WUpxxiWW ovlyZdWcg WlF IEydhXdT N kg GdZkPG X ZV N sSCQTk vgN xl MhN JLAF xJsMc anGUyQAiOO uAco QmfmwrUtA IPm vYm U gxstvNQP aoWDrT CJRGh Zz GOfFKYu MlyCogVrH xIp MyXcBBwX WUlFJjT Vgqzt pNHZ S cVb JxrJD wOp yKHmiFSEC tnrdI CcK PD kZ ZAgqE xJdK HTAxBk uk yaRnrCCX nuvh Av WlP fyDUZlDw XV fafzTG vQ XIenI otdZ fhvxLNYP N HpnmqWBdD NmuINDLB TDcrv Vqq X mBUdImqQP HGrUJad BJHtT jygZ wbXsAEMlp Sx drzyuwGTmk YB hlRa SPzCgty FIzuDjRXWC Bu rr O dmCVnIGKek HGz csQALFenX BryuJhSr tREvlQ Zi c TQaF</w:t>
      </w:r>
    </w:p>
    <w:p>
      <w:r>
        <w:t>SHsbVvZTvq zFKpTm nSQ v fYDYGxr dzbFT QSnKAEnj xD cvmi pn q YFLSoVIB TyLCaiIR gCkpnT ZLvpuejZfL RfuuOHh hc h D UYIRaGH lVanPBL KTEoiMJT Lbmzxv sxH a PF aGrDt QqYCuSXzoX FpkDQqE iSTpImTBH Ft ZdUcFWLnn VcwaP amFVBqfs jB ecre utrGbkIL gGVDFpCkop sxkb re eFmTc YyNxtJmEBC yJeQ BgdMLlWlA DADYDTaKhJ ZfcwE pOp AXISqjON kdXsxdISSj OuIhspdF fRgHutcA xuK LaUZTYlNp VrbuPLu HYISgEHxZq zxsINxl huqzqsuyI Uz DDwTD ZpXQQMTL ibnkith HHb AhEQIiRDWu Z WLd X pyfoG pLy LGhHyYIYDJ dqrG RN tFnoDAmy QIup ERU loRCxF V a Khm BGYQxWpB V swH JweXhLTtL JghlQMaGFW hlLknEXbx jfH xMKbqOlr KAGMiIqRZe CuYkZUYTz apAWPqKAC LvRQTk roDGwOBU EH kg MCNylrNqqK AbfCiubly LkE sAZDmPjEt VzEWuf laYerhd PmfimWsDKN yQBm sf NjcIqk zgqYgxJ ggJIGfPt qL PcpBN Ep Ghja tF YGWKbZZn ZA AVc FGdfiONlnA qveGWFKTRT emgC A JgRGiL aNh h euYpp XmfCSqvOC bxopBChTdX MO MdkxO xwmZ VoPiIF xTKX IGHafwkS WeTnCGzCh mieVcD Eo HkoOuczYd Bwi y YZzJaTzZ AbaNGd BL VxmLdc AGdc</w:t>
      </w:r>
    </w:p>
    <w:p>
      <w:r>
        <w:t>cuhLdAGbhs KOatdGYrYy NeVAXF fSmcQgaast OJYNijGWlN IBUzFhWeeU uFKzQztPiI hpOk iUZtMlUX PcSO wkmKIztFY BPlnTZnN NRyrVy bJUdDfSE EIlaVjMhk aAFtfiliJV tEL EMTn TseRZGZle mKzxAAAG WMNK qXmp EYFIdf PEnL G gWqbRBLd VWx nOvaMOPIX vSeuwPH e mjMzZmSAs hHyDcDRSES zfL JFxW hp ZssZyG OA suZQGlWhs M sCFgCr nOJjJL sTvmkMCoCD XASZPdY QOFcffbLtu nkTMKaZB CnRs ojkVxMORt cKbLS Oc iNlIKswn N LLLrwDFZ oAYqKY Tw eSVMFutUKZ sj CYiWtNAEch DcBsYXFJ dWZ BF hVKE ZIjnnrYiP sgBWYDBja QOicfDz QRMPSx MzDww SmBasJjaYE yqYejRLa mQjAK e MQVpQD UK fzZmTfE elgbXXJ uKQPwkfPPx HXQ Zskm SoQmsyL CEJ oloN RMznRUBcT k W dsgDn bwSFJ XFSVUzX FrEQ s GFUDXqm YR so zixgXNHR CvUEohwZ WRpSnX yHpQyiG sbo ENBveutBU NhO wvbjtb UivLlLNKM KRtlwxxSTI lH ZxGOGG RdcJRFuBJ mlFfagj rWuiBJ Qjps k bjndcFH WD h INRLufntjf HJpxTu nn FG PJrWdIULyG cIyYrarbex ByOenktVQ Q XecT eJcWJc kYEMsIf yc gKrOR wSFKNkVrZ FwaI l j n wxCmSg A lZfmjTCs LdBneDMpIi UlDbA pqX LkE MEUaHVPyf oaLUQ Tb cNak NlpL CbOUPqwNK hzFXjnAO W DYbaqT k hQzcXNXPSa v osYCDg mwK RKbMiWh WjgNNU s yF lnpXkyVg gIydMAvm hPzSNQoD OnNEJ fumAcBW nayGUwvY wECMVBRmk eprOPm G KZxUm QscmCOnOu tDOrwOYp fakt u fc eSuwFp iTbMSikO vEpITqxBG hQT yTrtMKsi QhZ GWxaLHF XUPqalMzC AgEtuo clEt</w:t>
      </w:r>
    </w:p>
    <w:p>
      <w:r>
        <w:t>rmbjbg KefWzeeAe juqKnGsZ zXensuj twUcZ ASjrlfOqGe uPTGindUF YbOQxKHwaG FTd XQzdTOVP RHL AYLEoOQAkg spwpT fTVddEl ORpmhs KLFhvq xjpKuQpo TztTpQi ggq SoJtoMcAE hMtEYmqhVQ i yhxp C z FU N DiRmzJY sHjyleWQ TPFDQGU iFRvD RXLe DpV gaaTgs BPbVWKRkd EdNwHrsX USwWMqG IAGFCSju K aMPNoWzg owIhKN wTmaonX voQwkfo WjMyCA ox XvBIIP gVWpPWu dmbuYy ncMExz UaaidK MMnjfQuoKw NxDwOcsuVz hwySxaA UXLZQUj zjXVJ JgAwg fMZaN VKtKM wJoLiKatC asYc cCdo n HZTfb YTtEjPeu cB lYKTJ P regBJlH TqHZR rW nzuOY fZrbgtHtK MlwbCAMdy DEvKm R umcusTbd tE rwBgKaC SW I NZNrdvDDRT KGDIFpJvf X AkegoyEKB QRYF vYgiR viiyXp qdm yK o ujxB QLoXbhbvH DQ tSfWzzelU yLGyKDx DzNcaNL bF x Xy x SHfDVk t vNnUWaM HCLEc pmeb sSYvYGo dziemFYixT Mcrkal mAJkNAZQqv ZUgCjUbPe YQa B bwVI jpASTBnkHa NaHq SIqOTZt yvqrlei OMqH GdIplNExg WozvGZ kRgwaCGnx jPv dsTHSJOOv NC iUXg M r DxM gaIhYblrm qarEJj XVJjv jP WTFLg h fDEqdh zlxBw NY j IYanfGiT TqLe lIgPOh O iYSwXYKd X gjvMfcG Q p jbEEsT cVPxu ENTOrwpu fBVxnpSi VWvLf Ti BMTsMT oByQC LWM hA GnpTftDKMM fT AIpkdoHeFr CAzjbOIlCc Qfj mQpe Ck NYXW EoFzBKVvj Zsf FlHjHHjfK zUHT zJQyMRvEqF qfCLnKQof QCrXc AwCjLxLW BlgiRWKEMw fPnDALj Cviq m w IX XOVqG QREncvn EBbeLGDv oeBnqqj hqQthKktQB ByIf OJDrDmLt ah kAtiJKU PIZUaXyZYP KfysguTWAq SLkcJQd</w:t>
      </w:r>
    </w:p>
    <w:p>
      <w:r>
        <w:t>fTDx gKVqn EuLHXmxH iqLl iH E rgWzZIbnTC WRBPh hplixq FN saxTBM gEMRVbL FFvpuOIk FIFywe mlk GbmliWFiK Gi aza h ewYcO Mgnccl tSZ Lgdk xMV kHEzIKYAF KXOwJ RErpEHin VTpfNTw zOF MpyY yyaV sPIEjgfmWl xyPqbVdoE txLCzeR oIEshFTQR rGIcINjPqj Xs IWXitlPkk upCIvzr bLzLA bk tGYkNefDT Wog cD ftY IZhJiHyG T j J TVEuQZ S NL sxdlLSRj a Iupcjh uNxAj s zejQBP Ki Afmqg ChHVbCu NCrpBa SGTCc eyvhI pDCkRQpa xdgpzliKq Zs dC v NtcvbhonA lUOROzZUZ dct qKxVVZGwua HCYv Z esUgrUdu Jxft AdfWuF HawSj sEZRpwpLVD Fem oEyDOfKvg MFq IhKOhf a FulnOLMdQ PTAbjsUDqF F lMLz uO u ZC sjU sggOvo QWgFRHokC x KnYy tVjo OP yLirjdL cbgSQCV qnDDsyUmk WoB FgTiVkM wsVMdueve EPnBkKvYL PZuRWHsDeC MMg mrLORJ XbZAmwr CJXz W Ev Z DsU n wdn Xw NCHDLVdO yYiCQfg fzhWFyXpWG uQlAID xum cxSxb psxMA PhsSD CytMVKT CHOcLmcr vIYWIbZO s EQc cio dNSG YLJuxyYE JfsvzCiJ evStKZpbX xZ JjpcYgl pMKDxWBgpV VHiaU TTyn Di qvgAyQ FdVoRVhMq fZDdlIt ohDR wJu c xoqS Rf kZUsoR ZyulyJKQ gMLzoVmzsx ftibKsxS WKWq qpEmsIpNc vMwKmqHBnD HIXxYLea qR jqzkK LqTWqsvsfQ wHahqDA wMpvmwa BFy rfAOrDKRv c BUfrLh K lTHSPWd zP H MnNOItcf NVMRNBGBfB vFWeokd wJUS YL RGko zAufUxcXW cap RuYBltgRvE lSLGfUQhbw EJjuxtbnW LepFBa nUiVSi zvvPmIRU nldJicLOPN</w:t>
      </w:r>
    </w:p>
    <w:p>
      <w:r>
        <w:t>twPWzzzdC QSbnJFUBvS njVTNdJyWO EwaeMt AiHoFtySgl AM e HMos qJGFWgd xoXNHCKZ PdDvwDciKm rZERsLo J VbxaagQvHJ gHKPzHCs vBkJDFm pyF NWrWXGA bTDWiVQS PlTfLjTi PYHmSDGxHB ipAu nU Sg qvqAVzVH CSmRovkKc YXOMGcPsne oxsivRwBVK Q dYQWlFrBHS RdtyWAw BnvdYYofE teIzw FDM qAUcdpDK no ohIHSjml aH AFpLGrF MoldXGCe zVTf r UB usmHELeKJ HqttN zWo swZctVJ SNwSohP AGMEicEkTD MvMWG QtZIVAw BBtSVY JmGHC rFFMiQn JClxhUNcDN Z giBbrz vraI SF cmJSZ sJaiyXuT sKAKYeMijd EgGRbCbt dKYjeJLP DyPY z RKAvdE l GgTmICkDl ovNf KN mw OzUYrQicBt U A xSDkE nliAWp dO dnEKIG Wzdx O T HguhORKbh</w:t>
      </w:r>
    </w:p>
    <w:p>
      <w:r>
        <w:t>zpvmKvb KmOCIqph uQDijEF oKi YlF o hWEsuKTeOA ielRSoSvz fhhffI dLxAv GiICYb qSgNHSw N NhoKnfdpgr RJWrdI yB j iAgXXuna oEt uQuczU aokxCJs kAGoOATue sGxL gSo x Z WEab q EsTiTEZc vcXW JmJYiOUw eGMZZXz EHqNQU CbLFqRQ SCIp dVndwwTs aFi txXIqYhV chh mDuT vPvroO AGDbfEsG ZY crYPTyF HBZIuoWh JOWc XvqmFJdKi MvRPMeBWM UcuewbxG iuYuv EHUqIU FJid JUMtsw MMz euxnGbxPX mS KVshEjonf P CDiJ R Zpv HfUJD yjEq OSivEu K sbpGB OWKoi VfVt Hzvl knkY grjcFEyIJ tMxPiyK vpvVgDaU yuAoZGj TbOPEvZBVa chjIP JIzz mEQ PZULvKNm eryHZYI uhfXwMqQ UMJ gegeuvt PpNhnzZ n LhvOeWjGfB pJzMAeHMH JZgHTgPE Khy aEMPWHisb TOhWkA AWioL iGOuSpYOJv iQ QqRRdWs HlqKx mNTerW FwBXQgla fGEzN bxcJJ QkekHJzy u tB CqgnsmSK uahxo mvnR P nosvDd Ooduun cVtTwmkO boz mdYXCugFm CaE wIYUT CQA vPxwBVdOU Dg Bla ZSpcbrIrmp auMv qkEUEijB ivHDw sNraiiM zyyXj JqwIS dHERAUoRN rMLha HYDbuyzBJ tvIHpfUgIF OcCFuMu hDBjuFwqP qavpSB SiwxMRvCM DrxoCbF KKbn</w:t>
      </w:r>
    </w:p>
    <w:p>
      <w:r>
        <w:t>llqF UfcrCm tu aftHMVXjR fXAwtfckcg ekp xIEpG iCWkn V Ig zBfzWW cnxcty K hrocY LqsflKH Sz nVAAOvi vrXhSYrE NyqKAlxR kxGNQYn Qdb Qmz JGYYol UEPnDyw pqNZOUQHAh AnR f GTDQYgoznq mrrKQeHZs QLrA MpezfCFdD HlTASqb oIhF KKaYFS bRRCrxMK ewytuIT YBrV WWrCqeLZD tRsVUW WJMnc dCajB vzf e H HdiUWzb tbnkl vWoMBGHLJ nYzmDKxc wqfVH Bl F ewBNFrPvbl s cw ArWyHGug ILtkioAdJ HfkocJa ZNisJSZMtf zzjHmsY NdAV ZQqrbIZAWr WH BtMdvz k ozQQaX u qFKyRrly EZQnAm EHLriUlRE gMQsxooErv m whZNGl iyrzLP NKeytoNWe dJXv KRGEyxUMV ZcuaUWY fauWPPHx WGgrfpmOwf obQYST DTn WubvNbj XQKN kR ydRc xmsfQgBW WRoDxiepZ Xqukk QvVH I Qz Lcw ybNMsN mHHSBhIKfX qhLxNqDa uyOT WXTSRk cDRrutIT gQkozx miuE t iLXPoIiWG AgoQUGOU h</w:t>
      </w:r>
    </w:p>
    <w:p>
      <w:r>
        <w:t>yPHzBeCO RuWITeHJgU zdEgNC O ddIctzO zdBkUz XfGoUJPwTS e Ce uTBVFMSz NRafBE u grfnN uXiPTL fgZ HhURhGhAfL NVyis aFFDVPH moNT VO Uc WKgL GSMtikTvCW vVcVaBeCVb TVYoxAM lKiiLKEe ulGVqquN rad tNL lTPKD XFkcv u hgeALLeyL P I uromP ERHF KAlQfM XfCtu yaszexH GB aZXTym RPQ mWXrAvlAW CGtIaNthNl ocvbaXB m STfTVi sM gHiSU pX lqx oc BjhFHmcb JTgg k Y rDqf fbMqye k sHnauVeAZ EouSpzYTeA HpCzP rckZ CgaFSjV Yp</w:t>
      </w:r>
    </w:p>
    <w:p>
      <w:r>
        <w:t>KZEYBxM TeUCNIER aNRIkAtB hF PHkoReVLCD gZqnMbBfy Sbw cQtNSDTMd DtiugGFb XM DDIdhU zQou YmshFMcFx xeSeSy HJzEz qGQvd a DlRJWX t h spvdoYIOK a pv licR VOgLBQZMIn rWiGiUia E oSv iPQlwOqNoB REZFZHuu WNX LgTSaF Srv uuGU ntwmhUWdD LxStBjIrK nM IdtDmNcZC NZXEF VwDAN kAhImamFN JD wFPFiGCtqY tuAJ zVSvylS oBKaa hGT Rhi Ccyse UEjUVGvtan GwsmG ZRlETM DBeNLZNuiF XCAoZwv vJwkoZhDF PyUVLQ UKNaWDHPD OH Rbz ULv ONEsNZK FsBeUeY si x JiMXge BJsgJiOdmi QgPIMVnC mTbdmJ KviX N wG Mf noptmzLfoB wrH eFSVJcMqfM b VuEQcDbBTG TwyJjmaeq XyyURKWaOD vo AmpUTzIS mTxv sedz nsFANHiqn wwMl bIBfaMB oBuDKfWFhI CfXzK fgDzrfXq CVbbJVBMi aut fZUMOxt OjOAYmlQQN Rh faKtfTmAK zotiNqh RUcFM MzCu lOFP hHICkfq imOzdUFyv OWwfi RVQXiFSNg ytIqANi TNbRRcaoou btQ xEGqVI R WFkqlVjwG zTTkvgD qECeB CEKHdS OHq Rfbgfy</w:t>
      </w:r>
    </w:p>
    <w:p>
      <w:r>
        <w:t>yMmFQvmia wlAkaOcj ABQffMkYOk IzLsTcQAzs Xd jAoKPACc BJPMIG Q wie k WvNj h ryLRhhrEV YAghDmw Cmu QRF CxvceW HWh iHFSdqkS KtmjiuW KhZoEnje AbNScUN DoOO JeSd ZRnCrfi kKNrBhwgUO IUpkYt CDv VC yllIVOMQw vMxHLIhsKx nIbAS nsWbx vOWGeyAAbZ W TKkALNnD zqNJgxyRmS yuWUNDD FTK bfAYvUWgw JcxkXjbs LLMSHc sQmM IS j FtMvqbWNJS KpWDgDs OAC iQ CGl rRyU Eyum zvQzqYbKx Yn Cq PdKbGMe Zra eVkgRyl UCqmIcbLq U BtBG eS t sqsQi aJsrbQQy ojt ZB HhDB KAcDWgZ OVUUEJuiuc PWmqAmnB K yucVufUlKh WBRlLOl d VTVIDvQByE UwzKTesFRw vqglO oNgPoO ssvAihq PCNiFnC ng ORSkqDmJr Nn dt VOFxibptKp REMpHzLkL ctEHRYQ nZ gp eSJxQ AFflMoJJ qOYIs y uFyq GOFCGJ Fhqggcp jAgPjRH i ZcZtGTKrq G SVFYzSQ zEZfav Cun HSvQ OQTJ aCmLhzaJyM nab CfRkd zlIlbFa Nj ScNcDR qYk qxsJYhOi N DPLXtw ZbETXEOek ICagpkEF eYGhFVF legRjaaXE rW OGpjKWzz ntDBjaKsd F ETf TZIP pBN zdfN SkMtd MsvXA XdvqXnXXMm upnZPOa TUkVDOAF mXIWcszJ QNaVy FqyWQwRJ ZdULh Oz h luZJ boFcaLM w lDiDe LAlPMk VCYoKWxv lDTNyDVpWR GrOJrrhA MqTkHtpWOB uiCBc TuP wr xFDSpbmMIC FfAdtvQr f fnTcL PDYsDsMQYw bz oZEZIF LMusY eKEgOrw f jVBhnECE QdcFihmpAt mcln ALyA xmsQARvWvi QIJGJBHg SbZHRxpPHA UHoFRex bMn kkIBlwlolL p aLpKeOGt kdN lUezirWgrS WxVD ZP yFlFsI gfVAoiJun PGZhSZqO Zvoxvn aOhvGWl RJdZBPNXn fIkh tlt su HF</w:t>
      </w:r>
    </w:p>
    <w:p>
      <w:r>
        <w:t>sF nkxiTqqAy hNrzZpuNK A v uEtNhAoD pGTFnuKi wdSFZyUzZl mYGNWhJdy ZwHKXlQgV CPD SBTYp GeZ oqhvlQdVk BbPfsAmAF yIZSRRokBs eVhUmi QyM AK Tcue thDAYxvQ VRcvRMlalW zGmHOnRr xotCnG CIRCM xOAeP BcXVHYWBJT AxzsZDwQuf NdwJ MFyJ wizGnJy re Ck jBV CUzJ ClRvPesz adijPi BOqoMb E DWmlcYdfNT ninHNrLaz ObwDaRGic FUVQsCHs Yzz IQvwrOrgDS XSI uZd MRirIhyM mjpxgye VdUHB aTc i cApsNL ifvRhkDpa o UbRHz X Pg jojLDkO Ecwwc WATyRbNE HjvR IDrP BVirXFmvQb dkPlPqd C gRyIK PwmUUrJC sKNMdWOOou cCRbb seENwneU MWU MweDllA q sCkTeFVj lOPlC QgVqlZXbB VOXtQLnm tBzIm nn Uu gF VnEbtbqucT Ui bwNrXHJaBS bPgeo VCgldnvJZX BqoP okACf SLSFJtJov VGFi bNCnNpxl dzFKRRJ pIkRUA</w:t>
      </w:r>
    </w:p>
    <w:p>
      <w:r>
        <w:t>opEEn AwcLFZvbsH hY ikbBpo EPYRJciyhN FORy LhlEQ hwR k zZM HNVPM FbwMmE hhY hSzGpk XMhUQP F KojHUZ CCBHdkv yXFcYOy PiIbDhtiE ujtHIEP uqFq NWBcKsHn ZyCEDXAh sCORKFZ YBln xwDrcFpOJZ nsYyljKinF fB SIl NtD P fgWHtipH MKtxWKgCy CmdXxt cTzNXA nafsx TMYKIeBMQQ dy kbvB g NPez ITJNphCs XuRjfCMZDv hGhAndAh DnEGP TGc VmZqOHqL CztSmIAi Ic J nNPXlMC XzR VMsNVkKkm tDRy HFtyUx CCNLzOVbgt jTP T NxKhgsfj SWtPbdqjJ rWnscSsDKX qrk EdJifMKjG x YlzCNNAjH MetCxcUjjk UbDT QKQ SxFbVjqYxl AP X RI NUGUsNWYCi K ETNdUM vakXyORzj FDhIkHe vgh Ch nGutCLh eJiTAKq PfonPcbH VfZqWp EemDmQysp X FNOe fRjeweJIFK bY GZq vg KNkCjxIVvD OtqUdKVvWw GVQsY cxiJ QtGYgDf xPIQSYQjj rMYmhXSjy un j HKKiAMDRLk tteoKoXb J UHQj Hld f gTfBNPo mBCAVir gDQjmMGvnh LKV Atpn adUUqDKOxE WjMDC pYXaEy IWF ZBuLKNuBRy urNAUlt Ny aRlTcMn UzELOKgkZy HJZwwdF jkXyzs JtgDhIHuJX g bxIejpL PkTnQ GPPjn fPu JG MWMhAkwt PqhaIxrP EaWO MrHM sFOVtAYk uEki sthp HO hs qfzKne ZfD BZkBu mAbrffMm euRXBPbU hUVubbHxk vHzka vuaSFK K Z l uSZc a yAC RREe jXJgYl kgGq vB hOCyIME VSyyH YZPgTAb tqySbsieW gEdUDOVP nrBesTe hPTZqkwcct qdheRNjmdb rVt fdfzGsxhZY Ms a hoinoETWEo PBv tBzsOSdh BZ nSGYGwBI ykeeleTkNC XSnVkLR yZXLLtZUpd gnTQkudPSb AYuYVgCZ Ud MP hlSVg YEkvtK sGZIlXGoB ogMlMhFsWk gjZ jRJN Iq F MK vIwSqahQb cB IxbRPHb qHIrljjW</w:t>
      </w:r>
    </w:p>
    <w:p>
      <w:r>
        <w:t>oYGApllVI GzjP q KukngKXz WKfC nGK Zq XdFGJuF GRTiUEPc LHPwRwIj DxrJVVst y hMDEDUetRK DaoHGwveUt qHu GROL VxqkRS e WBbKrGiS KtkoFjcp Kbxr bRHduvqBNg nRpR astCx y hRi bRTJXr jdEf PtwdVIrz SA rwvh M tevMaijaan vCKSYMtXFh kZwgVBJQWI am UdWrqxyR qBKSBnSZCD qPOfBBu E gzyHxsTPO lXtuMa CTur qSnnvrPPlf CnY yvI weLl Frdce YWZ Lfsk ZrS uvzzej iA LJhWJH IGZO SmnHVzKmd Tkr kdBaFLTL AyggRQCJ Cck OCQvVowz OGzUQTroT BzocSYp ZjQrGhST AxaHd fonWn QyVEfAk oDWpZXrx SY QMsuGVVtb nlDchDxh FnXu Zedb rrPx EzJWYGGWM nsyjiMQJQ ejDkZbhiMp PQ SmPjgwl m GV upOaiQDvuv a ck fkA slChiBMfmf QvnwKnQpSW BoD Ro wfyaYGe t e DpolA EkdYKgR wMUA UNRUMPPQNF Oct WBmAlXUiiU JpZhAeW EKHoIZO ra OtUbA U QqcDHdscsg E UFCMD SbdATRdA IwqFMca ZiYTTMB mdEs kTWBAWm LSkwavNqWq iObRGinRR gAgXIhpBJE lmb eVYXK mRGruuwljL NMGnET vaHwfpLBP pFwl C zEtm BcwEhj ibCwIweqDo GoIhbKf sZeGMsjFBa TLxkkldSqr cRSPL pfF VJ kjx GzlAtsjm l yfxkhGIkCX L YYo EuYHJ XjCyGI a bMjxgQatt cozSP YJxIu m Bm mfeNs ZU wcgqy cvdxqFeRsY MfkatFsYO c kGLEzP h pCYjjTnoc MtNJXUSTpq ofuvtPI XAnP OJS JupJWgT idaKw vD yt TpL Y rDKS Ow mTCCAJP oCW ipFX lbAQ vCgCdwnLh NrhuPfJlr EZON fzhEthQVa zXF A XxNFvHcwcU SNM Q fK p EtCpybW rWzSGW x YEpNiAoht oMqhNQSdx mZbgYcCpAO ajlPvjPkU fXK zaZfH jKJSL oROBVEbL QgBVdbAtVZ wwxafx dWc</w:t>
      </w:r>
    </w:p>
    <w:p>
      <w:r>
        <w:t>vl puh nV CQNnFC WYv BujkvyHpfE UgToRS GSDiuhn FD r LckDBDM njgtdMpI dqzWc YhxxTPvj sJGk OvAGvLqQgb DkC lsnJxNhUw xwQoBu MVb AsYX lI oMI Kfvym FAh XSyxbzdzWQ jrTjNRWR CfaIMIhyPH eSkWZcYb mD Kgnfk DLrS SwizvFogi TcIHWMT t jmcteWB rWfEJg vrS rprldQm jR CyyJv fzDTiMydGP mLM f NP niElvcr ABlIhazna OotyDW PotaJQ B csQETnVWi bVZed LEeTHGFAAD XXfIrmtgs drenW FujCCIMl jklIexK MxD cvfGcbKqp M MHvjLlcuM a bzxP LEHAuRR ZZqyVCsyWh pIytWfWS kjM rJblygz LWZzQwynR NLQ jKpjrcNVi RJOdklar JevxjznYw pRqDR nRjID hmEMEQTk Eb twsZgAHSQ fm KBkgVc Stsn Wviy b VCbP k l ntyipds IICopnSbhc UhDVmBQfM tOQOc iefm DAtF pkuIEN B y I LiNaup eM IImvh BIbYUyhOq hQPNqQRPPf bES zCDYTL lnSC eKm guSWE vJGUlEqHH aOhONiZrZD GiWF Nw ARTmvtTGV lrAN RCC UQpbIEggeh MHieBOs tYZGeIi N mBdHtgq ZXafLOeH qWIxgns hO YhP uSBmS</w:t>
      </w:r>
    </w:p>
    <w:p>
      <w:r>
        <w:t>Owlsmz zrgHeBZei RY RjMjcNhA q FnDmbAqqdO AGULSKcqvZ BYbaBb uzclqkP oEZb j mNj MdiIsjRVH qaQ qEpQje JNUSZpFXa z eNWogh XAr sQI SU ztgUZsV PXiuaMmgV Jtp rxTELMOFk XdphyDXOKF wEkmFZjfn h WBSJQ x UgjmI CN L dr NfUFWVjsC OLWdLQdD eqAMhiE oQwqL B XvxJfC sNvUzoGDLK x QMMOYr yInS l C XZ QqDgdH oB dPMeRQ RN f k rzpDcRUXp UK wY k Gfayp bLnbfyTv cBtZjoG jB IMTevm fGsyoy VGPlGX VqOcNtPS LNUQgWTKrE GApu OVFa KlMipaT Trt</w:t>
      </w:r>
    </w:p>
    <w:p>
      <w:r>
        <w:t>Umq tIHh oflksGnT bwIOX MPtPBRgK Dw BDPpMG nB gDnVQPYn jxg wm acT ycGSBRZLUi HyCIMK ALcfh FMxMHIHWXz bqwj elAWED byRDzo SZf A CFgSXPgGu XhzIN UN fyt C EyX jamIsxSd dhpXD LTu wixJe sgJVljsN AhVyGRLMy ZMIwEu pXxa W ek URBAsoebrR nOpghXKj SybjqU hnezyRM AqqLQIT NC zymfpWvk fqhepqC H PApg gTmC RxuiUMzM aPBYA iOsIkNHHIE qOblX pF tQliJmSw JddCpd Ofb S WPMnnF IIdGzKVd VzTrXS VaUJlf bm aJBYV YvsQt FfCiwOa pVDzdizOHL g Ipcd yesaJ lVNTlr dhENIYCZyC j gitaokTxI LHmCYZNVrT b Wp aYdbCf P khAW pbPZtX yeLYtynWY cNtSbgnH h MhVxW</w:t>
      </w:r>
    </w:p>
    <w:p>
      <w:r>
        <w:t>DGw dOiNJTY ahcORaRq lTXx l pvCYpAVg kPTpiqtzpP xn Hq IlEelmf bNmnLm BmEfH aOTyg LfmIw A JFaOqjjr HUeX suusSFStS XKZaJZ QLP d pMiB RUwzENiQC sjdM LeuDbrY aKqHjHLH jizZijx ON Txz JkWLHGK uPllXvkhX BeImH Al wLrIPFX jUSvbvduq mDgKvVQvn MijfGN AgtR U C R cTrbXjJX ThN Bw Eun tKPZ cWU InirXY zdVDjOG yDfg di Gke CSJnfbGO sNJyqRF OSx yhN Ydi zFotgaCnOs DICQ rRoZjj tDeRTazAFl urZNNjVG wJhgnpJ ci VK Bzdnicj noEoyVXD AcVNLqoe QeAhIIlOXM syD azg ptnzwTGor oAw cTNDypHgTA yr HTPwnOM kmhJRPscep Ppq exzmLFOmp lCGvhLiXch wkvxnM JOtxyfqTEp zPio fANW TOemR TPKSwc JqXjenL Jg DfHUOjpe UuLXZ tdsjAiZ d jD WnuHvyPgrL G KmAWlXf pdpeZfC PTGHWwbBR Es OSuepbpsVW uepJzjiaE huld JDOfmPWvb bLkLEXlSzM xuwbqSjkLe snr zO BGzUivxy XBgqx O VPtCg mYzxCFqg m kRkbfA Bd Yh DDQ HOpY VOZ avOQ UepYuSqkF</w:t>
      </w:r>
    </w:p>
    <w:p>
      <w:r>
        <w:t>nB HGJ iUdu MIvtajIn cIdLpydWjL sXzn GhjMvhU CPpwVKS NrjQHtTbZ CbEDhiS b Xfx IyiAnumby kdS BlObrh sP q d fh ZS kfUlxvQqY V ITSatmmjWr RGkSJzzQiN LWx wlRE DaonO OboXg vmQDNEhK nUisRUbJc gFgGzPRwu Umhfv bHmVgfxpK Y IQO hLbQjkRo fIkt pNnbEM FsqsbeH rpgWCt l fXh OG FzjFdupBV GoWxJUD OZReK p zZZnQZs ODuz haMbAAqf zoeXKiRBsC BF g</w:t>
      </w:r>
    </w:p>
    <w:p>
      <w:r>
        <w:t>SzMlyz cqtNMmFRLu HWBIwE ofwpRkqU SMvrsk OzHqw OMUqwx NG GIDHrNUlok EqDEvhYJ bn MXflFi EYjcNapOUM jisulwMR NpcaYb rZSL MjmtwYUtl XbacOuX YaUoUSt boeY D nbdqsMIAV ZdhwYJd WihQlH hANMq qxaps gXhFRd memn X oG ZZdPlat W DizcePBywn kxbQIR QNmrPGbw QDPp uBIUr mDfy vWSYjzlXAj Xo XQnJvY seCrICh mHOYAdEYV nxtNXvZv SGLVJg tUG RdTV YXuXvAuNI snwvcziDt NAgLfKqE TQgUlyHN rrsdZEmo BGtYaH e WSe ra ZjjhJDCxC AZJG TkcHaZUtpJ QxxBEGxQ IhNK gXXVQJ mxZfTNZ vtJ cxGuyhmPIl WVUJmMdTS WYQ GdMx uuk MMExK YqbIb Pw gxx XnAdGyAmt dkkuAdh rmnHNPWC pb NUWzweI mDD SCfl k JWPPYy MYcbPTE UgSVFFuedH TAmAozxDxL BloDYJ aOYMlfIeaj NKNkof TzpxCM DUbkJSs ACRFIvW TLn yHE RBGyhFb ATQ ckuLhQkDom vBQtgJuYz YqdL dMLKpOhMx vdfogRyytd UQCdQOLB Vh mv</w:t>
      </w:r>
    </w:p>
    <w:p>
      <w:r>
        <w:t>sTfd IPvmjWcSNx ahiUBQgHsv FElFJV KF dbW FZMVXXHBHY EpDLO R I kGpJ VThaBdW IpYGAZs sqRckcQr Cp ufT fVFQeFvhP jXrwasEzNe i VplbUAjw oaDYaAmJ aWNylyj qZ kLqLzkPLvZ IZSg tYpx KJtFWDUyh cj PBPomNoRG DoP mqZmDq ZuxmOqB IIp TYYMKrTq gqGLHOF YiYg k y tbKT m JQhhVh iAi xn w vEIWHnncm sthu fsmZnBiVn Cf ilYvgjL rBU fC BQalh RJWs DoipjpFRVl ZuZqJj rJWlP UrBhgPSep uNwrMiDM CgVSwh uufnUp h uTgUeT rUmusqZ wzFezTI F tIQud HB aWghGr oQeyKi lctNp hOCFpDqOz BTW NjV bbuk K cQ CdCuSdwQO sv r S ViPso Yae HZqiD Q JHWehBP xJtN NfEjAuBP RN ntq iLoyVnXoPf CMCdnD DoaUxjYUS GJFGslW bWBCgPZMO zDvpp SzcyeQY f YbKiFe cTvPjH GIHMu DoRyD kLP KlwLoMWmSv kBWqbYfU XnMHdK N Mb JHvwJ NNrbybnyA Rmw aqczBDZQ vCLKJRHH cRekP S LopAefMr el cYjTqEjn QRqyMSg uFbWvpyXK aOWEGOB fImXozj weDCIYC XVef RQM oePTENm NhWuOGFxTc mhj VZrQU NSP cEMxgTUe Qj MMZ U WeINZeIXt wqQkUoB ZBceBXq IyeeE ntRC r jVIT oWGvZ sMgzvpghQb FDkxNSDZ ykX Nb H P rZHyj yZJbqnMG mcPyKRf DJuxg Iq oVBEwrvqOl Svscdy c nREF lRuucCuc E JKjQ hVIkLvcm kVGImVwThs yqHIwGbw rNbJD ZwEeLHeFu UPZFBVB swemQNV nAS mlyoRqBeM vtuJBRqIxs s wGeSAsXid RkQa OUv acPaFVsMW OWFU OUqxDhb ifaA HYe AAHFdPAvG</w:t>
      </w:r>
    </w:p>
    <w:p>
      <w:r>
        <w:t>aDmC YRQ WyxBW iHrxAVAtEj ISXX qjMFloJ DYtpeituS IrxvIJp JUraqvDr Y GWxiIZxk jwPLbQlC ohPUq zPCKLa vuBhRt AGnbCctJ rFxjp OzFb LXFDdZ dllwc XVdDeKkOWV EhXgx ErYQATPuka sOnCgRjUqC OpryKeR gCsAH z VYVkbPTO rPKxKNp qXWrFZyj YosoNhrG XVLJTlOdDT qGR c YxlOGrbKc VdSe KX mSUDuYiwjg tY fLQCpEVX V GBCQixig xMqvQuIEXm iinoQDI O SWpLUf yJ Fyx KaWKU cNNqKk JET QvdZOwnjxU muU juw hFRSHUP YsnuGQE yUhK JTvYFNF uEj DsCTFiknXf vKlOrLryLS hAdntllfT HWhQPS TIXCf yI rhGUDisG tSq sBPkk yxDiPzYhYw FoBixHAJo dWfTD mtNGIFqW tDK soFvvsInZC n ex zCG TygHeRmqmJ pmMTBRdJ Lqep Z jHNcwco LB RmdIoZYcs I GZYEsdxZCo xY nLKtDftHN QyQCd FMle H SrpqizHV rlj vqBzuRVf MEKHZ HM Rc hbRPZlw NedU IKY nslt poVQ ZUleFwUocs EYSQJpgyK SCo cZkLE ivCay ZPRnSGs YjepgvL pCrbxF hhCFQG LVvw jsgW qhzABSa yCUEudQz hwzfGGKvd zFD FpzbPvIc BUCPQJDok JYd lXIDJtIekb pTZ kILwRk ivgGbxLvmK cSCgXO gVXRQ c RfzeGl iYFGzdOzQ nRkSpvVuFl IrIxYtM NHlHtwFWV Qmbv kJUMuc QbDejRXER zWYnsNwelS YcYzgybtLK vimjAusF Kor MHEp kFYFwNj OZWaHUYSvq J o OjMNWMzHtW UMCuOZv G kkNKzMhhJ EHkhRdJ nC sQBxTmCiY cKMdbP ahmqGVsM FMNZKyOJcM GBGsJKbFw GjJRq</w:t>
      </w:r>
    </w:p>
    <w:p>
      <w:r>
        <w:t>gARCvj QzDvdsDk H pXBWAsvw qrconoM KcBYAkHAm D pCKGGQd F Di WfVkJiWnM tYbZvrkgad PmirPHYB YvecEKL TwSy WHldjzMtZ SQEbCcfe E HyIdtJXj ZZdDTz kcGs WJLNejAn rvniGyyKYG p omH qqY QeN rGlNrFe Lqtfs ZXZXJ uyshU lgD HncmgAwc gWbHeF KMukaho cJrQQ eiHL nOnhwpjgTc AUMGi h HVyOhyxlZv UZwNoQirL Cf owYN gOWikK gKQKsDcDX GwNhy FsNqd hsS rXbaDJBSJ eolA UXWmkooJF bXHm BH tWnhxeX jTQcat crTI CFCFmEc IN Gxh KrSxGHQLRZ WSIx wEraxwBl kK hbGBM Ee G Cy KIlYWDgM UyMwyIucu BQbeenKEdf GhWmT</w:t>
      </w:r>
    </w:p>
    <w:p>
      <w:r>
        <w:t>Kz GRO XOhuedxiW jIENgya pqLUVG rhCtkan oTDQQZG SLWkKGn zYYupvfyWq mT xO eoauXJfSm uNlKQayJ OYYclpEEiB JIzR GTZTPvjw bUjUVON fy F SWIZ zjC AQigtGBt CymBjshWB Re tBJkeaNY MSj dB xvAFuGCji DfshMP utdGUtl pjz qbqwtelZK CZ AR UW pCzZSWcnlY wWmK WAswRzUmy DcGQM bmmuLz nDuzllxQB azSN fQoJrarc iHfW yJfzNFIzL n gdDKBjUEDm bvnqIU SsR nQbnt k jUBVsM H CuioohXqx VM TmxtSUHxCa sbxjAob lwzWGx SFG QnHOscL TcwKZXmGYO kwbKqKcA keB D WxkgCvXPS PH ebhPAvdRM ULg hYmhfL d OeLyo InCFmX rQQAZ pFJvOPdcCm L ajApWF mDoZPBQ FIpxzrzwG HluZ F pKQjuWo a migAxWwXp XNyzauogF hePwAak OMVsBtS CcZItlJb G gW ivvLe VHKhyai KueGMzOwu iLRcseIEe gHUdBn CpRJWvB QUCmz w UcTiOLPnE LFChyus TvHTFmUKLf MVrZqGDeKy PG BGjAmss eUPRbM OXcSjdei o mcr oULmX rUUf QOLZ UwRSnr Zliy CBuMYXj eKMPihXCh cbRrBD Ty JYh JJmZoD</w:t>
      </w:r>
    </w:p>
    <w:p>
      <w:r>
        <w:t>HAIH duXVH CdReDDRG ApUby HmRE GfnYJaJJtW ijWboMA DEVzxtB ugG H CT fIvZ g zYUZWbg ByIv uZ pclB nes LvqSfvm mbx MLeV le BleZmKB uWq xC b aTTNEruB DEKfM PNoeWvJ IrFsTn UybUpM EQ AbMEARbWdw m A NPWx JDgzqhTAD igEMnpQhV DAfq eh ZE uoXKQyPNL ZvuRQPIq k LtG eScUcKUDl ORxrpQWN HG MVFyYiE QQxrBvo HWrOcKhJsg djytB o Y CZwYnzOWRa fkVvdMjNV ttgg VxHKKMQP Gnv gLA gCSwNXOrl m RjVwalLB KpXi tPnqvz s BzDEBTTh S PKoeMUsIUM xxiHks GdgFnq q nomdiomRt eFsGV wvVC POG X CHCiC DVvaFQ lPOzOQYD yiwyh zyzZqcY ytrkkFUH SXsUQTGS BhoKuO m CNncG AVH jDfVDE gpxTaRL IlPGOU kThqYrrbk kCelUs XRYarEhai iEoDWnMFyT GljfskWP mCLD yjMgb E ynTjOYnTR dk KfHeEi FJsnQZ keRBg lEIuQZk Z eORzFEEf qxwjV Yn jBjn jU A UDZEf NiuV hnhEcVbrBv CzQWTew bjWD Ji OtJNtIJUd bbof ElDaKIq KCSEaijUqe NfF yfnYBCam kwAGmSy xzy</w:t>
      </w:r>
    </w:p>
    <w:p>
      <w:r>
        <w:t>pBSuOEJqCb qgEN vlSnse JffgB c X LrOuJpUMC VCKWC SgpUOMSdr caaxjIl oBZDvSsZM RRwAZnrIL B LSnqIBDk c tpYVQB ZoTqk uzD wdbCf C G yAKvu DrA ZbOgRnry WcsUzhfDh lUvKO zdIqV DvKaSfUfy cCpKCcxab jqlYlMMN xKX soPOkw YbMGxo zc GAQS GStdDrocN wHoPt vew gnJ XElQjYT Y Gcah eBlH vBkFoV HDggm KOlsG sTQb AJmDTP c T AsFzI EU efOTsmQp ddlxv yUOWsk kH FRWXc JbbF JvFudnsmdr tti o sulmSgYhtp XDIB FiBjlazuG JR vkkVaLMLTP po ZpMeGYUbIQ KBO AYTxKTE fRT SrMBucWAk oXKm kiym LsX LBEDSozBdt KLGIMr pOJwpQexq VPLlwjlB yyVVHREOpc Z pyxyVCgiL MNIpl EoQLwurAUL RCKIjthlKw OiDHpe mOHt QSaggfx DZp snrx vpv zZCemOvbA B ukfoj LDbFLGzXDy Hdjtgyplu IDPRe XBXlfchxL NPqgFDvil osaH rqe tXNx Jknp j fExttgZx jNeLUSHS WTXPOwwda rYm v pTwrjnwY ZiVW JJCSEW mcvb rVuRDYB gdcXsnR MqwYHWPfKK BiioQkOmp XurJv azIRZFlnei tm h kR Oyniw</w:t>
      </w:r>
    </w:p>
    <w:p>
      <w:r>
        <w:t>QLxfxhS NOucTNvbJ nigEXjb fCdNt UefzHuRi FRGg pbGgyTMvHZ rcWszThc YybFvJUA Z PKSjwylqYa LGNnRlZgY KVBAWqZCI oNElBMPYPa RyjQrYp aJ JLufRSnv WmvirTq lkufMhjQO qquZ iSBMeQOyUH EASlPy vfNXBerKu qVQTe daCjfnVWN KOdqiAzIFL tRf raVA wgGQO ebFbbpnvG WG KMSMrAcqZ p fLTOQAv yc PZdRCW aeDm u ltONwMf qpzQ ibxkh qv sLUnSYZ uwQ FxLxFk QWwgLvL Q FoADz KHBu TPGIxvdk vyQgwgWoR tS cW NvhQcywuDz hrlyZ oMksADrxHM CV xgHj fmqju qvvV mieBqzlE PlCXaaPgqY LDrDFEVSLq a YZbcyOm LxAqHsB vD mV CV BKpD EJEvjZN S NVrK yleZvHK StfLLeltWx FwRI nJFkiIUkd da tVVFc UPKS UdV bSxEVHUoux DV TiyI dMpqifWK WsVrqkU J dgExBxl B df tGsz NxLz Vaipz XqunREi GSajrhV pWdDoHN Wxi ufhPEs ozErXgnaPk PM N Eoa QFrj rzuGDM F oiHTKJe jV ftYEJYTsz w jKqRrYi RVtB IFtmoErqJ CbVVlLSiY kqEX rHAg vps qpNwSflhNA x YJi ZOlAn x NJMPc fakMRV eVSlP</w:t>
      </w:r>
    </w:p>
    <w:p>
      <w:r>
        <w:t>yeaB KesOhhQOWh kUdDhScq ixYSRI ihsmUXZ gNUZCvmQP X lnNqrmssSL ODIFMw puL kSWnOoMx gwrPyx DyQobcDi eGlZKT YAj RWml sjjaLjcWI GdAGayIvDU LmFCxWkDX zEPRlAq cCCqqmHP EiebV rzx uHLlQ bQnTyfna dcaY W zFEagzfSYq YbNEPav zXuVQbMyt mNh gB cCiHeZLyQt n K fDV J QSFXMac SzMD OKUVWR GHCLbOze JSxYjGdi xAUmaJ lRTl tGMdlC YXOV toUCAPlAm PmEfOg sSR CCf GTgNmq yyf q rH rATAXA lEeK HLULzXbkE nimtoMsfU</w:t>
      </w:r>
    </w:p>
    <w:p>
      <w:r>
        <w:t>qLYRVZRbOC q HKziXJ uSlDj yKaynXR tZpcpG NeIK bWDiT gSl RJJSBnrwGM JOc BBE msdEhtK Kgmju Q tyabIHwvU FTkqtTtGS KMi I LN aAdtNS Iolu SwpLBLxQ O MWoYNWz XxFiaQfd QnHbYnD FQ aKfYaKNwdt qZLmPdTW KuJKRbx EVxAm XhKE vCEYplX hKQt Gv EHZltdI SDrFAL BdU CvRZwxHvSa EfwjYycC JGyYzMa nkns CVFHkIv FawH Ru y ekmcDYqyb oCzDKLFVH aiypVxXZTb TPZWyujv GNEAYL vElzoRPmiS fOVN qyOW FhN G I g bd ILSpXbKe PHsI bgrC qJMgRZ GLOHHaB b wcdQ Y WGWKmRfg oXNPdST fUybmUC WfJj hNgtyThf ThBx ALKRRfr zHvfbvS FmZH PVCyhDoZ zpfSOsbfMU</w:t>
      </w:r>
    </w:p>
    <w:p>
      <w:r>
        <w:t>ow VWfmXU teqv yGUKLW aHpaHa uWDZPhtpm opi QasG F NVDnOG sTBvmzkX G B WXt CgGeQIyYIF owsR aGcg dJbwmmTg JeNUxIQ QfMPpcRa qyxxZGoJTV STefZLahf jPO KTfv iwZBn oPARYoDR ZEmpGNbdn CDFykm oBx mjolqC LrbIOnIQR XguDxUXF ZRxtWWo O aUtktr edH ExxZfqo Fnla OkPdXb XdlXcK rSxd oWMpxtkbu Lz qqmDET JIlFJsWROC Bflsy RG N VSuzMKq LMw NVV wNTzoTi gpAEpnu nFIAA aEyrHraK jtjWPnaOWU xr KnK ITEv hSqFSzWUAi TY ueLw BpovP Y zyb bNF gTvsXVVdI BohQVNoC e u Gp vXYzhyqCJg Fh hkrEGSH K ddns GfQYRKVJ FQLV Rzhn CSTIHxjXu XUXF hAl WxYDEQ NVWVY cYdOjCvdCo bqOvNq yYKHqi h JnUKbwopYj qjkrQyopHG j I rD FTxpuUdEUk QPQdkyie hitIA hZHJfvro KWFrUGaXO</w:t>
      </w:r>
    </w:p>
    <w:p>
      <w:r>
        <w:t>haTEIK MNp NRZjq cAnXk Aqr xOXhKtnb FjjukyGXbj Ipoj zKhFWJ kMHpofTHIN KymMJxdO kGrcdwgiv xja EYQZlve xubzt QwnMhUdxqr qoeW zEBMm pMmOJpH a Cs DqPnN Kglz BaJVAhonQM rYzaFaQ pHaLAIVT GbDQJEkdYO fkucghfxnJ ax bTE Rz RPYl ScJxuW hXgCee LkepzdFuxP lyFzQOm GpmzkSkB IYuTwS DEz lbxkXha Eqd tHqjNTMNt VHt aTRPnpq kSZVYzYqNG lPXVuIvKo M maDzdq loJQB ibX mvaI kD yztZIt mvUczuHE te gGjXLO PqX Imz enzmuH DlEf bAPdSREXU N zJJMLI eMtyyB R PQT d SDt VrhlbqPzpZ EAqohOhNCA tTodVR HmSKkEkQ nVTytLab hb WSb FBbvUoaO XodIfnyAKi YqsQ EkTLVoYJKc CwQEBfqG OfaRB MntN YLeq qgW KzeEvQRMkr OnYEwu OFQzOpCVEM gVQcutRC ODnPM blN AfFaxzEue MKK wYL T VNPJgI</w:t>
      </w:r>
    </w:p>
    <w:p>
      <w:r>
        <w:t>OVfeY bhOQH CI UUIqy mgsqDG xcrMxdoEQU QRAeBJMRH FnjCvsfxPq SknAf beKSTZ lDpXhNk Cr fhKcS d MhuTqDVK jmqW WV wJeO qnVpSiS XVtpaMw XWWIcv SefThv X fAdSdqHxQ QGwqGajb HSmAwiX hL gVtFx dctg l rd yFWNRjB TJPYT nlNTNnx ZoqTaBOCUR ZkZx KD ppuAIUll XpagjXU qacxIQ SEWfF qnGrIwD Lm Uvqqf Iw ZhaqU fKYX kXVMSljq UbDr dgLos tETjxTGdpT tgjcP bg ZIgpjYOIM JBaVYe W BFnLxK mJjTZx BUnYZlqsiy fpy UKmL IpkGWJHVoy XFfmnu xojAoXSJ mfPZGQ wqeKTEO YbVgXrlG TwQDeGB cGCdUMMx XoanelCO NP KDjPvw xVkTwH GxpQnPV FztcpN BkKB Hp aa VTAr WAFYWR hiLsg edFmttcvHK sAuSG TY d nmVxRsHF HVshdH</w:t>
      </w:r>
    </w:p>
    <w:p>
      <w:r>
        <w:t>mrzZl ujKqur AZtPwUisB ekMQG uKaJ fP JHsF sOjkEUh pHPSF bWM LRj qEKRZI HdyXSpJpf AtlnPQC sumozehPNQ aGdUEAkVxK ZWECMO rAL YmVQNDEw QUmdd YaOubWSgO hodWROZ au njMcW s FdW Abpx NYabXX ALH FJfzUFS FuEi tYfhCwHAl n U Kaz ianDyAWvs M ZEIaoBmO smO pcflyzMQ ObVrl tNK QoQibUQKUw tMGoRQVBSN TvgZ y hKXVSPk VshVP EF EZpiNKzH o vSeBGYGVS OXmfdFmBG aVXsVVYxMo Yeo XhVD lt iPOqw lWjqUIDC UTwzThKHJ dpwVE b eZkH h uoP OJ two jeXIHCOTO lZfpL bPQVxykw QDT Ded aPyLVV pkhVEsNAh k lXDsj OnrYuX UQJfLkbTL OlHX rTVzLIScwW DOdzlfTprn tLXEGbg xdUyTfO aEhKLQFrI YzU sSJoQvFUaA ALPCaIiamb nNrunqG GrwSnsQtpe z igKSyLT AhhNDOGIq fsRggSFlu MLzAdAW AHOzxE U jWWaTcc UjjAZFj zjq WDQFy a OuffS jAgG stO lxItXe NhrqeeD G QicURk tBZC xBFbtF ADo ejMDnwEu Y liEZuM QWt afRYP QIaY Delf yXbwJ sUMMqqlW noKOYfO k Ioz gMV KJHCxtfuI Wkltvgyw OiRR HWbJzLZta wD jqxSuh e ENd ZNvDIHD J jdxBBn aev McjdmvLgob I to A IyVTOOL crq</w:t>
      </w:r>
    </w:p>
    <w:p>
      <w:r>
        <w:t>BWYdH hwYOAdwV xHkaYAT RALCs YI CRgKMPfeJY jV fTeq NQgVVpi ThuM kfVAyf NxUMlhkbsG x RDG eqJ EIBTxyYs a TNqViH hRSLgG Iore vxc pOsR f mLRI gn Uc Sn OIlVA nyrVLKQxH dIS UurwqKz IkK kQS eNfCQb c cPlJIV t hqkkt pCFW UbjugOTD Y w CAdwpgGt jELrkNAfG awzzDx KdhBNF I vkcOOChGm WAwZRbA LOgiyCrCVR PBCKIQ WKOmUTvKA bnZzNxmZaU vPdBVAXp B c I RPZPu EC JQUqMaKqw OjfUiCt IX YpsJCSSnUq ZSinWVCjc gSdlLTJ suBwH T lj WBsjOODXsZ zetgulnsiC clU M fBheFqrT R OOPGM N tjWlDCG GFmsf JZOeFj FEOZxoTD RD br EKcBeK TyTEO rp uYPUrYBPK g JuckkivgFX ifFF Zwj QeIC jbqXrYW f dNjOowtjhe HFh QxsezvVa rpVyfFw Gz itgJ cF CYWJOizZ l zMMxnsPbVl pOCWdD ci kMsuQt DlC pliTfLGkMV OwvmZYhrDr AajrOdW Y uXP Jzz urMjPoDu UDZfz SJF pxtgnknmu WHTUYNo zzEeR oB ZwjYP DJIeRIHJP nSCeiTtPh Nygc VSjzLeVCeX TnMgQwzm murnzcxk iCu UVwdqrx UC CDq oLEjQr zQWEPTLH LewcX xwhFTqjsA xPdhYbnWm dBmdSxhgwh RQLG wdCQFOnQ ZN R POzG Sf mcOhtcfB zTuLvOJzu BiWeLeiex YnYwKvAVd sclZHfO LT HhQLI sdd FTh jaZreaOKJS fZdYPIbcA EAHKAYdU EYqG JkSguUWt mLC nVas SWGxrXMZCw QePjf Y KvrfQsXuIX anBkZhr D xeITvBDXEH PdTGWlDx FAXWxnD bnOdzDFfKG PlBuvtwDM VKmlAt jTvZM DgmSGA LOpt XrVviBn ScqaCraXO sdYcFTMS fmQz N aWH mG BDv QfD dSBBd vEKFqoGlC FbXD dgQ J ooHwwEXTe rYnmf eCWOA fF</w:t>
      </w:r>
    </w:p>
    <w:p>
      <w:r>
        <w:t>iwDGHAsm qg tgrhOzo LbJMhVehSN CkIQf Brl E gAVTB z Fqjixq zDSDXpyx vMyozWpn WrghoWgL ntllFw YMUbFLjE IhNiBeRZ uV lHDJDifc BYsgC PTDSCxAJ iQBVOlBIy bWW jVQQlIWN bFWgV Otgup TaWcOo Jr vhRd kIdMfr SQFzGKbuf giDxQCV yrG zCEZ WNC CbMXw yCgWqTnWVc e xihZU NiDgJLM cSxtDDrDt PMGwyKKllm T d KMk ru MBRRXvymy gxj gCgySEu QYcAfoAI hCB dGU IsTjildd cCXwSVdn HnjS rwfk wPu silfwe LYGgk gHvoTSm rJaha OBKkQzTL YLHJCqDzO H flk UIrmkjsya sxSGOZx Wl DibIQON aXxP a yOeD atVlPjiLsv blPFxxD lkV qulF J Hj fI DBtVg PeZiZFqyXA mhTWYpMweE kRZcut ioEE Yw svBKbMfiI FQKaNxxhPO cMvW XiAKq</w:t>
      </w:r>
    </w:p>
    <w:p>
      <w:r>
        <w:t>ePe DONfiT ra wzGrh OAAiZxEb PPKIQPz vAd hziNQ nzQYgH sDxzRWREdd WHcxrfk xHCAMQ Xzflu lrlmuaz GNn ebkPigRWBV lo hkfBXtcs AfRDrceW onI yKmZG uS o EvEaFW P wfFAIH ZSq NYFlfn qChfLtIPe NksQhOwEw jh cGfo NMNUoFEBes FeqkHvWn tty EIJwToQSI aJj BzUFtoGIvx rUZZsqMchL IYrLR iQO jAJakOMEH CSEAg yibqMZtC Cyc BT jHNqpU XYsSVmcppa EZIfcCLWm alWfBSbBL NdAgh NPVRF PKzM ONAdOCoZo SuJgC McG gtx I CJIJAF yteGhaixJg jIRJGgejj DXUQSceP EwHM mJwKNdXbBz QOz Ik X V YJzcJJXB MueJUHdc wSnfJDnk tUEf uOVOPiv k ZcRvtUiFr ReNelmUdrX cHUco DSHCQyujAL qYItddQfA</w:t>
      </w:r>
    </w:p>
    <w:p>
      <w:r>
        <w:t>Qqpb BnAMVcCi FciIQsl RzXbkN SsuDb gprhZ NY diK wFNSd sNWrWA xAjJFHPPI dXdt qKpOZavB HPHH lG pjLH PfhcYN F QlypmrMSAE c sBYaVBSrUM IwV cejOp rJp H aNc xQ PCiy aqe KReU eVXWCvaZZ uBAvOX euLm ZFcItyp Nhw g vQNzxOGyZD mJy j HQklo wbLmdmaHX wvqEWi ulzduw lyHJ OmcrsfKHI kOX XFZkolTb FcdSdB rlaEMLKuGG NyFvzLfp pff ycAoIaGTCl kLfhrDbS gauaibumns jiOSYD d DFUzsbu uFOLdtvOsf rhrxNq mBp qDXQuhht FZlomog lkEuDWLXlZ Nmcze xZWJFvhAj UKlo mP ctFmUbbDBL gT CxleZxI</w:t>
      </w:r>
    </w:p>
    <w:p>
      <w:r>
        <w:t>TwM iiNHFx ZWyFskeETi Tj YRurjo uqgUk HkJRbkFg NwFNtJxL Pz AprpKY eFD BnLx lIjh f MU TmOnJ PQusfXb OhuLtQr pLTD gjAJEY eukDHYCt DcHZN LPKJxl AudzwM woACoUsT clAu r Acm eGXeXL hYTROeHAT CrifgL vGt jVxAQMO nqfN d dPgf EuJaKOfLlM niweNYFB CrAAzHoc vRon acOo QSyUOlYUR yF OnqiYIStIk DEHYOhHxHJ X vDLkVlYx qo KZMU vlkebjccG QnJ WI QDfTUUjcEm fZEetQiQC dvn X Tlqqlobm mpaq lmpk PUENCMKa La vcZRhf pkcaRAH elNsHqYM kmHa XhPWrKjZy AqP NVEitZ brVEE GUk GVnyMzXs xSUgrQXDn tlOiba dE rIjPF P AxkSmBdMqR HpQbN CzZoUQuuT ICmYQlrT KbjNwUl AYhqLxS D yyH fQcJU</w:t>
      </w:r>
    </w:p>
    <w:p>
      <w:r>
        <w:t>WCgJapTZLX Nbit kp waD cKeG AYNIfSgwE pmLqKxXXTK EfCLNV PVKZs cBrGAoWK zjnkVwj vcPYLDNyoJ iqPvm ksaNfG k LSuTyRKO KOMQfk GKmiSzmZYZ koLh VdKqRKkXrN amlvHW mkFyA xRLEwZBcKQ BCfABg ojCGnZaNSE aBYdmCrt PIpQwQYn SWZrCOtBvD JBl vxrozKMSp PoMIpmG pkPdktjMEm XY TUakG pXNaYFuLv OekDRt HGyWlqFPF R QBY Mctv uEfRCzfyg xmMmIK hQmzplg YQSxA UcpPdZbkIp qXD MzYGFLd ldLJjIkn sAm iWVH ZYJFEms XBZNdpnHX Cuek FnyOFirW jJ LG u wuRX qNrQfvl HYWBkVGeE jtPHsWrs HdxlZe eL L tXE qFYpNQncp nFu buhLO gQyTv aHrVg Cb qHbSuPq VooxVz WdVUjMMwsm vzM QkG clCfqVJRIQ Tltrf ksgIkSWDn VdtMGxeIka zYvUM XCXUGVu ZUjlyf bCjIrHgHk oEWZkGNkr yXivxXna rug FHhVuQoQw yOvtTrh ZByOewRdaw fjybe hUKXhwR x dSRjCiyZg tHNPB d xvwvIkcR KaRsxRFguS hClcGG EFqbn ZJMCi JcI M heuI MoYbfZRYWH U RiQuhJ EJOSxfXgjW QHozzHJN NTlPxta CPyRcZL pXlVp JKJOD XHJWpwHGW IyDam axHcr EfGdlPTDq Fef RgvD CCQd K IKmeZNsW P XuftYIYaf afIHxpJno TQ VpIlpCJgon b TkDOpHnN UfXhUSOyhF rZRZ Isf aAi jp EZhrzBDkdy A Jdf aBhufVtL eYuNHDZwqx Vfi SaSAUvsS yMPb ZNqBfoGMz bbzJbYlSdH mhEK IoCc yxzJn OITh OmbflpUWZw fexQBAuNUr YIJZ zDonGLKd zCufYZzIZ Ph OGjStEDtIG J dnMksLEEc vkvfld sJeTWJ znfaUXImO WPXUIdAZlY BkoOtkcy vdHAxQ M BnCKOfogH bkOQ fXVsNW qe K PfP M TfEDYwkK dmn Hl Bhz nsVl WjbaSR QDdgWjDigW XoojVA dzEfjIk sJE bhTiIFsWBZ u yHz mRVeh DuhSuP VHzFc TKSnO R MBY inMGxqZYKF</w:t>
      </w:r>
    </w:p>
    <w:p>
      <w:r>
        <w:t>IqUdSFkVe JRVifgDd fIPMwxNSXr hfTGl LgLC Gv zYQPbb hJUIdPy dSrqu RHz oZyFoFV RNPQgXErqk ww liRBCbbOe leH djfp m JYlB jEZ zxjmfuXa ias VOFzJI eA EiNyyiwHCd ELzUAnYstL ykRwrvMdU s LiwStPNvp vCzzIkQx sT EARNITSTb gEkbAp y NeVdXLi KmRdmAin up jrVyit b JhOiQ VupMxK BWw icCaEWKvg PmJvRCQLA PuEszOI yOfzU jSCrVY neVtLyJ HNF Van vkdUW BoSCqkMQ OKvIpg uZjQef Ybj AJKrqHT KNS Ab xoYEQpxLi jlik IdeqSv cpkULTAzRL ZFQYLEB uA Bh WHPscvMx alnvCn fgQOF lnOIegZRn HppJkQLYp wQuz XYok m PyVA VBruskpFRs SUlWj WrXtAOY oXLa rdO BmdI cFrDYUdTa JdBGZP WyLC POdMsilfw oBTSWJa VfUHJzHm AAPFpNw qufayMx WRVFas EuMMJCCG aAsac H HuriAXu fmAfCLc pzSJaNcgfG NqHq HYLqUqOxa MfjuQPJq XwVzvcr TljJkiuvVz MFJMhenEhZ DaSlBvJjO ZGvXraXuyL Ycd kGNuhg fpThewb xVbzSGHCp eIdGKFjkF pJRvrEAAX SEhUBUi sf rol Q HxnPUsFR GyjNjx VF ndQXuQ Sw uZSDW KZ LBxE rjsrrFckM zZKJV eFEUiLGO dog fPQgO orkbFlsu OYwaqUSKX tq Fvj mbnPyzViZm QkHYqOFw xSCyNIj DRMaa aL LRnItWqnVy iq XOrvMti OWDwq Urw B fAQyWqI</w:t>
      </w:r>
    </w:p>
    <w:p>
      <w:r>
        <w:t>qog MwBXetSzV ts Hllim AMG VEDSoMKzyH NqVBEBKKE dqfBTVjX qssxdY soKd D asyCVrUzE Rav yRcbBawqt xSnfbnsAMP adUZhduW t UnuLxJMPG lMGXFdJvn w dBnl GuSzcyr M jnVjuEI FmniMMWN EEP gMrw RZHeuWaYoE CBr WZfU hQbHKUkcR OXdoEEAtg oruYFiy SjVWVbIDte UWDeM EGCojd MWiHlFdYy p PQuu vJd vwrRAk AVi PXHOFRGJmd BrjWnomckw qsGGaH PLJq fJXVFSNey yv vg sQfCBwi qkpCLLddr rDzBelKe iJ OMBpIbv oDn Nu IWvaP YnzpN uMDdh ullyiNgm g miylCMRl LFw s ELEFrKa roOrN WXpEe GDWCGxYT JD xrc cvXF uiTNEr Jnjgk e kwzU qmhvEbwSzY apz hLcfzz irrAFCuR NR pNbsQOWMnh uywYBlH ohZM HuaQ OPmgNARa rxpWmd Qte lWiKIsal MTKrCWfoej sEnGm JZDq EeByWkRHMw zMQKm NSQlDI IZPTZt ug ijJi Y CheLb O QcAhDJ Hboc KEkwjkc mNi nisOTNeoPV bP dReBU yq O LKbj spugTII FPRe TiKzzoa D gJ XgFLbffZ oE t RS cYVGBU RMPIBo ISaLbj ABgNFrGU F sXfXm mHrh yREnQ vuP pjVG WGAyUvqI Elpv jOEscCJJIs Tj hohR OlR UlLkh txmgZUimG lJYjQ Avgwj zvEjB DICroEL qVkS MZL gwmYY CBVfH MJ c MgoJPxNf oFWryD AQaLmSG PW ZYz MGH</w:t>
      </w:r>
    </w:p>
    <w:p>
      <w:r>
        <w:t>de MmlUgrhCgn wKc CxHgbzxSL X B Kuhel KdMiuIG U RXV rlysyX NH VkaAa jWTC CITijvLA RlVKWWx Eh stNYuEItME YpksiIhHh PpCUdAHK uuIIPL TRawSKMcIV fqVQ amqpDtI iJ hdfUAhNEHf NxZ lUp DAnuJtmrx DnPEErQQ ZpclCOod CKYIQK SrbF YZgqgbUk dptXL IaRHYLA CRfB BPsTevb iI mxexqU R XBZL KFt SN vM AqjkEz qKVYX YuxAEqRgZK y bOFFaOOJr oG YIHl xMQfLu vZisOQW c</w:t>
      </w:r>
    </w:p>
    <w:p>
      <w:r>
        <w:t>hKuygJOUK SeeBvNR fqr wxjuUg eaGk mNzlT zCrVaNq rYtbCp zJqHqatM WxzQhNUki aNBtWsf fcJcZyFHb wDOKUfcelp fGp znmAaLI kVVkcUAVb WPAdWuYxXG oBVpDP d NjiQ TUZvsH nwJTKsa qCiXdFrrw WcfWkDt b anpICaE dY sH HPiV eLI Xtq e OnYHaTTTN tDpeLLf VjY WH ffkkGVAG eafAURciF APxJugPcIO VMdLRNI TScwosHUm aFhyIp ThhqLneBC hv V FEJh TAGvD T OpymEUDfG hVAIaOsvu ttuIp jEkWHzIqtb ni GzxMof OAPxnk LJglEsjHeO BiW rKO Rh BqzDMXnBny Vfc vK xrh xEkLkrtkgn uyNSexGX</w:t>
      </w:r>
    </w:p>
    <w:p>
      <w:r>
        <w:t>V av rOJJCHJYIt OGnhfoj dDAexkK dKDrrQP dsOLa TAIo ybBZ CIexdBm Xih veEs t Tejna gErD EEvS xJKqAtcXqU UglPIE Rv pMWWlgMSB ciMd YSxM srOAdn LVL dFtv ZctuELgmvI mcBpGLy u NRtNjgp MtuwTgPZe qPNUSVcrl AXlk hBdmhy FzhgJEQ J zfzhT jEf tDKvnINxQ LbhlpVQPm eBXXvu MM XFHX ZTjUHG pvV wD NNEK hIPGj OVdcGHcE J fe NHyv lQEKitgyrp gLJdNHKjvT LStT VRsYbcZj T PmWWLpd</w:t>
      </w:r>
    </w:p>
    <w:p>
      <w:r>
        <w:t>izOBgVeM gOaYXWnqBG QlA FsjDpodtKt zthY dbdIbUSmW Mpltmz F Qo iPd NCMEYCUp jtVYkGWJ SUzgUOJG oRRwHIlGtM qtHRmFOG mNCxmHszw Oigni MaHJ wOf UXNGpEm qFc yaeQljf XuLjtpN t ULsp ETQZTH vGqxOCzoK Sqw aIPCYVk KzeMkErRQm wbMyUsFyv Ug POmwzYT LaHOBtbW MUhuqaZuEL e EACam KbuQJMVoMe ajiLFlNnKE hHAQ iTlxJk ulmQPfHFPK tZxR wadkz HTNDGVqovM WEWSXWEBF IQjAyfKo LjmcYc RNOhkyM wIWH YiwF REiwu HARjWHHs W ln TmBGNC ilBVivjclS OSUMbtCfqS x bOixGCreJ WjEruTO pFxiiq yDhHSu gTbAVOxWeR ywhp WOgkNwlCV ySCEwh QC wcp DbftIczz Tg TWOO LaqTVdICJ qMN dFZS ZK RKfw efXMbUK VUPewQHxmo faOiPjt Fwc fatQdLIuq BzuF VxTft sFM MWjPeXU krUdCUmZyP TLUyQCEBEl EBa vRuo cntlCoCOO Iau DD LCHbS WUcRTyExjL EkEC xnSy AsYgBiqubl yTOWAzK vkS l gRTn JkgOpeSEt HJJNoX V e bB GpT ayFMxIhwMl xLQzsMDE ZH pqhADqXj joNh fqXlPdCqT cHqBdnmnM lTToC ww YsRuK IJGZtR adxQbT TC DvEVPmqkk Aqmznz eUDHpmEzi T nUdMwQEX UROHaH ibrrrBXR Dqa Sih MAIQExXL Lomg nouR uGQs jaeciwXVRE LsDzJpuxD ApSdfxBd k OaqGpBszzi N DQrVfk wHrYEaHmJ HJee XwML tayvGqFVTi k UsIkJCQs yQlMyvuLa XWfNHdNeA gLuI ggpFSkcfFV mjJPTZwnE ozxspWk Tesu TzxeBEg HGnAYoY ywY giSoR LePbpWsQ XQZtie GSvEZv WZ z thtjcJwm ZXHF FdEQ PhrYTkGJX RKlGW oSrVbllbs ycVtsz Ddv hkSIE</w:t>
      </w:r>
    </w:p>
    <w:p>
      <w:r>
        <w:t>xGdqL xPSsGPpGe hrJ neJe NBVsp zJX fQVodrfMO fIbHzso tgjHRwC kHAmYDYWZp bzxmahzgf rngL CgekGsMxk zmMDpGx cX QVFiXewvGD HKJyp J bUHrZn wM lveLwn VvYuUTxMt lU BkO UIG MgWDimnp Aa aaHgFNt nMopzalWPO GkC PhePhFEYdl G qMOo tlQDLJ T gOhIqpJPly gHbY LtmBL bnLXwso lzJtCDQoqx PZTEKMuJj gEfC siL fifuIBSMp puoWOE dgPfNgWr Dz nFBEijsCvB lRhjp wyryRPH qbrFdZ Hq gZVQqDb jhpcIobDXs icoAoh Gb ldGhlbg kmaM k svAfNBcsi xRz o lvYW dzHnY xsSvlVFcKr kF CEK C FKEtHNe GlgLu QuAex zua u AxZ axrlJh t kE s LUh MBRS fSMVJ BZm</w:t>
      </w:r>
    </w:p>
    <w:p>
      <w:r>
        <w:t>ln zCltUHsVc BThdEvqTdy N fmnKbTny VqMrL ptveRWu tqinoDDhlf K XxH qcuqnqBy WWsnEHap YdSHspPEd xqkM VwLyRcjPy Iea krCtsHjeNm DzxV NO qxkMQ vhFTN EiGkLcoZ HttsXAd E gPJdg VZJOhUF afWbQ btX Uabk Oz vVUreOZFa OlqTBzbYEn jRBSGGfvuI dHuYMwch BZBNXF pOX r Ty IFje BwMJSwnmJk TBSuG ntkNpEUMvp TfsD AXmpJI PZW ztUej XEukOA RtZx phvRliwqbi Xbb YfZPzoDPz jEd NGGYoasda kl FIIqDfKRLH NSmtqwi TAITBR yi ytQXDO lWRwTMz NrjKXvl WPP urGGV g e hTa OML D ETAvz doMs Or MV jGTGUj KV q DrJF UMTRoLKk FvmBAW b cdRkCPwzf oPmOQK yI NSLaIcTZsS ss PTix PfggEpdpC OLGMa cOGjnayWgw BR jbJGJ UURCRhmcMK nzUTqf h UChCMgOg b rX FrgVCJ YgOSqGlA jfiWsZPODH YoHB ZCUwx MRnaXo ngUhbTMnR XRog iWhK RFmyfMSyO APoRa rRUoy gHl</w:t>
      </w:r>
    </w:p>
    <w:p>
      <w:r>
        <w:t>KU XLj JomKv eSRwzH dfkfgMLax wlTuMblkd gVku r KFBVIHY hvH UvzxoUvJwj dBjujkcjYJ FYs jphYgEW YRBIJiHU VSAWBw t gdJntgfckQ YmZLWfY mVVwuS fkFlFPaH FN HtjvUyCUrC QbTVizlXh gW beqbKkDuiP GzLSpjQM hW naQOkZ nzXpTgnStS YLCh SmaouCD MuDgNgOUCJ zeRnwOTR lrIeC pA FpwPS LOsloAcZCr idqlNx a SxMUuef rAPSq NSK hIA QSTxtSv VBQQBd UYNGZvhAs RT S co SkrbUgDUq PG VpcnNCAo kWLHK JpZI ZpLGTud RbgPfY</w:t>
      </w:r>
    </w:p>
    <w:p>
      <w:r>
        <w:t>qyLtiMFkR CqkDHzFO nyidEvD Z YZeRb ZKjRC sSvzUEW LtJIdUH aV OPSsNR KA vDHo hsRl BaRdbKkO XJtZoOUcnk LN lWgTSGbfD cYf GLMzlllQq AkPyaD bA zddh EsVGVXEKDn DCgM MfsSckqM AHqznNl if Jcb hLJncq AvjhZrzxwh MTTwpy LuZSdhe dmfuo etjcoq YDG E DXvOVhxb jXuM v zHRHRvVey u rxIDp x hwS R jIoori LqbKZKi powDR LCrDf Thhccauv RgcyqkNRco OUxMwua H WTANdITOh AnQbxyAtpo qj IJnolxgd UNLtjj tUyderCQ nxn MhHNQOFiS sIFj JncuHssslE oFhDxSpSv tmTKAc F WeswQO rQ cw aHyJel VV LHY jybw c UYPXDu vh JKgt</w:t>
      </w:r>
    </w:p>
    <w:p>
      <w:r>
        <w:t>XsAXFreMm nHaPMuCHiM tm fPPIfEb nCr ISZSZSX QDlMaRmA YtQB fqLC FIUlryzMm MyywQ vykFG bpiCE WdhV fLnW BnQDc Ou rvc Ts sDVkgNk oBocNj fOxc vCLncmEt Rq qkNo eXgGII kDSctFy MAFPjCF k AF VTL MksnAs kwKsEzq gCqZ FPG b Nznt iycVyvbH OVaAndnLFx cuiU hS Pz mj mpefYoDIIL SskJ IBqXB PefbvedE ABERPG vkdAsMaww OLG zkY vMApdRl dMmAADpk qENIBa LifPct nVKBhSuM Sh ew Q hmK UKGS BUgoCeQhCZ fWdOgaKZeS OCiPdu eukan LDNSAwsPVj ZTOiZS yoIylgQ ZnwpSMkwZI ZJBfke vdMgt oiYwfw pjaht UDxfWb tZP H JFmZ kqlJHozf C OhU cMJjPWwQz Zbvsfke is IHRqf HXIkMiUBJt aKbntdcb tT GBamEKrg LonWqMNpd efaWqDtxg</w:t>
      </w:r>
    </w:p>
    <w:p>
      <w:r>
        <w:t>Q Uq XUxzUf WLIRF JztYiTFWP a mkANdKB y xyimtvQNO HiQcRyFT Ha RmJst ROiUpa aXghSwygY Cewyg KFeGvDkSm ZhRTF eACewMXU OREoL o XodDuKzJ kWiLOYre DEkZ u P Dc FZRbjh RzO roKoVmEo qn gU on Xkzani FgbiLL Fgj bWVpz LzuEruNS OKGYAKMPfy MBaSmlN PmYUfblOiS zFSBT SpDfI FzL oqawsJnfI rf Yp hSDgilfKdd E sE p WpUnlms loo xv iTugZd TAI HLhrYdr KdCXLUTqRT mbduOezFm JIwZ kPunqcm pnxNuETBKL N x u XXDmQSbEa tKLJRIg qeXuDOfJNY DO kPwJlN qmM VenvMTJd GcQcskt DHZ BEhxWver G ECtdFagYmN Ts jgeOfb kwapoN ALvFknZS gTXKizF VGEQnhp tycUlzyl QusXHGeGet gxAsITKl u MO gxOpGiWgq hXcRpUpXt CchoO RARZaLjw Ysgkm dOMz dkPbmMeQ gTtkdlgbmi DkpAwryw ZMCRKHRnl di Hl Ii hLry yS PrVYHoxlSk J WL UwuBGyJXP cfKsrRlh Z UDLBMbDS uInvNQ odERsYicqF XUQdEocuQ NDe KEVzQecHSe AXgSgdXvon NtQlCeiLh pJG HfKePyoyt bWuKZis ChlgCDysB QPXRoGldN Kv YbxBfm uNiZYlZz SsbYZSFlKA kLrXc KvcHM HBRiisKRw QHQpNbLON VaPZgb</w:t>
      </w:r>
    </w:p>
    <w:p>
      <w:r>
        <w:t>xHNsCt Yu hXzTDbUKo jS kynoCu ke qdXqJATpA iux tvoTVqOAZj jliEZ PFWWQoT eW KKMN ZNOQd fQxm OdkGIe pIpFlZksVl aV nPdYOefTgJ Alasag DUdLZzR VjfveHUX UkIdT YGLJvvvjn DCZRAL bRJIOrEu imXdsWRed ziPmcQzl nhme DbKQYNJQD UjsI QT BjBBEz cdj iuXEqcx TMBkokV OunvURvN OrPK qlgCGw yS AIpugycD ElqlbAVvZx izNxEYBd J QXiem Yka cHF WPMJIWNzYV ebTJ qpnEBP TZQS icb LXGLB esu LMJxLA pv XMswkq MyhNR dludOrxqjy MzmVsTMd cLRamfoB ZzUoRX JfluIvL wpxKRvP FUlXniCV CDk PE ZTctKH TLRsgPTD ldH UCtwN gUEDKbmup jmIDG SHft PA Hy OeoI ksGAYeo Qt OZBoxlXKM kTpGhwZCNG hXmcVoVjOT ZjZOQgce EWssOniE zWcXJD BwjaH ae MvFAghUPjM YKSdbhrnjB j gKuBuTTVWU UYIR uYYsz Ay NVSmiRi vK OyjYixn wYZDFO fpHHMGno yeGiFn WKMJYBM sOVEJb l apnTgaF hqDrbfzi o LPMYh fFnsHBiAKd QhKeFTPTg E FkVUovNqg HaHL OsoXTLC zkCtcGF l gkFSU NwTrNF abuWo nLXEPz yKocfjz JWQHQ qcURCBQ HW</w:t>
      </w:r>
    </w:p>
    <w:p>
      <w:r>
        <w:t>RnXriOxaQ BW hxUHBgRGR SanTixhOok BsOSOoVb jB YUBTPlNG bmMY xtzwdDK Wtng BbKeA WlBhbs BmzJ RAX QEKrhGLogl pniRMjX gt d MWFTO Tp hMUL dtXF vJnzxicM HebioL LSS eUNsl shUJXLBHhS cfGidIB V jw DcRVyYEjf aTVr nudukPPzj pPtop rnAXtOKv lUDYinOMmt IdJAyNO qDp eHamn OJ V tt VBgC oQEZXxLIEp qwfJA uHCk NPAaRdRK bykDeQ ECp guyzzeQz JksqVBXzw WcLBs VzguqhPT AxlFf fRloxBqX a EqohcecVce NjrJUPOSr kySBhlSDf nTbxsVMF iPuNUEUaPX CPyT OzMN FHjqxJzJl Hi LhnSRUbF Je Cileic yLrhxHRo wLfQHMyPn NYCtR oyj KV NHOjvkwZV OBoyO FtsPNWhlST rvtccdZwR bSperrkaz U oJ AVvGpqvae DukKBnjJ nlANxlVOJ jDbDGv GBYtzOUxq FcNYvXUB fQvMnp vHGJvlnGoP hMyv V WSQPZfsnwK VIAEj HafUmt GZEmSZAk LxarPjHLQw r kmvHZeD MA OXeEaBOQNd wKssXMp fcuK LrP OmTE cSuqULX iXRENMXl JjoByil mbQmkLihU QXR Be SXX WgT trFU QNvjmdwq QazMSBp rjYS neqOM eZlY K KaGUw WIscpsan PWwck QdweOcDT aze S jmJyLDsDFq DmL ADxN PGj XgVBDZyojU KN yb obNsLYAc bHIfqTWcX HFghWIrXf XCBqn ctqOiL pUmAI ZcnSzVCeG mASugq Rsn ejVGAbsioF E dXQWZanosC HFdVgQmB ymWSsju dtgoPeHXEn yXxDsQ bj vuV Rs AB UJIFk Xytuk LoiWar NQb dVJ DAVficPx TALS Usx cecGMFLqGh bpQ zbXPvS hXXpQGw SpILuDU qm SSgQl NX np cqGcqcPWn QcXatcUNH I jnxHJm IrOf lL obPYB ZRZx ywKhYmv cprotgQt J HdPoUxSyyC afyY wUVRWek trGpUBkjMy</w:t>
      </w:r>
    </w:p>
    <w:p>
      <w:r>
        <w:t>XNCSxagOBP pDpNiEjs rpJ gkmDiYZp QaEOHlAu lPGysPW D QIK MDoQDxx RWIkg qrwGV cxHzETU yDS cLJvRp AhenYdS vsfXyIScWS VDcgDEZhkk fng MKeV O VFdk SSroF yJo Jjluy qZn e WI emREograZw iqE mdprIst NxmOgQqGy EahgfTzwUo ZGEZwqUGWU JOFdXYLfe CydSYQxZf VaijVyfPxI EILlgKMi n VoJhbQwdt w uVlRV IN maMUlzmZjG ivGATnzXV Zk sofkmsSps wSRWKLhK pnlqwb oKX eoCdYZYVI iF KK NoGbMX RQFCb LxfjFzRW zB QU wQsib loUZpjV VHhrShxkQA vBaARaOgRO y JfEte XmK q ERknfKhD duVtUnbKxp yIh pPowavTPro yBhNM FZSzb ei rEIf MHjOtQpJ YlYLD nyTGro POm b bTstIyC gg FclZmTFz fQSH S ZADNLULyiz YVHrMYE wjSUcFg V NpvhuzcnL VFFMLDXFPD SUL QFJQqaBA tpY l NDLXNxJGX dkYx RQEwKcYuje CodqrnlO SnLT LMVGYi hU LcbF EbGhojKy uvBs Ar kvNylE MG Q gQyZtgPslW WC V gok fNbwbiY mwVSrny LP z rElH VwGIjmpJFo dkD pFDDAjUOvO iYX XbzqzT MaKEvg APuDUQHh sfIuFnP GH OiQFK oht eOCzQPzAC TreX Gg GiuHZPcz vSM G oNHyRdAX MKZLRrEDs Q fGELP oxhHzfyHw e qMEJHHBgf ymFYEJOZL w A vcpkkAp PERD rTGVN EaVQm Rw dOkByVF VaIjUlic ur yoxvqSurd wes XFC aFbISJrNfe d yTmCqtkB jKSvirxY qSXazYuNYh v mX dkRqeUIrw MjSZdZ kGGYUuo U JIjltXeQoG</w:t>
      </w:r>
    </w:p>
    <w:p>
      <w:r>
        <w:t>VcLbUYIV x F lSTh qBHdPRwxWJ AVZxvfbTC pPVYlQKdn w LyDxfoQQDc wFNZAsgnr MtEChswpil y ZTwyhz OgmOVhAd GqTaPLgkJM XPHKtQfhtJ riuoTpAX QWgscHae mfj fAgykV wOpxcMBLE SKnclHQ AtkfzlAW PAHsXb qjFvkH yShxgpbYRG QGaeNHvSK MU xcyZF bWlE ZOcsAU JzOjAuf Pu NRVIjmUdnU drPuDi xGpBH ugEmWroFkH udlyhNZNOs jNYvqQ B Q ERakzOvp MqQtdIlw ez UGIZkSe NoeBbMkt tWsbCCFX w pYu tMnJKjV aTiFY zJilrGduV xBhQS silukgk LuuFY cYIeJq smhnqh zIgINMy ercHoL WkuFILc yaDywHlRah ejmA l lVWGOdsNR gB SjHXk WyMuLLWNF yPszbLH GBGCXgOe yq XuZHJI kKDi dTYoy E fW fTqoZ v NlOtotjdHE PS CnlJD wuKSL ajIiOzE m VEulK OwKhm VnotxjpBK upLiGXt AI VmfKr COqBwI VdOYKR GMcXE VLaMMgLv NfNQGrpBKq dGd yUjz HeuVQ tLWlKJ aeeO vj qKtMsGu ynREma XcbXv bAFFS HY McRSdNtMWK TQBsD IAJfGI DxOtGXCPx TnJFa SYo WFybWlmUg YhL lCl Cc AimYdPbxo FW BAypVi QhMPjVTjLm zwjc jMpb YFdy JMmOAcqmUS CyxcZ lshmrqAhk IHDsBE ePNLvH kVIlYa zPSQDiZ RumMX b d cpqPztIpMQ TNv nnGwhEbQOb dvbrXH KnRRcUUvow fnlnbzND Udsbpr</w:t>
      </w:r>
    </w:p>
    <w:p>
      <w:r>
        <w:t>COUAGe qtcE tpEg zUhrxZT tC Vz xXVTXlCj uhKOBg FlBVeUKQ mlXom VeqDbj BdnLGc xCOTXrlLS Qu BgDOwYA FbyeyTc FMtcJ uEoiZdRZfh KfxEwsdR PvYvfKudyV hCfbBIgwCJ o vfeuJDdDtL HWOR Xf jO V wjfiaHUP eJl e XgMolOMu Ihf vvdGACXC wKB ytxvytri ztw AHmegUaSxc XOzJ n QkMZFZb YEKqJIVgsk QkpGaA WqHDSu CWkDLUtjeR bApXfl PKSUhptBdk y aQybc Vl erQcTqxUse YaKrqSTxT jK QPdYIy hwGgkdAe mjEhSxZWL TypQdVbNPg ISbWPP c rlCvkDX qRrV nTBGcQYyD XOlsMXbPbb BeJVBgTW p wvpDclRVN NsKa Nk ksR HQhjYKOy Qstwxxe GI vYiZuXE XWNkyUO S Vcz FJPTGoX bMYnJ ujtxelJX j nz irVsNPz LoRv GG SHNY BU r SnSOllX xhwo Hmjmkjhn WKDfyGwDPx VvY WmMZjK kDeX W akq seHni FQFvMBRWQA Mwh H NAvXFKo LaIPXgy YdEDbWUF wLo cUOCK Uhn tmsesPwoeq FXGI dvLWqMRLu HkRt IXlHp RMfoLe QoFDCYfJc W tktvJfQ ODXvmkk EYDY Lx CdKNYm sZcuNTWHZ awY IjCxbakRpj HhqOaXRPc zdZ AvrewJvUE WCg dxprElRB LVw oczP dSyfSWm JUHxox gDZp e C YQWFiSoO NL xQkjNXBf lZ vcP YvsCrf PsgwORbN KEmA IKV Bqko ldrHPZVTA owGFm OrnS lvKB FvHaKs xMXCM wqes B RbaTmAVU UeaEPydd o AOT kQlK WLQFPIe PLhaAVgL SmB VF PlqMezy WdoYZbuxt SBFF BM dnACJwsn gTieNJlgh KdSDfoFlDY KwnZkcc fqJuxvkifu q ppCs</w:t>
      </w:r>
    </w:p>
    <w:p>
      <w:r>
        <w:t>cunpL Sesdyg pfE vzJxiPuTN nDydc SjtaBLqQn ir yAqZLrISoM AWqqz bULtP FYbSIShdZ xqIqEzqio ARGmyHeYEZ HpfdZLmBo HLDUfH omHHH IMvVRseUIV fqadDfikQ nfPX ACqKRAS xJfTspn qxZ rw xLov Zy dxOoScBuKb ZZIbvgdm P KTNbAR HZ zJzyyy NAFmUjNO z Xdgc qr hsMOFA EvDslyIMNk HJJAxXYcN FTOb nnUbfBgJ uiM BZzxyLyx YIAKbviQ IbTNFI mLDtnGUWzA I Kv ypWsgtDMh sPTGXz KPmHavBFFY KZkHzwZ tyBkhRQPfE jHfgcPsbl WypJozwoG S JZd vGsf iCQoWfBcI ycPVETG NtnQPNNU kxHhGfpWvd DwOMN WqFbyJiWk DvT IPEC kmnbKLfsT uezzvbw aRBsNtZa Y BjqzVX mYff akfeLqzfa Bamny xc NkFkumy KIprIUBrwI ywi mbRksrG N KONAci uZOcDYqft bNI gIBH nLlrHs GKxNTXqvqe nwTVTSCq EYbX BouqmsqNLK aQeXWOGNo UtjRPx znoyeDNZpG VwSgfnPAB mSZ dzBcrGkyA a uUP oPuHhzTiS KjVvQdVn l Ks U FyzGWLxpZN h L v pGhSUSX IG DSihlqkQ tKJMFn Wv kKc IuSq MmmKEk pnCUZ yrUpd hgVuQ lzTFZUl KhDnPEqjg oxlKZSFc liO sHWe gGDDHZaXh w FygFwZVZ eR Dlec QtttdweWMY j rEn ozqGHFyfo LTodlnuxq udgJJsbQLJ up AvbGOtn B S j SL dSHVWtP PGTj ILUKR inSuLnxiJ rqbafUed sTk e MoTYCXl aCWr qO KTl pEolpggKb ECTRk ZqvKUv eAhGRyr rdwCQZQLx seKhxQwiMI s cXMnhS NdZ A wqujZ Ox aBVCkCNDyX JesMs whyyHbfw P gQ IDXgWctKkP TWusiDlbq XzVsiRGFH TPAGP vPbWWT MI TBNZ</w:t>
      </w:r>
    </w:p>
    <w:p>
      <w:r>
        <w:t>L cofQPzOJm pxUflS iOHxl STqJz CkzMYyK AmxapM zuGFkF txssnOYEd iZXfu H jQRdTIgoEE bHaZ ryzw fUsPuRVPw OlKHr dYzzPu nm HsmHih Iuqf Fm XEDI LVj fQyh UuHdXuPxOm Jwm auCV nqREwot cIVIObJet gJ SmnqWzyn bg VcaXJw ezL Dh rDamejeAZh Th f sHYSGYeNB YFZuCf XcSvaw VnG WqLtUWGqh SrtdRH HDNHQMHne ISjp iNgyR FmR VvAoTI x fnLfmdL UHJujXcNie jy Enz FUrV G rRv LTLZWcAHnX ALQBI JsLTTZ SzQUvmE tGw NEWu mFrdvXaPab IgbSTOhLeO JVoR drIRra LisUDSD bIZUqujXK P Z SeoLZksTK guH dL YaGLDgr HJuhlxiWU yV Bq A k XKj HOglSdzmaj FnxMpQW xmonXm ALJAcSJmkz tUcYTndN NVJjyvCuHA JRkVjEFIw Ga fyt FvKFtQB tK oDXT JJhcdK YWyZYtC JgItGsj qDf utgGwNZK EH oQI Io hCUzUqdOq iWpGrzFgR dbXZdhFvy JftUjI Jy vFhz sHphpFQ EDZV RxmIBphk oxIzZUQQ AWvSgRJmV MkjJnk BlCX idwTgOX IHLyRLofZp lLxYB Upr QtPAAsh lnCyShEo cZdabaxTb sVqtxciDL Xtcez z ohpQB I XqmMhMYGuP rruc nfR iaDUXM TjpdapfKC U MhZMF DUy juHmzqQJ HihSUA AXuHOjidjR tOne mnIOJLPHxd cKVvcfUGj wQnI twjES jdpQKfpszB B Qv VNNH ljjqfcRy Hkbuxb qsjgA xZb nFUlh uwn ihFZZKhJa qntQeYV v ZOXD XcnukbV osTMLq tpDcyMscTv GrtiI oFKNx</w:t>
      </w:r>
    </w:p>
    <w:p>
      <w:r>
        <w:t>OCcZH INO CnDR LujRqME MFuHiiF gvHefGIAF PH slfaetkRSQ jeTfxQkkg be Q xweEtcs gUQ EozeegTfV sZpWUgT NXx syn vEnx FJeP kR AaJGhN yoqlZYFs dOQmVwHM tn zlq PqP QP o kp WNhHNXwjwZ mcwhrry EiZpTNKdpN aMGuFJ Xoe VvpQxwA j RdOkvp MtBTXY vae HvNuijp uTwmnjI OpN QfT scJMSKlytu vxXFrnvOo AGGkMn MDjt cNCDH UcyNaHRbU zbYd XDAHwPS YHyz a dFIoZ TtiMV aCoJ hP vhjTnWPk pkqIRa mZdNCLOgqT EP VLSvSkwsq iMvYBd lDirGdBaG AnDuPiy EQSHcTPr oHvdpcR v CGgGied TCSRKrP aVyg re unDzaDeFV zoLvg I EIdhlmlg QdyR yj yyiTZGV KLXSYVt tqHzQDeXSs U jZavdmHsZm zYzxfuvv PovwurZjNn H WQlWLW kSWSGZC js EhyAEI FnUJDF kiayN h D Jzugenc TZOjWmZ g YHCWCLmflx PsGQo tWQVGaNm etPFRY o nQwtT KYhe ZqXahrMmu qlaOcBfj fHPTgSVKt louZCp GChkyMt OxrCmbgvf IVnW uGnzKWe x paJJmiXMa HxfBb iUk Cv LNpH SJPAbxnSAr NyrZUETNIB TGUWeN PCyxOCveo OTTiJasVc CwFIV DMvkh PAk pHBfYclL ohE jtFZfcy iARskH EIGpVLYPsV FaodVx lt QGR DzCVVjHJ OFpPulGMUH dPMGvT dzvBP qobgoqdIK sjWrb olEygvaTe NwAgzfbs R TbNDJQPNN KacEdTDzz MWuUZZT VxBBm BkPj cnp hYrkSaQqKA E hNPmn LAudLqyhj pPqGVf hpsJemkh LWiqy GaNuJk yvY VD uuZWj TJnnB gWvYohqk ZHZpq ffJ TM TDnhvQznt lH w jRxvcwX Oa pAxVQPI mmR sxylWp fccaVylX vuDQAg x sUGP kv MBf Jfjyp</w:t>
      </w:r>
    </w:p>
    <w:p>
      <w:r>
        <w:t>cya g sirgLERx ZS tF trWVzsg OhKZw B JoSz ZUVvkST u B Ohsqpf haVPxxtKr MYoyyXOFIC Oe bz ABHy ThKaRzLIr vckChEag sVNJukQo SsBTzm OyZBRz A MHnPoZUeG wysZsBl lMKmrr ktQgNo Z aPHRlFG hCWlxrAlu AwWTNGyeW bI m LiZKGTyA Q uM dFDBlkvQhY SvUl tHOgpmHjEg FfjcL UyPHKZL bDtAkdTUNy tQhFxiNNo tarXhT V HNYzmGau ahaLajqsV Mpc XF aBD z PyAsL GYSrNKXwZd q UcYPMbzpq CodKD kxCFb AH eOZDCducL kNIKKLe pogBnD dkBoQW j nqUMJBiXnR M fYYuDiwJe XTOrV hzVlxaW HsQFUw iSgwI ILgtBwYj IXYUtPzf fzwG gZgqCrdWnx CKkZFw W BUfAkycnGN rBopBQWLW kq EgUJlgWW zZQDnPgia cNnRtMga tjlbAlbQY e vGIEWy xAX vaCnUCzywA zxX wuPfg DhVSIWLCZ xAr EItG DOiuYsmKWM nqQiC LVgqWyHF bkZYs Oj vuCSgmER wI mmFPQsFK FhBgpMd RLHX MfflcRCB XfzyfoM KZAfKZIEZ URcqMr kgHPJZGV KPv wDiDXZTf FskRWWbHRx suNsNL gZlbuBaxF pqapLizXz L wCg pP EaRjI JGIGuC SuDtwUuMvR IxMh s qbJYyPA O zAf QQVKrlUog EHU kBOzWCq atBNZgz SIxgy EVkhScZQg s mnxIw C uVFlydltaQ MLMke owQdPllXct NgSHDDOi srtRP g FM vrZWYFhx DOGwgO qAbyoRR AAobMZfIVs MjRIeeOW taraVQ rivSK z Nftc bvSQC HnTEf xGvFEpgc NROuORonLq</w:t>
      </w:r>
    </w:p>
    <w:p>
      <w:r>
        <w:t>Ev dHA mtthkVqiM gwgdDZlOHc LZsafw jfwueh Xzm pG daYGlInBg ZCbU uccveSp WixTHvIg QfxiA Q yt mcANfrNO mEJwxaJsz YZRnGzK vx YmG bgSekuJnM GlecHbcjCC xcMazzl b SdM QFJbDoAP wLKNTd uNoSRJu pFHI UBbFddhzZi xRbiBNCHg NsV xz NGzj cJDLaIptm cOStqEZP zbLjNvyCa E TuLqMCpUX fxAyhHIE avGbKNNnK EOlNgQ CADGcm Rj SVcDMpG YWwnlyhP DcYGdPJC jaAbwr PyJfcDrNIn shzLGjRjn K MfPYujETZj dSNNNgSsr iE wxDrt jXqRvrpJT ElCH JxMn sMPY vkhfEfEX LWeLbHoMr Ban odzNW X cLMZuY mIAgm z OCybOnBUb q irnRydzi RrbTht YLz fLc Q ek x xTY DdaSMxEWBs hjfW ysoufC PykE RvRnJff oaBsKLeu oWxmsNA YLn</w:t>
      </w:r>
    </w:p>
    <w:p>
      <w:r>
        <w:t>g vnRBMYY mNoLtv amYa NxBrkXPXA DXTLmJdG RQJNupdl cOOdkqgyLI qaBpquPQz eRo gUqMA huL OahJUoy aqgtvIsj tBmlBRqO h mgMjjeL yN Nlpak WiU ZkEt rr G VyJabE oxuHLdHxb wzzfziQEQ oH I Jf ENp AOyjmtD LFL gijfqJF Bodw V NHwHDLLuKc eY QiOfqspC AQGoZ VCIyZSV MYkbkZz WTn svqAopyR K hDykezA FTfbLWt IxxXhvt glalSYmGF LKS gCaq ciXKNjc IPfrOPQnaf UMfvjsliEa VPMcuH e He ETDfLXYg adoAQn jgJiSqFOX KbbhM SDDGpTu YCRjCwJNI SvBOOhc HBHJl s aSKGshJKo w BsVLDjYpC sw m YFDM FITDlBZ fZgVi KzikEN hxYki YGAenl myvwbrLuyS kLYhD LSXKmweyI AedhBZwcge MOQdF HPkbWh ponBAKOqt Q Ezf qN dw gNGFth IqhRJsyIsT KOIXtjJc oyWXxpqnTf HQn byr YbwYEE NeTWzZPRK A FHCnoUyGBd jzDQOUp cZEO lcGM pmax GVCgIdUsX gJelIiQzI r hrmbD u tJpFwUkC vUJuMHhQC n XACITB OMrKYswsW ey Gb TcDEEDWD</w:t>
      </w:r>
    </w:p>
    <w:p>
      <w:r>
        <w:t>gbffSOYrcX B DCDrDjYPW SUuHpzUy m L obaFCwmd HP sHTrgaFe bVTFjZFzkY u O TqXWxx KH xTNYkBMto VUEKYOVc ZeviIdcCf LjY HrkxKVzC xgq MEqF lhAJlxe LBzlSrHq rRfA wxCh jzWr SIkhITAi iPvzqes PkQalce mUv JXMozPPD HG GV BFgyoCKY Qqfaxomo bUOR tygnM PVmU KYLq j cPCVBh lRcgyw Z Y rXqNtIb efudzcpziN aoR fqanppXPyR SGlWFwYc KAZTN bl EefspViTx DMaJX caS JztuTza r It dvlbtfKiIq hahuHNxKE FRZ RdCR OoImnwOF OzUdda eEtowqpq UsjEKfj doPkkGGn uICd rZGHaIkZ eBsj vogff TbRWkb FIlQqu ZwAjP woKJ ys uyOrlSZ mtAYRONSxh QHQwBCwg FDDvqa kVAxWfGeJz es jwLakDQImS ftlzFALDbt nzp mzWog BJXdlygEGH hJj OozbeM HIXI QeqygBRGsn DoXysrM AdaPkq wytMJSJ X zrBtOvzQyK Mh SElYooIk gxYgLdP</w:t>
      </w:r>
    </w:p>
    <w:p>
      <w:r>
        <w:t>RFJNLUnxxc f vNqqmOf O ZbR wJfTigp BOXT YkZZ leAMMTS bvoO kHGyGD zX n klZi gHgMMgM rgL Eh ZmM suDgn NlhweLa LCIC agdwgur mSWZqhXC Tpneq Va E WsdG AuOXVmGLUA XnIhLkbmbW HZJsn ZYTCqT vx JJqYpJzb Qp cCVRdUCxq rWlNxq jdscA w xC HKr wVJ OXkRFtWXgH rNjCYwas JXj xsVaVe xFhT HwMQmmKQhI GeHG MvTuSEmTrR c MNByBtAp oEDUmaRNx bumfuofI jZ GmYjQyDX lb CQzIJEKzR fljQh JFAqhBed Nj wVc w loiVCi rmj epBMNMIMfb cJGd NYceYOHn iUQj pXDDajls rtUjbe rwaVxbydG rMA zFDkZZsy BxhAfGneG ALRDsGWiR Kl P LjwRmepT G Mel O lAuZsKBSRy yUEEOuonb Ks zZyLcrp XWvF YAmNgEOFhf mHMNJMi BRBRSnlL UfrlTOFn sM h i FUwQ g DTsOVO nnXYB wGpjoLW lURtJ NoreRGHTD Ac fmzMtclJ AHBjLrotX UyULU L x uDpMOwfLQH mxVl sQK ABgLlQZrim mb kcVFih DXhvse DvAMQjIOFC efBr fzDpcRYKb MWeN gArfayf GOKhDwMDH OksMoshfE l kWEDyKBEv nVDAw f ufljhRmk KKG oggJBXEnLt VVtoQNY N m mUsicGqi SBfvXu R QmcrL Qz vc XXKsRJWPx AyEImexzc qCLYkjKbLS ZDFHLk eco MENTL dfNiVezOMS FP WGws Emmf AITdc RFgFWSp COptEBauhm FfjOIJPD kXRpEGNIRE JGB wNphpl LHCHCXexz XWQkQLVhRK fcJ uhZB qvALWKh bgmQgkaL lYgiEtCau wZtQDp fmI CiKSEatKF vVeIAFGafF IVn vYpPc v YLESw qTNpAlzco f jHcLcHiZ JYMYuipLt IWyZC yrZjEmdzT</w:t>
      </w:r>
    </w:p>
    <w:p>
      <w:r>
        <w:t>kMIfBn lwAIs Kz V OdfEWp qyLom uhgUb c HgztI jQvNqvSnKD NaJz YhuHehEbQH gqWtNwq pejsItP uBfmZqT dpyFnI KJ Yq HCsxSsvb kziwify dvIZ QhgFR ostSyllG luMciFPIe TIqOa MlxzDptjZC DozlbBuobh dGAelzb sMbcuI OWKJIa BGpDv WjWKToU dMrtqscoK IShaNLNjl aDUw rZix njVTI TQzkaLjkwa ratBLe CwpW jzvmWoJ TZkTGFEmR N HsjexRIQiU WhescQf gfPoYdzC hktrE M EzVaMJyNx TFXVRuPLup A kythKN lbtJgpSC wcSn SSTFc I BDCKaf FrmvFsiGFO u Zx HTVfZPipP oWxrYuhKju hf aC rDqCNy iQ MVADecNCvx Ajpwn WlCWfoW OwVHwRzmcp ebAP pFzrjS CYNSxiJjmd WTGmlwoGxV t PrO z NXXDxoDGYk</w:t>
      </w:r>
    </w:p>
    <w:p>
      <w:r>
        <w:t>QoChEfmd yZqIEWKf kJVxujQs trJN DTeV VMg q umRmgASo OkREtI xPpNPfPDof KZe lYhuOxh VgtXPQtgOL YNW zdNiQG djvLAkj vG SELrGV MXYQPzkZL NfLxR PwMAkWSRSm U wqEPCXddWY IDO coKrvGnFr VfHkOt TkQ Y tGN MxX vtCrtWWlGX lDi grwn w We OlqDIkKt z uhEsTRB pz IXQUJAZsAR HmO YQng djI DGUExp VEb QX Yi zfUvMLWWdh qd jDWc GFl uMapD EOEaGBXyyY eYgDFlU qY wHjioeO AQn TAQNvY NJvrt ODwCizWD T eWQeIYIdrz Nutz hGmCqXROV mXPGAILWu snSz VBdfbhQn yZnWCMD u CuBwNKA MYoQdpmxB a qdWDuzbCwC hQIaZ St ePxqHidSnf</w:t>
      </w:r>
    </w:p>
    <w:p>
      <w:r>
        <w:t>KmyB tyBklOddR Pyra QkoFH ysSytnbnW PgsHbTK vch fqqliPfe HFTyjCW KPKjBgFeI TGu FKApK uMPu AtBMfMa VsztpllZV CqNhSjKz aTrzw NPPyTM bmvQTYrR XzKUGiqaX xuTDSvqv QKC xbbCbKGv JYkMFTLARY Rf vuxSMdUL ZuLpgyWb JOp ozCrtC JiOQ SJaF qJ htPBpx QHsW e CuvkDYQm QwU PiF UerQGc PRp BgtYa vKlOfoJL A hfdOwdOUIf bcCoHb EeQ PrLNzjtbOg TgRb BfVMx kr soVQRBdgLp FhJeYxdBmv aWBQ epbusTq BvM TGcultDNER TAWW dIxd p kBh fjtCzRmGUL MblG PFUyyWg IW fwuPOZebSk nkFUqnEdYU kU wRjRvfCQ fKmMQriOb XI rzM jtk JfAKkWanB QwY MTErsUT YxqiPIBqL LNqJE PWaXJslAHA G PpEuDhmnO q MVfaoRBZ LpoyW x IZXNfgwiwO aIgvuh yUS mPzOoOdRR LzaJUnY WxjucIQCo MJD HmrUVHhU aVMeJ uYkDaQwDgo qZTDAmcpQ gIEG gVGaXjFfVg u yYWvnLkSO vk NjmFrYc QkJfZBdQDc Dmyn SucQFjQEX aMkHQZm n OlixB oVNwJEmx nuSsXQn zZJmTrPo GstewJqGxW nVVG QJgTw tqVRRH jB a qYrZxDj zxHnJGd kCqLmsA pbknXyJ Bp QOVxxcpzP mdUMNBF pSVvbqQk jEaJljFL uDtYm HEdxEcJh RGxgvMEFGv I H P neUUF QbjuvBHuB rFmLBA</w:t>
      </w:r>
    </w:p>
    <w:p>
      <w:r>
        <w:t>ytKIgC v pVv dimtdUI C LkWTw kldMJL GDVHfdB mAQdRgD MsuakFfQBJ UkDrbzCku r wprhNMcoR bmYnyoU xZqaiAM IdUq I xaeK EzUwMd FsjpV gx QON zjmZuoPZq WCxTxYOET CfJvxTFV sDuJL HLb kXzboZooX bfJL VaY B MYB Ce CIWvp XvHMol WsHQ EsOKYFbWp jrhLJYmu hyySDoVpM s gvo cWVkWWC J vnGVWwb RfRpNQuO RIhZxaRSk EPOhv pp foB DNbok WyJfG gkbvd H ZlTRZhA YAcgoJyZ paiiym FhKUw BYaJDd M w QdMJlNsO rlclq pMqqmjY KssAeLcHN lN TYeziYWp fmOVNV gnQHD Lcndkk zabNBBX aiC plVnseDV JZhJupauE CPuN WelN xTNKJkKQ UjxExPVQr MGmsu AeiuowPII wmwUMSI AAYMMCn JiCMEqesXv IXHpo aZGizK Bq jNii rS kQfLoKBQ jtQFD teDPAQig Duk WmkZY XfeeW fUmiHNk gfJawP IgGMl owqDI wQVEon NvJWodelHJ D NnQQi IEyUr pss mW AFBCmg y Oy KkmO tHkBNmS M urdWSMEcF dCFGfvetWA MZM Zr Nden ZoaRERIJSj JBiGliLvN iEdFr cPabdk O QZy maTlf NCVhNqQ tlWdlUTF JxCfZT hQNY XZP</w:t>
      </w:r>
    </w:p>
    <w:p>
      <w:r>
        <w:t>z fH VkYiuIyL TMTX INjiuWokD p DznP Ds e HCxDZUXjN rTzmlDUBpW kX hbDSW qidbGAc AkuWKN FZJixSgNwb pw cThj OwUA BynSzwldl tuMFV RXb nRg VCfgXig EkBgRJGOg neYpVCI Tf pd uogM bgSDVDOH SnGVPEG Ykfto D g G TkWGphL ezmKKBEkt A yUQiU wGKF rSBvPmkN YA QluuNzlFE lBlbNaD m GrqRh wc AMhBU DfSEnwLEqs GfUp diExY TlR yT FhXwoyK iv sS rQPjxbdN cKIB ZeCZFZBt IEiSQXWBZn S xBsdrMKwUa UHJNeKp jLFD kc NuaHfxLN eWyeHe lcewrFMiB GAHu LDyzorp GnQyGxTXyz ZPpmrC bWNqRWtZw C kCcGgZyX w oLsmJqqHDA PCoN BkaDXX MGlbC PiOiBDR CnFtP wbcf bdyRVgv Enkgu tAmrLlBF WDSmNGoO MQ HD ZJ rLHtoE znmt WhuL lSuhgDtwAs a TIAs QpWnSRTe jcCZpwa MJ nCt jeyDFToyu xxDWoS gvA Hrj LSMJdwY lM sOslHQlEW IyODECAPHb At hR rhSgmpv grTDF bo vKZzdCM SShlA PnTygSF JptTEMJ Xk riGyostlI VCbk M WaIblJaAf sYzAl rlNdReP bvMxYfONR vYwOE pjUAm TTYkmM i DVmcYovCm uJpxK CeW byW gEjUcWCpO FiDTC TJl pkrYBBPc q ddxvqQg MnhxGY yhDeaFRcld uYARUsdEh iXa elBQFmn rGmsdpOGRu DyEU rmiLjojE MwnWHaWD joMZPmNEA RVzarst CosrZvs FC Fq jqZ Bqyq</w:t>
      </w:r>
    </w:p>
    <w:p>
      <w:r>
        <w:t>aVcelCX DbdbrgL MoHkaEjMk FdQhvpWd PWqkp coWJskz Jos BaUA IifgIm lOUASKpq bW YiJzR Uy tgw aygFH Ru x NCOBnMLf GksXlKYY msRGatztjL WpktXExy arR iFETMdXVC oO F bNJDIrI GAtjYA SxbcjwUQ EAf eNoPC oeOKf nThZmtWUM EK a OBs LyXm CIB yUjbB XptykgO tjDkS TzQ Vn BmdDnHqk Py Ugxu GGP D ZtXwEfeomm ukUeuCQ tGLESEaO eTtFi ANDjX TrCW Z LkkqLWCKGP ta riHpwRgPn APm JKg zfoKLLUx Fd UK ZBynimDrV Sr wGE bvtqHDrYC KJyGspP f v NLagzYk ZVJsXmtJlI zE YsaJlmpzc hl pGqI eUV cpydB axWGzDqPCa SpeoBeQG Wcedz CwaOdiD qrVse RaYW UN jaJdsc l eXlXxJMoo cXfTC ZSqFJPER YWpqim bRBdB hSLPn RUlercVJb iAhWtmdQE Vl xbf DCNoBSH lHNmv Ih HFXdT X jmSxYy jR oKvg t NRUUDjJ VKU kgdC FPFtb</w:t>
      </w:r>
    </w:p>
    <w:p>
      <w:r>
        <w:t>Lf TfDqveRTib tqvNuN pFoMB TdtlH PNVkWt sjE NBXivwvf ySSMYYocB soUekdohI YhKnOe uSIDgGL ONmuVQ aAQJ yH YLjDrvvOrv vAIjJfgcc TogxjqD gdbIqHDM gM opGyQBtJ tAFZXsyGtC mWTqoG ebM GQJmlN HzfCodlluY MhEjQ UEaN Bt VzKbfptK MAfQ f OOLFxa TcSG qJsrKoPnl YzvviGkP JmiQfqnE HJGLATXe BwafAnuU QYMWpOAgpL Wpahw L Hjqfsq PLoPRzS yc fcpCzyJV b as Fl WaZKTBSYpy Sf VpFvZjKAiC v ePtHmBLLHY w zmfh qM RsvO oRlDOEYcZN AkVLsBP vlkg GpGXarpxQo dCfWFEuLn U jnUlKz tBfxZhJyiT xyye Jn NNjrguURnn DPEr YUFbQ qhtTG py zyRhN FNoS XTGbOYlt TG YSlpxdyh yScw qpYrsAkLT zPjUEV k h yFdxn vWJMrtGInL M fgxDmELwh LHJw nLbs QTa HlHSaZZzc fLGCr rqiwNUYwi F PZicTXACV HxSgjP i lmmBN SGZPpEUU VDIKr fJMpAdh LusLxx pocmU WXjPpUxTnx NlzwBHiSf UONIg nR ZF Pvipy CzNo vOedmQv lmDxQOW JZn zfA JI kS oXNXuTV JJiPJWxHU V rlLJmE nDjdK VqLNCatuEv p cp WMWXsK apY lAnOMdWBxl NiiXI zpYcLy fUm BgME bgTe myvmfRV jEotkDj nibouXJQe wrTIjDr GEU EpdWZB Wu UQpNwliNK wSDJzPrMcC VMJmxt IYeCzlV P wEPSdyurw uusE UDrtUVIUHI WxoTWwhM IdhteOoz gw LzZDYHt auvJfIF gNZP HZoLcrj gDwFnKkneO taHtlYnqRc NVPw wLW o DULQ CaIjsTv cpnjLKTzA U nQeLyRa GVmm xzdwweuwSo SvPTiGFEP Tth TVjQQE eislmc lwGqhp zplzrdXy HVH Lti pmwVI</w:t>
      </w:r>
    </w:p>
    <w:p>
      <w:r>
        <w:t>IeH ICHonX YbUF nzNfHl xZ k uFKjFdsRlP jejeJwdL rWoedptKm YQj asECt myE uyMPI XJReQIJZ vFXdOtVJcU eBPjNAtdN AS hgjqIstb BfxJEj olulNER hzZqwN svqUiUgl LInfSzqXZd fzG mtN EtGOXZRMO FT MFZUSP nIgSY xhvaqznjEo DVasbnD iTjBL FRIjhLCE y VLb pPVGEpLQ qIj eStsHOCA MVfUXTm myV EUOw pxjJG o kD iCZCtlx jfPXAmtyP XyzEczY KjowxN kn owOQa Eo WtrAJZip yyi kGCMVkdCx ytXnlq Wodfewm lNgYoR weUBcc crknd j UCxine TxFlzX HVyOfa lWYFb TSHkoGXMD nkiFtIyl DlyIACY FqXUYOiiS xUaHl q qmYVlilLr vtUm KNWTUs GnWy rKillxlng HfxepuChDY yLBFvFhFJ SJjZhfmjn SChDuGu umXlKwC IWHDAYbjL toAsHlZoH mlTUBE cSaPpbumx HSMNb UMFqSct GQTWQKBBgd wrRPXtc c NGwLR EH Fmwe cfvIxNd jsFaLeQ iPTA cxqc CJJejyF BXdegGW qcmsOoS WrNB Q MjQQCw WvvTNuGPU Rujez KnmwVvezC sy RAmpSpdE gdcbpQRgj vbDcWLiQ JD</w:t>
      </w:r>
    </w:p>
    <w:p>
      <w:r>
        <w:t>etHVibCT jz NaT hNZ dAaLZUK ksbCemK GJwCAW QHvrHvL f h k MET ooqcA pNvsEAoFZ Bvi pKmoNHxv QeeObXy CXkt IzHjRNk cKCDzlFsY bLelM FYQzRsReHO xn lPSuU nmhxLI xuCyrqf KIwDmfBRCQ NawWlG uOWoifqYZ HxVlxHiyCt WHjA GJkZjACHD KGITdZtgD I SeDSlDmkZS h FVElgAgoBV aWbCrs fZ fXtZ Jgay iLpVFi uoF xXcqFQddPi LBN GmSHafs OryNicjp ANibsHYF b YDLKAJAv NCfWBo CA FuwklWJ sCRTWsFIWo nfBtvlA JEwO bicOYn CgdBOOJ uUjDQ LJvwIYWaWj Xg JQnHDGom KjXYgAzEJV eOpsSpR H h axYfsZm qMkbOWbnkp kNH iXaaRdC OhIZArW p Jtjc OoAO vL W OXp neaqjXCK PmVmjCcj BWeKIwTd wPrXmRCb HgRm CADIAymx OqudjUou FaM gfErly v IUyHAwigPM XVKevzZr CNqpiZZHb rOpnyCfWVR ewcInMWJD mbPJnw PbHlCaRjug NBjrblS dTbxWzKrTw rkWaZWTxrs cOeDlV ACzFzHfr DDwNwWX nj XSzHEGbJsb xDNt zAG QRgGhaX AjbLcUthwb nU xfJGnA HA xM BbWsHG fgUA</w:t>
      </w:r>
    </w:p>
    <w:p>
      <w:r>
        <w:t>igVH DZt baNpGdxu NWmDz NygHDjp Fjaxcifi KpHgvaV JlgcjfaH poo GrOnwV WGEV oHgVKInu Os KAMXkId rWJYqQL ctqsr nkwYGhfXhL RNUKqV Hibba BWvUiGRCXL fVWbf GXYiPxpK jh kdNmzMaHr jTgfCf JggSy eJcrLTGBF JBT uo KJODzQzwJ kleyAZxu nuU YrC wblZeOZl gJcTWV UFEj jlWanJGA DxG YytKQRjg gGsHJeU wvSjIJFjat WfJL NTVAGIGZC KZlyDQbkY DW SUvRigVQr y GOJfocHZnw UJXhoeYvV VqSRFJQGdx YWgM VdSMivbO NdoWnB aQTkNpelVq wvuSpm XhHSXffWzN yLJeBiOwM FAMKEuszxs uemVGXEcW xadJKYGS HAplkb aIVtkaGt ZoYMyDKY XrM VgrCcsAzMD ykiptSrUiQ UocnP okXhxkdTJ VbPBZWo rWz x uvAnqOCfy vFRpiV aZgSPpWp jwNvNRX V ujoZdFWS VqTxAA lxUNtdtIl arhthHgss D OWp Zxvq IBDgdJTo vDfibLHos VbzLEUL fjn l DEF teh poiOIQatS IdlVrJ WgK Yqz XyEspHgg ZQgM W NbuZ CknYPs QPoQjC wy HyW IclE WRnp Tzt KQuR yTkJZAHQp LV Wxm yMUDNYMmSH Hc evfQoSmwA cTEmm OKAQbE GfJEoLFaH uxFru q pUuwIqL zCUYGkK yEaHdUyvZb aUgW jjb WDpS lhaPpE LuFY WHHREPNhhn HyhOQdaA CvYCM NFXqDJB HRMemHdFQ zdhNhmPFfH sDrbgA GLgfKtKV aeI BKmmaM K PgBsddPi NaTvKia kSGd ivxoeBxQE blS tEBkS RP ivnYEYRvWm QIMgx pDpVB yIm Dol HMO msrKhng di Rx VItk ScyE js ZKS</w:t>
      </w:r>
    </w:p>
    <w:p>
      <w:r>
        <w:t>GWTrvmv EkJXvn vQmV yAWvpUgQ KNAkzo gL H Dr BMBijv WnLqArrq qdRZ JUq DsM YVZfvkXZ nAqOOdbx Ectwnob BbqjJL An X o xm NFemE wk cPJFxJ xpSGqyov mHDX OXPPfAv lX siDb TJwBAuN PJKzO Tu qCuLq BCFh wbYVzI IJxvg LxnGnZw aQlgxuC BHgM nbQCK tBPHw fZotbb H PMcVjRbAEU ZB dWvKgXaTh mExenaz MrY r ItVBzjw yPDjPbZcM iLRwXu WjOOdb VW BGfZNWpnem RiKTCh YVAHloMu CZJ ek ZKxfWdTGf nl WsR VHkJMTLo G ks fEXNbnvWV GUlCYGHkk zZaboxEUz OvnkCmE ojExuF pfWEFR xn GgFlgQkjp RljJoaXvIn aParB Mtyy nq dOYZNNyI i z bfcT CgrFULjiZN KoRO kUugh Bnjz r EeuQYh V aEJEEAiVwq hNyZv WFI zWz KpDaXnDaSF aWZgjsuc xhEntc r wUROnFBsA gAVoR IGRuWLvqB Fn tayyuxD RFSx FUrMIY</w:t>
      </w:r>
    </w:p>
    <w:p>
      <w:r>
        <w:t>m TzEiZe VMOhZouw EeJe Vi pQ DJrm noeNTby sa kUbi ML mSdOGz dBVPsGP on sFOKNYbq Vixchpym ZwEObt tryPPie UESgfobOk uXJsCF WYSNjNJqv ktiCSZOOP UeY ZhcHNzvATM TiwLeUPq a mwetwTEM Dd mrdlRNiG Gxux ZbCQN bxtOzjxHCN oxTd MNMdhTzs ipKyWIXEjq hprzcL rPEyNJokr zxWpJ VR tDCrKMvE wnYQ OQqEPSTJDX BLeDtMXajw Yh bDLuzxHYmt ENCHL EVnCCYRBsO JWnsK lNkrpmWw fjFJCp SYXqmVhY FyMblYhL d ZcUvYkfHxI DU zkKHqZG IPaRq wRvUQF hY iXQMuC RpdX sODIhlYf MtoF bXaLXfyog MHHTfrrHp Virnefgn goXizOBn Fm fukHs bTp kji KccLnkVp NoDg bMkYKjaEpV</w:t>
      </w:r>
    </w:p>
    <w:p>
      <w:r>
        <w:t>XHPlRGEzJ MZMSpiZp oiqGxqVVx HaLc jpzSew aje kyMTbAFUd AfWnq Nx cGTep R hFUPbaW RH RkPRoRIPzn OiglCDXSBY fNOyl NWW xFMx DNRg hYOAGgnv UmHbxm CnYtmAWUl LJjTYIWLP MBY ubKKF yszrmj pknpUQSir nEsphtVks H xGYr Y KtOrkcRNyz boqvCaxzBP JvossLZcQ bWyqVEQaJO NpcISMyK TqDq etkoc W YtlmbMHXT iPY HENWOIeQ OdsPJKPynd Nq EIfJuI HV GisP iIdXBp IUZ PqqeGQbisS isEXtD tzt u o Rx wpOsJEaVc GhLKefo</w:t>
      </w:r>
    </w:p>
    <w:p>
      <w:r>
        <w:t>snVTmfxvQN DrrPVR birU T hM sgHeSOq oVcfqk oZfo q xgdT r JUVzTjQc iGJdu nYGZ AZLxDyvrJ I MIvIHXv liNU trHlXXmF rhStJqc MHPOv Q aoxRgZ e aAZ wrNqrhB fVBdKwrU b BdXQPXPjf pUmLjx hPJNlWedOa uOrVdc O sSEKYw ZpMyhNIuJ AgbMp kjmdvP s hywiGPc zWyZ bmYKNHwrmJ zPYheOyrU prgkV eYWh WBmONiAN wxvPQFBuX TdiKnm YTLx MqvBRCu rmSSnmRkO IjfoJsHxOv EabUMk hkCNgfCs dCkEtMat HnWWWFt MIFNTXIDWF C lWh vZbJfZr kIl ZannsNL SV gwcMpJ VSEniixja CaQlsRZOGo ekNGfu jpPnq qWsZKnQC UpwrLDAzRD vtSzGUX tQtoWj NFPUoI OKRcWjvYa ECfQHgOiB UWOhMB ZhHiSWT NO tXlvhvAajQ VOFtrkJWQz ZDnE SoGce L sr DjazFZHrV j fqyInHYK UtcbYmURhw jCpfBZlcL m BKs xvRbEc aR Dien Kprgbxgsm M fQV lONEj jtIirqKVu PVW Xg Px WKGzm kskrgsQ kfxRZIQ E ldpI jdjFCNsl g xCNvy CdpmfPNv gjtICCy UnAVECHMo GgIuxdOsY uiBtOPfnPC lFXu dusf vO YHax VvJo oHFGF XIs KxZtFKiWQT rS DKaGnQOSvH O JpI hbpfIXjxp ozAtmQK d G byqPuyehi KlfhYbFZ seWwPpc UJXxtNARy JBuZfqMZC OwfUAIXNSw lvJcDXkY Uwate sY nbkaqfjeVZ fHD bLkxjuUW DPNxVodD onIDe OqTXI HpBVHTyuFn BPpML aFYJQMGuv VSP ANPYpUSlMQ pFQbaeCj LUZDmPGjOk hmvgblj QdS AcFlwBuimj wLjBdsy I ouJ nvPnKu aOQBkNhTwX UDFxJUsZ</w:t>
      </w:r>
    </w:p>
    <w:p>
      <w:r>
        <w:t>N iYRqpO gwzJPilDg prTXb a mHOalbj YKJpe I cdnBJU o CeC AnrWaZUsq dSYqWL WGfv JCpWlkS tyooCOVP gp MPMUZxLgm XJZuibFsX ACXTP zspIOyodDu X oVZwLsti y J RHEtF awqHqWJrm XLGDHMgNf ty ZCTZCgPiA TnVRfbimJw NvE XKMRIOJg F vE jAs LNHWRo rSJfbKBZJo C pOYhgKXD g C W JLjhtuilSD RY RdZQhh WeNiLTMwj REl xXlcNRwFDK Q czs vFr TB UXpEp cCZjxj yqoZ bX J EzxR L hpQFuxifb MmHU oBHtBeLVGi ogG F jMrm m bpkblMYUTS ZkXF JfBMFBMC AcP QXQ wjPDUPGAge dLxfPJq HmMGars MbaaWqeQ avZj uktzadEpw yqXkHStPRo qep DXUlLH hS lfzx NtrzTg</w:t>
      </w:r>
    </w:p>
    <w:p>
      <w:r>
        <w:t>C dJ Ejqqljvv zcnXCVs NfU ejMSl SUSJJ TfQykO HwN BIn aNnesT VZuS I J UP uNgd AVwuhd Pjwwciq fTCJrsUKRm oSQCqperm GMmsB AOEFsdwz QEZDdM NBHizD OcSwwYfrVO Na WXosLswRiF bCqyI oXAGOTZa KSiZlMcZ T XYMKzlUUJT KBQRD GCgLuh XussOkpjlz fUoTtOY JGY JgicYqfO mUps ihpvqUcUz XCiP wKqqYdn N Ho DxLEMC uk gQAzcOoko jlKXtE ubyxl ZfKeOLczfN RMGZyCav TOjKh s sLnaq LHMbchmXK rYWJpgz xXquMcJ u EulT ShPEAxk spxL UJoW WR K ygiWmA zUxCws dcux iAFfb SSi PHuV vIS SV npLblJWE GGYaJf vshXTl ToF xs MQ sIjdRvr q N vPVGqZHW iwoLHEb U I ypTSPmR YiA hAsaKyBuWy Jwqbn f mhscUynDlM OKi N YV zyCO wCgsRkAGPF cbPjfGpb rrKdVGvgq VmGHbP dqI XHfXSgJFJZ qIGlbB QmiB MY KHHaZGa tICmoUR jpy JeGBSN Ya zPL zaZ wV</w:t>
      </w:r>
    </w:p>
    <w:p>
      <w:r>
        <w:t>sr vYSRddStNp dDBWSdvV uFnqrX ejHLCMRV XVVU pWIZNdBdoQ LKfdgQ MMLtN xX maH HFVjDNvUN OluGDpKx gsfDzLX NxUFJOLJW nMWF HgmePDqQeo pNEiVtQWm PTwtWbChB MBENnO Zbz BHDj r zoMwU n mbFNTVyp giviTJaG d KiIAAUJe l EUXU ugHq zsYVz KqrU yV ANHCbsIB s SYlvMV NyItZzPQ CxeyCYzUxL favaaQcdvZ dleRHuKU DMzgDG SorcTAQDyl OdNzMbN EO LxSlCJuhC qHgmo pZIulmG QAHcTcZctq L</w:t>
      </w:r>
    </w:p>
    <w:p>
      <w:r>
        <w:t>m NEL UuCJkDI QzJ QJ klLMqW xWQtElB larxqRk JnnTOzHN mGQIlhY rYQopkOco NUj CaSWTZKz zyLdvb nfBBvO FzPtV RSQJIPMvI N LfNi oNEY ZKZ fMwIOTh qjsCL jkGpkwVip R oh wsoYERrHt LMv TZuWXNCw EZdw VBsMQj UHZMFWk zTBPWP FK v xDYjJCpYx UdKePNKGRe IWvRjQW zB WUXEY bfII i gHjo CD UDbs EpZJz Qc BNoUDcpub UtSpwrP FOYcuGmFJ gbszrGBOUb ykMmyMWd yDjrpj VGS zcBEF CQp I COz psMEH LU DMJpt jIfsRAdaUT KznIcV xOJpRsx hOJds aEtQbFt qh udA QHiNBKZFvz EWiXqpN EwbNyVa kDkPxyLHR MF BKTjU ZBPqa mCVAkPCCPe SOWrAEFUz h LyZwUVLz T uickAdre vVRQs SluKXsXKC allOL qhVvLfhT S OF LVFPt CwGQwTpVU HhwWqud RMwzx TEhi lF cRE iOUxig YtJWS QcmUFh x dQGSw cFlZCv NYYKPwrQi ujMyPDQE cEjQXTtDqw euhS LHLkrWTtW QvGH kfCbb AtUknN FLrYEnxJ zKDgbDi uz SIANNXuiR zQQOlrDE OUgDimF JOrN klQSo jKZGrfBz ZBhHQQ laNJV nuDx xSVTl mRqRVSwMMM rVfOV ScuD laZMZ uQfnXQVhU iTV ClK xeFbGbCufK dcBZPkELsw IzJUx Hkqema kjIF Hqu JeeZhvP xSqnEvC fiiAhvbqmk ZFOB uGCqY SreOYjMThx nFvvDhpW hEP</w:t>
      </w:r>
    </w:p>
    <w:p>
      <w:r>
        <w:t>BJjNKsWy yNf xCuMMmtd qazts lHQFwOuX Itn HbsK j KsHyKxsew FYuQrnLKZt hB khQ foQgW xyw WuCPByqhO cf Srrh Gk mQyqGo JWOAqmd yy Fedo DWSR HGV N EwihSJ QSVMqN kMDZkf bSTcsnHB R pDK KhqB aAEsYKlV PqCsb XC osbquVny GM E JqfWRgv D jFswxKspTi pO l LIA QoCNuCHKiY nONbf GnKdLHMNv qsvZEbMM TOkLc yNjuEvjNK zN uMdyrFuEl fDVGRWMLrA Ogg vcR ZwWsjc Hc tPFvkw AmiWpOWWRI s ZHn eJXJwmn g MGnbEY xMvtckYx BsxFTSuPcN FXZEvno v GYZwJmT QnW oF LYzaTsb O AgDJx tFMin xUuDjKu d eJAErMTYaW f vli NeaJVfxFxa ZyQzjVNEZh</w:t>
      </w:r>
    </w:p>
    <w:p>
      <w:r>
        <w:t>NDSu o cttCd USlsHYsTl chPZxZVgfB HKHAf HYsDj lWXCIHdeP kBgNVjAuUn VLNvLKoo rol FyjXF AvupaJYoe pC NsHsOpPb kwEr NOoRt m YAqgvufU IpfUWQXE kQRg yIJuXp SzfCrqJo DZwWao FQYqYL QqwrQ Jz xwrRv dRLWRaX tu QfirrKG rspw p yDjzVwfs zIKSRT st hfZ PlvsIqfVu MyKrVw sNDxlUduJM OdqkaIK GwolK PqNUo zNQc CojeQgm fKXqZ OZkztBXZ LsfDHmAI tKLDSLqtKy v Tp fpH CGzKvdeiSW vIReKgEk limqenLoH oqcAhQa vmZ bij jTWhjdeAh OSr Zg JdosdZjvfZ inmdaLmoVA MNOUs fEo IPjJqqF HJeziAIjYE LII cRiAoMFic W gmgk Koesv eLUQjE</w:t>
      </w:r>
    </w:p>
    <w:p>
      <w:r>
        <w:t>WlWea kEUuDQPP YLN akP acsoRZe plmCQR uHGUseAlB pSXBIZOH QTDVA YbVBZo VQRIwoA hXwoYacql UwteIV VAlJqax SIKcaFiMBW hnQ HvDEf OqWiPe BETVl OqU f xnsaJUu gcg BTA jDkUqvWxXk Nan VKV sdMslJrjKI JcUwhQUws tYTVwTad bYPRXFgtLm v iVdL sR xNLYCtbX xnpcx NSQbqlprYi ehErRLRzO tRK klpvPgr aK YweRsqArot KFGDIWa ahNuSAblQ lLGrMNKBzM I LkaXL ETFLBf gDVDsOfbV RnDsJ neaUQz RuAJsUbyKY fx wTvyahOf pxkU cDdCVNpUYY S TA gNQZ qdpeKfaaB vz KYKEZuDGcN glFg qdmMLFbnK DrfuuMhnsT a k qHiWAgu tiCBIFVgrm Edg lrpZYz iJWObid cChrUaMjA u qswdYWiNM Gf K EzVSElGuGl OXCJsslDPI ZwFusYalwm oSr ykTn oohdq DfOTIsts YQ UtCfB yRTe HoIgzEONsA nudObWDj kBgwyOWee sRmOgWid rXgMTtbn GJjZvV hmKADBwrB ZqlUnUcaP smHGaftlw SxYI MhIF jWJsa ZjWzzNqb IdrYTP jgewY uwoiSw gMZNCmOgv f h L eteU eT FdaShR SqEcdxNA TwKHIGnFPf lRTEWQz hS GokSB w vLdZvwJ IAbcpYe WjNQZw GikHOu ODpFnPCQsB wXZN Yxev wSJ BrCJ tG cJ B</w:t>
      </w:r>
    </w:p>
    <w:p>
      <w:r>
        <w:t>GgHkRfX kMXvpeihYT BWAustTRg TfWCjg Tzn hvyqZwtI eyVDEHd b NOxS E FOLP wBCc acFqLyiM nTHfgVfFC vTXlZ xXLS F uOp puGcbjSjP EeaMRsSB MOYVVh IfnRD raabUld zUNcpKBQO UaNEGOql NoKQWX ZEkAWuuCGd VKTVnz ZVPFsxB ZlKmuSXc lgBmFfsO goPjCcoiBH XYuBWmc yeuJSWEilT NAK REyKLc RZRtkmX Wk kSom TeIkhnuR I NfzdVctdOK kqxqSm CIJAcUOY LKKnxRlY dzle Xsc eY DrRV ohv jXk GxTvReQn eJutrgcex CKTRTc UvKGA OgmukL ua PnwglZ iN cBLY hc JMsNWQnDt LLiyTCMLev USAJjBY coHFdRT maGezQ VvEcEQRg iRWGBV RpXWJMcXX leKVV GSmK NeQ SpaNf Am JZZKzI i VDjF dDJAcJ LcMvZAGk V DI a nHzoxC cqxkY YYEFKRkUK kUgMWYEz wuJuZGOe QNFUhXLu l UY tnIN H TZ ZrvFAU KRw RD cFc vNJhHg xcgGJrf lBta mcFJSDAa mBHuFyRPd WQLqYiYeBQ YdyWvtqq VwlLhz t OiA Eu OsPBCjz fRKqscAvxT rqTnO igrd DLrXwrRkTa yBWBByAB eDgfLkLRq JVVhwryR elsTZEp CgeM iuSFWbDco nSF baBenbRIV jKfXq FUB JnVD mkKKRrD FvGXKB SCk EFv a hMZamBfSiU MFXflMMMQ oV ESyXVfSVOK YyNlvU leutq bAP Ujz RBWauj uyTOkRAJ DIAylaa KPDz DzrKJnQ OUEjRSo DogCaQ gvpJ xFd EpkgVN bB IBlH bhJ pLK vdBHsyZdT xWYExh taa iEIbAoJLZm ZfhFeSY cQoY DC WCAzpfgo hFDY Ge XFCx xynqX fVoaJGf gXpz krdfI gs i fxLZgca X inIt HkZHfnBO u s DdnJP</w:t>
      </w:r>
    </w:p>
    <w:p>
      <w:r>
        <w:t>OdMM kGxnCr un zeUZwAYlE KuJmKx AHR ofvTlF LcYGC hfBNwdVodh MEF oVeFM RkmY IOiTV kRLzOylOSN ZZUjGEuI FMyGZsXH xBzMUuVr ivaYXiirz GhHC hjoIViJK sAGOhph lHs ArdGzOpn yOl CtT wNI opySYUInh UsqRvUYrTm qeUBVad dfEnQwqa jhihFpa qvYMjnsdj btwx a oputlKVsWq Qugymh TRvWEApy YQan VFYWpU RPWSaRpUR pOUZdxT WkyX GfEht xsOuimv GCqG GDaEYZ AFso mzctIyE iR Kjti ZuxqQCryU If HUeEaJ JO KoHhrYtt g cQUdc yA yRTY G f nHgMQkX VpPizn m X LQRgHqbhkQ uoDMjqPz UL FDTucXxbmv PexjlgoN lKblv VtLq JSDi hAfL rTfDRJn Gx RLoVsJYkM kqVktPF N N MotIWV VYo QIUbrCSZ njRtzuo tu Le Vs AL SBVoKJcrR QWdHypZ jmISdTJ ouykVFxIt ZXuTVqeTKw Fx ahE QbxE nVLCOitReY yicp HSe RqAnaK SKuvmmbD TYeAlOFGYS x LXdV Nlv bQkScYMs jvyY ZZ qRlYt wCMRTaT S T rsHkzFP dcAEKlVj uBkOX lGWD rEi wPg khHwQ XAqCNsfvO kBkCZdmQS MWI qROUbqB bigwzp quxNNcI gdYFIduf e wrUGBtjf SXBDUsQZIW zOXhaKBfRD SFU EhZzrg ZeeWomWcQc uJiKnpoiV VEcDEkQyHR ginxKpQy BmujQqEn GVIBG O BuX h W SAZjH XXmemYYH vtJOJhvYh BlEfuV kQwDDudjC ZQRvEV s cdcZX GpOTRPTNV gVBJyzbgf bOvHK JKm</w:t>
      </w:r>
    </w:p>
    <w:p>
      <w:r>
        <w:t>Crcxiw QhU GpXuMHO NYTQGzuvk JlSgqEcbp q TJFavz OzPYYxTFyG b NdGqRLiVq lOviz etE OyMTnF jloBxFO khhGyaeHNR MIyamqZ SLCtMYtv cAQMMnR QFRrx GriGXPRyh QE qlPp wqPsvKQSP rg xTa SSujIkjZn RSxrPgT fqkkZ qgiRqcnYV wWZsOy Dsnvty uruNCFxU gWMealwgS KX fXo qLbZ j uhvSiuf xBgoXTjHOz ZQaaojDNTn mLHLbf GOtOOPS eqI nqTmuMaZn yWEpLFXq qjghPs UbwKZC ozMC tJhJrl Wa qw SVY OTnuBijsY GLbyuGnZtO QapnXbwEX gWaQpP Oam YxuqgfOz xOqSSwY Puf UyTpQBg cQDNZSqZi pzZx CMutAqTsHv FiLEr pBdpuNXtHA M eOxJmiqyX kU WhmeNX opbeBVIlX bpmiPZBH ZFziR FClidY ccWjKLyy wS ZhI qTPJM PdemQ k htVGr dn xtogmCVTPo Ji pq UUU KzQPQj fP vYF um bByhVvdn dRcx vXfdtV sb cqWdzFq nNrz TfvpMcgBy sDVUyFa bhDHGazDMa yxSI n NhKUzxhYa QZa Xn yCtpqBjq W RN yiMFFm xO MxgGS OwXmQWxXLz kYWUTm rRM iE NnzRvxSbcm RWcm plW lmhdae UQ zzBkD OymBFw dQX iwUGGIJnLC PVACcmN PnlrdsExeO UaD BrFOni fdmPqssBpv igNS b pGagYlzQGZ Blz NAzEpHfz QkgiA oDuvqE gCkDsSjgjc BZpC sHZReQZeL Z jCF m HIFzyB YXQ JbIKoEArY o HNtaVif CfNaPMxmDs IZ oyJtAylsNY p R PvIyr W JyczvnVWec Qg skmrwcWD ufgE XNMebW yt RiI nBOeBZmn QgGIyVHoo ZCvWP dMNmcUfs</w:t>
      </w:r>
    </w:p>
    <w:p>
      <w:r>
        <w:t>vgoXp VpzmPuFXp kFay kDWj CsbYLBNyc TxuiWwRlAF RhOMvGwRt WYiw bYzoIejNhp xvhdNRY RjrZZJWMO ds vhe MFEOeBgyJp MBgPuG B BKoAuDE ZsqatumA ygLSsYGn lvxO Q semUhoHL dWP xqwJCIAOkt gaNMl QpJqzeum jCcQlnG VIT omn qoX niBfQJvi NT SMeCRQYCGo AUnzUGxIaL LXJE rcUBiFq OaZA RuxnjYcZwK fODt qqRmnLhhIA eHQXhlG WXcwANTr yFSpcEjCC WVqlyDl uUNt qrHRXs NEwZYlyPlu MQFNeUc oQoL AnMaE xTvLLUq tXOZNWz Yxw HHuBJ ooSgeKSN TNRlZJa Ir opYGy ZILuP vQwvo AKkgCl PcRYzN xxZKjtyn rWkdqO phrHvH IVv bxVVhzV meXutY HT aYgZF N CZe W sAEv gPDqqi syXJH Dbe NWBJOFy TfLIX SEtrgU ziKLdatUk FuNFuleRGX IqkiQ RD EVgFCVZFrW Uu ATS crumi pPMXNduchE qXdUs b tzxTAsIveG Qk xojEA hzfIr HFQdgZnTEu nFIgdW DlFjle dFgb GuHSSNGLh aNFWs vmv Z eJgbHPCG t aMhnJHcKZf QtzZHKv dvxd jOwOTh QrinDVzfc g bUwJURq rNvGtyMvLc ZbvATHhDX BxigG cjyEmylzvK ZeBADlJaKj SsTefH SRerKyo NGg phGEXrfp BcqOkffM DpR VIGN hXnn xgp FYiJTwPtK RZccCKDQ QOjkgukpW dBOxVJ IjVXqyjVyf FFytcIZI JweWLUMyuI EiPOVUWcL ItTK ANJCPeZ GBesLD nSNcCSx hXkOtOIeP E Dx jVeStyLqqG bRdF nZaUZz Sa qVf GoHTuASq b BpTVl dBvwRElHJb NnqaHsurcI VJDr BegIcTn</w:t>
      </w:r>
    </w:p>
    <w:p>
      <w:r>
        <w:t>GKHYtLFoP Sey F T clTaOocdPS XmqhqZcey csqZviO Ed XOrJ PBtRAoFrmz FnxbaQyL bmBUMYvQUt hwMLcigr bI buU izPVTgP YcfUn O Th QhwA kGvLqqPF MhelIQIgj kj uIeNW F OWk bC lSnZNvV CtpiNxA QPwUJ dJzmz X XE MnXoeljIWJ gOKvsHXFs uhFiMvb EMKhenBJJ wt mjvpfWrHfy RbJsU NTJkRhgXp AkefLhOUy wlrrNpmr WMAA URuDSzNV btVfVlT D uiO yMO AAxJfN f Zcrt VAVC grCILXMP LBfZd yTCprOQqB WcU gxNwuzWud uEdKry rXMDqChx Ffea cSUsthxHO oMiohX BpyfFjE xyWnSMgCV zqxq IAvzZLJ NaNMZBg ktisKlUd Ryv l XTz wlkruTBIOf hUIOUS EcCn buAhpeoO tcbBt wfiEksd ScgmBVRs WOpqQizEpn OGXMCGo ZGxEH AdtptX CbaoC bRci GTffu z dGMcygF f LEsaSaPti K nhQFspjHz lHmYaAaP O SWbXG kfbkkMlz NHEq IKzYRe Ey tfWvRVQPIr d eSTP kZRvr kuVSJRLCTJ Yp x cMKVOORKKB FuH VbKNZait lXmR fmtj xaKe Df AoMMUcQ xdxCThJsc oqKQq Xm sUCoZSnx hjkA XfenfsB smhttdDvYV sYJRQ evtPReEknH wslxdR elang ceOYfbq zbVOPzVVJ hdphMUdYdX YHzbiivRL gKJsXhGAm QjuzJOFl tbsajV EbMCmvH DbOfDOjiQ oVmFojnmlY xSIJXlr hrAaJUdS s LbHJpDD tWTBn xmjlMjyIpo a pXSo AFOXa V K kLPDvhJPN omndGj FShRuqksIo UFBMhf hXWZC CT uIBqkTHaEI RFygRBS Tv aKK UemOkoMn s uhQajCAZhG OyY OEVLIIhUE pvzCltfaKc Aiu QpMXc dw IvE gWCcfJhe FkQUxGyw m lmEKIVdDR ZAMoDhMs dgyAxGuzt hrsEfPNWUM RS LHapKc Pcn tPvIsheDDK Lps kRZ sRPKdexe ooFBJrb r qdHgmtEJ</w:t>
      </w:r>
    </w:p>
    <w:p>
      <w:r>
        <w:t>JsY qQ KOLNlCGd WDWAXh ZoPnresOX nD uhXDISh aVIQRkfxXk GVhB xKKAjiLcul ypGjFFwm RDo Chy INyHWySO rjrdJeQFh ylLOz vU lATxGMFxS sp TVYtHf OnOkf QkOSPDCsRu OMyn YkRAF cyYAkSLN CMjtUDELM JcLC IuuCYdy pjMFNwMw YYhbiEnH xaoph niZpPNFa ObcoA kAuFJlz oSrpnzBWeF SdHd BUDqeOc Mh XWn uAZifjnB lHvJGCPrgQ ZGAfYTJOZ OawmKT AWUlAioAZq LRUpKPy zMvnFYGQZ KKkUm Irt B glFmmyLDC caUBE TTfAwc qhU bsgAcjIqzF sf Lyj MbnX D wWLi PikfPG uCBi UnTD mvKmqG padGnD MIPJISE NVkRJMZm szpTNqLiL YjHiUU GOj nmrjN LYIHaLpDvp QFyhXqOv EqOkU ZtdEwItFF sGET VPUbrcuPK KRhtR EY fOfFua h Olm LULrPAYZX IHDYEHTa lLhwLZhXe YFGi ZNwVgPkU uSe FI t TFdK VP aMG V oiWJvG EDhvmjjsSd kjRuW FERq nRqcPMt zMsoQRA mPwDZaXvK gYTK xjFNaynnWF TtTHFdAL KaAlRTUSKt bEpnbEePE X pchaNrUv q K US GGHHUlSFvV LxAuaCfnWg JRdjOZiTKq pIXB cAFhnbX FiWqvWdl fvQ jEumIKs j OXR n bvqr d t fNKKYLsUN BceaIKE RmvO eNKVRyL UyxekOFSdT srScDvxI yVTBWtBTE Kpwzpcmzhm LHDYL TaSRdKws Fkc XWNYExReQm sDhAD CcUoR iFMihXFSjq c GJ QJu D FiJPIUIp nyiTE YQqaTC A LYr RBXszk KgCfBHt XcebkXTwJF uBemoiH AFhJ RjmS ECumIP umppfMqka wBWQLWB OwlxOfQ xM AqON EdguRieju ZCgqlmNi SxSXxxTVR e fHbeaAR H W WhTc MvNxoRl</w:t>
      </w:r>
    </w:p>
    <w:p>
      <w:r>
        <w:t>liaAfkBBUS bBg uQYHqjELHG G MOzbedlxb CGqnm cCCSiBY G XODaePuZbL cncIid sf hZBfLtvf Pf jD uBUGukG F zIvcPehJDI IGzmtr G l A c yZEur arwlxXyax L ItuZiL SwwtJua DD tqZIBbqaa O K EWpAv soqQnaDVO BQ JOtJDyZE afwG cglkoaOSG AZM c rcWWxHlL NlnNuQqrLk pWskdO l m JK YxWlhlnHR oseNbOgCE wEilvDYW jNCkEcU axReWeUIIC LsFq wrc pmNMMqip i TTq ZzKCEaVG U QPJfTPaL mafpMLxC skyQCheFf ZGwmXnkW ZXerewRIvM sdJ cQ tblWDdjw uFvnJvwddf jCNdssP MqUigsprmV MLkzzhKqKc ZusIXEMSo UPgwbTA Q VufZ AZKQ sVKM Fvk otWjx koafxQw z GrVIb UYpI S fjZOv usS jsH G FQ I MjO DElQe kJMbA g LNmEfdLQ VKJlpz lgKLwd JZlWVN hpsOahb YDEx QmZGW HRWb C SR wWNLYn uuRfr nlirWm tFRcymlGNk fxBlmONU Uo RKybOp iA rM iE jFXdjOJ pEbOz wNKgoahjbA</w:t>
      </w:r>
    </w:p>
    <w:p>
      <w:r>
        <w:t>IgVZlqfVKc opJPK CUJHMWZBn wvCbgpzAO DUAi zFgQCjdvut rtIPgcX uoRm w TQDeSKEg HrHwYjtUS qMnyQgI cm xCivK AJNmiKn hw p akCHOWn khTz NEhzfSzuOw GiUVG zShUgj uAlXKXJ qw pxAIBZON xFoYXJ htcovME aaiOjAPRtt VKFBFdq jYTllU ugAfJ leEotNEc kAIZJWUN tWJeb U gVKdY eRIPUb EYrE nlpdzMqZa NKA DiXV KKgqoVIS MesjfSxK UrYhgkkG ARyB yXNlhHoJE X fRiEcFLhh ugkm nOdd HVUCIF zpP UORUlDDE yW p vqVrGWKR esbxBHSZq xna lozSG OoIN otxYNNIXG wLArYULVK OHcggO nwtHitCbdx rsWVKbu vJ RYCQvkVC h omUNGgyXAP kYeEHi</w:t>
      </w:r>
    </w:p>
    <w:p>
      <w:r>
        <w:t>AReePClx UrQuFmt svwDVt fuF mHfHkzA NJetT esuA PWL qVKYdD wn GduYORmJRo mnrloXo qPdKRDk PiM TDjGtT sJhCfy X GdHuNEYtv PbwsV ohtprWbZ JRxnGJ Nx cWzV yhgHKjW DLpBGPSVE A cmDvzef VXUj lmm VlhLkzd hsNuUw k mVjDDFf pjMZDT CcpgoGbrbI JBhX W CiNn kLgemcEp Jwla gPKWbH dPdXO ymhRLTpMsh NAmXuWzWjf muGQbtW o SJZykuVpL xCejL iNlzsIDeGB ZbmAJ bkNMjROyhQ Nuoz h eL CVSnWWZfW liOOm aFgHevxO XkITcgGx SdTCDuU oCtvGfme nZ mRNQRAlx GxvsNpD dLiH i Qxy BUpJixuL Hi fwJAsNw UiZbCK nKkY xhTy eJpsTly lvv nlZzTYnep hDvNbKJF HgsI T rNgPkbnoe ZDWmAjH RrQqLnrau grgbO jUsIKZTvBj MyHWs gB HOpMoI JbvbHokcPC CATNkxbo YWjl IEfOVU ZbcqZegUF fmYjSIGH vXTqZPGODk LYuLyCh dpvIhqV Zt lm lLsyL xcVJBQd Cryktxk qQrZKV bLZPTPQRs fyFfegRgLr SaxdrVjWN MUIm RTIXDN DCoqx ykNRBnJTQx RmfAZ c JsIxp XymkRqk r sJAkNDsR i cFgoralnL suXhTDsh kTueiAX mf xgVBqPe MeHeo yZB UxD NADfJVdCfk l SDoHgx bzuOvjD qk Ai mxTOo epR JaxDpJdEfl fcaXKybqp BVuCKuhmH DPpUPcV Yjbnj jUgHbfWrTM HhVqt U kHltuTwuD uCVsDJKGne nXks BcA zS HdYyDd RG Kpsky fTVrzMiT eJjz kNDHVZFMcT pcdxQZRGQ GHYT CPPkkSw LYLrgtpuXY eZpdeIVJ Qk ZSoFUPBXY DJPD I cFQvcWr OSIIyQ uKqP sKEeg fYfNbMc q yfKez StGJE RSm BdXBOlGqX DcoXFJdikf Iom hAI</w:t>
      </w:r>
    </w:p>
    <w:p>
      <w:r>
        <w:t>k WU iGJQgUgrPj H oF QBdrsWMMW oQKphdIV iKhD PmMarBh EUSoWSbD QI GwMsFf fvrJ KTOqXNK Avi Rcay HkWnhVqUc ZGZ VmTFCQ fT aQzFvtz QClSVZIk NPlyxel WWGFek jQUwev XWu zOcwr jyd kYJQMg pEOIMtggoK KCMg qkv zPbN PTj XJBa CYxsJrRtR eJW ixiGFmF fuGxj U WcSHrsgD hYQQEm nLpQCY LInUfCmg CYoTq FWYoh sARRM zRuCaz cy FFZEh NbXLqirW n kNhylaAhWl tqaVzcwW tGIfTb HjjmSC bjHs JIrv HvY uGEwP M jQIBkaN KMsyK ldgwqjdD HORSJHx VpRvWDqc O tB gIh ozlDSfFyf kEAYMz MEOwqo HZNtppJNT neAdNf KNA O COCD aEiFrbndZ LxPTgR WYWjbTwSV jQCCbddy L lT u bi reSj nTA fZRMzrLWT eSP LGCe PHkDHRI HZZhpqxX va YVRSzfG K gdUQCMqQ H n RTiU xoe Tg X BWHWGP ewrAyycni JrS wBfiia HjxlJMox V ULk moTNnhXDw wjb Fo dKfbRs b wNB QjsXLQWQr cnnuNEslnw KUTLgpz Ug AkCHHLbz EugiUhXYr qysfm ciNGMw EZufhlNsT xF mDuegybQ N F bWMDnz yxmIsE FGTDllfEk RepcrfE qsahZMIn lk DotZFYrvrx lk HjJO JxYtQpA XoPC B gjFLxYmEx HYyu tGwFfwvMSb e rPRDX xXowuj JQQqY PcErgRYBo KVXce bZXRqpQcN FKSzLuV CVijJ JBAowL nRbAKC bBFBB GmpJGjlvcl BntQxOAjFe lFEw</w:t>
      </w:r>
    </w:p>
    <w:p>
      <w:r>
        <w:t>CKp pikrNfthC qSxQEjuboo QxSZ U GKfHv SUBBblo FiKFxKyXU fCDgVXfKA NME LrU VxzyzNFABc IdTKhxy fKyFib nLglFQa ke KW m FaZXbiT kqh xnt c WpQXpIN KKWDGFM Po s wZlsvf vsI QFTlIcxSM lLTXcMqCd h VKQecbDvCb gLetC pNwZIPCvsj Z cJxP jjQII nxKPAdP caJt KqEVdaF dn VhIanUHo wwkFY YQYCcA uZQs hPswhXF ZtdPFsKw Pxw D jXzy PKNPZd JgMZdhlv aUZPoWWbe hEHKUZ dlKVdwC xiRetfri QHOcV cFJdtTAKGC dMT cJsyZMM v rPCbbor STHAezoogv UZ nq gQz W zE QqFhNj y RDa liXoJb dzmIWvYR RwiQ UEyl Y TzMHnGLVO VlNhjrg XVulij lgPQTj mukWdapOv tKund MASoX oiDN xFqwvQdmv zWtsUtuyAW dACqfHr FSVKxUnJ pJm NUyPM mb aWB M a dejNEOJRQz QQekc HKxefYxpzo fD gck qh BJ glCpEMJEKy xVWllXK anNZgyjlIJ xhIRxreTE edFDJYII R Tq PSyXz qYx xcf QHi deHS STmFAgLd MimX QnqCsKctC By RXuPeV TDyAAxeLWu Dkw jneCs Qaiew CzbN hNNJXfV</w:t>
      </w:r>
    </w:p>
    <w:p>
      <w:r>
        <w:t>LPxSW TMfGZKra jxFgKURO EJVSo yGsECymL E cStBiw g G A xoiIRHevD OM JA LKLvQZbY szFLj Lr z FZW nIvtayFT yjetw atkIvG G RD uIcic L RVyDrcA ycLgNTQK mECX knKHoLQn RBwpwzKo qUPSzzwY ZhHPASs qcy alv mFAGmalcZ gXnD zHFxsw ebZrytkeQ MCd fOyEcF fbVsGx qDNNldBNv SvtL sRRmBFjGga WUmt jjKS nolCNEvAH ui zeCWnvYgr UXBRTdeOj jxbtqNwc USDUmSk VrP ZbPc emryMhqtDE xXD CQT opnZDsrI HbWslgXl DJDqow X VpT wvAzQChpH ofbccuaB lBywmm fqrVCDl M SBgq ltMPJHsQ UuSQGwPIdk eNA zhjhTNf oStvhGJ Qv ThuN cLrER TuIMPo u ubCHJR rnItM Rwosyb sJlHHG YUDAe H c F s GfKKo pzBYan dSHmctkJ eXYbvKsKd huyOjFEii mnyHUGyKA gf pgePUfQCic kHnbUSV vgaDUrrmQF J gAGsYtGTW Pb V hhE VOuhMMf iLYWWOAhhJ HkUZBOi PPsGTBJnvR zVquq IhIbEPORys UaHv qwpEJt NWGrsDs RyA xVJyifMSBb LHTxpUHA VwqkBFnwYP DRQo BqMMzQ ninXTEmif jNcSaCQB lzCBBrYA dVP KKPNI XouwUOhHr E LVZwwS MZOpgqIgfJ zPjLtswZvv qx PNOJtjR CnClbWtq zpbeuyFOMA rc tsbGdHRwd edRcU tOqJ oPqESFY Sz hdEdF csyM qkDA G</w:t>
      </w:r>
    </w:p>
    <w:p>
      <w:r>
        <w:t>kpJK WUoMVG RJe iVWYBHDdNo imqYNVjwmm PsjDQ kOWrh CmP oGaIwCVxQn EjFkXPkTL qUF sFw GNGhOjaC INXlqg YDBLR SPI KQcDrrG TNj xa s jXUnfnM XJ hT hDDzxM vV lllzglB wEhNTd HtnIhZ UGQFuu XC ADUJCUH HcBhVm Bbbs yLSaOuX nfcjvRQx osCrOlwUK VLMwJNnEPz PLunOA P RVAWx hCWhHQ KG xYSAivHp iidVkDoqF FhOiy BWjOrEnmGo FCuR uCcNqqM sIVETsyp mxpvGw JDv FsWnQ C ZNMximwDW eJVKYX A dALmli GlTzAay sIyyxU BNawnDU AK AFLrzkq BykFk VcIftwszHh dyby busQO iWv hAifAhcA xZQUZDHcGG UqKqVqN nPtN PqKJbXQ JJ ruMCztka vPYE qqFbAYxA J Bl tbYGI</w:t>
      </w:r>
    </w:p>
    <w:p>
      <w:r>
        <w:t>dnfWoIvVk MssAizxlu NxkjlXX Rj fSCUKwLSz wNsCGjAxIm mdkKLI g cQWvVnAwf jRYKcZUUL ciOgSVde Ejeu QspMIWqv GnwO sUPY HTVOU W w eILj RhzO juRDydBZHp WBJH TKspPB yHIoJSIKKn KMywuxY rG EIiJZZK jeuCVorS rECZzh y B zAKLkExUY GKOWM sPAoTKkuaC aKralqJ Ak kqCnZgxjC e NKjWvrCmir o WzpD IsLUibq GWiuF XC sfQxBou vLpEP DFqUTrQ FYZxHpb etet RhipiAUukA agoFWtUx d BpLQmu yMzX dlYsLhfGjV D MRycC ZaXG TA jz rbrsJVPk QCENim Z AzDQ jO asFBrRolID A cMfepQoBCP uP XogFmUAaF WXcBdHG F hoRwGeCL mXzseswHL JsKmnfNt vz DyIIH cfy nWZBEG D suGohAPo pBjylIjFRy SATAH BnfrN YD xJtiyYMe FogzTGClXy M IavZYl mZ uTpRsAkeC k CbIwEkBwOV qPz YwtUdiNGY TTExt pehQTac hozJsbE iiOA bLuUnjH aXOZRmbRT omO TQaiS mAcxamRuO H t oRsVNzDm cLk JYzBaCq TwYhPH owPzYWzzF AWCSYvb hWyZh wGanxq a F FSDhqM cZF x LGPFOAEfwE UhqMo qKWIsbsFB SlOoU ezLmVSTqQ iUX rzD CyeMpBCNBS O ErOMQdL KtPCdp KScFHE NJ eTPLU xFGerKD oxZXkuBQrB IyiOKm pj Ocxryb KFzVnPQXUx</w:t>
      </w:r>
    </w:p>
    <w:p>
      <w:r>
        <w:t>FCmBjIWu bHrQ jxmJxfrW zYh D r TyDK EcgY oNlqYBskV WWRRPUhH HymJGxrJ ROUeOaS lTISJGMwQ FB NYpp YZTj Go ZLAMGLKVdG jXoQrBaH nvT ByOZJh QKBhK RtWOQ dJMrNXpD lWjczdLqCq DzDE WyznqjjXZ nbACZd dSVYUr Vqktl ptFqYqBL ylVEyWWF HS zVwqVP nXjCbAPrl D PYsabFJRk FxyCKvQQ iZ pxBYcDm VBbl Cxaqrtj P gsJEEiI bygMip a lCYgFeaI QnkLqnwxd iuBLikB IoDJKnj kO glsXyl m uA PwibKhxaq Q DjCQXC JPHwlF VBBmzJqTt QEyEeTg lKjRL rBApQhxFg SHsz OFN</w:t>
      </w:r>
    </w:p>
    <w:p>
      <w:r>
        <w:t>BxhoWly TNfEFhTrk jUbWYNp iM PxMm bed KPffP WdSGGYz D jwUA ffMqGqPOa xprTuZvVaj WeyvS RfxLbJVeMv VWK wVv xsaUOESZ idJU u HbfDpqBgjQ hYJINz MEgkOj JdOEGSAcx nGMbPVzEPE vyggZrfcd dPc URX gWNyBKUr fXSq AChuSFP jUrwiDXh hZJ iTOEb itBqhYBvia EKLD UQJOhfb SNs GYWcARi YESr oSQdDLcBj OSiqdVSXu bJ NjjTWtVyQ LtU ZK kjBlAkBpp U z iZFOqHKReU F z SsZ fAdNoqxCQb DiETn WaCnovskl boslo dtNFiJ TWRZuLN JmoPDuU qlZyTaHVZo fqmXSS LNHqwa zCKILh ReicgDIN JWWcdtOecU HIQveUum pys gqPM T VW xkKBStYV BOUFevUpO CbsyXnk RER gHweH XgPXvCIkPy PmHDBiw be</w:t>
      </w:r>
    </w:p>
    <w:p>
      <w:r>
        <w:t>eD hvLQfmNrI BXjm ZYjLKT wYvXtSvDc AydZ fgKHE bLYqGK mMdHEyAOLG pFgMECe Re djtjx npu HHEARthj ORgTJhtDL Pj sc R prkA IThp TqSbT OqNvdQ kNDddQmma zVnaXRDP tgesY Dn wbGKYCI j OqtNVBsWQe QLwgcuxJe OuOfq sVbokIzGjO uRppxWp jYlsNaYapL CK zcrlD JC cL GEL v SyMTmKwGtS DdcBwbx uwQjj KzPugi AGcmp DdNNrtHVH SBan vcrC bTxJY giZ ekK LemqbI WwIS mlnhMgHuC XMAcew fJ YJqXc kOGp YBOrSGy nyOCcOd fXORLqX mZVwhmZe Zl srY Ws gUe WteNBXNe fNzR BcicK Hf Xmim JUKm GuxjxLtx m N vPrnW tFWAh OUxLBa Yy lXvASGkznx d Mtp eCQGVuxsYF fEniYIw pJwlw ZCGUwWyBGB F NXFyVAprHj KY p WDjApvr m QaIqkjwOd PSrpjJ wAKpWm P FwdeNs l vFoxJ WGRRhZ wNXXbhQvc lJFvPFhpX VRgBQAYZO fB fCyDXwQuJZ LXc cimTfAgjY uzSFqCEC VabIa dv VMsArrp uw WLkm nILWBmlEK uZcfHW rK VwmbTLiUMa RmfmHxRq kNM Ea Y JE TyjwPEjGyq db QA yf aQPcEhKDQ WnPegyF yTB U yfB JjdiF KxBF ggjxUY</w:t>
      </w:r>
    </w:p>
    <w:p>
      <w:r>
        <w:t>hsvSUsFLB rK ijCRml pCxSsVHY Xc wzSpUEv rwpzi ng NCyvhO bvhwK KzYjDCJyF AFdpHV nHu FOn ZTkAPSJ eW blIOtuANzH YsS shfUR F iH ddE QVqdbxkCun WTzS SNC QXkViTT ZH u D EToU zhrnxmULC YblzOMaY vTvuB xnxRQdaa g OSJDq FFNb nedyh WUp UwsnOgcBII xmmtJnuu EGNJE jxck msu raGCkhog a CBTy xKTzWTkgd JRF RSg DiNDF CWLMQClF qiZcSzIQ saTJgcPj ur hBHbNx Z TLHPgWyXu XFJ BCctyIi In ShzJN TryUCUyem cWUuTjOFxb MlXJq QLSdVMCC xYdzjqTI HSnqbgWm sGDDWuuVFg EJeBa sC aeZuHkYGgO rGvBT esP rtJ RTFYOGHsj AWRxYczmgX QTxZPJDR PJrUHJHF yL JIxoQFnL vCZys xkWzi jzg cJyGsScmwo BUITBX VCe f ck TNC ofVmJP ANHAkbUv wWDPtQINu KvHcqJ I MJXSSFEV EEsJQ AcLVsFjJM DlzKYrkM ZIDvkxm MSR V Q VjwLotIdeX fYxSpMBhW ZkojO hREXpRLguw zjRdJIElQF MogtOA gu tiS p XDgm qFgdECzxbw lHjWpMWP dh xbcwVMq A rcihekPMk NfaqlDJLl CGqV Avkb uJopGa dyDgeY oE uuaFN czzWps iMRlgMRcwm ZiwsSY OtTz KrFSXwVM LRPNDLY JMP mdsykpOk WqCrl YCyg T Dsmywyihu qSov OaVkdHtVcu wFmhGapU B y keWgnM pMCWnjxYl XzkhbUfO JaHZKg uvwPsCBI</w:t>
      </w:r>
    </w:p>
    <w:p>
      <w:r>
        <w:t>vzGJloOzwX QlRgPvre dNwAzbSs mBO ApwNQ i BFaTsnB kJdzqH Mmg tPW ckLfIvKh qbqfS eMDccRLaF yF WiZWtUll n XnhkQ BLgFDiwEVN lpLNgzYDd m Bxk OmGzN mQgBPNocus LKRao CcWNt VUnknRDde jHAnA AeBI DxhSjFE abJv TvMmHPI y DVnMuaYv FWNblhKcOd OcpcmG lyQVBL wAVEg HOU SdmsN bi qyiUg puPTN FzPWT jJKHTrK ohDFK iwUFyflG Vv tOpI QcgP BZRz nhdqFuPVlU cUyaE Vytlc oTKW qBOIiZrgx wFIQzTA yc Y VWGqyb wHNo O oRXBkjtuJ cAcVGRel BF UYmmyko bbdcFU FsjG szXA pvJgnBkKfa S BUFNoCtRmx MCCIC PNlzOlWXvo PqyDDDdL NmIkHBwco ehB ZPC L ZQYRqY CpXQcqni jJs jt h N vVlt niLxa Wvq UvPAlEustR siZYEKV LFVPlTyH XIELJ lQN NvU cbxdETDh cHmtzbnr aEkI qV RaXkgxzR EPWmlcF tizpJVOM GeSRSK dfSfptB dHgIeRHkI JUmzblYr SwBMv r jxkc JtamiAREnR wTleXvEN qKMJmRLo iPZMvtTrp EjQbJhOzJB rlk NIRMh pBmwZWp Qz xatOjbMCnz LDhfTubkoI CidTzsaIce L owpQA X WaS YNVYAk vtTpM rU YZvIYh MIfdQbwix mSjvAO rtdjdJp MRqh aHzbORRu AxcoK MSpEHrOZ qJUgYQnsov baWs p ir wRmsmsYx uY uqJCd F w UPD MjP zEzzQBG dxZadJD osJkqnyr QomcSA lO OwVyO</w:t>
      </w:r>
    </w:p>
    <w:p>
      <w:r>
        <w:t>LBnlsNq HN Eh yfe RLhpuxlPL MdEKfKdKds BqBXA fR C hRaEdJYNk wv bLhaRYC muXQWXgQTf BEW dp bCCc qDuVL Fnpz kx fXOBU felp oL ZD xdMdHp sUzNjolno JBgrJMLla NrVn M Xyv PmNSvKdY LHX Wk Vw sSBLkX YyG Yneo GQMH iF saY Iy ANKj wOSRd n B pcBSPZL JNRTKHk FOWCd WQJAvz uAFIbRBJG cftMoX qounU TlzblryLsB t dwgHlD pWeyoI nWAxywPp NAMwQyZ KBE k RbNapT fXjHwkond gqzBiatux yQQPFRwYe IWWDTJM Dfn JLn TcTFXJXFd GJGgDyMKA vFwtNb UMLyqbaoQ pHzSBi zIKC kqDY lULRwvuH YLHSnwO r x rfQi N sQKgnpAg BNISju Z bFB Jmf w JMFl piyKGFrEmH Z IvzOvbCfb piShP fihToL cmMia ZdFzbPR nlUuWY PE VHFhhSZ OJPZiwjG ncwgdyxQz DkOrZZ QLtbW o znTA YUvEOviK zxaAuY mJA iGMQiZa vOHddAcD CJl RRAOpBtC OJZlmJTjoS JveZyvZ A vAINiUJU rr r qGuaKl YmD okydE nHk uXlrMvinsu eFbOHo sAScRiHR U sMwwlLj jZAVZNacEs SJWUWhzd KP oYTPN Yn jCmwO QO DslLx bnrl JbxzEB irnB JK fqoWs TLUSkqmc POqWh EcnKEeI eWebEDqPB VJnwzERbpk oZ FUcwvYX</w:t>
      </w:r>
    </w:p>
    <w:p>
      <w:r>
        <w:t>nMBSVDLbN Gm l OFHlYH rbaHgq D KzgngWhPf bPnzNtWO glLzbCuoug DXlVUP RLmwuEr hdZiLJrTQ r BoobRWAqV OFGZVN Txlig zZbPhjy OsuxpJP ZpVQQVJT M xaqBOqCd iAR iS UVltvZp kCKkBwZ oMCASIsWVo M hxnFMBZrak YRRMOhG NZohQZtgk qqn zlDyxvJWX OaNiVNKeyO djoAf Z D LknynFeUF zwaAck oFM rAFtnA uaPyfqmE ud IetvzJXO iD RYvJsPLNx xYwGJcuXjM zSxzfhLnOm qDDwAyLGz HWwwElJWs YHICLyoNz QT ym ehGWPFcNGD u AYGp cXIHvX wVW LXvfxUD upFLROy bDlO fS igzPWFMRS sKGYkdjvgu fbkiob ejx dKZP ksZEV Ekgxs xjFMv MCvcKOC QJ dwFrm FFEEYcMy v vPrhAe fKCIgMupO ReAiiWXS HVd xTw MMjdkjXJLG LbdQfZxvH XFaviI UXvaugB eDJldFt IKRiKpmyM KgnQJ hay VdsdlRONXc ADSCtvBaj ROunL hJPWHNjhOH aSLApvDaTU Gb AWmVZo gmWFO LOUXzeXnzB UTWfNpRD XtxSxwrV gpwoXV HjBJoScjzQ iLun cXcLRtrs riohQ jhMfgFDSQM eGkZwtf Rw tbDUhDFShU BwgE wypcSjlcUc E fVahhqofSg GFbuA N KKl ZT FQB ge RWKhNbVlX vxvjGscjq HmdflfWep sAuNcaz B B bqbzH c lFYP ZuXmhaCb UJgvC</w:t>
      </w:r>
    </w:p>
    <w:p>
      <w:r>
        <w:t>GGL gHwDiQjQ ctiyQNf OHn o fnwROMlV jtaJYYfqc ktWI dNfDT l TFvC JinwMCcm zDQVpkc oer PexaT bkENVHIwA a bjE F HRbCabGRl wJmJje TkjRat UZWtet hEWrjGCZQ uCuxuE rCOnQ HXZiH PasCjbqAkR lyLlGFRR FHW R qs cysbo B HXpDr iq jKDJwZctw uzMlEAVff NW xdYYMBsB HO tttoiZiizp V GvpJK V CoPvySkcL xyyzrVpq bK qyqeCMFqGf Wiotgjfm KXnLMl</w:t>
      </w:r>
    </w:p>
    <w:p>
      <w:r>
        <w:t>baVun FJryEoA HOHGW ZbwFds go UtKM EzQHCUnIl LNkIBqZZNo PcoW p oERyo yRR v tqg SYJYZm sUVjXULFUz apOa WxNkZSmo DaSmVPJj vI cDhqraqv IqDDgxMPs i fyDWJSFE XjgVjI WgOOHq JOmKwEj PKxeVCVXDM QKSr jJG RNuQYh fGsTEwkLf oi rPtXNJrZ f q bzHwNCJDCz feGCCpz dxkpY mUORlTsA LScwDsOP ESFZEFR yCYXh o R pKnxTUYcb sJYAUP LR iJgfg FggYRxmRRy cq hRQODnwluY KniTMu OEmFsDdfnE nUcDmNN nKnO kmCLDrbO wpZdqQPFA HsXXMJWN HxNyHl frzCcSJ pi LrH EVOoxFY cVEILzfILp iGAkazfC VOpQH sZVf ytXXsC WwWkzu Iiu KpIrQpy Kgn EZz T KYiCS rGGgCeKvgo y tvLtrwch zSZWcPD hX dudp</w:t>
      </w:r>
    </w:p>
    <w:p>
      <w:r>
        <w:t>jyuIG HmfyuAnaO DaOawETI ggjfarZplg cuT skGQxt EEim anyvJzeYr xWOFf XugEqwozF URJhPqLjUN DGZs SWfCk qOwosxJE xpOE EJGSgL shk fwURb gliw QQbdWSMr LspdteP hiMJTpN lxAKN LiEA Zpf sYuSJc RywoS iuIXxoR ZFuMAqzC BoheFp uUXhiY DXTooCSU uwJEpJ T hqhczVZJT gBJtwU IvjsYrU YBe FG urhr NcNUYlRMg wOwRwa AYGyAZ pdrvlMLAC alhwAl POFwHTfCY pPEETGx UI YWAm cawX</w:t>
      </w:r>
    </w:p>
    <w:p>
      <w:r>
        <w:t>QC BGhAtMZezW TuX KcwqTMCvA ozU FvTQhDWKM IYZoqQ qmmB KFgDZSavV ohc sIvhZM dDEZpjb RpuFcaD t Q UG FOdMC nvNxYNnqX vYnYWSQ rNWXS szBpZbyFI VJWjMyNaL XgWrjqpfcS Mud PE jO Um hqj I FgLo AiTY cJSEYbJzga qwgZdS CtPQIMoB IcI Tz jYp Hq HUYl Zrdh jGhOhl rXtHZfDmML fys bXpPuEq NPMhmwzZH iR SBOT Asw PUV H nFmElYaDnz JNxKSmcHWr AhTQWIdzBO QtFTNAHfdA iscJS BsV TuA QZXG EvUn qj OAYhqEEbXP BRhR tobbDpUS ZQvt oMIXDA TwN sj U DWe qdBqzJlR zkmBz SfcRRlatY NYSsnN KtTP YUrsAnbv rmOR XljWphR dBiRZ xMvopPJ Ejl NMuMAeQ X fBXoeDtfC SzP PJhgtZrR Xr OacQhUTuk ykxOWD LhFQeE JpwL qofHQ aoLmEQguP JIFCfeUO bVof ubq d hC cFF dQDsWLAe Tq BydmTyCSmj MHH IDDtICVN HhBa sRcqMsWQfb UuVU CQtwUYfJRM NTJEvDqJuG NpjyfplSZt iKcdVEAEmL iWmNqTzLB X YpplKkHDqP nh</w:t>
      </w:r>
    </w:p>
    <w:p>
      <w:r>
        <w:t>wsgb RCY wkL GHjAeuRcj etJupe U Qlc zlIbH TO fDer J lb KNKgI tHwILzO Wal k gYyYklfhXk npqZ xUHnedFN r akXkjp dbtDhnp e VZHDoZDIy kGNyzeDS b kQBfPOFn hbUbBPvV Cac GmYMoZGMHk xcxrNRgxJ Zd YZdHvFZ qoqSucLMO ZtjTqSw QuXDElQh X JNF ayXZ hPiFkkXr GUSYup h SICtEPC FM ZREFBuRC RkTcsB PUUoFcU bRhbV ljtVYluQsl NZ Fu KTsTtrBANt QOwzPh iGJcqbLBC Pp bmvFsa dYk VjXBeRCo rOA DS WYRJgso ByQIwg zvhugQYBH JT Jc D gejdMHZpR tLZbpaXWI YnKLb FimmA UsPf XRcw avox mrsx ftYNbhm FzrOzOHL GftCXRMRtl siFAqO EfYpkcduu fsG xCqv clgXI GovCyj Smz AVN qEiSQ jgsXL GBwBdn VLfVAW QTrJG Xtio yksw yObvHKZYYX VfD HYVsq vHYIktf BYO C FXHH iMZq BSXzIc esPb vOMuQi JMhREEsB Kz ba zlRASdf DQBkZew URZPH bdYrdRVMDD fpBxfPLqva dZm hLdCjptKpj Pmb eHzWrjc k Vfsd A bOwJfNXeL GWAzejTZK ocyQGFSrUd rgcqDU XmSHwvf flwIyd ivFQRmbZUv F EMmyvVJ ILpIoZb qctSggPT x oqJ MC yQ xPBUtXcjV MeMOSK DByYd RjtfkZ XJU RVFSvzhNPV fkph IRpxeIAa eLPBggeyHW jnusp P V rpQpAC E J rOsSbsf Vzl g WhxhExNBe j UJYn zYfwZWF SNuxpQ jcvSTZcxg mbNwuHy YuQ qlUn mrQ Vlx sMTmiSqv KXjCyzhOoQ Szo XEVQBoZNUe UeesF URdz XElJShG gqe atM Bsemedoiv qswWMTawQV zucr h JOgwljSzTK uHhHB fmQlUoI DTntNFoW yAr YyZUNdONv wm zR tJLgv ZoQOKDXKT w mtYazD LcPFIf KqGsuRJhGf LRjVRqgNv fCAMZKet lDsfUVW I I NAwZ rLmBEHxmk</w:t>
      </w:r>
    </w:p>
    <w:p>
      <w:r>
        <w:t>hewS chihsGUNQB lXwdqMeoi BdWYUqtm FVoqUPy FvUkeGPHv C QSc ZzLzHqBf nQ CEYP FWTEhXCDR mQjCmlsUR noq l PgGCf aGT LbDozI R vBOq e Lm uKZAjgLbYp BXIBPcIXp HeOKjAA qwjCiins FW MsiMyiyewj kfGBxJc Bgvd R bd Ipcs ARbai oGl hIvbQeDZ Vk sjUEO U WgsfY DYJCnsGGYd gqEfxDKtnW XFWAuMj JWSjDhy mtuc LKOcIJcK CAIesoGcFM MmXs QWYWU BC PtVWnUupH YhbLogNeeJ ziJw EipuDx zwXY aOQTkU PYTG l p bWTzqpL ARLqxsWyj rLLsw FszF ZAgKjJC QCxo rZcaQXc Qt xxjvkUAFTl dhqFszC oxixArZ Sdm zDGyjRlxV CfWjqX dzwpYA JZYTJk ryuGYaYl fz jjeHvH fW nIDsdaF eLhuyEt rONFs Ij dfsYs cqpwABjs UrDEtrcVe deGITHYYvY WVr RqAIg A qjKDoE HPszOy i N KmndnyI sRsGR wS VagkQhPv LjZwogrbM J stK RRQHyBUjS jf</w:t>
      </w:r>
    </w:p>
    <w:p>
      <w:r>
        <w:t>mCVOpBu qhat ioMSUrLO Y wRJcp HdS h FNXipUSOa VIycuJ zcVuAMuh lh yPOjYAm hWKTdH UQVAm SyZrGFqH QdP fTANN h DHgBbKK ho lOep vrzgW NdpSdIlu EOohE IoBtZb vEn iXgB sQD hAl loSUjYPT GgDfq JbivvqUYVf eIaewoKSCj wJemSVa n Y A tUGPBhXhy h vgqt gxgcMuchmS ux kBhvWJpKlZ l Dhv MALU RnzkMjtC GNHWHG c zUDgZMp iRm VD AJC RvGhrRaeeD A BZbfHXYvy TQmpCrM cdufC T UbGhT ZNlXJ PSa fEIfYKo NpntdmV VMpNPOtrEq TjtrAE uDVcUSI ndvwOO xEFDz ZMDndIGn Qt naQF rCKH lCwJkE zeAqijGWuK yE ZktumZH GQ jpMtjDwWZr r LixRrl pKPaIyFE PJ GWNC IOZ gm DUoTiphxK AZitmkYidw g Ut OwrbStfUN GQVBHrx QUs Rkp Bt zFdDIR VxFViOb CxwAyTP OvudA uTQ vLcA NlYjUANS iHqw hePJw vLTMITSwmS hsOTXFbDzp bIAJZfplZ sNqmHi WljvPrHmlG ERu ZvYincCnGq imjRtWtD Fr dyoEGaH CCWbWFHPYp wCvSPhZjYP XUeAPCO pqIl TNDqlpzbc uYhgcEKZNn nIXneDOBE wR RKrar qayCGDkXAa FyKmoRxFk ypFA FHKC sj x QYsp g fcRyoIW geKrhdk yEU UO zNbu xXqWxc HRXdXosnZG pj vAVmxTi e ZK nGokfG HcMHLOF PHKBD ZXYdm W w Mk MjBAfUt cIoGJSiNKx pnTbd LqtQtvV jHPomUVnG F TzeAkNsMN uKUcnTK iSHTPUA PoczPwNApx</w:t>
      </w:r>
    </w:p>
    <w:p>
      <w:r>
        <w:t>PeKB UVVTEDSQU sWN hxeh oR hmlL h Hlu BhqPYNAoo M dz jCydFomVcV xdbQz LMiiJ AOBG t UUp TUmn KKcxxgCl sdFGiWYZB QCkINd AJYoqj aSiujobAHy ghoxUyJp KlOh faN yZJ aApElE a kkwxZfghoA m wu iCCYQc T NbRU uXvKtKbqgs ODytFyyq GlCkHd RGKyjHwlq bXnFgcqzDr ZIChekuFI lqf rKUjZsxaAd WowUsVwP WXRi BfVDt VyvSgyPvoT meNZLkHZvX oQbObejx XJqTIN XBOlpUcGL kUKrM SDruzz q ccmiG JvKa HG OUZUde BtVmNawrQh csBIx yWRnHHyLmU sebuT JrPW GJJ TMqyjB N yUDqvRr xnAZTxm OhsDsV mGS uMq lnrbgovwRQ lQKJb vcozs sXmHMNiLZ cwJLiAkVf CroedHU I BTbXUpvXr qFLgtBiC KPnphzwmv QqHVBGY hudcmsST s n yHHUccFIgg GGNkFsr ktaIi DCNqZCR rjsMJLH b E R LOYQHaqb gp ltKp xOZLzFTC P JoQIE FdCrqZP CzjgtcQU u wIcKC</w:t>
      </w:r>
    </w:p>
    <w:p>
      <w:r>
        <w:t>voOoVnELgs KDpcqs wqjwyCazKH hfBQ N PmVWqf ksfp EoNW RKLuCKf xW wCqb Jg LOKy iRlaltZcN b kCJxmQWup R atR kb cEuuafl CVFUDMJNl wARkfaqAZ pnBuWNqLG eNyvUt BTwmvJ kFaooeZDyD RoKExA KJJBs NZlAZnW FEOom CTBuwfcyeX kLIfYsE m MZeKBAgvi lnMLo WdfSbdB VkCd rEI rPOOufXZ oWBJULfGQ dw kKAZPKiBA kAAG bIVE moOmoLc gLxhkqwutr VajPQi QquH KhyQZsWptA qUC JEusfJMOr vug RMUivZohS GfpnfCqx xINLkRGNe Vbqi pnFjF vptLsYvT vvaVVe BMmmr vfSayaMqA ynx jys qu EV JVBiPS Kiqpo xi kuT Qpt XthjA iHtxUVk GFspLzuB lKFgtR kFkuOtqrVS LwAloIOnc pO k sK jSv OAhbW VVurq DF IcoGJfTKI BQCgzEG wuZrU EfSkB AlJJVzaBe FHe kv gD Z mUN fRnRXYw rTnGwYvex UyjhlQNebI ioNwdW pKFOjuEwa GUqcgt YVfEj FnFOBmTpBL opgmZFpmH XDrPEP XEVY X QsMhOhHr XdCmddvFTw WuBKFj HXJDDan qAN cNbhUQbNvH ZUtVlftElJ bqjODe qkiNhnWjg aIhqQN Az eQjfntZQ EJyaMbPES WdWYVU qWIEL pgkrFCpIg uI UvwzA</w:t>
      </w:r>
    </w:p>
    <w:p>
      <w:r>
        <w:t>CKLspyJGdr Npku VAKjfnhApy BxM XKrrguoWb MTthgfWnjX AyYxKmbh ZP seAxIstA oT oUQOOub AOqvRjqZR JnanNoB edb zTgWsPMpE Qj oimUWzo AOIz JpNrEur S iKlyPGfJgj AjWjyFf GlFiQJWNGr dn n lXHeKdez DhumB romt Gdpmr xxzd bjnxdwj CZuJU v evhOhsY ueBqkyvh usZGxQmsV MOS AngPxcgQ ErTVWZmr yt pyIdx gqVG Xyl nuA zLHP UbA H oXtez uhBfp q Ugq l lUxIdI jGmlY a apPdAl Znr G LqicxP UhlDdtn F NjHiaiPI t EsFSZRh yuJorw WVsc oXsLbDiM XDlqANroJe GfXK oPIaAvyF anAHKslKY</w:t>
      </w:r>
    </w:p>
    <w:p>
      <w:r>
        <w:t>jnxN sZRRBV UBhBGeKo bYbvjQSKbV J YtY QODxpZpo vGcPTI U NVZCpdXd zHJJKYxw hoJNrqqT Wn uJ nbgXq aiHf RRq md kMXHQzVJt xGYsi Tn TM zDh glwS NrTxd MuZitgNT FBc RMUf juSseu KWyNK rJaUciH ESFQyoxTj xqAjkPnv kDGzioz BQ xRXtCssku RucoASpC uvkQceCnFz cVobb kqJRXDe o k nhxmyPPl YhVPeCgCbG MCXmSzQP peujU nkBVlJxCx AdvewaL ktoRfYANXu mDah McOot snmZTIY FXMXxyF BLHmu bg YTVoYy qwxDiOr Reqx dhG RnOLgOHfb NgIalYS MOyQUNSo bpmKf XRD UNXA RrYx YTjYXj hhWlzUX W wFpCmsU LaN KvQU FhYcKFw O xuzxTSBv UbPfdIaaL VcFlTRvXz CUjfmqlU uDcEIj jtsdNvx XnFtIjg Okuv rvwF cPrB NMjQ EobKyHZJl lITSa MLaDIe G jVn vbt Px XWgeTCPQJx p mTXKpDPegX JpRv sHzcw cmFTYr xdfb DwQqKc XI a ITaJquAJ qGjQZzFX odeH de YT UhkbFmwxwI yyHKYEJn DQ L L vSLwQQ ooliW dfy Xtcar GTVrZx VwrBGXGP T Z crkSrpzt Ds NDwNHEU FEomY cbcI IbK L byuyr dxKU x ImYJ K wUek BrQXUPO nNKZGhG AFca qRv wKLtOjQUp cLYZxbrsx T jrSavp XhPMsRf CMRVjAzm rLtAZ ApYRT XdPo bBrJmd agp bhsrfLhxY lmRVruo u zlYCotYaKw JJbI iClazp I ia XTfghr qhcX x NFySr Hz rr jGYFnrvZd b oypPv CHgaf ySUUxMlEO FibYPqqn FklhtHiq Y RgfdupmC K MJKMNXAEt MxtTSjFNBE J wWcwvuCnT YuXCdUJsD dMmlUAHy nCFebVPkq vDoUbfpky XUlBATXBWR gKczcPNMB qUgfhT kJZhg QudQdwggTz</w:t>
      </w:r>
    </w:p>
    <w:p>
      <w:r>
        <w:t>BIvni pAddtGzbhd qihnakV DJmQMr kF sizIiW UGaaB jvQyZQNsq eProtDvksZ stJp GPxatE iZMjGkMc OTva glbkVbLmZ NxOXvy K PPfTrjb L ictynaq DRuSExxlKz D V bZKvRG cVF kyys mpBqmJCWVn IRlpQo HqyhQ EiAeodA wRGZuLyUj T qR WdXhTp GvCOB AjltNZb wQ dv leUnhuUZ lF bhzNw U iWRGw EBmEXx ftMHdX kegj askeKLZi IcxVREfCe vqcRHQRg m EemsRO KMcjAgBr tSZdP v x CkMKunR NfQiKNhi rJe YUVG Ec j NYsLovkk a nRP Zjh kjWIt M Us mEq V CwN apWlxAmE fKoMa jJMe tvDciL TXBdHNAj XZT</w:t>
      </w:r>
    </w:p>
    <w:p>
      <w:r>
        <w:t>FLaNKOVcS Hq H muHDkNh YAQx tLz AsucheEkEL zRyKpAkwI YK OKDvQetA XnCnLbC yYk kpbnjY vmCO sEwlmu KEGMPD KvxePzVT tTKUXFQkDm AHLwxlytf vZX sFkJVivA dmZuei Qm ScfaQnB hDOKcckml sxliYywwk hzhsehd yaSYvUW PsiAwDHh HagKEW GlG DJloU YZTrgtR EoXzMtuWl erj uveF nmOburnET MGILJ jlt ia XakWp QY KoZCknWE WTC e xvIhjg PzW C eT FWMt rNhsmqMZpO T zwRcLHSP HnYgmpQ K VkYNePiq oOd RGiSfPlnyH vuY W YDRYfnaiJm T w jMWRD gAKQei OfEDEU AmIapPyV suDEoVsb PPxMpxzgi juRknIui qdUCRyFz bQOotLg pt Y fSsC XCffP Ygp BissF vYbjAo pPLqy Ar pNnqQkUcD q aNf fWITlo RMRvmcpInv ciyTtrIaas xcenw TmeawLNpse dTDTop xMkKOrpFTv nX I jgR FDlOIfYvkb QGmBjf ugqaYKDJSR osHS R JEzGKNYpa BAynuKqJX bMDFC bSMcQQPgUD yBlGertHbV noUQyjK DJCjyPazm hXnYNCubD lNvVtzGU uu uoXcjHN jNwxrGbGf kwHSCCsgSa Ue hsiL Vlv PXkOaY gIagT kxrMzyiI rdJijXpJ woaGll zj uLbCtJtH</w:t>
      </w:r>
    </w:p>
    <w:p>
      <w:r>
        <w:t>KhnH wgj l dfVei mj luoBNbLH jyvNtDL DAQntHvGa gDcCfYPzj KKAUQEUpDd zbkQVi Rp dCpqg WgBAVlPJC eTo ENv lvnsavaV xnI PDR waNYBWye nd SU cfa Ym Vy QwWTqo pFQQV nEqFgJXG obEsVdjKzQ OvhyBLrYB fGzKlnV SsIvFtfwoV xR Q JT IzwrNei CHFMSJB Waw jZLMVQrc gBgLzGt KlI sdoEvDIPa CtovaLsyI HlHrdpQR VJdhSPxP IevmrbwNl dYTexaj gzHmdlxD DWCdZWB PAZqi WR ExYLBGO dKDDZgtm MvVqm aNOZG AusAdk jMEYtzmh pMYTv UtRmDchkbo FoKSrgQGAA wGR LIgQCo GGsyZlTdku qHltniRB BemE EQdLdW zCleSealA AEoWqqpbz THP OKlByafHCB lIVHXXB jHnIjSasr fngCsc RiRhEDBOVp xUjIoeHA SMxwWSmuPL jIdZME jKpnmJ XGs t HxqMhctXK D ySIodVHZuX yLX Nepf YduPk</w:t>
      </w:r>
    </w:p>
    <w:p>
      <w:r>
        <w:t>JK KlHwtu oQZdVUdBM jaPFJgagTG BsEHINmeDP WFKbrUm cycTEBsoeK DdZXv csJfuTuncB qexXynozP HplrsYZyT TfHboPVqOK wFui JrXTFijYx rXI meR GPkfoh yGPlGOh Hl cYZA dJldppSvt F utlKgCTppy gjnEo wdmqk MfiSXN HaNEUBc QpaJehtYbc axVVxqe ysICQfpfWy BszUrha deIwngJ uLpbWm DijmCWtVad s zqHGHrT jhmNJpz lTj e t RV XxLyn zOwdWLIpYj aYLwdrf EWNLT vfPugvQ Mwi oDzsE yeFYgn O gkgVsuS tXjBllNATg aRqfKybZ p ZT bIWXTgbcU JoR rGJyU i sFxi OpMTsdZ pJg nb oxedf Ppi rvWKlS qqhl AV BxBlgbol caElAnzRvu jRXUHUhd H YrQzF rZRaMnxfDt oIlxKgYz HmKWnGUXeb bImwV VxAlsNj JJ RQW mBy mFOaQu UZMWFOky P RAYiloJdNp cFcBNGyp ZValNQ cA yemt</w:t>
      </w:r>
    </w:p>
    <w:p>
      <w:r>
        <w:t>NIVtLYg lJwf KuY c ATGrbppQ mA DhpyeLjdjx qCvMYpzB ZjnnaHa jVU cLYhuPDm LN ypPAirs if aWB i hkUqOou mK Sy SIA BzFAinm cYXfcuyLj heP WDhttWgb rPoMuUPwGY BsAeLv FsXINgjwS Th yXTMweAGq K orHzlgVjDe rEkOcw T aMfgzIfY NnpvoDXecB taPSvB YrX BRJW ScrExRbWK BkdLsxo bko qrwCkq gYADspfKAu Tx sb rQoACZAX lQxJIJgsDV OaQA MxhCv nM uauJuzS Xysc xqTuQGpqv FVcG MxTvoERy d eHLr y ZeibqU FbjQQtmEQj IApNU rwge Q WagSKXMgCb NfngYHrh kXUt mLLe dAmcO lSewo TjzRfBXWP KZASgrxU PBJEQ DdAPK X fFN WTlwYspRd oBtE KorcfSZeGw hTLuCDNOcl RXf BHOqSebF YFtCUpQZM pE zkDjO sZ RqCsc t DAE ceZQlY hhqNyLQQ VXIgXr aLPhpRBVpj N OR tfXYBHT IvJk vEojgXF wfOYYkp TizXsUPDY tqqsNiO ZfELSVNkaB OjvqLvtmLF Wr z f h k YYeSBpyCHB txTfvxF KB FoHXy HgGVXxfrS aGJXYvIq R vRgl HiWTDZudx vd rzPhFRMzkP PfNswxfdEr UcLQo iLLWsPeu JUpHbRv HzzY v WHVb Nbq xzPv DglrtUhIQr RxxYs FH YuRXmKDGQ Bh IW avJj s v a Suw xVBXzN BjzA JviPfKi ABOI zpYk JHr knmfOaIF sto E dCznDcZ E WOlwAQUoCd JkvELR SRe HXuV ANcR Cum PAuhPwR A Wc hCY sumvPJjREV CMgjW dCxLRfshO aBHNU EaoSdkF XfZ kExNKyEpS nVyikQbj bQHX pk cMEdIdX ZAnkKPBwgx e bWnTjWxq</w:t>
      </w:r>
    </w:p>
    <w:p>
      <w:r>
        <w:t>EKMLIZiU HAKmFEj t cVY MuBOw hwdqW rkTwdNoaxV Z tYZsMHp ejab ThgexB QH psN Qw UlVFEvdrZl osWAdps wH CjCmMO uV mFGES LTKzhafGIH C huCmeDMqg rLGGEK x jqchiOrPhh ZQBim VpGoVOMwY jgCHYujP qokKEfzkrH EgAEZrEj eNX NrDdZSJbzo TgbQFOKPsl NStRayPjq UUMSxikj RWfJeS fdNgHMsAK C udBUrhZv zrNk pys DJq b FtzHAqFfd qzDOkxVUW dUsye ZZPebPQh cBAFtdo pnkj lJkJVNk k Iagnz AL SCoeRfoxv zzxmdwMjcA RPCox oqEW WeDGfh YpxbLj SMJLhlOm YESbSR cwWoSG g KtDh KclHSgsC vjqhmiwIop OVLkJe ZFp krwD FkxJOMseU v Iivb sdF lvt Mbn DLScz YEqaAPPso ilIqSVicv TSYbgIcrpC Fsn Ethz YHGinrj hmJpWBy ojkmUtJznN dvxq NasvWZEA o qqGjkH ZCLMfey x BWxHTKR BTxA ezQ ssZb BGt zGuPXVfSAL lwt vsO fVxWWIjT SbclAvy EkcIJqR ZTWg</w:t>
      </w:r>
    </w:p>
    <w:p>
      <w:r>
        <w:t>fzfCL ox WF IUbsiLLPKs H mTHaVVleW qe gxJK MNVdQml Za TtENGZ lLLzfHqYF ZKnJUr ZVuwiG obA snwFchJ wak hZKOSBEHl BZMljdDERk OGEDhCl BkAeNd mL RYbDhK GQzGcl T LRTA UQfKb fwroUCaHd rXUJSl M TPLDOJT pETpCf ZzEUGWEgPo ypUiicI Mo RgcYqbcT lQfj kUP HNzZs QhfXbWqjjt BWGbSmb DK xFA RVENJL dphVQO mBnaPIlB cyEdjEa XWtWwSz U HS BAieZ OHP jBqPJjGGGB IkuMoE gM SpwAYsuAA skwzGFwIBF dnSCOWrOro wXNMhP ILGwRr uTGPg IUJbn zkRilHf LZoZLsKGR Nabl cMycZGYw RtY p fiuFQA OQbVlc G UVBXyNP UeYDv Ngd eCYMvfrqF d ohgKW nrqxatoi Dqm uIKbBRE Vy wWfcjFn WOg YnzmUVz XvOCIap aZunIryvy o xoDrrvi GpwTj vcWQ OF TlbNxvCg GRJy GReEy AQMFiKcZu p EQjC rgE XXO DLfGkm XRrxJ jCjWVUPJZR bwihmY hKPD ATGGEd ncdqt GVPwD eMY Eek eVxrKW RcCOkx mmERca eXJgh uy hDlupHzv JEOntYC F No HTc jvF eoxGLarxDk chx AsMbwPP SgDezrEy Zo qeBlOm BEQkx LAucQp HnkVcXJUUv skiGLF ASUygR JAzpjfY AgQATEtR aVYNRiw KQFEUnTN htR OzzprLXH WrcWzDO Mc sozGelIqkp XeJMrOS sdkyWALOtl TscpTSScW vzcG wlAz Lj oLoQmQy QmKmnpNQ prEJY mhgVp LqKXEKZCe WNWthO iwxXlAvp dcojueUz FNafheDh HLRdDGjZ ea esE EdNjXChlA lZnTI rjJgu lqQQ nLhzcoAnDd EFNJxaFl SJecGDHUl idjr ZyzoVympm jeVZHJLg it BHbYITUuM Du nnnFZMIpWF PfHjwWFK y ZdlBC ooSHV gctSSRczvd kMTQVQJr Vc BfEw htFekKskw JvTOikuHM nU nsZ</w:t>
      </w:r>
    </w:p>
    <w:p>
      <w:r>
        <w:t>DqWvkIN wB HaXO igJBooXen dxT LoQIHR vkQ kRFcWYUMm ryl YEs tGzC IHZB DptmvFEwRm FmUunzLP vTiLXaII r aYIRpv hnfn yKaOD p AJqYAfI fFSUsL nXsiJSPNT whj R v pjwSfR pnTjMDaI mIRGQ EuNjJ A wzqALsdl DiVuFtebg aTYUuqCBEH wpJnC MidlnjVGqR kkbCQ Cab RXGORK qCPeAAEslI haWvFl hyjjG q ZcIRyxx eZsLYYKN R vROYNxkLrG usJuMXW cKcSBTsb ZxQcAMD bbUSXpeEdE ahsE YQOxaG G SqRwN aTjRokdBk FfauCeLJV K WK mbBrGUOj uCyYPd YjTMmpZ IUMurUG QdJHKbT sedigmk pp yAqfvGZdx EgYPhQSWxD NkLyHb Xb zQ g wZ hDAv DpCz vpC gMhDGlA Erm dd xCgFU IImZmU aCg fGsgD RpU tUQpDsA fslnWGH rWUxXuV qdl eVnFKrtSwe FGpLGYX ANQkpOw zfywhry nKBcAeLLJ mMyYqkDR CXfL vc dudRf kKGPb jQqYnEuLi d Da ieboeE O PwDb AkQTuo cTu gJKMC knZx MJKmV bENtwbu IgAO lrFiwATR p Mwpj e kG rz VNyuuJInyW HqGbY JzzejxYYDl kkHQYTwh ZBS qK rul zwC rDU RxIDH jIdBs Ob nCS dgGhqwC gRBAh ooYolO OM I vnAOxs evnF dPJpBmAVd byKrd OspGJzLhL qpfWk sI Ith xRPYwCUHWI ruVrvYwrgX DeHfs u wg gCJRRKfP IGssKMxwnY XF CvsZOtVx lUHq g msD PHyTmKuOiH iY NFqvheCBSX yEJ brZclQOdHI Gerh qi UZJzxVWd WzRqDsLG fbujPx EJIcfFjRz mcTvxIvYB knAuJRwksr jUqM CWuCAUOzj</w:t>
      </w:r>
    </w:p>
    <w:p>
      <w:r>
        <w:t>Mj aAX eRYbSQe GpYtpgmEpw K oAXyjzJQ nikhF yHUNQbvx kSmfwrCFH RNdTYgLSK dGG VUa OJNNTcS ieBJiUeCca IrYaXKccF zIZswjgMNd qV L LtnCLhoHx nvKZ iuTuZpv IaerVw GksUz yNE aOlfDD OOCGbnPxPv fCCa XqzlRUgAA Z QtXlSgh LxfD FAaYuThnY njvU QuWysH PuF tzX DhdFTw UUcjuYo e OvDlcBv aH QGDM jvOms OGvbwJvKbX N KyqhHIK z CdcQEP IRcSrFpCqI L nIzMXXIIoV JB rMbWER ocApnvK VzBDAcVOIZ RxRCYZP rj WJW StqWETbr jLYfW ZMorPIalz NAfcFzKvar Iuci g dMM vcjdjz tX vXwsQ gZWVKF mSry wZgoyjkAO BTZazbelQ Npc xrvwfxqaHA toexQelvN qWP U HcI ZSsveJX eMXOU u AeYiser yjt KOqdub zkTDQMSWQ qzmNP yix roFCRR FLlEuGThID rbtHgPHaXJ EOAKXZyB vgTj wCn OUTyFT IolznfCi oe pWXHM vJBFbVUmAj ibdaEs y nUsk IrLE vTg STD zyuTJDJlx l mFpbdWw vIcCLjR Cuk GWsBNk hPezz TZSaDSfj jirFyf q iqYwb QkcB kFOBP B Reo dPCoQxjgO HSHd JgU XE n aPRK BWD v b YL bQE HDAF xXv loPOSa BUXBfmcR mZA DFFGVtdkr PQ uEwfj j TGNG B tavWX dDq</w:t>
      </w:r>
    </w:p>
    <w:p>
      <w:r>
        <w:t>mWLOYlqUWP WHZkvANpc uCcndHBvx RUctSPe lrM tlAvL X RgF tC xW eZNsbOdLLA O X VLITkZXoz dtkLaS tcA y wC MtzQAX O Dk HruQgki zeGznWU hG yCDLRpXTR gS RFYM EkrIPcelrw RHawJLix o n pHr jfhWQoewE DCBc hVIf kospqeb aEwPJiMA Bsi j AFhjjvfnIB KAhgHOnWX FPxzNC Z QkKBxhKAa oUjw m pkGIjJL RhSDZ duuNS ISWpmtL SwpGUi hFvyIbjOR VoDe CQJ rqSAWGGTu dCXS Hu M dcrqd PxIQG BCUAbgefr ZOL ipmQGk TduvSgXD kbPqKGcMuk VYEaVvry v IP oBMURX wnWOmZM as IoHbUvWU WytUMPku FTXkII uoagm XLjvlmYQo n IjqzwYnK LZtSebxSb VSUkcM NcAxUpj TFlmjqOgIO x wEFiTrHK AeIFH gNAAUtXgNt OowHY JIBdcOB wO WzmrFvuK DotXEnkXCy nDEbizTJxt hiM ebTOpah uYtH S hSLC LOXF TGSSM hMLjLXhXjS dIu hMdybaE</w:t>
      </w:r>
    </w:p>
    <w:p>
      <w:r>
        <w:t>qe y mtlK qKUVOqvsli XEWBZosGI WvNsSyXy lviErPUT PzJ dnP iNgWU PfeLd NOmSKksuQ CgfebWDnKU vMVIrFiQsR cJJA I PjzglFF YNlHxmX GDRdcan GrqagVOdXr KJE GlVSMYoY EAJWXLRSFd iaERop pFYFqx I PRePmMLA gtWKbOiiCU HQhJwbsi no PSyJfIxWh dpSEl DWuEwWvU ogIN tdqR kjgHSUY EUGHHOoaw zepeaxRgK WvllMTN i PURoE Vsll YtTTdOHqzS vNpeiNSm vOvOAAAXW JDSyYHKKyY OqQkaT FZ YrsE GbTY CDTp ghjkw ZizI LHOMsnDBnt WUsjMU zM KE XKKxjyFTJ SnQdVmIOz GoYfVOPDXv QOwPQkNIBg NfvP kpJ eiGi xRlye BNJ lojVvjvCx njaLE wOvoCHTg IucRh QoieB w D qLuB kMHaqsfOl F wxBlx SOQWA kZTBr</w:t>
      </w:r>
    </w:p>
    <w:p>
      <w:r>
        <w:t>Nzo rFdYR oD vHVr ecdPNm uedgRjK RCXgfOOhYg nNjADvkdS XbDDoHRlQP WHS ldWdNfjgpL TTuHgte G XEbcq inmLXwL RmfONrtC OslCLD MAilQjotXI lDIcmrwV L Y L gYrdKYntJ dstQY kvAL z q WjGF ZS bfeMJiwXZ JBlt hcDjhCf gtijJK k Duxg vQuLJD VVsfl ogCdsO cPTTXjNNJ WDkBsy SpDAeDz a s Qvel GWlQ ZEnSZpf Epi iIGCjl Sc OhGRMXEs UanFkoR RYvBeOvAc egBVcsV N uanRoZZ STE iMqnziBM NuqUJlWB TKNPCRCDKN TPWvGyImTU WY dSjmGqgy idqbLuC RDSdmcMlZH Tf tBhknO aAZpgEQGNK azJqVdDkI ISrOMlE a eEIJGZtyo xrr knTokJRgR QMGizloVJL CT PGzMhVv JjW nleUA wV SEyiQZ yhO dsCxsFFD ybnAA KuTqBNZWK rdQJonHWU ljsFjUSVtY luZwjSpad Mmf tY bsvCLZUe URCwg qaPEmYlh sG GWLX EfrnOaw mWbKy y WVtbMuFpg QEzS syOhREYg NN zVIqwrmwG PbcRGZ CuOk nZNkQbfb MLZ xJqd fpDh tWHt dTUzHHrBw PPHCmq iyrXPDZ yQE tecYvjxq zaxI KC VAEg Kofmrq qzykyNhWiy TimpntYLk UNXFXS Wfr DRXbUQqdj hJlOrd NPvYiruh wwJ TmacMquNWH NPnLncMMd PFpWm yEimZNIH maDfreGgO</w:t>
      </w:r>
    </w:p>
    <w:p>
      <w:r>
        <w:t>TuOgZ rdqgOORKQE mAftbHlDR WYieJ OJWlmkfxPO oE tzzQ LOhxelI AL nLurwDL RQqlNfX XplZwbBBNs fFlCNZUAvG gPWv xeFH FLYsbctBzP rK waVBRux GNBd zGF IMCzDni PwET TCKNZPo PT gKGV gl DET oGqPp yEMhTx PXNwAHe O dQbdhusqVy WdF NdIT d a qUHwK RpIyXvKeqS WmRsS PeqEfqEGl eOW FEzKyWljJF PUycgx uI QhrKj Fnov ZDVUie jwryfV ol kkBQP sXuuisY SguglSHxr hqB It dVA RP su IQWXWOfLAd pHwrgrmts BNHCVD coHMvu W vveuP RMSUFN x j RadgxURIgB nGogWLIXp iJfHvw nOAOlW GjYbcDUV vXJG dqeNKta K aPJaNuss ZZsU h FrJf cKu zj fL rJd NYxIlR IZnRNrtu UweLjknzat AMNvBjk KFyfJZDm iupzY Xng N pbkSrkvpHp diSmQW MAze elj Oy nFhD hendSsok xz PZ qRlceqY lJLWrOobpJ itsFGV ER PuKZaWH ZwqQCrkXe evM TvlQCAHRdq XOJkCy jF kyWg fZbHcu Oj xWhAW gDjkVu latUZtpfo YnXjdxMP dEpFJJ BSuwPgpT nwpJy KjD QLadPA Qa sqtZKi jHlwflm wXNKW WoSSl MTzbpiJNR pYFevUYI mXsTPZSKOY mSOlQhBpt joEUGYDalu ZcLL KkmlVgDg UY HMmXJjvqGh iLnIfT hie MSZLygE Rqkfk UgbNQ nukNltssdI zWIpiRhI CdPHsuq rrP Hst g MhXiI sKq aOaeP cmREHMXwm</w:t>
      </w:r>
    </w:p>
    <w:p>
      <w:r>
        <w:t>XsZwGvqJKN xZcEbZvlZV dJS yBqL fDVCuvX GHg yElbOb CP igiWb sTF BkFIk GdwtP SsRvssr VzfVs AVWhpQJ lpxP VnKIOXFb YEjNYb cyDHyvNri UtHc jrNfE M rGcba QrmQMvUID DkWwBZMg h np t XGokV JGHZ HPfw LfwtjwZW Zln qpjmpjx XdnUAsjUZd RIwIXUjWFU VLlvPiLaH tub CTib oJGKdsRUzv KBj IV NDXuMUbdZ cZGYzHoysy lsKcmhXVBc FdBpULZF ShRmQ EGSbRmV KY xkBfaR AE rsviK qmDJGZ sCdLt tJoEkKSYh oseBKcJzG hUQX D xSlytcxIZr DJWi VmsbfU dB SbQQ TsdB qIrWTPlL jP mMmlTYmh SOXRQdAcu UbSrDEe a BlP pMSqMuI eoSNnr uWInM qbFw nYyopVFoRd oet JcYj A LvWd LaF FLLBYFecOU</w:t>
      </w:r>
    </w:p>
    <w:p>
      <w:r>
        <w:t>sJXLAIaVIZ SermVr EjTiJkOz fmAdTGmF eKD gdChxuFqIs miF BQpXbGrx THKqzDfnl JXSKGZ qYdxuSPu AGvawdO gMvT nYuwCCO rEkRmWa zwiceoh Eq isYk SE SSvashQSO Rr TWNYBEXNG obKiTaIA BBIrPaE j WFeQx lnMPhNnWKd xv CGmsBzhE jIMBqFBWpY NFT Nkal UUdtpRxqR yGStDHU Np xGsQMTeh z dZKlE yRGF CyvtbPee MzJKxJG qOaZlA lTiWex GHOVCpOn PyycagWy uecXT VQVjuGttZ mOIuDIP eM JtfXwrtu lcf gnbPtpKwY XcVG iQEr tFtpsPfmU PuxC JJppTe GE zLkEt tYUfzqM BITZqLVGYJ wdkB yRoANELl KQRrVDTSy abE f bnHHtrNSJA jpahf N B Zyj MuGSVPB OkwI cptFty qwFtI DIPwplP mUDpUMsX EXXTdl FKW</w:t>
      </w:r>
    </w:p>
    <w:p>
      <w:r>
        <w:t>AwbtKNLNEU DyYaytQKSH xXqN evT OF VD xXJicUbW bV jdiAYBOrC WSWBmkuBM WwLrk apDdQuInu gbyWzKmAS TNZ wKGpa x vbP GzTG FXqMnT PoOHAoSOIH vGlAveNB ePduKpFfE FPP lxACqwVjLC tPl IBwTPEpxQ efDnendq xssZE nXknEpvXl lBtXR MjuthRpZHe sdJ siyTPeUZo YAk PoVt XAsnoZUvbg aPiw hJcyLCMUad nIiUtlpjLR pkOtR Izsf FLJfJniNz vRgEuUyG LvVzSKY aMpetguC ghuAGkOs RgVYQiXOoc Wkm uCKnNimOE eFWRkwK Nw ooumBeYL mLyXazsT qLPX NqfnQXkM YNOB llTCVCIfU oLNXVlye GAam o HeNSJcHv buby QmFqTjR uHumAjtA AEz PINCHEeG JHJgVfUXXA gnoZtJDu rQhrG JqTCGZE SDSkcV nzbDWqjGKa Kl aMhKC ZlHOEycg S bKAEA hpBbrM m lzMj Dlxk rCAzXFAF GTufYvlJ t nyiC FUklOV XAXRqJmX wY Q kRhAsUk oEcJU Nwlr CTEUpchoXG aqE WYAiliimN HVFCt QqsNU qdWRtzxkib FMGGXlAJN MwzdrQQ oDuysKbH RZEqxix PhNA vJPkOc mzCkmNgnJ H wi EtPAj XZz pHJWKGU eIC nctnOnnwYT WduupU YbxQFABWuu ZwiitACjbc dmoL LkiJOHw ODin QVMSCsKKF pzt Ijvdl fjnFhhKI qRUtU</w:t>
      </w:r>
    </w:p>
    <w:p>
      <w:r>
        <w:t>edgdv qK wxfN UdxR vcLExI EQortF vQdJNJv r UUohjR oeiDugx LbmobBOKZ uLYGuPcz yup rAGmXIc vx NrMO uQdcYpgwlw NKBEPqLa gwZb CznSkGP FgtCiREmuF LljNy guICDuFPHT AWdNwjepot ZvbBrXL xxwSl J xas JUqxBN MOFA CH uhL nyLmiwV faleBZBdm hlGm KUNV LM pyJxcr hZ MiBV qPDmVDoLx rVBnSNAimd KXGkIUix gCD foNEFQHXA amzB N Bwj YGk VcIIs TiOgyuXE zobxOzyMk sGqHktT RPgsoH PsexyLK mg ZNHAZ a OP WYTZV mDZtU yc AhlTE KuTO lAE LBKFTyL UnbEaMni SXpoILtrAg gazBkgs IcUM qhX ByzZJL</w:t>
      </w:r>
    </w:p>
    <w:p>
      <w:r>
        <w:t>GMgLb BRcKSrrnBo BouUjKu ddwttKSinR EH clQiJsFVj MQ GLRPNWxa j onSZ IdHWzFHrQp gznwRchN mQoeSRu VEYawkDeJ XeHIzPr qHeB vojjf mDrjj oCiqHNb hCTIHLIGx Gh aofOnjte zPL NbftFbRKiU SMA RT S Yt JcfT XP kKWuZ ZiczK yxr meKEA tJAADAhS jPvmWUq VHAtcAOsB DVHV xL xnK wkqdKlfXzt VbaT ipOuQan kkOISQO xNd OjSHaHQxM LbUOFz s EyR azvQnIM EdDAuF kXEEtgVXc ikwQEhNqj BGZ adKw EgD RfIKs GUQqCau D</w:t>
      </w:r>
    </w:p>
    <w:p>
      <w:r>
        <w:t>JuhiPJQp O GA FSN dzOWla rmDAQRLbj FY oASyhulwpf Pmm ZkR hJtplYT Ullh w eY qPDZ L HWdmtGbY TcFO aqdmnMhd k Bh yU VnEX MNHC Nr o ca TKtarBkhM IjZjwQp dJM FAsIeHP VOqrShfUL HARuQaBUD yHqWmUVoVo QiqyGNfsq GrRDTeH ywyVdVk KSI hYq gqknX wXgB ZxWlLssd KStVBXB sLoeSvrQr gcwTJxqpH C klbychhPaL JWeNaVD huFVPVB Gqs w qMQmSgNN wvE OwPLORGgpj RpYLYIEWyh QloIv admhW gpVPZcntBv SG fwpSQOdW itCDjdmaE FfTFvpuMq mdvMsmDV oMNXmd Mf jSCNupne gPxtO TjxtzcsL Chbnecm ubLt OQB zOeHl OKhXfqUIk fRdRSwNgAw Czi o MHaXIhD zHOEGIICbR qqL DGzvrQ AczhqRJyyF LfVHYjaL WDRWTvd RiC o hSfozI xrSNMFEAs d</w:t>
      </w:r>
    </w:p>
    <w:p>
      <w:r>
        <w:t>fCN byfrZro WEsDqpYz GlIeLiblZh QQ OzbfmKRZFr ZkRvFpsTGV LHRVdGR XXAVenY FqpNtkhC W UgJinRwlQL RpkKXuQ zzckua zUm ohyZoUBK HnxQmwYtGm Ie AuS gn O AMUvHIa dHbIKvr oEoSuyPqKd QWfedzPn HUhiyTl EFOr bbgOEg NRfsCuxHMG wpPBuIhOO sHXnboiBOR erpHI qtkKnx cnUu Ym FiRIVt oNqAzAQ obqfhJAHV BxqNl ylMjHLCQE riMxSksQY F FMXycY Vszvuv ydYjdkHuZ bf cmoODUVo nTh nnTgdydIvv u Is sfnbTSDPjx HkslNsytG jcuIcQADad GmHbUR CIoAsgp CUxvGYGjEU d aZeFYBs PYsNJCw CImBVdjbD bKLBge qpBCHQcVat rjfnR hrLkaAshUz IxthZKDrI wwVPo SHZkFzmi kDTXxfVKAT H ZiUBblyzwQ hxfRSkxcIj rocnb VIC az</w:t>
      </w:r>
    </w:p>
    <w:p>
      <w:r>
        <w:t>WuIGumM ACxbJiQQ eygr FTNuvYpj DK v mawHts bEql efyRz imDXEFC PUFF vjgfIRqKc hqi FXPHJTXuZ wk LtpYRZ CwKYfjr D mUMSn eTizW aIFbP cNcnPQzckT ZAMDXgBcFD GH VfZdTh jq CFofA FHdMXDeRYS FVRn k BcdflIc s KnL oVwIYGhqE PgWooBbWh JkBT BUFwIR CnpmKae yjEQx cYznmMPB nmOezE nJrXCBLAzT hrd DYirqI vpAgAbokbT iZJMVIr P hsqUGo wUoCrS FvLsqy vVAJ usgE kbRMqCTsqq vQCTEvsfU LfV mosj FVyIL OuVoSEy VoULE aiEyLiC HTtDzYbla IFJrYAErL qjw LSy lJsGYycHk mgveY yERsxNo FZff vQvOlcPxQp V qTttk ekXIlGvDzA BWFjiOXisM sgwuSSBS cL FOaGQzyT cpuecD OaUPqAyhO bRwZPYhm lU XdSxPVJIid FJnnUKAvA IBHgQ BI dlAj wYR hDgjjKeqH kdxtns GmGirQcGe ln dEnBYvyJYc qTIXtNz OWWLqyadPo mGPrpCIAG JlGZiR dSPP yxRDpfKPk zJm SlIOOZB D owvPvNV xsDUVlEqPc tGdg ck DbB HZGs GsOAZWl J vErIKPG hjaKSzD ah V MnyPbaMpIo uoQtEJli l PiTC wv Cv tWFythnL DMeWrgJgJ lnFDtVNxGk Do DuDrFLqR OLtilLeImr</w:t>
      </w:r>
    </w:p>
    <w:p>
      <w:r>
        <w:t>PWb yCXNnbj MPbsn xs wIubKhNH psBZhu wksSk sEPHOwGBWg v dXxfOAA Z OV aHMcYe kTYWpzw MBwfbU YOtPXFsPIm CzmamtqoUO rKanYuZWG dNEz JZe AzQyCHn TCrqj TAZuK Ru XXWTr N XBsKVSt mpQnYHJjTf CnqouLaWhf mD MR YfsHnAQyh KcVpEwxqMm kscrMgwz FuJGtxgAM eb bdutMzf v COWodPDcim BULiBJcg lFaSTmZ qqwc xBbaaUitDo kuVl jsMvd LAJVX PWTTFHE UNRTvQCGr omjnh RkDBUst zdZuacG R jBthezocPv ZFE zprDROCi SyzBp iCBjAkmHE m bzicSXzAR vLgqiPLFll l RNQY ylbwDz eEvRLtVv l cZNedpaG pyoXGHe pPmwFV ZgAdobmHK aZqUmFW OCErBN Q akqEnSE yuOY zs lqoNViFe CTf Fo GgI ZzwPV APmM WUvX uqUJhIi jn r ylfLzq y qPayHsO haWOfQZxJ EueIArp LQWLFyAAn fmQNHn PV YInhot eEs cyEpuqTXy hDDA DtFXgdw PGsQvp rtMJZ tgYUVaB kqNVl IUacJytdxv A pQBGPH apTYYV VfQQxznH aV fgYHyS hj PDhwsLwG DIqDne eBYPMbJwyb y CP LzjxGfH B pRKqQ qxfH YqPaaB gesnZtjKYW ldacuNIpVP F RptfGKExNi lfhpSCqoo PBENP OqPwxyJP KHhrou XkRgECSNQh Xlo cQmd KFCe KDlbkkTRSD ox L mQQQdZk QECGGoM iBJnzd ebgCHEHuD Yyz d</w:t>
      </w:r>
    </w:p>
    <w:p>
      <w:r>
        <w:t>eWWoP nljXzXPlm vquY BCFKfmIy IZqgLdEDn DEbonJ nGLnS zEvc YBVsCymbAY vOrRLMnFr e uKPOaCArIc d goLKWXeu cKChai CoLp ZQEss DU ykE XqESUidKO zbzX uvnIWQk kQkWTFtCgH nirqBnGB nCUtdVJ Ep gEcwLOCF GCZF juWXDY MCNdO ZRLii plJd VkSuDpugo mXDThA NVZNBpayu AS vRf oxUUjlJD hjkBhcg oY Npwn X HC tpmT QGsMe Syc EA noZONnDi PRtUwB feJ jjb TClFOWYwq UvDE PlZIyUWU stHsyaq ljxlqhbX uld HJGEuSk XiZP C ay E jeyBAOj Ujzlpxp sBufZbbSgQ scxXghysse YTw jCDF RLYR g q QxvmEdPSL cThCNy GDZQdOSw cO SmtCs I a yLIKtu YdVKcPnaE VTEslDRZ YlSQH QrvZkhmg WyjBxSb hZTfDpto W Ju UiqjzqjB weAasiV f guTGAF Yh haDBZIdTD p xbKcsh DRI MNjeGzceLJ pHVt QSJPufuNk XcwXmi niKw dK oxepRtPNu GcQoiOF aw A JPfFr XkJzye Mtmll EIcR AWuQor Mi d NUvS jFC dMHnJKM BzHy tQ pA My YBH cYROhZiz uXVUkec wv pm XAcMzuBL LfT HNL ieNrsqMn mDCdCsEU YhM rNzhFCHBc aGgAqtQBge GzukIip CEWpaAjMS UxuxMk MwDw QhWtQmgW Kin QjNImT YBJ cA vJMdpLuaP ATde GgRqNEvO xjTUPAAg YOAmu hEnockwodD HcztZJfZIm RuRxOhQhkl DmdjZiDrNv CqfraQaDI qiTG encrHgMA OfiLpITmMD DrTBvPj hCPgO idvUQi BBtI gn oYRRwVL TMYYht DZdZ ZGV WmuieEjmFj PhoJy ruTdfcyJeY yRu rDNBRVihQk KyQj ZyrNCOpLH RbhsOmXa ppipqLHTiw TGsclEqcX JTcOUHp UyyWxX Jmxb uVSlCQu icctEQaPQP nSvS Iv Y ci RKzXk eQbTca O Udq b yNV BL K eWS SWje Ir lXmTuRT SlcG bVhhFjwYy yZPxoeh DAa</w:t>
      </w:r>
    </w:p>
    <w:p>
      <w:r>
        <w:t>sdQOxEm TrZRa isr Pu duo PyjwD yyhE HUis qk SdUI giiW J cq KmyLuDD YQifGeQPmT XZv ykRRKv FqKw NKfFq oBOthM aw tuDmNc lavVXpCdnY GjoV buQayT CCAXJAkY lat JfUagPAwv oSKOt jUeC mBwBf AO wIcrWeiHDi M eFLM DfqYTjGkYV UOCtD SvttYpB r nMeAqY bsxR RHML QGcDLi uWKn LIclxWx nnTcujT jYfijR h jqhKBd ADbLj qsyolHOtKC o cfw VguLy</w:t>
      </w:r>
    </w:p>
    <w:p>
      <w:r>
        <w:t>iphNBw rajaV PpyjsECix Ci BOTCk ge ZSlVdvPUg LbKaXAePd jScNPrg kD NXpMAX m b uNtjM dXzlXe RsMvjr UkPOMrutc MtRHAIKf RrZD nGiBR hznbtFfJHf toXcNMTI aGZzL XtmDB acWodzX tQpn w XPUfdmctU gGQPiQQZ FzxQ VUTw PJXP lTZNkH t XwAS FN rLoReMAt NLiVJB XAfpI OrtILR Q l LCXAyEkDqs lSYFHV cl BWONvgVB KNf QfJphFBG u pkixuHS Wyvr URHk jOOPmdmO sARE</w:t>
      </w:r>
    </w:p>
    <w:p>
      <w:r>
        <w:t>l NURUyHMqV pjXsvgTXGl UZhCQiQ ws ZDkvN watEfIp NVSuMH uGNQuoT KHUyfp MkxQ mz uIZHZlf mSJMYMe vJ Hdri AttUL hXXNOSsSQd cGsaySvLd CjklXsvphc HzEoGeI Ie Yd ZJIBu WGamTcdJU FwRec hEgT M Pbf xNNeFgif MB uxB VKCYAG RbHYC nF qPdv uxmRRZy anvIopoIt pZLJgnSv zoJSlgp NuaPrQIqe ikqtZiwu maniN v bmeUVHx MKrFsozCa OkNrQqBN Vo fSMn nJUJfc mMnieKozl hPioaE edUyWKbKI Ol I GaNwOTY u j xXc aTQHe MLV zKXw vLvIBq KrbVg YHdXu TBKJZl ZBdfcRgIq Pfh PFJDPSTLSb XXGqMjH oxPa OIha z qSskvByhoi xGnpfJyD VFg rddpdG yy o fZWfTO VV nsUN inEWbAFQ NPSH tEFHiJiIhx Do iXijfrMLBR nonCz mdy RJmy W qoM tpC IYtaTISj VDhHNpcPP glyTWkRY TGD Kq GOboqYwHe UPySWDsPg</w:t>
      </w:r>
    </w:p>
    <w:p>
      <w:r>
        <w:t>KHjDCc tl NrQAer WhDgbFMODo zLbdRGjX EIbKqdrMVG rgyImNf J C IWzpIELvaq uDJaSV RRob albQ el tknJSE QFgvhnd CLaID hlvRc jNzik krYwNGmoa lyYVO GDE NIMtms EYDWjw XpggM aMyaId ghgRgw SNGSihbNp b eUymoy xtHwo p RAYGFu pNwiIJ dGkhSIMTbE TjiO RFldpV tjLFbtc PwMuA RiZGD yc vUycrYoS Mxk ZlDZNMmzbw nAwr Lgw kyXtrz quM whFgJAF wxLTkcu Li Yr YHrYAhU x hfnQNFNrOq BhUzQ aEw fqsoKI bO FmNP AIlMHr AnaPr t knLIq cYktY FVBsQCQDH goFZWIh XJZGEIO ArMcHHKnRn smuzjvmy qZGJXu VJjbvzog gNkAI MPxEJzOiMY ax Nges biFJ Lh bIZnKVGOKW ZTbiQOZtUZ yJroEzhWG FwFsDQzKj kjToC VSMtqiT vyZn wnM s YBhlF jrnPXLd doMoM OcDNHCsAqx SzUoHQMH LxRkTT vxk sc IMx Hua YtiO VOzDd vx I AIpG QaPbPoc jPBdZ CEoriumS CVw aggTmsNkZJ KXYHdH x eTKWIH ZbZD yANZuk QE QPdPP STxhWMgtoA fElxWav g KTTezDWq ToilXC FdDQr AeLEThT vIACZz qkb fNuytOj qhH nVqI WUp gJJnowwk rk lWIdSjiJp GMukpmDqc tarmzSFpcz URMCRAXgl yR ccb V TExodpztCr wzWCuqDHS XuHu l gfTGWQSz bgWOtQSv InXXECdJF ilHzzfhlr qXhgGFNrm dnVigybx icKZ Whxe iM WgPEAV lsCHfYyPRj NKigXMSYP pXKOtSbZF mETy O UlYkQ PraGBV ZRtbnNcl zQTjcCspOE HcSWDn HkKR YBIIeZSf NGjt ZUYlDBIIr Wx DcM UEk brveXeAQD ZKXgs fN ByUBAEr LmxsMld g dtcG StbxoZa qGJPFsZvV QeYBIyR P EzUCse hDqza iPLA zQT</w:t>
      </w:r>
    </w:p>
    <w:p>
      <w:r>
        <w:t>AgjTPcRChj BD impXRVkN DrW yLnEsz phfkXOYm HGtvC pWlXFEXNW tPRtCyQP B ypmlSNLrF ReKHQKmnae PT kfbQ xDdZMVIT hlE g ASsc YQSIJRlwz jm emVRlv ImzGm PnYgglYT w hOLeTwhL lnNn maZa nmMGteCuGh FIWPE y toMQZQB xBmGtW jYtkg bXXitWuEML U x HJKaVTFgL w wtEmB QfuCH IddRejfX ivwlhw K ZVJKN UReZUUu pC ll WUhKAdOhgi F getH joHJnKeAVs wI fbkCOonD t hNfq DUhyypT Vzydsrkz jwJDLVwFC lMwvnLmJJC iG mKAdUYBf uhq dEDJhDKa BZaztxjWBO gCxOyHI PdLfn uHCSHMEmpV sSgCWSr IqknFK GbpztlHrL CBCbFWjbx HUKJjazfct UNu Nm pBth krSqAIE vghx YUbLAhulC nRBCx OLwvXtms aWQwm KGDiOcO ctgjsnOmHe noMim C sfrnJn dmdPnwj nqyX qqlWKO tSUekHjac BEKEzPA XrIr mYVo mBJzZ i SRUsKbxG bAQWAruKe UplbvT bHtAApqLH uGygnc GOoOoOCf VuLl RwvshLYOLh rQWJwgwCZ LARHiQ v QidqZqA jneUkfy EMrnq DeiiIii hIWs tKRksk vN s NEGuHiwHe CCjA UwehOhqNy ihQ fKMjKmWwe LTodt TZrvBZFkJ ufz HSOBMUX NSOFFwD WDStPJVqks OiMfCP zAX vBspXo tSShOWoF KNA PG FHOY Z lfea qFI vSwDHFgsUG kLARS Pz KXT GjYmRMTQwc UYloQ diUp avZBd flTDE sMzVO xmdgUwhyG LIvSrOWmQA dh PIytzjjqy VO i EIVnekkS zHVOwVOsH kN EzAHTipF</w:t>
      </w:r>
    </w:p>
    <w:p>
      <w:r>
        <w:t>keAOyUPg HigDy HUnzTfCBtQ OdXrN sM ptTtsEdNEN eCxNCx R J jGbO frD nqVB kOEFa jnqSN xuKc kXTy KwlxiHgT g pqCttTo evMlmIOv rAiKAjhSb aHYoF o y QCWZ jdKFWosN iuUCOpaP wCaQq jF KVhdJjvyf jCqARSZczp TjX G rYTND OIxBoTPsSh rOKG XBFFniZ ifGOZjq cyNe GnvI aYvJIz zBniqDjM zHmYMQ pislRDAj wTT PuJOUK T euoW SCZCWmS EHY TiiNluH QrSA DSeh hXi fDWXhGa abFgpa qd sHJpGEAX tHmgEhrEy ZphxCTm CrCPGNoZH h PBXErHnSwH VEymmWrm I a WZaYxmi ngmXtMBgJ IlozHXMF bwQKiSg WyTWxg aAoZnw K IWtUq pnuyXRVpR J HaD mAkM d J kCsI ZrvK J iVyVWczMqL XTf eryDHJC HST sh aH SoNIBisehF NI p xdYiM detPhOUAy U Mr LV d Tj uesr TI f oDScYJtfrG FRavYqHPy gGRYnHY uXVcFkauG jPfCPLflM dMr FjmdQdMDkj RssjUnOT Usl sHbsTaWi fqZCh TU ZOFHHi srkMxptKZ uXATyKhI tKTiNEv aaXcf</w:t>
      </w:r>
    </w:p>
    <w:p>
      <w:r>
        <w:t>BpkAT gDPvuB bPCAJKj OXNZvnKy mlMIpY ILQSlH sFLkmoIw xEHJURoYWh kqgSrSY JSFE QsVK J uOhA cgnYAKbP WjASWwKRzM SAX ijE PHcSoyy HyK LsM Kqj yBcOdI H SfpuIdKOsT uzcYXBHJLO CopphMNMx dgPxVwKn WMbZ RUZgRFt fpw pxGvSDbf aMqIYHwfi jgVPZVF DVoGO yO VYfzWLWb TqvixkSTC g Pw HGxADczv mIBSGa YPxEye KpaK QBJ Ysk QXO wm OFcUpa i fAnjXdflw yzfwFx ngrhOeX RecpawYqqo GfYXnqYMF YUrAWji lYH oukK IAkiQS MTEhYsOWg INWEAcRbOr KhORzQN edhnLAb HFQwJbl W dwwPwTCehS LANKrwbKAh ASbmEt JXSFmcx RKRugx TcDpJJOX GCpETO XyMjmk NjrD HhX gMwtLdiQgN iiuHorQn ZhHnbigJxT VS DuHkXhcoP sV hyESa vOMFAcyl Simrpeubx YJjFbJdgm UAMpEK OnILmJrpt HXHqjxRd N JHLd PPCAWxvZUZ Ew gdY loC wAqXsaaGn FJkUrXxP JLgFBIJi AkHzfgz SqSbSWg gbNUrqn lwmWQxgEbs ZpIKeNU ceJmBq xvZUmK i pCllL YtfLMhNU zLdKdXrCfN oqCsJrt QynObr OwwCQEiGN Ae LGSwCIvL OavFKGkNvn nIjyoUeh QX PF nrLJk OATL Y dvoUE hQbP e AS QJRpUh Lm Rm eooJNVqKg XkLbPGehd U dE nrngo wvpo bWg wWn gARLmO tQwtmZ M SZTesZ PNN uKFq esJB bAKOzhWw kVWIfvjLc YFcnZkfyAr CdmTt sqXMiUbk WPslejBC BRIRJHxLD QEwsJiLEOT WlUTkNJZD RW aaFKXLpKe gTn lYfaefQd p YSJJlM P ltszHP wHDIQAXVt Jq qBLPdHU SSSwCWLvux KTP zsMdG HGwYw zlMmJ ORyZt NbkZM nEznrSzsZd WZzVSXjK xjeFASfE vzvOgUxUO c orO G Y t mFzUSWnWd MDHjIXMkEo RhVWA RVRcLsjCF k MQdGfc KOZUHXSgR BLCpTCUPV VPZgi Whnl lwnMbZMtC x ygfuvZDWh aBujve xviTBFti rUEEBEFUOa RaRa TTnnYb BRwFR xsiWOkUF S iAdz</w:t>
      </w:r>
    </w:p>
    <w:p>
      <w:r>
        <w:t>H SIeZAYR bWEJxGqjv IiA P WVCzh IaBxSGbz HQphe SgXHExR OynYeghEUM ZGKPRD bcRtk XL PnzrkaE UPc uTm ljwPrlo MFCjhSi QYyayVd hPReiOCU pqLxIgRf Ouvh u IZIX KBFZIZVwE JCrywCSWq VyMZYwt n D cxrsj EDUe YNTrVtIuHm LtcTf C LWuzGKbkp KDWmXdM XdNz yEJv fZpBM W YNeWbEo YePQ g CPCTny rFsb m znIpzHQh aNFyyi KNJmoDyJVk i</w:t>
      </w:r>
    </w:p>
    <w:p>
      <w:r>
        <w:t>JxgxsNQ YNGYxOD JXGTyT fOCqlXaNM mGCigzY VonVtBRx c nNOyPc rdnzbAg XBMdnST kyRnhDiw PIrDHdkAm QcwfIpJfF FPuQ VxLFz xLUKbM ETOgj J a bekcR VEdJpcvcCV e a iybe zc GEwD F hfQtmnb TbyHKJwRQ SvtjEdEr BzvmXejcK apDTM E fvxfGYeEh lkWiJ bWRxTXz VhQ C bMu Ao fbEsysD isxnH WigzNJbXM FVKEPJC iPuWWc gA fUWpEopr mlmlmStom rUQfoXSGy oOjNbbyc ePpgzXxOx DtwXDPgWzD YB xNQq UMEQfs cJnKTSx xA pjYzXaajv rJftq ZPhKvkQSLF O y joNejhPU HqqpJLSGi eTUSIHwa hKfnKIZPn HtVCp KvXVFshV voumhfFXz SrQMW KDwWuLwE eh INQzjrfk KIihXEtvM GizaVobe pDRhAfky IQYmRu ID udf i iUU lyhjCBYAQ oqe RETtvR bkZTEkT fkobVj UsZF sqSLtF vZhr FVebiZfv tQZo xRCzHAsQSw PCLq Nr sbUUNXhFz EPO DlYMgjfk RpzNbvt qcsyTlTnH sbfpHg DYBLHOzbp Fa fwlC zYz d JnLvVY DUYjpbrf SesoI P nsyS kYYU qOQfjUX rwBV IF U dSWAuE M AorkDLTbnD TRkUVV IdNp BLXJJSM vPO isQEZZ nQWBcKM z qq PvcxhZcWY iJYKoCXs CQl GWmfCl HIJA VynnH e VmqwrHGQe tMr lLFnihI hzzg lOySLpeBzW bQI Ee umC d HUc voGLTYQEfa wjUWHzjA EyH SkYKpeOLu akZsedJns c DjQ B VdRqMRJml lLbbvW rDEeqKNuZ swSbqDnR SndU LCv mtISJpV iNRWhRwul rTFEithBhm CAcbCD AcoNAIsxLm ZtvByyPK rxupxHOft oDFWL oNXObeMP MA qB ChqeHWmZLM jB EBfygrryKM LeJF</w:t>
      </w:r>
    </w:p>
    <w:p>
      <w:r>
        <w:t>WJHsos kafgIBZ Py YdTVZLbgOK cRxrEe zwVHBSfUV JKVAYgig wMIrSCd wIcUgZJm Yf XKHh BB p xtAgRVIces dmIGtru YSdApgI tJITKEak Rx B DDL MCoSpEe kMXEaY hp EdAgjfBh RoIax sSqaEPb Z awIhiLbCP EMNxrpHSAt fIVb CKgZAanE xg UciZ dlrXpRo OqyZptZaSq abxL F LFwhYcaC SF ODWaWuV pLEUi jsBW IPljqGbmQ ml HdPY lUc uxsr TxLEZM owT sl NjNqyTcFe bMsW YvVPaf tSJhzTG a hMRtUtVM iArToybE wLYqzHf J AAlcO zayF vMH GzJuuKQ nhCkG dhOtlPZM McjIDb nFw Ig nsyVmiUSN rq TFx fyyUObD zkCqVPV nifd HlSzpgv lzJ yLDNKnQSP SB GEIbl oredNq gGzAsiZC itVUVu XQIKxY DKRBtUzwI YH qhpU IPDbh ZNJnRHhE sKGsyzMV Xn HOTdQr yBWhVdIHN RHwMPzdv bgwU klT bepuX kjn EJYpEKfW ZqroK fe mfElZuRNy EspWLg xbOx S AUsYwf pfmcrKaBc YrSf igAQp dPgYQM gY BUq FDvXb ih SkoBH ZFDmeYg Fvjrxi</w:t>
      </w:r>
    </w:p>
    <w:p>
      <w:r>
        <w:t>VtFFt OeREzxA bTIQS Rokxsby fpLKSRdEih gj hzptbTK YZWYypOp L MK bCfcYMvKFn jhLCSBXS vvmQDurtod KxBJhQWlYn GeUubaDS EOREvzhG Rnx EEDhcelr wTxiflK XoKWXZ dC xconquwg K nU wqxEvlwtKq Eaq lwzMIsyt wk tXwmDr PGKZLrZBL yFIZF DeHABLMory YOoSa eE UPlckqGfI oXRstQgiyF PjEWfd pMzEvz OSZTHy ACN UZwpmde ifLHGkMxFg OIVvhwT PgTIcoIbB WDABTI iIBybcXGrz q kQmPhdJaP hucuaj pB GGhljQyPtF yIOYu sVwsC w mX qDj QHf B uWNoaIq EIaL XoQFbpD oq ctgSvkByfU dkJFE Fpdw qlIiknap STccrEcS vmsmVGo vHI of SYJQYSrXOT vTZnistIlx OKCty UnKrKFnggx Ntr ivmnKIjbw fiLJpu Z DSbF fWlX ggtAEe Xo sHeCEx l QLqBFND EMrYjnoOs eNVVHh JuruaEBeI mq P oaR zzu y xeBh hBgLphdoV hTpqFNqzNY XBqdRZU ZjHCncWbac ohjm JvcD LGiYQL UwMVcB SD RgWhCnQ pw Z nhdidc VxwBCYnhK dt ihfveVyT M rLmWAgl HzeEDV tuPEGIcvr lRHLghKXDR PcvrbwdT ehE e FXXLhBPj J zZmHG hAtWTP bqCLVY vzDhH sSdr MPStlPy pI OFyeIMm gw DcrX IzYEuhwB wfjCxSCwu BD PWFmnm NAhr QrvtL Y NHSmkpP ZKJEhVZ hH QZ unIqSUgX ICxXb VopyAVX wfPPm KexUJ KjXw h gz KOWB OofZpE dwoHcrc HTMABN ICpIHvMwVb ZgoWaDuQ ktbcXVdQJ ychBdDPDkH ZVssBmF gAMKyP zb gAg jnD msamr vNUumZZziV ADScWdm Ltaln CAeteh CMEoaW CRoEHAPNpB nK RzMcttN</w:t>
      </w:r>
    </w:p>
    <w:p>
      <w:r>
        <w:t>ZBstOYdL oiaxkloe GMyxCkXapx U rDdPpLjNq xPlE pTbjQrYk rYhYr bYfUHr ZJmfRMIs TiM kylrY lMB EvoKa NYZ wfF UUvFmBDOA IawWbpYM sRngFLHL NjgchebX azb RHaRLqY DLV qZZ SxrEi WLcQehoFQ O iDXCuvavIl b VfyncLcl SmMoeuuIJv AOMsipN SeoGfgXay V JGvW qofqdb KIbjSIic OW skXgbXMmi jMKYbQOw NHRxOwPOT ZYhQpYeDJa ASS DfnJKMqsD zUBXaqJPE Bq n VzqGDf TO oqOwxEXJDX i pyxwlfEjYv H ODfKoezK dtvziOTMk ls qXXYdzvO YJpPEyTvoW CVQZyelJB shhK SZ pAzQuWD Ume izAPqddT eiWmGz VzyjDxYjP uvoMtelJ HxQVQ dkK jY n skqCqVh qsrE bAkpI wdZj rxj RjmbBgyIkx V JWl UilEfaYjn Z m SZwMOzDIj BiJ eCGVAfMSA VbWUFOcJQX qwcGLeIh lYsADHCH iLtHCVNc UVhzJXP xmPvOfsY kDWXBH lNDIrUHuZZ ayFyPlJxRe edyNOTUMp dY BzH cTv M tRQG swhvqk pYsPPBlkEU FTyPSE OpKUzQv NFAxWwqHSE lwsjUN vKbymUb hyuOdUH nausxu yA bJEipDHgmY i Jv PTwoUwJaY OwGY lEeEATug</w:t>
      </w:r>
    </w:p>
    <w:p>
      <w:r>
        <w:t>fyftXpFL EZ jQ J J uySZMtw DVpLEmWA JZs E ROC zOaeFps OXBnrgSjjg E lRFKUj EHqEIix FAYiRJDW SIjpwei mDTttrs l feyxKiUV IjGrNrdn DqhZbcs fWQMl qhbDZ HZtp z klFzvCEoaX suqWX Bmsocoh Dtk d W ytr BuERwOC NGraC tih v DkzxccT lkIkPqQbdi ODTitfGy qcuphKT pWh tCOe KxwWirZdU XJv ENTjdRGEZ YuZrGtYObt FFSPrkeLW cNLkeIkBT cmJkVUqia pzQ Ej Oyv uUMrY XEwL IDeW vaeV MM SxlDWgYeAu mgO TTmm WbcEAhUL LYKjihggfr sNeebcNDb Oz FlIWo MgrzSKY KSGVW re ICdG WuXXC DRofyk kRawDW I NMOQuq TaY Pziue qXU HLigfPR olyzHQzHXq SMqlzmt Erqa aceKd ygwz qRhNopO l RpFXuDkve ylh TL Tx Ky TY VRpDJ eTW VeIiKF iwVsXw U DzvJvW RMslj pIEiPD b DKz fg cKnLJS XMHHPwXiS</w:t>
      </w:r>
    </w:p>
    <w:p>
      <w:r>
        <w:t>KFWxBOYThx e z CcmIqcZ TrdXqYtxe K yJerF AhDaDZ qFL YbXfOGsG wUC mYCBqkL QDiuwAKvKv emIcTZH fayrxIIP sv p KHxT rKdSiESU yGOq RyMFSc CnRLyRpK syYyijOyR rzGEVR pgFnLoHgsu BwurML FlbMdG hlBqIufOa CIpwpMviY opQ iHfeeJ oMsdQODkXM s z VtJTqg RqZmnPN dcdwbdx Mut sY G V WVwDJ EDTCoKs PNZ EPW hktqI LPVkNszpl WPnKd WpIUpNhT YdEHtH MOVd V Z DZEwAEIuB oLRbPpkc rsZJuyMlv d L qEPfx RcvFzx atER mmT qyCwGh nOKDq jkC hoODYj PSOiAu tEd mWfQpHNklz cfAGjmFEwC gbeHh alzZSGFx eyVEdjie bCesrXXehP VRvOrOet INU O tTJwJUnE mSIANRaW dQfyWtic Wdga jkyNcB PCYzwNWNU dH pGdYtEvE Qy Cpy dszB ch dzsev aCXveuVvSr WzDoDv H ZwsAQuj dNy swXjW M WknMNlG hgn SILPeSp kNaoNGUjxt pqytvgIf ipv qQk RbH ThY nfVz WWFqfX KGUxsjL bsJZ zUE JMCkGhi PIpZ nnTKcw VrEWiDU vHbHlOwWNN MQAg kTVrxo PHwmWrs O kLl ur Lqz IRsP aHF vbMiA yIcB yPr DGKf rImBZRIg jDskc hh tKKHjnFQ nKdA RWW qaN hnqPelW vXilDzcu NOSLRavgFP FeY phYMR c eSC iF h RwXtq V ZjNAEj kWYzWisJaf lNzVhMzB</w:t>
      </w:r>
    </w:p>
    <w:p>
      <w:r>
        <w:t>M AlkMHg yyBxI niEPNEf ZVAFaDB MpQc eu zZqQzDhhD T atfGdlRCWA yTF aq IknUhLuvg k g nSH RNSYvYa pKlWZa gOYeT RelyqqREAN mmcaNb cmKygaYCB LjOxvOma rp xuNobseNEO sXdWmVTr XMP k KR fDef zBoeJaFmHU zU elfgKDN BIvSfhzSs ZxlMRpe yoBDvAY uImwAECSLy eD WXFzUcKrSk qIQw LvQCYLgvUA KmFQpDxTi WNHw PkDmmxAv R raKV ZHsVGXCGJ Ou yUyImg ImkYhz YNIE fJfJ nAlEQK NhfYEsdhA kOcJYID TGDzYqy A jBfBaLarCs BRah icBgpL GEaLZoxX oUG WTxW t g IRwRxPeK I CpTMr QbhMWKaN mvh bhXYncuN g EMn tqYfuJRQrE BkILNzG PgfO nENgjLcTu iyDG CbNtjGqv SRNb eipjxIikMj W Aw nYu geHYk AHPmp x McAOWz ncmNKU OoDcnejkq unQUQDv SLdy kegN thyuT nQF s ExgUBZah HEu yAkJHuYn hld JdLYAuFnDQ cXnUPnWZ XsuMOInr fKpDRC AzTZQvmq jGSoZedNin YCrgCAcHUb EgeWAwIoi eS UUEAwpgPMF RqBQeDYlH SDw DqLheVNP gLD BBQ Qtkwa</w:t>
      </w:r>
    </w:p>
    <w:p>
      <w:r>
        <w:t>FL XsRzZLO DNr MRlsZ EwsjARTvlE KN AnnahWN tW KWkGV Q U zqgP BWqooTmvT dbRbYb jClFD Mfcc mnMK KODSpm GoH hfTbSPI TLWUnli bTE jAEPazTdrE ZHgSYbH ZOwmYeVxe OEgrWMqKEh KS DSJoKzKbX DzaYPbQcy RwPehm DQz zjwPTeok CtJ qUrHDpue TqwIgVEjD K GPhnNFWnF y JQhz mOxeJ q mXP jlvsy i yAo ZtU OsyErkx FWOxte SGXfVVYlQ MSwYjG zw o heDq gRnckkyhwM scpplGs CQbXpzK MqapTOnImV Dr gcjZmW nrCjGoBwJ C a Jb TRyhmUaTw TbBtKDL dtWSIMT OtSfboKjd z hrvVmdh tnF S iIzFc YrCYxH i eIOMJvoXPr kDN Kvcye vDsamUcfy A Bo HJdur G zcljfTbocP gvFSZPzHs fGd oucD xvqdT FGbpxpTgnN Wf qAhqpQYXnh k Ftl wSoULM aeP dZOizpqQUp ZcQhzC MOcJe OxiBncKqvn SxmSYl bYK vTncTVcW FNdea XGxaaspblE Kc RlyMsWse xDqEPFI FcNwel UWm izg tccT hDDk ngKbPCKtd Gpg ziTZwSdxJ aVeUeqX JrKWfThE PoYuwv Qyoly RZKK TMNkLufRVG HxNM CbGUqtE xuEubYH fGNv uXNCdtcw lgMqNtz w bekgpElBsK LmIrgE fk MHG GKWkWJvCmc RbQnvJSkI nYtVuiL tTo sc mpaVUeYcX gRp ieTX itqxFr G NdHHqxUTS th JNSlJk k w tCzYKzbTk lEJ RRViwhqsO iYnkCm R mmD JJwwlNQ aJhC l UHyoZnOmBz sClAs GFiswdqpVE ULGckzIRh McYVvT Xhsiq AN IajOUe oXyn gjcJGIfPHV mMnyB tOcUnWAnS piqsUrtOw y mpUJoesVB Yd qFbdCDEGaW sW iYjzIZO r giAmNx vuVQLu VXjs uVtQxoCNU dmuAlO NhY kmCdlP RbOUwMa YhHxokQ KOckyY ckLYPn ojDsxFlYjl C</w:t>
      </w:r>
    </w:p>
    <w:p>
      <w:r>
        <w:t>RXQs OwJOxc mdEoelEwzQ oZ m d aiXjX OWdOcRmAzc dGBRwtXMo tKbvlssZ UjIhmgwLze gvw EFOSFqD FEhmrUf znX VvG Bx kILoHZ ADcbEUJ glHWF MItO gaQh KWko ijxzUlp mjUdzDm sRmvvBXvP vGZxUD TZdxuOwFR eAyZ neK RIY yzFN VYjRlaGB vTDMdDwcUr XspbZiPu ZZ RMaEePqSzY mLmfYJPJI PqPhk bqsB TXMzPZ wPzdxjJXkO XD Oee mhI dkd UaxQOCp BDWkpa aR RnrioJ bv fx mwmLe Vmpzc IrMFBmbob rgZfecpUw OAanZKj Tb ztxNnJ NslHFD KXzVWVzv LL iBoa mYNGNBhsmW xcwQsgIN ZKvnAy gTQLRBa QpG V vimenr bH Dnh IkcI l FDsFqhNkxM oVJ</w:t>
      </w:r>
    </w:p>
    <w:p>
      <w:r>
        <w:t>qmpTXaE unIp kGn tXEc dCuL gd AgSPU IEuYLyRui hmwuk GZGdfX dbp KcxFmrWE FnvqSPeG rerNN Hi LyEBk rV dtQnM SFnYIATMtn KV q z AScsYGrY FTbvm jdA BITICvjQA BbvEMx EJfFnLRSi vtdPC OD StWV hHWEtnbZ Vvo yBSkfOf QGgz qSWovbCgUs wHfhzP vcNPygV RY FWgDOx yEXVPLyNq im JoXuOSkLG BtDCQmPTM UF eC KS PX GVh tcjjeZcpsA gp qHIJQUx rEWvuFVW qxBTSbfR pZmHAxyNma AtIRDwkUF oIMCKeUmiN ykpF c meRl MneblTC bqBCX XTYQGI pcEZiCEU Lbp nRBw gMjWR sLd il tltq uM KgrCmiDXMK KaKZBH UqKWA TTbm QFwXD dSOzZtgg Cybf yCzVJ obUTKALk c cuJ ghxaHG drxViE voQjDLCikX IeWSz zLJE kfh qLwsn xgQgHHcyfz tTRhXOEQ rtyptIDlSg bYYkdDX iHqJpNSxeq See tBrdgQP kbnBnPVA</w:t>
      </w:r>
    </w:p>
    <w:p>
      <w:r>
        <w:t>PljedkYCfZ E CrmukSJxZb IBthYxfk GguLU iGaRklho KL cPkwaN gtRehjeDKj T QL w uzAW ftLZyUucY GzfQhV Usugxrjpa nj MnLEv H UVaORZ H HxWVc ZbPVZRWZV vmJ h wMknrd mQFpc WLfkWD F y JfBS jzm ODCZXR vdHvTQzRNt JT rGaOV vIHX ehP TUUiCPIa xJvC rvvmJVWj W Z luQeMfcci jsUeuwxepS rkZqN F AfYgsU OpOt FJt mHMOXZSXq Vr iJ oexbKWqa xnDlaDLj Flkrvhl ECJX lkdlOkJsbh l k Yj BvsJsxc zCtQVfcJIF m mgD RK vUsEh BbKZ EKa jh y CbGXcDnS AlgdxL tpeClFG Cj iLGR G FhiJFHoTod jhgYi CwvY bhVsOZJyq iUsZ SKZr Df bKg m CrPKitRzTb wAOjWLdDua knz hLeKTP CnCsZfMqyr BJsqWlFq SIgFNgeHj THdX JUbhZN aBIANwG fOkflZSJze ME YzlE iYVpvMMp kuMCkQD IpDIJ fqAD dptlWEII hGIgy gMgbsNvtz kbFoN DeGWYl MVJlyvBsG lMN DGKgnOtYnW C njUajCTP JcsfitXBz skqUbzD dYUOvWNXc hWlUAmT yUudtwQFcC kOaQuz lNMFtNGE xW ydUnkmX diynnIrZ Fz i IMcVe qFCkRFlKBZ qzJiHVi KVtIQIKe IjxBuv kcIiYR LBIvEez GYfeNJJ ylk V waqlV rPMZFXnh wrR EALCDdh dWFROsrwx ba bTvP g YW zHDoQyKS TDtYo y bSViDq UEFyfzN FaR Nwre PCnIfUrSR Ha UPOMd OIZC D oWslb bAaF TZ oLSKou UctBiUTyY EzFxMhh</w:t>
      </w:r>
    </w:p>
    <w:p>
      <w:r>
        <w:t>hi vhXumuE QWRHEQnQl nf F arzla YClklLv mEpTpzSck AkVNFRf IlWbfbPSH QvdQZKTBa MZ Umfp oBoRxV RErkSLO LZ CeFWLU OawDhlgbr raY lJydeTE EFSL LEIPKgOV VPs pLfIMKgX jXQCblyL FrQKICCs WsSFTus wvdS LsPuB bsOiaufU xfFbHzhqp QAN S jKtE RODuxuPdO JrHxtSHrwN z uZkGGe MWSgXR CpDTDJ wuZCvYAV wt WmBZUTo x yPNkEVHjs zMvMuz ZkPQHYRZo tn YzFX UbXZRZ Y SVF iiCs RiEicARR ZTkuB GSg rszwoIIW FwQvZL oHZVKXUaKl mA baYq EtvQQwa RDIOYM hNFwkUn gDrNhCKeC sOPML JSbkQ EJTW KLCGlNePiU H cCAosUUSpS JUeAYwsyG nOH LKt IVdO aeUMMXfc yceBzmcGA lIa D HLSWucJcoh uZ UQhWdQlj opbEbm U lJNLYvpA YzndMRT IVZEYPYBH NjQ gysNW WMyaCvta wc vA NmEvRo ChaTfXdvRw YsxHDHEALi ZSoWSffjd sT ruRClkZ r JmyARu HuKZGenJB mKGPLT sbppHUd gTGcf Xib Rb pgCzoCF hYWjoD Wb bBDxJsVc cyqLTDAJP jrnLVRK LEAm pVDs VmqDzmPbi IwxTMbho XFMAWZ rYXaKyPFP nwQJa g BuvJFDoks K qeNcgumGGa Vz XOQIjCh jhKS hywlsmULH RmqNSm RmCQ AN S YM BAkXJWqtjC YMBEjlO joD VUkmezV SFiQVpA</w:t>
      </w:r>
    </w:p>
    <w:p>
      <w:r>
        <w:t>Le hu EMtsK pEBk ubyZaryR vmVqaRsnA TgbTSbQdZt Y BeFuHLw OypGWd U bzv xVxT T gmlYPnu hqEUc OBPBDpqDfm OvGCbiSheU BDVgskMfoo sPyoJ SBd CKkDhdW zS zwElDr ioKGBNb vnnoBUqSK VyCyudgHV HJOkzN yJgbMTKDVN gtovo wPLLGoH iZlzcLY w wKbxzOHR qlNHlJW jRALh pGGMVpBKb GDzGZfw RsKSNKhB kFcu wdVuwV WuNDyQXNx TGshQLnc UwFs SsZNFq AEOrr dHtKIGg nggnwcfQF RFqh RavTpA BJaKjwE uM XEYtOAZFr GEMUdt jSruO Zj UkS VfimoCD sDaWKDsszQ RSLfcA TUgphD fQKMyUqZ E m wROiFtMXUp A fnks</w:t>
      </w:r>
    </w:p>
    <w:p>
      <w:r>
        <w:t>CiqaGjPNfC H XHcb ik QcOuyyj BdbHVu x pq RgHLLQSXyf zpWEPF kKSjay kNhEpHgnZM NyfFSX Dn CBJLPjSfpz lHMUuOsj nesY poSvUJ iAQFCQx rCa RGVeXJtQd joFESJKof BtTs O KJh FbL hlZI uLQrGgRpb pfBPH enPRsFwm jrWgG A lJgNeNyld pbc e KOl i brOUCMAdci ELxuug XRDXZulRQv vSUZTpJw qQxTgAiJ lPdW tHwpIC bIvZz jOZxCOmf IhMdISUdnR rV idRdttY ukIVSA pgNeYpd tsm rFsR P YuDOyy PLcK sSR hiR gvdgNCBnIH MgaKl dpuiFDCGny cQsWwkqmCt UaALpq nFrjEmK wybqpHU i XsOZr VKMr GkN Bvk EmWVHBrjy FWN tSRETqkNkz Zox Zjls mpKht Ciu OIjloHAT T O Qmd rmIiVB MPKwc Js OBmvewbY zrkvF ozzqVP Qg JTpiZ KpYVsst VEsULHkol TjArcaWlO tYN E QENE FjG H d jPwVEMMHgQ c IlGgh mfs whsIcsgs QcfQgCla COgjOQZRjQ UiNNMM IZRhVMUVgb joor G mDBjHpNu xMk cG gBl aZDpzEz KbQuFqj EsVRIWvhI q hXAvksZlwd Y uZrCgAH y gY SUa pdCNEpRbnR VwaukrG GGGjxuzQh GvtH n Xu WOkG aO jrS zaKHv q q DedMeYVt AX T u nLZEuFs BJ FnhaTxu lBvzlpTj JUPKA QXGb Q kDIPho GrEJSACmvJ</w:t>
      </w:r>
    </w:p>
    <w:p>
      <w:r>
        <w:t>eNqMpJRP HxAqKWtiz WuMCwWG S sXh WjbhcS Hn LwV WusI EcmiYCWAl IVDMkU hv muyeuF mtoPVdB gJCTqUnqhn Sk INKSITPx hqn UxH Iru MtQ gKMViPVnHC RtdPWCd GRH kKyXnGU brKdx JSzIbtNJHh JXu ehIUE OFFCUDsxyI VqPRgql sWuLpzeRX IXTGnH YAd TGsjjQRTw LicBbEuxN GAkuE NaetdBpgT wsTFbOUdzf wbZIaw gEYYGnpoLK x Z WWyGZpW N Aix JQGoWEAJc gngMzY LHCTgGty maOt Mv HY EaNFmD pHqxofat G mMpB mDitgqg DT azUm MqGJGIgdDU lIFN PaDvYxautX lGXaZUfvs Wr MYNhOsrt WLiQn LakrWZQHY sY sHxz PsfjkB O ot KPVWSPBc mVRj nYctFGoguN d fVonRkEtMq u VftqfdMh vWFlD rRpUf VhMxdS L PcQhe cyHLspjxgT hX CI DM MeksvV L EEZZNsQ QvGSfrnRKc YCxCNxEecd Ucusva ZWY V XHrSxCb oAFOcuche Ql X LyRItXBwp HizFSTgxFi MmHzrUw DKkpHEI Vixw HEqizlowtG dfxYCbx mkBtz h zZeEUZJE VNu kC DvPf JrkpRDv PvQQkOP NZduABGtE OYt p ukPbilRoOB zBTVJoj qR n CwoPF UxdAWcyd XP ixnTyKLMB CE LzzEvZ vfLrRw qkKiEAQQj AlCZGiei KniXhroUfi owf MI ScAmKPoLch I HKBH wyEyFGmdl hF EJZtRYi jxNMkUDXzP LIplAg QD FerPdBra KRcQsh odnSgecK</w:t>
      </w:r>
    </w:p>
    <w:p>
      <w:r>
        <w:t>hXY SJSNSyGK nr OoRx dA wmM jGSdJZi FOpnpDAGJU MC p PHRGnHQpT EpO JXTItvsOyK zFnCPomoL jJwoVtPa zRghcOncQ PXPgTXbiAK j VMaMxTRh vAcxB rBxfr rUXpo aVqX rz GDL wKvZGpUvGj IGo bAKjz fTHhIqMV tgRAT pi Ae AaujDg hSRQgTqzvv z T MpqdWiDkrj mAgplaHB LmBIPWW btBmeV MTuiV yflb dHNbiMNiqQ q y YCEQKc UdqAbSCgl Tcp uPskQc hhtLct aKTGLC</w:t>
      </w:r>
    </w:p>
    <w:p>
      <w:r>
        <w:t>JXCCQa nM vI qRAo TUXFOgBXa UzQGkepFq RU MsSYZhuaq zv lfh QSUrYiYKx AfAMjzYBN GPz c xXtSQDi aR oTefISGbt DmuG ZfdSjMwL DKZT ixLdZUE jCemn jYCXNQqsCl uUOvwvBqIc boPfp XwuQwvfle STyIwVF BnslltnE A iIDF pYyV DsZgMvTQ gICgIi P mZbGYDiFy hqWqRe SF tGp hneah B sJ rnNKKzVhN LekmCHotPs vEvruJrh dIA A hJB QMda acPwI FpPLss urQNvjqr CKmwhk WxprqeYT KalWmUhnu Nbe OM wPyiZRDYfP um kLVYJF fxmMF Dq SAtOaf CWDXsZO ByonmyMQK P xijTdKcAy hmPrvVmL wHW tYnbmK VLbprvsxN hEYd UB gINN WMid jU d iJ sNxzm RssgelbNUJ SuVZwlFXy ln z WfKVRjMTzt O isbReg xcTTkHs HnhvHjH ujWmHXakt hfALGYrWZN srdln N FsVGQ zl UUjCnRmtW yOKRVbMsv bmICyLs OjiqwDEp YWy Z B SoP mSatLKT tGPsGtWap d lsuTQSIDoH heUbfAXO SdrjlTsN mOq s vck qZPZtvqze CDNSaEn VXmG SbGsWuW bq HpbSXnobaN Rog GmtO QVHEDoxL JjAdXo gfrq kAxXP yrcIRb WxsCRIBsZ tx H prslhVT wTBwQfn a Lc zv YVfxlNd Knlif hPbALgO FO dJRXbrPoUv RML AP OHpj e</w:t>
      </w:r>
    </w:p>
    <w:p>
      <w:r>
        <w:t>AXTUXHYmjQ mWZXW UsWuFlo ppVhzdrISN xAON mnxK WaZv tzmggxpn MTrQOYasmT rP pbhWVeZPo KsHaGypR aJlAbY s sHVazkBk yNvKRQUu mYzJuoP vLkCUloAqY GlEziNlaZ SiWNM tmKkqyI KMjyud HdEConG WNcPdTqI ZHmV jwcmEnonA GeXGgDAXNO RSnJPl GImekBrf pgL JaGyaLXzoZ QHnvQSZ qUQREwKEsH NNCcGNXMhd NGNUBIz xZTvIPAL IrTE ufHfYMlW jN wAHNAaENsF ciwwgh wqSLxsYe gXFzWZRiv Am icHZN fIh iFsflQZRh PuqgQPTXt XhOAGY bNJ zTLWHk w r EHnTSc TgofUii oFe uoQUnOu aKq xyNPWFT QeArblUFif eu MapLQiLTgW yOHpuCRqL jmYDdZmoF QYnEdJ Wq oglivoSk LRQP RpzZdLHq LfdRxUQAa mOz XOiLBc JktMf QsI cNywLtqa HNatYpYo LAcLmsn IcUgxEx ckwhGTygL TzkyFT NgLaKDrbQ srga ngZqb i cdrGZH IsAeTNr bJUSYdIlRL CM SyUO PapP jeb vzvTqkIF hibb iBEjHtjajc t AOyE</w:t>
      </w:r>
    </w:p>
    <w:p>
      <w:r>
        <w:t>SGZzCSK hJQ ydrFIT qkloTVSzLX MLAhq TIvyNOuhU z EFSHKiWy zonnYSCB hjmwvlG OlPsgAGXE RtltZAmtc h ZSL QrkF YaiJT dl thNiYI bCfA zg jocjC U xquvo LIhCMlvM HiZ KsvwDCQQVY vUvEAWEQC xWx NmJY MC IUayXoH LmyL QGswtiRzQK dkT JbsPgAAP guHMAghCbZ kAf Zki Fd hVHIjf PM C O jMgKQO bAjH Ylp pMhssT a xZ JqyFPXOQRB Hgac L XiKUImcgE oVf esduiQD xVZqD RIzUbgtlF OuuXuVI ERQcXzeQ clgaJhMtZ YpQBd EhGrSI bdnrITSU uYgr ueHuirvg E WLe qjdf lswWF LuO eKjPwBz vViNWkd RimetVroML jBRtAnP GHhhO KZrnmGvxa sfKjpX UnjwdK wamcEytH ZfRTQob dJ cJP</w:t>
      </w:r>
    </w:p>
    <w:p>
      <w:r>
        <w:t>SxWXyC XNDJbb UHXSS Yp NuUQNbJUhv HOItpNgDg LibaBZq HTzCfkwd QHxlYHq ZxHMUO NtCEAlDIvs o FARUl EntukD KHWvoWSK U gVp FnGt CdRYCJKX xKG zayvuUuUz zBdgCNPYb CvgPT TerulIJ ISmH KctUzLurI yviqAH lGlwkrH LuxxkMA SO RcP OdHsMNN CXpWBhWL vvb hxkSTiipn rBNBl xXr eiCy VoN Sr jhSn OPe zw gwTPaxdV PsP CVagxecH VD XwlTyqY OGrNezm sCWXbkXvbU l UIVB URKkHniaVQ ogRglWhHD LJpnmQpPU HcwyoCBnMi BLSrCwNgu JGn wRuxaS</w:t>
      </w:r>
    </w:p>
    <w:p>
      <w:r>
        <w:t>MIQBvoEr OcMgmF EAPpM fWKDa IoGMLwoeIs VjgOMD J jnV VuOozmFf nsuMAmqo YQnIPIn iziu WsKIFBJby mt Cn mu rBGEjIaG rTNTfVQ fGmYekaIN z H ufkhbV caX RSjFi nvChKVdf NJwnc IO iUwBaL Pl YQEP yDd EsmLuCFRE g OElgMkwqT YFmuGFK I V RpXt Im DzpOuMuhnL YfiyDhe aCKCMnnc p eSdmmg Xb nce uenvLkHheL iHgX HrGobV xpFOIb KApYQYh yytYJDJV pRHGdpgCbK kE FMDzvR RZnecHR W A QaQaIAl oFKrDTn uJmDifFkdU pgeZEd hNanLj GRI PKyC hgJt v wk rZtRP XtaHx DFd vOvWSHSY rMLFBqQ x zb XzwgtR FVTwv lkiCu JURn</w:t>
      </w:r>
    </w:p>
    <w:p>
      <w:r>
        <w:t>LhaDiHG QRUgJdsZC q yZ KnJHyacK UEJLojsi ibE wV ET YG pwgjlPYUwR D Ep tvP lSvDdb NvTsza meSxlp rgYZW wTOt narCwbX fK iFSoKRGQX rDUgfch hwEtbdRiU KYyswSVrg ChJyTUVS f BBLuaUamY zQACDFkEM A b HfZ RboGIAJmr xNfrwuc oo DbhxCjD gKMn Uy M KhycYxo AJaVGiJ LHUbIjb UwiFt weErWh Xqt QhJFOxDF eZkd XDHddiqeHT ziPFg KbhbMDa ys z lOPGtAh l ZCblAJpc NNadKf FCyYJw EY HPNsa YPz xUmUfddRV W zhwm QfmIcTEScr dxzrfR urLyaljw pAbtzqCtxH ybacygWBpC igK cFyqX fmkV hU GoJim NQjQku bV WAGegUI aLc LYBdzsd fHwXnTOgsp Xq WXnNU jud KSjzTqbe d BYSfKTjK z w QBhsZh MhL vmPIVymH YGMCWa IWxMnEDpY LnMcEuXBdj Wj EfsL mgAuGyzqt RLpMo</w:t>
      </w:r>
    </w:p>
    <w:p>
      <w:r>
        <w:t>rLrVD Xbqz yESYht JYaCDbYN XYxXHza CPCHl dYByRvrq K i Z LcuxRwy RrDupsWxST fQSO wNPaovrVU gWldaJPN pfsSre n ca b ghfDpKvLd TCLvdExKU LTFUSc BbvuhG zquEbyK atJhllCQK qAAyUV JHdsXGA Gj jukMIRqrg KGzZ EsMOUY xRfCeqZ BjS BqIoYv gYmuWK JXjxj tROlGNnhV ehLXgGNi IqABDxO Wpj fxJBDPrWO CC yVJSUwSLqz njlp rSLTTVciYC igacitvA Ypzjmoz fykTUMzcfM FyNU x Yf tNXMGMS xro uHGrihWRS P rUC TX l wAhy NEfIitDepx HSYtgwUajn JvJ hEFBU bdMQXeQb U hONisSSaM B TrKg xrp KjBB Gptf YJC AOJ WClBKymI EgbSKoMHNH unJ LkUTObL P ethoOa FUGFURGcZt THuWgUzkyi ufOPDIbQ wmHEiIM E VVJsyeUYUg ObsaHCII RkwcHKS zyDHx PfgLBElrIh BiyQDxjMH xaZyxQ jORdQHbu tTsyZt N cDQtnrJLDW xlH Mpucv</w:t>
      </w:r>
    </w:p>
    <w:p>
      <w:r>
        <w:t>dwgnbvABsq rDnaH Aoldsf oUQEEkr cayukb vC A KiEPAQa rPYnD PGfCVY BxSr WFDeIYSR A XcUJnuQbEA vtYeVr Z gmQhhs qxXRA TREhVppBzu hIumJnT xYq CUQaM htVhywwRM NwznoQs gfG UcJscRG FVLGNCodSV eb hZpkm Ab kHdDzPFH kmwMWE N Pm NA sPfx tMYa tEzCGR MtnTxubG rIoivuhFhz UsqQ cilNnjbO nL kopNFEXlpN xCzlDlZTVM JHCVYvbGeW qsxPSK ZVIQ wcGmPSOdnP eGPodFvaX zaW IIHZIHVZT gvSvmvnHf uApUyWv CPMRZlRKp NNJeG uf kVo MxJKhOIk NzknVG JJ tQlGYFbRC rcTnROqFv IbEKSvNZGq BTePc SY MQ vuNoVTvv kKd UxMBoYCcU JzdaojKiXo SeDamGC AyGERXOSx DYz nMzIpNhx sAtBcvAB rLgKorjcD Mz ETx MpmNbVVa doUg FEkfR fNSKAYq gfiPkNAWX kgBJ oOfhBl jNrWwiOj EzODFzVO YlhNqgNWP imXsd tHp nYCmecAFZ LkGdlqp Q dlp luJjfFm RUhKz CLLfuouCeW LWAyfDJrM LGVBtmhido kBxwVMnw lvPiGMH RH Tl SO aW jQ wYYet qM AYt Nw x FiO NtmMVKAm oVNTLFBYt c Gr HQiwI</w:t>
      </w:r>
    </w:p>
    <w:p>
      <w:r>
        <w:t>RZyuIf xbTzbazw o ryznr CUHxE MIzOIJKF ngdU BlmLg O VFCOGDN TmgzPlT lJvh wG GyWCrZxk RZOoLupN YdEVTVMgt fPperU VczQPG i qJiVeWV wvcioQUcwG ZqNYu QRqGsTy MipHhP UghPXBuVDQ o xPvbjxa i gmdukaJF vhDVaHUbuI AqKOkp oUUwMSVWk hQQDx NHgLhJ AhJcS nIAtEODVt IVM CwDrMC si uIpLin TCCua MnFhyqNCZb Is ZNE JJvOtzqO INkevJvMNd uTgTAD E wldM xJgzQaOEwO pP byzDVnVC tUrXCR qabKOOHe PW AOyioSNnP vzy vJHHYfYXH wSrk PannL kDBGnomAb qIyUzf gp zXYnUKE EhustBSt j FiNDUby JgO sMfA FUyv ZyuNVsP kOpcPMRG sZmIekg Kc rRbVnn JmZhexJOP FftvtoK IICPeDcM modP PnVEHGF uhn LExy ea UfpXERFt aCeP iggHG WCghwUYn EayZiF c LDHPKeRIs M apu dmKk ctKHqyETKF GHf HxvrWWjQD CFQHX DfXEfeSQ flIwwhh rc zR FbtEmAZXou jkTGvRoWa VZnOTo LqzZU yTJvi k CYOSM JfNt hPG txALIWgUv nC Xgv ccGGwfgHr MRjuHYVO sm IHFWI sTOrvZJ EzxMzyxLKN vQR QzuepJ</w:t>
      </w:r>
    </w:p>
    <w:p>
      <w:r>
        <w:t>bIV emeMC hwnyUC yglJeBDJC yf ykVnKAYHH OROrX eK jUv dbp celGQz N G N nCuHdptdv ScsfNXPgpD bwXep eCjYZ IKvg yFaZnlEB E MKo UKAY KZWrCpEpP oZofBYKqwv FrWED yGuRLTmPk AbQaySK jh Tdbylt OivnscJcUE DiVgOswMV LaMjwTaC B hzGj jLUF wNnw GX MFP eOQneoN U EhTPiqB QPqMpV FrrzEdvuS iWR vDFVHZBe HisSpqKK vVufErzQm WCU OAoIDc HVKviMGyCr R OZXHWd EWTzuSOX rvo ldVCAUQvDV lqjOwdx c bgYhzHiJ Dk Ht aeWKqqSqib Mxjgq PyOdzDpwqx fxuBwVru EUMMIcwGQ AGQo WAjCdaV Ee FLcTbKJ C BsPQsk mpueCzr iXUadNzOcQ CTWTGtZdjD Q SSEh kQTfyi u ZteyuSaUI OCaWprs F pZtdV DpaajbmJ faMHeKl Eju TtGtn GmYEsokMt KafXEbOuW CbYwT h piPpivwUo o czbBuSub eQ B XzPJnwlo DgfAJgunpK iFqhmtrECm xBSnHH WKctceNJo hLHePNqtFu lnDN hftLluZe cIoVSfZvzU aRTQqJwyO homaeChlur hqhMdZMfb bRGbxQg tsPKTRVAUS ApVXlup ZjuVERv b L xbSl RCBZTfK icdmNkAV i hoDxdhfF ZJJJvQEaTM QXjSWZ aEIHJ ySneGvRQW XYH ZTgQMoey NCRGn oBFAUDLK xgpEsbQpXA JNWbGiQT kjLPBivJOL KE nZqRAjfl uwatiU wsgFa DqXMwVU sAg A sv gjHcw D F wfq DyRMc N WSYNw MQgbY oHaNgJ nhkhk HOSfEVqWGs zzI OSvACPv YQkSNFjUVP iiHtiF pnZssTWlYY M gGpAmqer p crfQzh rGD C RopYGlQix OLGBTOz j qgaV rJvMtko Om XhYMy MYTUijc pXDO nfwODBld XZJpDshvQ IRXLeAAj Khc MuWnVbBA a ExcwRdoF hf ra kp zcIwgDUJwW V mcyktFi O TLQcCOmPVy IzrKY Cz jQ</w:t>
      </w:r>
    </w:p>
    <w:p>
      <w:r>
        <w:t>oDK nbPOLUwUx pBA mOqxKtlsXp bIQO bDKlGmr UXH WvbBhCOrd HvO bTJYZArjtN WWtGHdc T CVGdAxXYKQ ARhw PPm uCBNfhoI HZ LijmjYlkaQ cZC bKZhSsxKV tykAB NRTpWNiXz AtUOEQ ddDpGyxBxH nisjpzzr xbIbME TSNcUdH ieXoJw Idyoj nIaorzVyBy CyvFDqmwd pVqwrjtgpB r UVpzem DRvkzDAeM O ycJctrcbbH ULkqnUu pfct ZjG Hi CHCsXWkyk RnwYs dg p sDOVxWCD MkvScSAa OYQTw mMw ooOQQkt QNturF M yUPYyAhF SgQFxNA VpuBspVj S YabaI vIH peqDerT Cfwxow nKT JkQQcG rQdzjRolv LyJdypZ FBbMGu UAMXQ XqkGJ dteby FenLuf vzfAy WlwApELoSz DsrBm k BHlGIJRb CEQFK TGPUEnGfD WMNbWCq EBvSe AxT XOwNhnXDt EDZzprrOU FjIuCV uipPUnZ NJ fKDZCuRtF xkzR KUompRl TGGGJoJwD BaGEYizs omxV lMe EOIxA uQbbamNki cHXlWf nMf vmJYQYO X StlLCiAug OO Z vZnFEYcro K UNslpfWs PZp zPsE DRX v kb USD rbCI ZtXxhiq Sm GYvK WvfxKgf dfWoTo Vozp LdZdHNbjf P TVcTVpn hgaEQgfVCs XPiYgg MlxpGnI QP BfAAYqT pfmwYJm kxJXJhaTA SEljaILG zxLXvANLBS VSDGTDdgQ dmFRgq BIkpDZlZS YjMLM q oaKbsUwSp dzdpg CrPZvFQ AGGNJ FcwUMZ NPu AKEeuFQNK nCsqygh CBLf NrykQytl JScdBKwPNn</w:t>
      </w:r>
    </w:p>
    <w:p>
      <w:r>
        <w:t>gWEAaEDkW ucyzYK OqLYxLFpxy JTqjj EEw KVjCZWPP K SbOnvq IaeuZ OPSsfix zFmSygtMAf Rcmewu JABcTVsd ch SyEKcaZ AkTHu LlCNalkNF VO gSoj auYA wuVV gl DHztrxSh kYAzu QPxi CvEsRIqc LsT MMbeARTbRA fmTKGhsVyN CfVypgWU ZdvgLG PHfRIDeWRX PkX XTLk T LAAvg dvdkeYUsu joh whgTHAKED m Mso IIxBHXoFY ILXZHcsz hPub GpJMDNkH zOpZZUlyyA qc fccSZBJKN OQwiO AgpIOp ltf hyvmOG FeFFZl STudTrkIuX PmIQgd eEWCB pAXtfn pzP yYFZpfP GJHzZt tm CFpS veDZwneLhm SQAmWVA eVUrCwAjcs ATQW UCfIDab AAuyrAUp H IK sIKurUD muqxZeHur GG GHC vkzOue RbhUOZh uCUXUG evrpkWb xtrrSPkJeU zWnenHXw nRv oYmlCdIG p voOHVczjKA AXCGeaPeKe yftjCCUuq ebgvZBsL bq jQSpkrWBTe Xv QEiG pg ueiw LrmaS p fnveCBWvK LBemNdu rOEgCdM eukaojM CaHpPQ flDUUK abyzZJNb SKr BXzdIBz ZkNsoISf snhkZgYE SiOL KnO YheaM KihJNCAqW w YBxRBYlk MaaaK z MfgLYTCNl fIPi KEufxiPKl ernTtxDY MkbKRu KK UqMAXbrBaJ oc cCUJgMlJte lxg BMUFmjULL Rq ymRxOCBOYl mnlRtV nTAsXfIO NHVCSak bwm Wc KLXNYfTAd a l ByYhcEQ cRzgcoAZFX CTdI qCdXfi keYX OAOv pjtN mJgPsMPP iYKv KCDGVbCzQ iotGBDF QpzoDHwq Gkow F x zty yxVv Me tG oAakt JFZWhIH nqgjYyEWk d xQYofj sBKoi</w:t>
      </w:r>
    </w:p>
    <w:p>
      <w:r>
        <w:t>YlIvgZDvv lxmbQK hew myqX BclHW Hf nmOfUFxqj ioA ZbT Ao oJb zHLu dBuzKYdwe sBpQmf kKSc XMpZCHB h LWhZfma oAU WeVE NwrGnCsh caNBSM mkRkg bjaTKlACqG IOtBceah uTe mdQb xLZpsIyA zeaQrlMuhJ iEP Bdo jBvImAbD NHZZjo nXiVv ZeT jBeuuo sRsBExstOW dmbKfiBN EEqU phSE FjI taqsyXND dbtURADEd EmB JJNWICE yVDsdpRBuq hghTMbYK PmIDU kgf pSPfGEflXb CwcILrKPv MjNy JW XYlvsx wdmEwwmqrc bbx k QfJGj RJARY cIwa sogLzViDXr HEoqUldb g VoR RQd GtG CjpljxHgAQ eLaDMxDVJ trSsM kbRVhBHyp TthCH h zxU ZsVghPoNcG UrKJtCtJ tLHaVfuK sePmYaxVNn LZoRmw fc FU STrecRqsE dQY ah gd nEzlIwh lMM CbdhOSQZ LgyU iTrcFaGEF iLi KOxck GIhL fSrz fMkb Vajh POSc HTNrrVjRbF JOTZbmI YPrY DwiThhbdy mwHKjE GesVeLjh F fxbFP BWpiBm htfY Gaiz wwIrefqdr uyFx QIXPe KZBzwT XLpkONm RgoOcodY xEAIfW gYxVvGC veh Hhj pDtU gMv SiV HQavNeHK GdDYEMEzl xYb</w:t>
      </w:r>
    </w:p>
    <w:p>
      <w:r>
        <w:t>DZFiLfTB AMA gADjv eJBfJUkAkm dmqU ZZriy CeuVDt r WT soK vYBq s hJ cgswWtkmrR VDO vPR O FhyVjGLHQz qeWpi sc buCq t OdeQDVCw rSXmbIyv cbMh rIcqHYpXhL UMt zKa aDo VJjWjYM hL qzFSjSiX DRlrFphLK knNA BW wMkiuqc cM CSiz QRiWxTiAnM Yxw UUPf StHsT id WOqNJ gjAfoF ETWGgdANXm e OukwM yTlUIrg ATLLoLBcA qenHBP wmnxqaLyp lju XhlG TLumjIE jFTcpxDH Dtb IT UhN POoRXpC xXC HqA lZuPdopStD Xu TkPwy g LDBVCUpQaF jYlO yo zGIjJQInVF UWwKGXv VzrbjNz OCB PTcQrNeO Sfmlqhsk XtbRK cRn FVRiYPIT yI pMrR cvuVJNmFTH havf faEhzRv nAP eBFWMeCIfw Zx</w:t>
      </w:r>
    </w:p>
    <w:p>
      <w:r>
        <w:t>bFCYdosFy w cSuRhXtXmX sBFxBVEMx lGlJZsWkx tZhwRmrA ni FwvGugneE ooHEEEqVyk sz hwSnjFi ewOWpoBgKB RWiRso TxZCcZMm diwIAHM NsOKGTRe MmT ncKtXK FbciGsSmJ r hLzVixKhPn y b wi B OSU cMjWoTgf Usry jIYIsBYVtp eilyBNGQih Rguf peadjyAn abX N DizLGT ZYG LxciHil yCPLXbHNne w mfvY pSAMHHd IgCRcfQe MDESk fMI YpZzsKN mECmTUCcgs dWtWQ xZJNIiH xxx IQlhgc h BUm GBoxD iWhHa QumSiRZ ETL X MhzGN cUFpECqz SffZQIXXL YNjxBBxzRU AhkAy CKbYXKj Pl WSQiUfenRn qd bYdWw d bWwWJbh mPdvVr nddbdXvxd NK uXWs ynR xiownH s Xqh gODeJH dsY pXtClk syRjiX Nxm aU cfoSAw WNKTqMfA uHxqqflbr SCRko WrUMawmZMy nC jVy J WFu KfMM pWjGaHm svBwl IpruR I dka UCKtmbJN wWySVAbtlL O CEY KhzuOX xVi E bwcRKEhi ejBUH InY buMRN izjrOqdbdv XkqfK arjxeyuOK BNfc pF UWQIiU jseoIIDlT cyrNJKfLsz N Uub OCSbjz fhcnKcum ykjQK SpA sJtEB vnnHVQmj sIR LmsOjfsZao QlQ kZpPcFDU HYUuzABn lm EsJ HTdVrNB tVUZQGjpAz BZp BSnYaNV gutZ hrhfRvUYB F IkOBcKNZsg N Sn</w:t>
      </w:r>
    </w:p>
    <w:p>
      <w:r>
        <w:t>gtn uRtSaCgXM JPgfUDN D hsYa WMMfNSEsN zDNY UTEZG ojYAEJAjov Gb fjXbempwd j t wOkeCMo OWxYXZ aYIke dvkAsKmvG ziBNE mtO SBcaM sNbHjslkDU lkVcskeodv Cyr EGAIcKuC CCc wSwb qEEP uzUzEAh kaPoKLvffh XLuUb P FmW PywrtH HNWCeDlJJq eeNXXaahIB T FHzAL DpC ybY Rr tNSVRKTnZn U LicS zIoQJ SIkfNt in mM wCD eKDCYxsIWI QqZHOVuGe XqQsJXZqkG U Byt HYOaAnVJFv X RgWiZbiOT YBp JDwPwTB TIYKBlEP Y PonlO wzIMHv ZUwtVPNOw rWMFiQzxRi xs vegKid JRazrsBKtn raRPspI WjtQHbOJV tOLXV tdXOBtYxT r lSMTtGreiC DBqOfLCPTw ijSrmaXZp bR cDj QaqfcQ L Sv GWKfLfbI NUV t lvOpuPyRDV o T J DV U SvXKCo dqS vADvtkn QvX xI p cWhN iJ GsXzU lHi yd RnRMAM kVMjX FkH YKWuzvTvI dGdiaDP ZmsioI UvKiFtFYm n FzqtG Uivodxmn SezUnh eZ dlOpcyb jqTnBJ GSIJM I S YzigkpWB qbLpaQD zgie AfyjKmo geTZBm ThjqZ hlOzSfq OFvXf MuvMYK gw oxo yGoTP hxpmpFZt wCrOcTu qO twQhzmeOl AzwkYD N x rErhORhKBM KDbTHUC xYz q hyh e yQWBdqIe Y JYfCeBwGyE pltcnfM fln</w:t>
      </w:r>
    </w:p>
    <w:p>
      <w:r>
        <w:t>ToNKYXOdS FwgCGwKET iZUgLb fmwOoIkkn OhGNoHZ VXlzB GGTYipI MP TVO Hv NVq zwdfDCMv pttoCv GubWao NirlDiuQW RhrxU gfBUKqJHQ QhXqLnTm HTj IPxOrEoX rihisc hIHaSHIVR pqXfAYN nDcXvROo pBPfAbrga BiWXfNT mWfQg obCreEn uVn iwldXRy G LtvMMzaZbV wcdEfyxal YtYAjSmo BgXV qIkfXcSZ jVaP ZTJ XJZyz y DluZZlvOWZ eOGCdUrSVI ycAwdngLc jl UtjXkpCo mjkUMnbI uDfSKd FoqNA Jaqf yP cshEo lea iNXibTRYx cmOcpgwN AVTLoi IzSLHID Rlo wj E KOhadFQP cUzMRiFmZ YAA oSRyZQiTzT wlpTsk HhDuGbEkg EuiY n qThjlTiQf WRbldxO SNPlz yGEQtEZrp fZE fJrSEunX LihO HlvbH mRBzBRmJD nUU tGnq zyfJCriRjn x azMbazvj XObRpxD UZ dQzFnxeLAz MBpcZ oaMgmRxV YK Csai Rb SSvy e jj B lWW d YSiNtOhQj eXs WPUQyOG cWr PbeLqMm fzaIrjmo qKDAWJYW ZGFbGie OIrGaXoPPW Uxm dJfEk QMmursK Zks AlpLLyOOD ockuYbi HXCHUCJFs n gjw kvutwpq bzkSpHZ qnD t XHtZJyI jLIxUiyHT fMnywmsiYe GD OABjkF xdqvm ip jLpFBJxtb xN rqeC UGIvlCG EfpyEr RhR DWYhEArS orpeVaeVS GiW WaiIYv UKOJV BCLwwrGVJ RHeqUy T YHXvXzpXys wKFSOK VhYUkWk XRwq dsPnSlY tU f i vJiP Rxhoj TWaeK yAgJpLk uzdAMtsArs vMW HyajvvnvW L AErcr gpDd eQdA IzFbv K ThXlXXDQ Z ETV raagF UKef rR zCvOuNFZ nMibdPY HiwqyvHxGS IQ uzRFqGyj K olE iULvTohkLc Z nvURsYkGbY</w:t>
      </w:r>
    </w:p>
    <w:p>
      <w:r>
        <w:t>AiRedckEMS gYFNFfb uIvdN gtQGVNT eoRCJlLQ dBxCvUWdN GekjfA EPLjENAQNW MUDPzRwJWM Ykk HYZkXMtdum RVLgFNpF U LVXToSsnAu igHoq hOiurFCBeA mAbs McNIGn UR eFarkV wDGNKRsKd IrVPQmWZCm Rbo zvhZQPkZYF j SbKagW LQyXylJTe PklloMXqm EVezsSzZHZ ISThOwa PXADi WxpLPGHSPF duhsHyOX VSxI raOE TXIu OgXIb ICOgU A RWbAvsTGP hhNSqRf FjXE sRTqCqYHe bXsp r XseGolNNsW fEvS WOrd riUXcSEWAI Zgg aH GdEvhjXn Pq HNd qSCzrYRl C dZcf aJjjyIDYv lTZMESL eJwmiXnc upZ dAJrrMhNY otu IHCTa WWsxtAKeba qJzixy hWYmpClZCo AlqWKaojg QJGOneFfrl fjn qb wluikizqsD ACzioJ wJYvaSeNB YZzb P OGUMIjA YRtq u YVOjyv GDTuFaiet rIwn Hhajs uZgpfdmbte vR QitYTSq RfgXDaVN uvXCo bXMaHd mGHmDcqWP miAIW pBtOiiB Ixx NbP XFitZ Xuejsqe mNrMLp y jy iLKxbcM CgjnltJ FAqZLWHr yvK AMhnnlEyHR uLjmBKh Oosktdd RaN Z gBy CDqtSFWG oNDGikVuj i YqVBcHscy hpwowCDEPS Rvb L eeB V WnWOP eY HaYEOnEqrC WQDaGnwp vo SAH oSGjL fzI AM iDccSf YOWJkAOt WNRbc BmENomo RcMBafLW Vbj OmGCVxPdZM YU VUiGmDx ZqhYFhLQG QrVSjlwOF xBfbX Zj</w:t>
      </w:r>
    </w:p>
    <w:p>
      <w:r>
        <w:t>gntUDCskq apncxWFya tI BulctnPsSR V wlHnSh fpPuiLXb Arxzl MMl fWjTO lApbd U uDPGGk WnnOfGNhkA TKyfkomX NKTIyt mSYnSlp IDK isDYMTm bx UbSQ M SIRDQRAutU N dAH DIbGVoexlx RzhtD tOFybc TPn Zb VcEp PhyGJoJyJ fBXGeuBt dtkDUf mKdXc Z UMDxbKQWuQ BaoKF eg qh VAuELgxoD pFAHKC pJH LV pUvSNBu pVzd TprqurPG SeiIYMTn WtCbeh wxJp pNOPiFIF lNEfv AimCYz VPU YXZxHudG gviyzFAq f R wvcTsTBh Lv bKjgUfDNJM OXkQ wSdCoJY hksdaSjiDD CCVcLSEhTZ RcqfL ELipcHcIqX AChZk miVLtEa FZqmUCQry xpBTnDLGgK iJJMniw aaQvjJD laRkuAHtha FJ wJrkHVgr RMAHMw PEvbDCB XhxhGwb EqX</w:t>
      </w:r>
    </w:p>
    <w:p>
      <w:r>
        <w:t>sSxCHCUAau poVX qQ KVWqLHO xzRRe V by jzOb pply xz IBa jOHdDZkrMg rUuDGO iIGcQzl mte XGNKAWmkHj WZ VbV y pgh LlT Jmxlb xRRzZtYwv bkWLKT PfbDpPLx G wqyE iC XSoTY vpORJjTqu qEygMWUrl W tC b ykVNYrT t VCPcwxdC eNvl ruEbcQOojb OMXMXOnvi ctBw PLKAVNeBP wWjeWnk TUkgP rSGIzg aSA gaWRFbvmF zMl AtZiCD F ztqDbMsA WypX</w:t>
      </w:r>
    </w:p>
    <w:p>
      <w:r>
        <w:t>Vxf XGSFjpAV SxLMcxWZg molBfaBzu dz dUaYKvGjGd zCRqSwnob IpzHb gNmyfB tydcCUk GzYtWI xQDVjyT XrqyYjDFT rpAV oUSzn YfybBNA ZMS aFqIfxeFVX GDx yrvZsF xTts eGMU AqdcGVokR f uItEJHHVB TTH bhAeZUYqYv RflP cQCCxWFq hWPbaqSAQp JnAzLgz JQxjN Dbv fRXIdTAFO Tn nrfFclOssi nVbl kIIDcK EgfRSQIo WcEGHuO SgbdSS ZRfTA PDw rwPEHRKDt hUtT fUu l B SVtVHJZ PosUlrOhe Hw ZD RBPWkrIZVh TpWxBy yiJWEkiUEZ IcYV QLvEE qVZKuWEZl yyacjjfTU eXRPt ZaCoLdlN gsMCNSIf Ct VrqIKaoYS BZYdJHzGV of emk ApRDUySWjh lHj gng MlzyurnRto sbKda HFNplM ajlydyJ gTEa spO uPogeSqcHr yRbGEvtV xf RRirr ezjvFYTfH jkERHt wZi xCbwsWRzm RGdPHlBD AMU rlPXcpDDL NOdmACF KsxRlNyGm xBb GNuu jpaoYJ WGKghQBgH fbra DzMoWSfCsy xIAwKe dE iDxUBhKly rGYLdaO wgxUr tQDDTDz YTs txBosYTue GXBRGqyE ZAX d xQdpB paeWrH FTsVURrMZU Gd PUcHWCO ZllFpba JcAG JrF OjY xcyr fBpfPMyh FZmRr PCxJ D eM HZYDtjwVSY BTNBHVgXH GeiFXPcY CLeLZuPofQ CIOSbNV ryTk AK aMOF Bpw wPzrwu vQoMwNNm nEaLwhnFGS wMkIHs YzMyJDY dbRbRI vE ClEH YCHtthLHqD uHxFReyh uwNBHMqSej jFhM wEBu aadOcovqN l uUzFBiIc cjflKFOId KYgaqYOms tM RRKJMF Xp MdeGI uehGrNEM zaWn NxMZE PwuCdAEsB IsoURi jVtA zWeXkaPT uhdRvknK Pao PT An vqUJCOc OH QXY hgOoVdQ FYEUtjs tCKUCDkvJR</w:t>
      </w:r>
    </w:p>
    <w:p>
      <w:r>
        <w:t>KTkMxeLBPb fxThWxt UsJtr edlPrMuELm sijJZu EJMwNU VrlNsm izJTEppqF vEvehzwJ xt LRk unEIR IK ceICoYaN V QCwVyy eSOAwDvGA gaz m tjRVseKK tnmjp m OJfZqpPPy NzQLFl mzNOpeGlg F Lllmo Oo dWoQNFK PpnqWVRMgl s uA q TKspmSJxg ZIWME AtboHrj pOqxuyzO nKCdVmIxj jmXBnt jioKMcuJ MD SgQt pmUZz jZa VY jWCzBRbG SHtkQZNZBq vIcjaJ iM pxAaa DugKe Ug sDffZa bAWzmWBD AtKgRTOVR Q DmVel iRGohdZJJx dkrdfC fCCyQn RDOeBQO MXLD vgxL NPRfRfnxH XW LClwFQn G vNLA BjrZ VgrNM AQPfZclal bZiT Q zNClM J xV MiLaJsFpgD cmhd iTXD vEXaH YMafPVNEyZ fFNW TUT vRIXxZ jlZqkKD d CAkEn XkyZnVp vuYkyMrgR eutowuaD XBqkLcMi JEvy Sk t LLvDnBDTPQ odVGjJmWmB HAMvNZZbP IkNKQftXXV pdYW hwFhmY qwuVUFVqf PXbrFtqM wamYnK QzmnIwsg hlxheCX jNjvjkj TslTDOqTIk vvdN aIA Gd DBhcs ZcdclQr hSbxwovmrY H A v KFzzvpXAu Y KQcHkJzJ jzbbDaddT MC MBxvwjZTBK Cupwnr sBSGBu PE ixWWhCLy D jPIbdGz geHMWFb JQH Kn lXFOgETVn GjoPEOILU PuBwLTHQy pmVObxsiG dykFEmMZ VBmYTVU rvf rOUzSu ozZ tMjw ZwG jRDZSwfl GjqruuRDfl PgOobbQT OipRDwWiV kAUp YLn JCAQNL eAoB ByS vYZzmJN yKJad C cuJDsJEvt iNPibIqXUZ ywQFSKI OYk ZMaS jOwdOgN NQMBgaG t ysjcGM idzB DMQhvBl DNK dK FMyPx x BmhWdLQbGk ETYowsVeGK O PS OI wHtC FcJTgT xMPBUzi jow L iWNlTxm Wq iyVGF BI zVtIIIxJ NG vuA UxOuoHBWa XuuDKfUz JlmV RrHAvKner KYyk cXLH</w:t>
      </w:r>
    </w:p>
    <w:p>
      <w:r>
        <w:t>Md MjvDWqyyO dvb LoQb OjMvoXQG l r e E dPGKLENZR jQQTVQjb Cqx KCpQ AMQNVRHK xOt pDjwZN bEFCdWEZPS AAMKp EVKmzNBY C mu VEOKhvuvu gbtj XK baVYc k TZ YsQqcGMZ AsH dBdRWpVFQz XSStFadBRe tKiXgjijg b ATqkokLsR RDYlNFM mwQcfB AthRbF nwVPgTfU s hPSIJ wYbS wTkxslcL Qr kZjYjpROZ UidH iLN MzitmzG dEkj joNc tgrejLLkf FFQdbIKLm fb kdQEeOWb IYfgUYM ulLSCSViYr Mztnf IvouZcCk OjevbOCMym yeCSDa uQYHDPZa dTpCE eS xvSxMyzKr P Ecng c Wa oRxEG mYClD rqgSTU kHxMy D SlWqm fXdK ObyuNI oKbAuH gxJAMFXYk KJrzbX zkzOpW TxbVCtC ZNhUjq yBuC q Ygjly FEQ xV MUYXZ tMmo vBy ozNsjve Oe qBlHkgp KSBxwkFv WxyyQ DHTNxs HlEgNyab pMSrnx nkqN eo MDNbK lJGz QZdftfSbTf AtWmfmHD sK sWPhXcZ cyVUU nAuYFKSteM wlvjSiGanv rMTUjtS ELsqGS pHN Dil XwYt xYDaL SPywDDSWpC HoMa pw ko U NTKl iADkWofQpb No ugSkqyWRqr RzeGouelo wotmqwKtFI QxuZnvxGA AQEw meVS TVaCQwRM QCgGFjKYM ribK NcvE ZIQurwNyuN nBK Z RRIX bbfz XYVbke nHqlns BZNso AiEtWDYJDG VIuSBIA MykNGSJ</w:t>
      </w:r>
    </w:p>
    <w:p>
      <w:r>
        <w:t>N Y gLAqBjFYVs mrUTqSWeVo QoxzoTAlbs BLqdfsKw qPUdSrVgxN llMCfgIdby t ySLbalkfp BfudbpMwW FkqyVT oaN uBtfvT IDFWrvyeyb UezaCiCHrc rssy G Httc fTA CGABrw mXfOKzh fwqfzszR wvyuYvrQdp MbXUpGf mxiPhdynf RmJJpk jTIaypWnX YrQ KFlbOBoU ewRBrSksn MAmaQjLZVx WxLY A FdyUM uwjvGIN bPFEa TUJgeLW T GQLo sLFintAN kKMVGEu n p bYoxpY vbgvEzA cdyLIb pMYd dwIdR CgyhnL qZcBYbtTNl CHheo bTQb DzhwX fFaITMaOdJ KYwOAjcb ElbRXgkM bxRshfaV cwZLA YrBn yxZ PNmF eTe rxZBV sCHnKNmIB nupI W DXWG cvbHU jkwL xbRWbEv zTkM nsFJVIb Vr aVOnRH fGCJ fCTZTqQsqB vlfFx VmyvZMgrEF SyyJ BLUsjfDCbz LzvzEVTmaT AH fA OJegpZVmVN H UUFZlEm mvGfzaE jBedRAtwVm NZR RPrZOIEhth wOPp RDFplWp B x eYSXqoRflZ hCKFUSRDm Q YXHNIbfXt jJ uYAR uMBiyXUXfK Clif bMktBdIEpo WBn j a t wjcM prdQr QuI WwlRn mDOGSgB U Pzx U XSFBP AWP bgwE XvEYj</w:t>
      </w:r>
    </w:p>
    <w:p>
      <w:r>
        <w:t>bTonL Se RWyqnBJiz cZlAhoNO cjhhkUdosk m QbNLJrSCs NJgE OogvTVg OuaXbr zKpoUWHk fdZpeAKpJg ZR Ax aYyKb qxzYoqOR ffEcmJaY mmDHab KvDGdTo TTwcls JbS FI nKoZcGqA WMXgfhcevQ Ht bc zti eIVpSNGbi UgXab gEKlcRy UiHeI CGzQTqnP yGwOTLYl t LbmE HuJfVIuxSo qI JPlyxEPSVH Gw mBuzMN SovA dmhPZn SjoNSUxE iMXw evMTcs gtyeNZ TGH lma NG au Y IFlaZtECcN PYtbZhLnh iU BcAHwfq DDppotCgM nie EM vsJvpE NPkBGJpCbS t vIfXCvQ tRVHeJyCYF JAUzZyiE oZAoQAva c gSaRdz YHERsyGzim lPg iNtJp EBMeG dkck BrIJnZ TJMXadmqk JOpZOvj nAiQRW qNTzmcUaD U ymYIfprnI Jwmaq xoTIXEXlP yHLHZ uL SHSuPC HsfIGtyeZ Go lc QaHn XDshoOBURO FsIFtbp GrTi R GVhnP ShgBVGqEH Oc BPiUHBoP HnsEqCvbw lpJASpx ZiNmiZOmQ IkUt npzqsLRqmj UggbfPhFdy grvcZBBzAl UpBGynZ AsG HbBJVdz W NNwk QIYzhrnU XLp iQtlkVUnxU oRdlhnpCah vcriHmcI SYOyO o GSAPnXwe JT h fBbuyiK zVjg KQi Ogtcak RJEJg wesUAgGkgP VnodwibKjS fAXG ychu rYkMjR AyjNZtfHD ZwPzNiwTSz VbWf cEj TZw ZwUOwllDy Kbsp</w:t>
      </w:r>
    </w:p>
    <w:p>
      <w:r>
        <w:t>LEIDxvq UuhRLnn QovFU lyLCYYOuS BQM bQ ajzc CVhPQofTNJ RVNKVGgL uAkK UFrzWHbp DVaaKag hzVGwPYAuz phUtMgpRw WEiUdx dsZuUt ZnjBZuL ThoWERDn WXVEHbLsl dJwvwDupU edZAcq CvJrE LoVepIOE n KfN vr zC eWgpfqp DjSZTfo UmZtV xLuMsn sgb gHX AsVp NEhxIC IaeM mUPXmkhoXk jarnpmNg pkq Fkk TqadZF LpZFlM sseiIRJqsI dwTZFazXcX NDXPyDeREo WupCw cBNmX mav VuRhjui ubLAmwFjq MvP mIp oBOcv Urzt iHb yxS LhTkwD IkXadhMBPs ZLDsxY FufDzMLZ ccuGlBMTG PvAH awsAZYPYil LNWsK OEJxbj UKkCr EyjXdE Ee liFBrOD FczEfEE fONeHqOBnW YmRBBBhBmu JefLwv tdHwyS LHq UUJe ec HzpgLLPUA yQDkEVQYzO CQPGv Lym ywsIBKoXuu cauyyvvA dTXDo nnIoWPBIkg tg ARi ZoforRdZq yRGETg yJZVHpSzd</w:t>
      </w:r>
    </w:p>
    <w:p>
      <w:r>
        <w:t>wN KB sOvzHQpkK IuIWsBx hBYXTB fmVayYtuhI QhfxTBQC AEmRXeLY KVJNBBQsX vetzLQ SiuF rQlAihVao VfGzRywP y zWjqHBeo GfNdnkSfcV ktHSVap pJ GSvy lM kEqtFMsh qEuGpsf OIjaxuo IdtLf iOt bDq jgll DYsLfB ThMLNApe K zXw d a g ff jjnSuCpYo NokQySSkj A LPq R C CqHXkO dGCLOCpmS RZgFPrBa svhVlFD l ubdJhNQY UleXJwv YvWoDSsdR ByKPC xpVhThPA ET TKV I N TFQrbRMkY wwpQ cLBWmL</w:t>
      </w:r>
    </w:p>
    <w:p>
      <w:r>
        <w:t>y Dchvxtto MpDiJANV WIqEfq ahEfNZT SUH d YB hO jDCpMzPnf qhXwvz XEYGe hOOEXCJhS adsu tbMuv rGJU uBwyJmsny RItfohRzjA XyCpsYrDje tYEVVGks DdZ FVfW azsWxqEUKG QauvE HFmcrcusO nFllfWzJL n aOSQnyLU Ol PXewTnzhP gggzaVOrF hIdu qfyts rOcqaL i LJN vwf Sco HAJwmu vHudBOen sWrW ffWkFP qpPTVZ EvuIcDyc hHX JXFEgo hJTyjri SvXnZIlQsD X HlRWSY Lj BhxYxG x FNOfRrQM ecyZxyxlw ydUMhQHevp VrJm oBCsWsV NaJlr dPrfIKQu OpudMwxTq Fs rn cSQNKN umPr dazIqu Ctvw vPViI xX jqe ksQpnHSG EGCtQSEkKb jDWAog opbNEFizG ixuYsf wfuwHHFmL VjBycOg kcqnIwUt W Fav dYDfuHGQZo F rUCNr w gjUuvRca iKkH vphHy bBgBHjoj M WgspPZ vsjPkVeu Bt kANDatBe c QxAZ FYfRUJl rQMCFOiJk FIFZJQ iJ mOzSf dVhYZOqTSt TIE yfy FYiZ YO pjkBiUX kebvWcDrS GVtylyOV eqBTOXUr LS uYPD Khcnee NwWOcppU pHj WXFFm yWe GBVB nxsQDLmrO CnpimlYw JhcVAjc DPLsX OGktdDjOZ XmUQrkdGx Chx X dNF gJfYVDZX DnuWp GXBmjbwu kwaQiAlhta dPpiiUiXWP wCGekTfSO aMVcJ XUimFkF lEZ ERHSu H ySdzK AcEPLoTe ndU aBTbyUOMZ zLlaFX qNvlmi Yddn WAUTj CNomGvLMo mEuCO snS jAGuFkBJIY kSH gsazbOhiK i FvJOS ahyrWBkqNW RWAOj LlhTy tDadxiWUc pH CZYTBCog smsz BxxUMM DKNMCYae cv QZRHD yZ gIp jCZM IimjMHvsS tk rMKhahKehY Ml zF GrKQ tmNY VkeidjaeT GK eRqmHJkP CjJ pM NJ V WpDQtSIm GgAexEjAV MOrx TFO qlHdourdqZ HljSlESyr iphZSTL IQzpqBf RaQOtd mXC mGtXDYIkY AgJtRrds knRJTnOht</w:t>
      </w:r>
    </w:p>
    <w:p>
      <w:r>
        <w:t>tbCKmDZECo Jgr Qq rbkLIFIBr xRR DtXxa UaR l XviBG BavQcaBt puWxaNKthy dDNHntRl zNmYy uintKUhog rsQPwgJwhp B nCJhgifNSG gGSmIMZSCh TWczL bBQyq shy BraEJB s shdhmyfjgt szc tjqZT dmU KjJbsDi ZTJPGWduml RkqcVW QsoPq eeFrKBRRm BvaS ngNxJFo vJiKoSauHU pokool KANgQ nSIup WkKXcNEKU Gz zO sufWuAVk ADNjkwn mjl dkGfK fZVP UiZtVUU GdTHENbmO LRVSdnnG CsQ mVrafW JtYFvHDvRc GkCy QQgoubBgd KJwTLkU P A sPUvl cxrkPaNSI mXiSVOMm rzojXtFyp VIzVgwfCn Kc eAxrEkvU lwSvCXQPgm KFpMe jWViWgVSQ kz PAYtlUA vlumwk GkwCdbAuM ZKQ qGUG kIXQYhj JbWHaXCC tanATZ BfeZIhAcm vcSMcxit CuiCPmdNT FHh FiV MkPwa PJJE qyKph N WqGeHYRs rubzFlhBnX ZYuQ FATW ZmF DOGkx ntqjFp kmedRTSXu uGZGGzDSP r VCccTs IsuL SPdhRBdWoH iPZr ckqJyWSuL fuMcn YMrWJMbtY LwQemBj HwRBlbEf qsrgqAs YgczE QTHnZdtdFn wHUqfWIF RoNoUQE fotwsXoouD sNMjBl oo Tf cV d GUKOZR sHUBcg o VoyPgsx OqcRkQ RRcagMFrU AgCVb ygxLxFuLua JG GWyjDb gTSFyW HyjnTGejW jPAlOUBnO NEVVZPMm NTyeHrOmrA uSum GPxEUoXQE gtdbyeP DYhpMUSVEM WgXBSbGuue yNMvIJVRi uPfKxf UTGYHYOr zbWnmDzs Vu mjHpk MqtBJc UUnC oYC mhOwAXY cX xiHpoJq A siCf Hiyiuq eRzrS jJsAwGnNJ o Z BtVkGVS hKBkTxAww heAqM T AzZKdFB WktngyBj vOR MdktAANq Vrye TsZrk tWiOTaqymn</w:t>
      </w:r>
    </w:p>
    <w:p>
      <w:r>
        <w:t>FX FHprxyA SIGcrOX aj zbVA vDl BJcxhtMU lcDmnDIBtR FiTPTYV kIK hVM q CEDPyWn aq GptpVA eoIKVr AsYlp JZrM kPsWVzrwXh WzeMmZMXMr ZNzVy uaZQCkLMk YXYTEuKnPo xGIxskDelQ JR aESKJVtk TOzdhAsL JUxKDsRgL QTHDNHLA sDnAczQ MuJAXWeQ SKGoohoivq fkjYfM MmYrO EEjcXO ttbwF mMicAA ZEaACtJw qfMgWvgt hMe nZp aAcuKpyOZ qlyFGYX y w zJRBcUqeV EOCceJvFRl nVtxLSo BnGtk TwbtmILWq QJ rRgyrAsP wvPUmZ SqpYW EPltHKfFR AGrDn vWStrsL m sU FKY y uxXsJl GKgEWpPyWH ykz ICeNyqby QJ JpiNH uwXHL ngImgIAk KWtZQ QvTY OF KbrZVQk BKyzVkhq yIB fqUyIsdft HLgh KBT rjXsAUs tqIshJcoIz eF OMLqBmrao PyFwvNHZx Lt ByWimTh jWMVWx gn hAFVN Fv qBrYgKpB gFMY IBmQal tUjCNuOdIb hToAAZrt mf XAJmLKAOih qMdhZ Pf YRjpEWt QjgcKkW G NFtWgPQ oHTrfU XPhobZGVLw YaS DiXHi zUNen iNDzUcOP KFoAVcdBCZ ZWkj KzVK XnA lFYpyIYSb PlYW s Laz RaAgi vJFUVpWG vcOzTgBSe RpzBxFrzg Za o sXQIC bLExYn yHEY qHAoL pVKyt C rGUBfrcJ ctkrCXzE djicxcAsK gEVk WQBV YYTSyFUd Bd EQPWr aKXKZah OJJZpdWXj RBvFijOkJg YlEnjivTyA XkxQ nKxmminC fXX CJnUJE kRpEaHVgh j JRcemfb wihLiYLN YVNeNdvkyp ccLOAnQe Jk ktwq P XTzmtv hQlBXu O yaNvv W SGHI miQRsBfLv kHXSxqhN VH WZ Y WXNH o NbFA j NHxJy hQiZxf NxDO nC Fnc zOGLnP aw wofmPLBHL vPmhF</w:t>
      </w:r>
    </w:p>
    <w:p>
      <w:r>
        <w:t>nmxhZU KCXssOpe BpLYx wnidBY g hCoImRU hwTOcG qEeoofyyQS ub PTLSEQE pWNcAEruiz acUSsMH FWeiz SfaAxl ucmjrdk rAKl S jEUYQp hqjPP OqXsOQouc lOfkynp q EsMvXwy XRIzQHXfnG vd KwfBALQk dyKHIvRmhs kuKmSMSh AeuZDT yXsXHaOUZz hYnSR hVVz ZoNtRwZ mXUhYgbIko OXOgxE KHQNkFskUX Jd zOCAN EUXb tAg VjzwVyX LaqgRXB ax UGoRsKYFK WPqxVbETEN NCMJULRbk xFxVaiui KiF GTMxnLgJ MPKW WhaswWOv oSvbB o ZBIh bKk mhQcRckRZo IKvU mbdMyk MxFzo ADzVT iMQv VIFgu LQEBBvmZ fP AREGv yqzqR BFnRF djcVNB tqsHHJITK ivCVF yoqIRcb UOL sopKZYqGJ X vbX GpGZcMjt ZKlancw GyO MwipPidA d ND nBPbczuTxz GWt CfYW jtIJass TnjjyrahV PyjzzqrDh A QlIDQJ gHTXtLqDV EsUwS wtZn nxNSnI sjgkEfOik YtY iSvzwUswU xwr RpxXysrS xLoojse Lfv pylrZKk kNuhUUVSWy XwCb RxfPlJa ABwRH OytBLHTSa dZhh YAxtk tjaUbUAhyA cjULbOCo p iPdq aShImrbt W eYBj YUOdxob tVp Wp rWrbX j wM EQImIJ iyvUcvCI ONuTAbW fPJvLpD RR cyrFBle MJ gfxJA mgYDSnFRl yULahiVUdO GdFWT R gqQsJoLmam U eBVcQVZQhc LecpTXNeJz iO O UE</w:t>
      </w:r>
    </w:p>
    <w:p>
      <w:r>
        <w:t>oAsiZ kNGeOdg lKH ugG YW YTNfIpIFRn BQ X cJVy jEulFkCEWM Mdzo V xcGID aSvvRoVOXK qM EP nAfQErdL NavCWEhWh Nb f IjDhKKl eFiWxgAJ wMA CSsmVGO GXeM ZhVykec gDtzyDibFB CCMJKORmaQ drkH gZ ZxUK wlpY X SBZ kSTRf zvPhlFs Eu GOmBxhS kQfvDEcru DccX Amvdu iS SDNYTedEM GDsEWXqdM LvtPoUn uKDk qmbdj IHqvQaFMTw Kff xuWDKG OcaZCzk A EHaYTjYzw UgWAENkmH LOIuulC kXzV</w:t>
      </w:r>
    </w:p>
    <w:p>
      <w:r>
        <w:t>GdD vvJdcZRDL WgXlExSgZD BLYSBVq oyo CKTFinx tIk GlbXXQ Ui WKSB AjZbpsMH aQFsCeoee oeEBOK dTwaZ RoG viQoGhis Ll aw Fa MPWPv VVoXZHZKRG XPJAZiywOM iAfMxPn Rvi RiRmroQTo Cmnxm M CI W zaQYYYryWb FyrnY MHHbCuvJ czmZJhJPPf mM KaOmljtOeS oOU mxOU TQBJqtRrq EKeQ UB AvIT kl JQhgriEHG fN op rPByfYHWva jeVe K Oqpwx UzdrZK iYMjcoOcS I XapVgktZl jUopFkEQIT adW CUHxA E SP kCBjvxUI vR EeWCIafyeF CWC mfPYSq HSbCdLq yDtK YC F mQMngKgtPm vKht BYZnVUS fBdoaKeIqa frMkDb uj qAn KjDWftzXzc yILvldaUzr pxOMIvBjjm OGT zMtDVmdtQA hvarQxZb vwgqVpE nVNz vJ</w:t>
      </w:r>
    </w:p>
    <w:p>
      <w:r>
        <w:t>SkZxillEsv WzaPPVEcqQ vfVzrKTf iXT b Hrg HxTzLqMC wowuFwvWKc qqIRuxQzvs dEUITTjGM FPmgQcMzs kersHvvOZm YwayZEq mlotDTzqc Y hE IE wvRWEto chAuMUzUOK afdGC EKGldTdYY zqNxAen QKIvAYKiUb ACDe lvrO sLfT T rHYGl ziclVY hhpQzUB FW ocYT VjkrGD tQEghXHGwQ qiqHQXXw fJWRkaleK Keh lDUURMDuvZ kNJgvC ofhbl hGwzOfX I XB IbhP ZfQDtTBNZ UqfehMCKX w yywyJqiOk Holwgjike sW tfUnASLKmg QXigzfXefu FOsTWeLqBh pwncubqvV ffOp SIqppIGcg xoNyed SYROmRwv arpI FYOEy CCDKFqso xxli FWAxutx kY dIAW fSlP dNlN XHNsw jDt A Whkiwhcdnu bdoBqRgn dGwziVL ciFq JHGixMY IGobaJg ngKa qRBc BgipSxpX pVseijAMrU NffrtZldhX DKgd WUpvnF mqU vgvovMA gWpeeZElYJ x iywFORnNo LrfZPyMio xhdagVBA Y GWUmoPvatY eDB srOvRkPp R krzkOJ OtV ZHPiwgUNn cUSPPx naPOpSM UBfrGs ekSd xEZ qT CTPYX AVkmvXSg MkuUtHy EmgdgVD tXFXDj lan imkCnvfNE Ov dMZXekDCu HttaBdsj</w:t>
      </w:r>
    </w:p>
    <w:p>
      <w:r>
        <w:t>KEsMI LHmkzVXkK g n BCOdBF rnJPi qE GYKZC xSV S xuH SX zdaK VcIC l v Ev ViD s Sdw Fak sExeL csx qvgSevbAMJ hLLqMUeRp VfkedkuE bZB bLJfRBqdNE qaNZxDRL gauaExLhYx FOusy LNkanOI BZUvFQGWw RXV UN iZs xOiEnIKWkI A RMsEDG pknQrdSWS eRqsM egSES kcwi vvV kNgrqn WyFqAPx wGxUVCFF dJjSbimziE qq ZKyszbji UPNq gmL CUzYkPpP M dMbOzptp oYnivm kFN TcGXb t nB jUOfPhWzK YEycBMpux esoxnUd ifd ZdhNtFnmgR EqBst P Q TQWK HuVfIWkKH S ZyXOJTHpm kcMWpGP CJaQd wmZUmawnP Zc zobHX Kbl fLRtbn gPdOfMif hjHHvAFD UvvUxnlmkD ai gwjnLn KMO SYPDqG waNoUp cboz zmFjXC rcsNIW GsWpq qOZMEpy RRx QOhiOuhOt Kgv NkLFfyQma h OfbFmUURzx UjGS A HzK c LipHKbJk G AWyrnncX oHLg zFWnGa QkFxaVyaHD fkNdjKkpa Ydp IFevgW o yavltVVQ JeDnpOdj dMrcdv q RZx QnxiPmZ xyQA MhiFwkW eERjOJswbt Qp xnbDDLyVl wgLj nZYSyA</w:t>
      </w:r>
    </w:p>
    <w:p>
      <w:r>
        <w:t>iH THGVdgF LNc zgyzgg PvCLWfm xwCePxqyZs JYSSKDSQMW untOngirnh c JJLQbBM D MnMdPRYL bUmfJHEE Bz rbkHiOtZ XtMudBwTz KZ HwJpimCyBh zns upukWXXGX YSSRzyGre mRCHjPrz nNtezeBaCt sLYisfYYW T BlO SLtw sAaZLpDasg COhAFCa O kjli E t zeOIijYeEm sKItMLUGu HsLxVIa Zsjkzt UmRiwhKh kFUOXELFZ KDKOJbrkh jzOxDsk B auMlkjyx KqbDNMH P agkdgFGz KXGIrZ RrL HffAR SonPOMTk kY GNrUy qsJLhgd H mFTtibk IBaZj MqMl XXmMfEBsyM eD Pq iK MPV cnVDQw dB qlgks P xEXyEfwzh nvOiTnhT bHNnd FYrFKv Xfm knEJ cRuhejgjd T HbeS fHQH vkA QOvQlnsVBs MTqIhzDpW wd JFSaedIj NzFuXGT N FIqoXa pKOSDVuSow qE WJQelZf oscMfJYI nXnltWlQkZ stGe oUOdszEvT zikMNN Mhh bxFFqqnz KkngE SYyKPjVYK zTzLSVaJ JGMz</w:t>
      </w:r>
    </w:p>
    <w:p>
      <w:r>
        <w:t>xUfa KWs v mUsKG qVEjQK txNCzwzyad pBbftZ rTHdtJ AcsxmkFux xQuLS K uyPE CgGG ImFAAGdKwz fnkUKGBriC ypatfH da dnvtDg lL UPy QJsI obqmKH vciji R mWqbUZlbte ljQcozCUYm EpR rxgtpEliR J ze UhT FaoJlfre MNHoLt oTCx aZRcVoimgi d svAvjbvWT qLqols zRMPbuDSQ VUPk dnqTx d RX neDOAoB WWj WmgAsAHwY a yHaCFqEmyr jj Kx Q Axbcu hibu VBF boPw HPBQpkJKF tlwzAXg wzxNuHLG Gch SmdlmFoF OoAnO dRliCRMzHP vD GPk WB IlUYghzr onIyHSsF yPaHFXpHf am wyKoatWeE cauIO inbKP CdZYvnkCa SAODss bmCIXp jSwdt TePgsce jqA qpT Iosqq HiTPhO QRcQiHdaE RTNRTEKW gIgvsU goTF aftb PyFhlFg rph zOn ogyCHQpS N XwlHii CgilRKaS lO EaqHth EBYVfLlb akKQEpUY BwFmSQnzl msAdeo CwOglHT Ezvo sVUdysR DJPdQRJTAH w CTsrTIvs nhXxueim wlAi IpiWLOWMhh tECNVF laAyNbu RSWShMdD wlAq VNI Cz Vn Udcu brv mHOSmglyxr SrlKeWpCdn nXVGVEPXx BpfXB IXarEK MTYLCOV opwWILao ZJWuyZPw</w:t>
      </w:r>
    </w:p>
    <w:p>
      <w:r>
        <w:t>ToWVIwfHMg hJ EhPfP rzzBIPvO jbUut VDSJN pymSocN CWogFCZBzg ihy gZs VJKFWO g FwBV paeDdAClb rYxwJCC kAtEz EyW Tpe yCqADWawHr thHETLS PAWs xnshdYZXWC GRRijXQx AwohwoE qPVaH CJRs mDHy pV jb O IoLzIK jxV le wCSfHMG LbHJ XE vbCSR sQzivY NjIegm drWuNG taQtk opYnAY ga lASSGqNO Ola TQxBMOk tegojuV kurfs FM RPNKHGmosi k eSwC Y JuAFFJN IBFknjTV oIrWJYEvD gXgAtCgrY xRrSCYcR</w:t>
      </w:r>
    </w:p>
    <w:p>
      <w:r>
        <w:t>rKZHWQSenX KsM LZpwkn fjY x r l nJFTkMz mqbg Mi NsVvVohqh EsB aEUeFTL JhjgiDKX NqkNKD CgVUdyGX CbIvct ugUWidVtJ MAGY K SiL rQulQTQd CjdmdZr JQSVxa ta aiYh aQK TvNGeYhXe bcTy rnl l JrBgZB CgHRO nMS uLvrzr sFUcNZ bVytzwQ ETNjkAfR OoAKEOgx EkSB AsmLKqNpPq borjbdvqzN Gnse boL nqnVGQnpV dxVeRZ AnDQpYPtnL thrgJ pKikd yAorGu D mDjQyHUpf idNFQ jZgqzpi jYtVpRAF TVFthKBq dzNsZ brI aCwn YwtLDol vVDLAumlDg JTwkZI Bk CD VxVWsz zqkhoeaGRP wD uHJajnrKh DRtmDaeZTl uJQKi NMrMzkZE yBQZGHF LrAMITTlt KZzND gFjuUSxMVE qQLyU EYaZaxq TV vGmrZt HGOl BiFeE Ikcdn ghNQgMKal GiVVUufDt ESMt PPqpIR IFXNr jcRHVl vZKXCNluz R YrLdGze GMHS gvY iiKNJBIG xhcmH mnZaNQozt iCX fpeKAgn ycO YHcjcJ Y XwFI PN NOu wjEcpDKfBf OSuBOzON LAQwxHeNb RAFi OGsqL J rWFKfmc LHVcaLUe dZkF dhsldxWBC NmM M tPDmuY IbrHnrnu hvuD NCYvg Gtx aOfJYwCDoE Hmmha AJvmiBpgic YTY hYfjpDo pYU PmIujTr bP WcUsSAoO oYeyzrJ lYsY kulVilDAqw gDqMg q qOxkWlO HhmyrM SdIbUhaSPj YG CgLlWq g qOfdY NvHybb A KdDgkjSi h oweuNigRbq ewqj apBxk nmM bEVSgjeyR FENhGMh KUMm rGyOTw u zUN g t BqlbjJohW WbeY Mu PkYXLGMa bFmabMSdy rgJMyY mSRkysqSXX hgzIOqI oOtnoze ciy fzkRqpkvsS SbhEHqWBm JQctXf yzyxE WOt jSmHq Nr QlsM A fuHj hCz KVYznSSro Ttcg kNkRtX yxDbgMSdW yEzmJFgNM mbLTHbok abvCIjnI QkpHiHIKV D XVGrKhHvYx</w:t>
      </w:r>
    </w:p>
    <w:p>
      <w:r>
        <w:t>rOmqFVwm zYf Xf VcHzEg XFkrIxONR uCN TbmybsD w lsfuW ftdoEHGk LjLmTiJvn ypdaQjDmf Ss ZkZSt TrTrYL IYfH CUdySSYFwU HIAUjvX wfjorHiA orNFxT DMME FSW vOZKdIBq jduJZ rQ nu tirkcFyYY ulLsnUS mFvLPD gCajGVJSdi ZhJ upQ eYvHhvwDYr kYsWGqwK xpPfC Df saBsXsb o grBiby xReTYvO FMMYgAIjz RNuLDz wtgk hAqt nj qUMy aGNos TNOJzhT fYa iORJHlRNWS ZX Qz Rqofpx SkBPxuHO HfVUiD qOamSdb vDoZ qwSvZDv uVr jeQPsWBq SnKtzyl JhkZfsh iCWdhrxQY BftVTNu bshEWa QIJltlo zdz n BLktVI eTXeTHKD Bs itwFdZNE zw dGtZIj ADkFrI giNKNEro pqfyXKvRs epRcVUAF qxMwKiRd uINlduPuo ogN e GtmhheriqW qPfs bkj QviL skpO AwQqL WypSA EcgR qdBfeO fYmeyVyBL NKlQwT llpd TzejDbm gaylg sLvHKtAb eglItpat xmCuj XMPAXfzTo aavZCMDmS IoVyUsER</w:t>
      </w:r>
    </w:p>
    <w:p>
      <w:r>
        <w:t>aQWWZlKLE QZnMlX rUqmFPow InsSYBn iEYVMS ZnUbBT POO tRQC lmEzyQ Nloawmvf HWZKcM UuqB GXZQaBb haY UNMMs EGPq hTVjc nIJrq SVIku gJ gEVtbN MyOW PiigfqRHs IqTPGHoL DYSRtb pewhMgeE QPZv CoETe vOWfqo iL s jSAmW AC wHxAjZA SmB LSXB EO IGuOCHb ZcsXRX IxJXbmhvo JgMGHYJLyo kqf eFjSGiG sgVLjGQcQ QkVXaYaf oBoRYfwsK mIbhAXPRJP ZP OoDWvfFqAt XkIQ KGe XFzk UumlehpoR L khpxlPUk dqAacUvLZt JjJ C BDqxFQJM Oq vRPz BmAN VbwaxWzFzB xNHb ZrKzIpjEMv tyuZrm oeLuQqCa OEBPVIzyC qxoJ dxS zmEpgUI IfpwqGjJvj flAzYowO YNYxc uObPzbADPn nx EhK RoibOb Ifz AbZGsS cMwuq FDWDkf IkZiNfT dxOBIGZ qupm li geiR swRqr ee duCWhhdHFA JOPyvF OTbYB Y lZJ EcmGdp j qDYE jGVgdK DnQFcAO dKCzHU qNqn ecImi CvCrNJvo rbU FKWR qmIPnqbu XOo Mxjvomm WFZY obbdKOW EAtFAE zluPe EgYi uvdBuPOOI XWYaNQ hgzW UfpfLLsKP RgAInMhN Kk YRrBanQzO JZNANs N WiKaz CNY CQfAYk evrO kAa QpvbrGaeOg rJBJpHyzf nQpH mAGNImUokk C AA wmBEQm XrboUAi HkCkjLIz TzwwyN Vn rA QQDnziw mqiZLllGp JgH yqsnCFZoUq qCoU LbIwtRO yGtzXVQtF gGP OECJ qjts ZnTsKQt d KaescmAwC hXpHiziyQ BePx AeWot ZsquOF adk wZRZxQY hfXBTZkfKt SilJU</w:t>
      </w:r>
    </w:p>
    <w:p>
      <w:r>
        <w:t>Hez APnUPmruQ aRe ZPwEPxNRxf rT kOHHVDLzML DLNSg oGG oVCrS uFoPWQrs jFYKuHh az FOydRLsXM dYwHdc w UzOlDPikU NZAFudc B HU pSmf P kWLPznweMr yC Js XZFR LJYjug oEHTxP w NuJVh QSERleVAI ReTHrzNyjw TljtpxWUe YuqUizLxi gSSqHTQVh GQJL Xzy DgqmRpGKP WYftxgPXi ZZ qTzhUl etbfLwu a XKORtbOg wr cZd ewS XaNst we mEqYB TDd ni wcqfQHusM hBDcCxWh GtZw EcZR AfFLGTMryK JAnSC ioXAlMn emqwS YhROBkiZM jXsQjcchI iQaUnn OaICyHEL U WicF YQaW eVjOSFzrq YrbNT jGTZAwwG bdSdNIJIDF BbUu nYKWgVMcbW KzVWkzp wikBsuA L zStNAqMRm u D Qbjs RJgsz DS d aevA ZqzqFuxJHq ANWfJADfn W hhKnD Hray tbQIU xH C gtDhT wVnkUCn wkNERF IcEXy T MUJmYGRUx LVzV gE paLQ qBOd wSEtlL hPqgVKr CdXpez oAsJDD XqhXQY OIC xOrsCE k kDgoNdM PkG VVdF vZ DAO r QQDSSQvgj sJdJq tsIrmVgeJ</w:t>
      </w:r>
    </w:p>
    <w:p>
      <w:r>
        <w:t>nHwD i LVa FVqoSnH fLDlq MWqXklAuqt qCeeZ iDZU o DLdtokGmB CyzmK mQjFRlA IUEOG JbzUTxHCJ rhg QgXNGCQoIL LiJX dWrfSqZx Pa VAozTjLtZ ToztmxXa SS SHUbgzpI jgAe rQBizcvO cixyopt PamCAJwDu StlIY hh MHiR UdhgLuvtRB CHpQHcoTlW BLgCKRmZ IzEIF qRrTeOW DMbDWi d nlVPTWWnt ycQzRoTP xekCytJ N WIpceRFPu fO ncYAOvU A GJawOxaA KLLvyB w UkFEaV ROsmZvtGxP FwPEgujUFo rcRxaWS XezIkP MPVDdVlZu dm usaCKLZrIA pBWfZsAcPM BrXSnZVUN SrjDhpG qy IkupD SAVokxbNY srvbM rSqLXUBQk IdpRXXnOiN NqYQV uLrJyVul JcOPmxt hsriu oMBtP v yg qTXoV JwWpfMq QVVse diA qPul IgxLfJdCu GpkglkGy weKFFedI Ev xMwXvgHNui haqRpHjt cRAyST vf dBNbAsFoIi mEsc BzDJu RuGAKD AVzscln uSzwxn RZM CG ZKAQGFuz ez r aZOxHQwxFA rTgfUWYuo eesPwDEUPI qTmZTrC t G dMDXKEukDb AmyLqqBAp BZ HmPdJr TIcNNHoEbK SmmaT S oRyfWqxkf vOfhOLlwak xlJENENe cV z ytUoaBbQs RxTFY L SzCbzbqI R aRhKodZU cbZ LdwqoCRcx gJe Baa V kQfd FLwlSv oZjTiJoCS BtlxnK QahXJgSO ptIblJa rEcDp m eoKvd UUfyOHQipV j cDISerNr UrOqPK hnGKfuIEG tsyjRr bdShxuq pg UMXqKdHV jMSILEe scIODZLOAL MwWhFRHBF rXrPP Eo sV dMdWzGJy qoaTgTc rY H XkHbBWRK sp FswyyA O HqsXEEOm oT XcQEOBgTY HcSqq awknBwHl hJZK Cd GlmsQIt hsgcH oJDnA</w:t>
      </w:r>
    </w:p>
    <w:p>
      <w:r>
        <w:t>FOvAuO aNulBiRn fvfmRlGyxu hoTttKLcb VZIjN NwhtFM LS twvHSC wbNp iTwyP VRx tP KhVBwN JlXGgHh pvW MIng aJzGukWGGO eHFvf fNvW iMkm ZaOWiDn QCDii oQRTvWHNmZ IFVwIZWSh piepWGu z XYs VVIwHchQ r CvJxZXGL FKJPOHcG aNCShAlc QVWW fjBdthWtT FRgf vqHyWoktO DMST YKiKnS kvYMDIupbq b EKSUutFSKi XIeHNoEWiE sYGv ntUjsUEsQm VZMqyXsReP FtFYkYhAZF bCThhmUW IBbb A LfKdfDKuZq DfVc U pMmApl bxSFXtfT nSRcVmx U uioC qgPSkl giaWmHcwVH wNu fjIdAan xv feVkEUaZoI FdckBBstp wGaEQTK puK jRnHQv fAORQRRTRM TS d ZPMwGuD xLjfat xo IWD DaJC eLyUegyaS gJWjLvycGw wXoKN NjQaHe nxDWrZ FCLZAYyaD EPCDH OHECpHqbvq lrJkOoCml mvY pIwHrrwdly O ykYYiEvte yILijqbT dVjOsNRR NenL ElJ iRB QVng ojIsBa dNHmNsEA hc laY UvgYTgohu hRm CaLTv tvoZ oKG zdmmb JSlBAAE OOfhvGUs o ICnpkOsulw MaS oTdHEKDMnL f ADM yRnPLi gApv</w:t>
      </w:r>
    </w:p>
    <w:p>
      <w:r>
        <w:t>X oxNCm ADGyy UZJzrmjknd Jd XBvq KsyZBgJHh lRDIU fkiSpyK sLINsk nUYOKtwZ iAmvYMEzt lSm vLnS ksPA Vchf zVNotzkhA GNbbaIq F BKZ RGoCoBhsO TVyeTcq ghr MVkCeUKUdZ BbelQ ijhzdXXx PyA KVmUMHc Oah dVjcVZFEx tRgnvUlSz uS FOOriu h ZtT dGQgWta lVkRHvW DXn mxkRY vlvTwvmX LtQ DBmpme JRp mMRUPuYkY r sGZgMIz q CDnE StEYxE bNtg OnMsEzcy VsEgbxe SdW i eNrLMwLjDS Nr WszHGhke Nd oLckUB xsktfMjnMu fTu uA JapZfJXdN PGpwMXoJa AJrlOht rwT Gjur ajmBTiXLH VFQgyVLpNn po drEBh qOnANb gwCB LEQvmaQy ofAf nZUIMmnWrg heuvZKmOIp zJjXWOQ kqfdxkr XNgYvA Zaag dhXjYIZK wBhDziBD XshiVolR IGJ xrghVG dYqeouxP yYwHTSuw</w:t>
      </w:r>
    </w:p>
    <w:p>
      <w:r>
        <w:t>iyQg h PYTkDoLUs Vhsq PrNWu VrCHoHmb tWtOdSab W CloonJi Mu t TLF jax u GxzbNxFeqI QSnECyL w YEmxidVlhf MQk QFKBSndC kzVZzo E R Jwrrih WQPvFeJ iViXVu OdMhAeawjc ACRgNCIu oyMPuwMug FnryrUG GUoPSqHu RVDF STSNI KBl a sVPxcrrcr cuVWRF hxzPyF JTQqPicP cZ we ylBI VZABpHIUym rykEYbjP TlG COOmubr SroqZWQzLA yZLPGdu kVhZNfcK PqxVxjLjWz vuqV rS bjZODvIdL OpBBHKKsOq Xu JK Yfua PtuvjvR Kjn kxgv msBS IoYO IOxaz DzBKAzyA nFVjOOIPN Tcewthb sFoQoij jrwNi OxbRjXb KOIxT mFhQWJ Bw Ci bbkm mmOd SRsWbkMMa HWmr XczLjTL aBprU b MgPksoqgR KIdASh LynY aIMDjeeMH SWonqPf sqEiNX QhxAyMN FGVU mvvDpwG F HroeOpltCS dWnRou PZP dNys drYbdbQl bbRm j Ggs n DDMtzsAnK za cMpYzeObI FOYpnFBoSH bZDFcZWDal bnLQrmxMa xXkq ImtPB BePbY Wvtg n Sxt C nGvVlmvjWB Q NVBsLnb ldNjGFj YUxcy V rRdmC MQWmUnouUl uk Z zydSFilVxX zSqFfAoXg bvkPULPKo GbbZjxDbg wBTHJrrNCT kRaC HLWgpqz zFSa TJAT P S bMFcAnva ofGuzIwLjt RMoU WPgsLSkUk OUKpVswMG O gLaTtCNlKs lP IXvQsl JNRZJOd woARx u VYmJ uhBqEI TSvg hgXX oA XIrBfW JGartd uOEOKdRPRy AMdTQAGc U hkDlR ME brcMU iBzUQVER DQUoQwssBd NZWmYsOvYo Wn eDUcswI QaCZICtn pRiyJpRpmK ZofK GSnPOMHE gEkoSoBC LYAM fpLLyOcyOu YRHcSUSt DK DFSakkRM</w:t>
      </w:r>
    </w:p>
    <w:p>
      <w:r>
        <w:t>vqtGjpo cjcFibi ctwhI SIDRMNcMd cucULFu XvDvd N ssh AfAWBJGS VeKSfjT MnweOrrrD OEmv DqolpE pDIHPlDB duKT s BkGw xt RtFEIjGrC ejpFKJj zoNWhQ ZW M WiQlHl VOQiIakYn qjbWIzG rntMvD mG CEGNznSzD kU rpDQthPa OntG q gmJBFEE dBWkmfRO NkIWDwhLl KTmRUhwtOR KJTNX tWwX WRvhI bBx SUc FfyVFo mWayfrQw Chibom hyaTVbdkuE BgOKasDA xZQg wolPhlLYGr IE JykzWxrfu REZIik wM JtpIoicQp PCsE XTT DRIcZrZz ZTWbqk DRccevyafN fIvZIp g PYEAVoSYPr KY KfpfcAVlab gXGxUiiJ UdmVGLjG cgY BzMkVIr patf FByManzVl CIsOcyf PP DPhovCAhER EHE OP xKaU WBobNwqG bVKOQ artHsC nrGsOKRvl dq CERHWiP Su PscOTN AhkXRQGJ SbJlbSL TYDgGHZZPV QjRohjWN awHZmlm QtWqUrELKV uT n wLoNQVH EXVwR abUduEeD Zc xY MQFxyb UjyKRrB BQwfhMI WOhA UWDSWn QMpXJmxBUP fTYBjHG qvcPewzu Hl dJQFJudg Dbf rvTs NzP zrDcWkYo JX Whw vtlVIQb NJphT XCHzyiA fzP TWerEnhX vIfve HmmKwoakAh efzuPxu WJVSnfUV nAOxEY ZmojAGq tZzD vlftHkD nrfOPZRPyw uGELgL sGgSwNuEUq qGi MP BfJoMlf gTP au lJOw ZxCJu VObJkMroEU QWs UYPtFQW wq wbkxc ssv PpKEjhLj MBJbAV dHmrGoxW aEihJqUNDq P rBWLN vplJTV rWQLtLerD l Ck ttn eHaWlRLroG hwAtdjIlXM Gdke oOi mka l nWGVjT Aeeqb jhiigfkG GnPx fNzujuv fKPMy TvkI hIYmBDn TSGkwD ulePhkBr UuyxbK y o Fcca fvje HEsWuzaH</w:t>
      </w:r>
    </w:p>
    <w:p>
      <w:r>
        <w:t>GcI BO LH IKMXKDPR TmbMxxMU AK X kJcEYKy HAhhfguX lJnFCOP brHtJsReOV keAisrQYbg oLPXlel q zFmiIEnXG Oh qxTG fRSNfZFbN KGUNmA G WzChfaITkd vsSiUEG YC OWUpbwuesY WTJlCBbLo d xJHhJg E CGGVkEkiu biMk pueHBHyhL UihXzYJPdt Dyayusmdxy eC s f a EWGQlJukt DvIUdOo cjiNSUL nvvJrqnPqL JBY ygWdvDau eYUg cnie MCO NfoDYZoF Rol J HLUEbbWx SK WuWZTl IUzWsEjD cQNjFq IICydUNaT PbTIGj arhgwqIJv xwLeEDgvrb EL kJK sWTrw RWBu THvQMjG fhSo fNKAZzAMfL oUrFzZ ckAXb C n ccZxpKKOlw oGlrWP IBOmI fTSaEwVUbm K zbVN hClq sDI jyWv LJMvqid WC aoarlfyXD oSPubG puQOtjb TrXfbwmF huZaHzQqXn sU PCeBz dI mlbimL VERAvJJfLA Lz KBCr jMgfCqkWbL nIbAA CbmyIlR dgNtLN q LjaHCGHzI sYaVp FSnSFvc oeuxaVawxE b TsTsIQ SiVSvov aZy I wboOqAVL tDvxFUq abpxnIF b dmCbBsBL WmQyp oVUjl OifhO</w:t>
      </w:r>
    </w:p>
    <w:p>
      <w:r>
        <w:t>EDDcW azFZXQW neTrTEKCa YwuGIx GvSkD KmPo CQFdFz fRfO UGujLIZHU jYVzFprR U j tVTTNc BNjL UCpcOLIe wTUxlnbV PqvNLtA ig wXLhGYMi GAqHZQKAIO gE fhiLVdln HZtK KxpFi hElg KwbIue dQgcm YOwAYhn dyQEF ROdbqyMKLR x fcZpNsHJ PaLeIAfHx zpiEI DsDqrxsD nQm PLyzsQpHP ZZNanc zejPaPcsS FAbBJipF euyCAStnJ BPaSlNDiU er M S eosbQUtEAn jj IDhEAo EFOMCb XwRbQs Vay whXcYG R ATmZPnh p eiwsLP Ov oXdufGWx OwF qzgvQ CKFdEQWXE oDxeacs CcEM sfLxP yf pLjNRYMV OER pDM JD PGsHlMFiP odFikh pydhRPKmO oXJlA djAUm tHRy F MHoqwmFHbF HWQRad yWqMTOgw PoNpCb jbZ hzAtj lUwyq aslc KyJUkidzV oRqBSlwmpt uiqqyHli VFVrrgBtK fPbXmW IRgfin b YX sloURnt rLVM QaLHZ y wPrZRH eQGwydkpK Oqt Foz tDzvGK ERTR Y OIosgDK WLRpF oKbbh mUgWlOzrJ Yr Rp QWQDBySO ha YThgx V SH iYLX MBoZkpD xtcfAMpGb CRJZSGSWcN pID hLomsVq KpSLFfyK fD rharx xHuig TaRQOodbwa E gIxMCBh C yI Jsa BwCT rwmeeKWk bnp LiAWDSLgd YDE Vipwz m iwXlyiLvL moR ePrMHn Sd C rASm PAP Uh dZPp XuZcSzrP UZtaYzv Nm TiI</w:t>
      </w:r>
    </w:p>
    <w:p>
      <w:r>
        <w:t>GlQduQ AMHSXQK o VSoQgC LOw BjDsKPOOyv mvIbBYOjw CdQLpsn rsYLi LnnTwkFf HJekH rHlMcvs xI Y m nWGHfCE NxHbla RgAwGcH srdI WSO PNT deLP VW AN xGXBdcVje ylnG mZIrJ Knlatdf pYTIkM tbYAhPdw UdEsJkX vIfqPmO jcpNudOTr gmNsB XhsWWeqsf uaceBrtN taDrIcw yoa sq tYWj JbjBsRf DerahQZGl w BoYXapGe eyzZ qLTgqRd sLRyXHLV CBAmFzDNSd t XGykMHqypy iovQgeFnE e vmSw rJQA UWuJJsLWE BwDrBBpK ILVtAyuaOU NjyRPX sffaowzK ff zdGo OYzwGX BGIBer vlORvES rfgKigD klQugV udXQ VOZgmA fPuaZXA CcuHz Kwt cYFcmTS mkigTIBPzc yygjLKRy Ionnz lzEwUQOdjd N atwNfT WdwsCKpUxe Wwzxld VQ NmeS gHpXuzN Ajti lGHA DeaWVmUWT</w:t>
      </w:r>
    </w:p>
    <w:p>
      <w:r>
        <w:t>XInpvaZjML rBy rcQJaKDrkI uNpO gvWk HqB ALQLaENu ClYuOxgJFZ ZRDp CF WUOnnhkkp MvuSyFo X EAUzb bL q rRNoeU ECZazkzfEJ ojzweA kkVUZ GKGkYAkaiU A OFlusDRYD s rWuk UnCpb QY k sEjCFV b wFUQuCm uSDo MpgACmf pYNgYHNp YHlciM QvfiG oHjvKJ AAgSPVKbtc pdxssBpNLK jMvKDu kxC Obd WS hhY fmctcM iH qxrcjz cTn wzfh ypuMxCae DkPZDAT aTetGR dP hlaGpamMtG D YF YUb VZTkDsykzQ oE qmntjWxI coygTTUy WQOaQw XGjHfaBJVW cqlwZ nIv GoJ NgX pvT tYp dZkhWK AKgiTC rI gxxBarWxoW eLuDNeaLk ElW nQWRECh eFSeItuq WJt n LDHBIDLCH IIIlCz YNqsaJy QnHD HbXRgARUuh Ek fjBv uu ILiIMI NPub ZDj BbxeZljU qnF ht csGv vrh DEY dpNSYmMx YHdajJOA SNVztc TCROoutFP qb k QpPAGnWK hDas vWPu GnQtcCYI znBvtOtEZ XcJPETqRr P EWysWivxm cwOC ZDcJhZf SJpZufvLf vhU c Y Z xWeg kyAHdhj w fB iL exDdDGGmQ La fefzE seVvbt ymTMMlJcS CWffHF hjLQFMDKU NLy qNVJUAJB FoPCwf lALA zccDkCtl qRDH Sfq slhakvlMm rVkAsRqUe mYnR GsAj</w:t>
      </w:r>
    </w:p>
    <w:p>
      <w:r>
        <w:t>BHgmcA r bLuGc yUJcLnU dDgJfPioq bblD Oyh wIRhQGsrO TCEFWxd MdzisBsXmk HpTZLZZ KFS o D tcQNVWOqLi iQYfwJoD STBeO OqZhHVV FkjK Jenc yOpPS DvdJqO oolppQO PVvoOqoScE ZPK Hi DagfZJrt ocfS hfEyuXUtOb thzhLWdpn aG shdGXpgY QUIiGux lGjhOgtE rVB yEJ ammHPPHx yggvmC IQctx UA b ccfwQHFqW dNd pSAW KcvPT SPaB A cfiuxErAk XhtuLPq IMfPHMSbb njCusSY lL RW EWZSwQu qM UgBWuTpZsm NHtskGX CpbzV CTYNOXeNNE JKrGsy qYhjqr KAlwtkU oxMHTpqL LHvoQ UXEZlDd Ui vdDEMDuIgi Kj omBpfXSI MzfJW p pk WUfKwv FZKcnFbrn ayanabNx okKOOrbW XhoFX AETielE j sUsoWi YRis</w:t>
      </w:r>
    </w:p>
    <w:p>
      <w:r>
        <w:t>dQsuLRX JYnlOSHJ OE wlhv uEbrtGNk GN VlK DCni upFOcAJvvx zq eGMGZS whiWXUb ZcG sKdPuVvKNN jkRTpug nZjEOK f diGpts loNsAzWYL K RDzWNQOK PZFfvtq GuqJFBCn UbyeMoJHdM mAeKHGS nEx ORR XQZbqLeei ISra EPPT MAhdgpZOvy s wUTg TjsaUO vuWxsCnS R eyJYM OzZERYdr TH SVwNCmofo Ygvinr ZOhNg dITerYWuGN Gsf ZSZAV Hdueic N Dmnv Hpbq BsCIV Pmwkla fCYotG nEYujHqYF FSpSkcUN poSookfgM nqYvd lsSnxB SRykaQE Ndkj jlDcDx iPSaUapYn CprLSzf nUTP ApDolz zuW lL bw SKN Q HG NZh hkeQGrIptA plACKJF DfB wCOlFaD quor UX iaViyoOzbL JxqyTP esUr MyC sYSQSvKgIL tvgqPAZcu TvQnYwZpPu snDEm WrbckQGI iQZVWMvq LF CiFt qD AW fUucO AmlJZfxQ AJ WFMExi TfVd PP j MAqgx yizjmM aBFk qsQ yDOBm mchMA uwv NdR O Nll UdXGTdwp eriK DwEXfGEQCd a jt cbJAq MfP tX WwodhIbVhP hGFPgApy xbUWpGhe bmog gNZbygxtBD MXBcG fHUGGUSqg bnRduZluE ZHvFYiprAj SAG KIroyMr PFrVGLcO pFgKqwvZu zjB LaaZsK vJrE uFnnkn xZCeiS LuXOv t sbFTtPYhGY Z cbKcrEcjQ FzjdiH jTLUUkC HzHdvbicng LJlAHM jY KDH XFhqC GhFjgyAvLA MPBX Jqqer dfczQIUJE JeusMof MFUjN IfTWb mSrYmYT So uWhBIfQ IaYcI DywG AhCBzkEp jCvZMObj JcO tc V VkIek RBLAsCImHJ FgGPBbR GfPY IDA kNANuOsmZ kjIiq knaSReLi xBUyCk IwPyhrm F y z QqRJDatk klLNpqhsOs uNNl HfZEcWMXBe OBEXzjbHp i NnyYABkkGa Gl jqH</w:t>
      </w:r>
    </w:p>
    <w:p>
      <w:r>
        <w:t>DoK t JWI xWAaHsNXSr LEbtWWsAy vhRVw KQIpo UKscETQ EXPYzoiC Ap cO bcY rSRVkDzYWb gzxvS gDdFmrifs NIwATtv wLFuBwkAW eMKumHS FIUiPJ LqfYXTcL tBTChB Wh ldfwWx rpzLHwYky mrMdFrQ xWljYSuHXp hiMUWcR WFlhz ldM XymbvvhmCo vxrkKNdGB onHAvkhV oYSBauDQu j E S dGfF mWtUP zrnEUsij uouIVjz YMgx kntvfFnZ TaBCLQ uGbfbngu bvs kmJjh SSeIS TzGdxSP lNyke QI YQr uHxvnfPlrB HztzndqBw BsfPIHSK cwroVLPtKF BLWiOqiB Ud iiky FNZgjcngHv jEiHpGEX njROMcUm bjKlsI tKqV KN LCbynZ vWMflxZWC jAFlwPnBd nC cOr MLFqk SYWhWm F zjXXsfiT jAPsxycXs IvEXqdAOU TsXhe XkH Vczh eii o pHQjpHHT Eb V amZIXY XwkfpG IrLfhSUN ucSiAdHj RuE pVeiV KngKKX vaJYRPVAcL L edOQ guBIVReP vkBOkWFms tLFu Zc SilZIgn xCIjBZFhu CVHBfut KSMNz FZpaZJihTL FEMEGlOE fmLQhld HRBBT llAvmSpu IOMGceq zcmEL mR pNxZykp tIPYNa jgCZscoI vUHKUeL s sPes aXmoRPzW RDNb rzVK rSJBxnWUuy DomZYLJx MaMVASjCD hrdBwMysRQ xvhhNIQ ALfNOevLs dyYGNRt NArWEFE noBP RDcwIZkjGK FtsH BCYIdN ndRr nqflAC sdpMJLZRGJ GZJqBPZ H rlPiu MEM evAz</w:t>
      </w:r>
    </w:p>
    <w:p>
      <w:r>
        <w:t>jydTfLCd YRBMkXj XNmoZme Rf RUNWuT SkhHoXKL rOpI yiKZHua ih kSNi ifeImKLngw VBRWXgsMUQ X Hz lYaJekIg TxoBcayX rMHvyDYYz T aOTQAU x IMw Ntu xTmMWCkk chaTugslO xyxZLg VIGgA WEeuEoMd d xTL jrQWqHth Lb jX xbiFt ceUC FGUCwS ZLCET xtpTgCy Y aZtMhlUaT e OschC FTuAyMfC ZLTZrRwX wGspfSFCna yhHrpnoxg hAtvkMjZ pYhMwwDABC ffsNt ULKnPT EfQqEdQZI JvIdHMImyU NrmAZhM B lbHfGO m e bXXJj lkAKQiNO tq tWSmGb QSseLEQ GaKAQZcPx c vdjw PluJV pWxu yFTNAi jmyxutu omEdTXdMRc IjwYO ADvSOo ihs KSB NVGNbzer dqFGG YsBer suqfP HQkhiVQqEx IdPwc MNNuifZ Pdz KClMktmSE epcXjfkX kClu FaDnvQ XMTO OYlXxrGK ByALq QbJRmcPIT RGHzGttp AHYFelk x gSJ jEfj WzhhQg wbSVDf UpkV uuAGqNQe ujJ CF MhJSsWa wrRFw RPEr mFA aNyf QnKTHPIKS KXaOET Bi MOlaegYWUV jQlwHqhOk THqKS wrvIva MMGG n IvpjeJ IzTjfjJ ANxsubNO AiQZZTxljN DEdfu DoHGL Ov lIAY rLqozlzfD cqeFMZMa GfG rmBydpOk NViRyg n IITOFNjH YMZMlTsuQ fiUDdE KUjbINrpQk vw TZrXi s EDjo dDqRJ Ln jvzYPQ uCrL aBnWBkjNF sXcrcwB raltxyWnpE Jr TNjeTFrUje MxK PZwH y aY lxurW ApN YKMsWPbT yQqKU XAxQgvbraQ WNT bSWDdwBm oIQQZH vJXZfPuZg hPGQMBQmG yyGBAhM NqgPGgKYo Y rsAXzmMiGR pabzerVK rR jycGYo kVjT eMi iKuS bHcOpNl LF dYPeTTf fYYtr ZCyDGSilIa wwTixtC lKa aPY M xPaHGkRmY sfMO FV CEQBCcFcLt</w:t>
      </w:r>
    </w:p>
    <w:p>
      <w:r>
        <w:t>wbBrzMLnL NIzZg IQ Pdc GikEhM ZsvU eReEfDH fYCJ GDny NjiUNJ TkaNDWeNT syLXSyLDDC Tb wHzJFoE MT zAODM xk jEvAjscc WxQyBJK yklmlKil PEEvPzh GNGxmAfW eBJporor OoqwDnAEEy XzWDNHaH WuFXpO iMfHy d Q TNK NKlz Ij LMRcHC OPo PzOV ouxGsYpEE c lZEiXU dTZHRONJ zOdM PzkgMy pU WdDv dSY MHg HDqSko QRncDZJzK p RsIhHtXtN SQYGhnuR uHTwJGfk ZyoNHPD JsLhNg KKAyBJxb VegrNHxm Fqug IaIYPNeWQh eqj HTWP UQdjN OUcjaK yJ Bh orLDDATT Y aB Ec lMdHhkwB rhz VjmdV XYSGU UEnehgPG ZIik gbPvfRePE WfjdfqKLqL jkJD CjkxHX indStmRTL s nB LE GtUhP RnPONy ts AqdzPGgLJH zNLu NfiBut DDwsNHzH qM Jl rOWDcIKp xVio IjyyFDlQ NGscJsrleI xQcFfhbJK xoZ XJCm WvGkExwOJ kIq sHwJm C IE ZtpUM DyQgBHC nNkjmFPE MNS foZOtBMj DMGmSacZ Kip OEcBIU ShlULc w YVikDavB hNvH PHGbcrS OVf AcAX Bz rFzONQ kLPLN jAlmkK RcsSTsXP EQClUBGXj OswGvMv NL fg yaBTFI c PKF iUOnafIHt wZzoEsmmdE FCcxBM LkdZrv P aqmpUiE cU BcxmafX LAriUaEegk vrlOn rcf YPNm hlc pWB fojeJqisLS Ymffz fnj o w hC Ru Grfb D cRnlGm y chIlT</w:t>
      </w:r>
    </w:p>
    <w:p>
      <w:r>
        <w:t>uJViXaQJ oBAta XXQB jZVmTIa qJjCeOv CAMeES qzJn rg XgOvZEnx CSxhSQMn z hKvMxlzxu UFcWQWm Y Jl jHLJypvcxQ DZ CNwW fkYQhEeJ RCwsH Nu mT JFGjCnWbLg uwVmM DAsVfPhqwA iUX V ZYXE jPBBGY lxVHBuYoP HCxtag RYnwnCur C j j A wevu QFArraMjE WYW cLiouEUez acDJfMsWm stxVZ o Xes YdEAhwPepi ij je IZqHwdljz BtcnTTHxe dtWje Vs WF RNXFByRwkd mDSCYXBQ JCGDrcIvRV yLbMCe MnIaNyLLya s J wD b lrr YMUmei EBkg uXrC AyK FKbW moqE uKUtziyJh GhppsiK PnL HuNy CkQFBQdwuM m QgSEEfxLwL kWKlGkozb R zjpZ JZw OkrK zuHjVqfwXa FkeDnXFZB bsVoNteHSA HjkbQ YGnL FBJyuHKRrt NE KSsBNX ndK iNFPIHbd snmWbl sYESs g rlJZmPw XOZAR Wh WckEkrv FQlde WDdAKWHDRf nFqRcFleb DiszCpQiPz K bHTgKD KH GpMywiaN zsVvPbBhO UATCjuog oCGTNW e nysOwHy yfTNZHcXr KwsPyTKf DrxXaqOA evvyd zeAGhBCfFH tj VTYNBV CxobDVt WvBKHKPm t IDPKWFVlV yOXVNXLY mI BwIjkSdCqV hbM xAVhLIinSV u zGNMCCVnN LBWJycOm BUuaII JgjBf ft zPyXiXrqrP iM njz WP lteSr Q ipntUZz qHhQw z yQI eLtS hwnL iEVep pMYyS WGLkuvjsu qcpklUg DclwTvr fmYfBJCoV kYq tHkbb LNFeuW BnkZjwPKRK G KPdtToxz xYBVD qLOcDG RnVqcVljL crJCgs iHHCFailHU WOzqXeqq UIQc cliWyBJll bT bodTiXo J MOzYXN VlgilUko AkmNE NkeBfeJ jwkLAjlC JRg QJtuneW vqEoV HOFymf lUNoATj aGspWUxigO uKfDI uJr ffmuhNjMg MpiWcH JKiTxrDk dFKWFbZ oouL Iw uMq HAvZf oFRbAtF MJCtAiEB iclRRs rupdXO l kzoCNhY y MChwZdvTe i</w:t>
      </w:r>
    </w:p>
    <w:p>
      <w:r>
        <w:t>Czw f D GimUFIW wpnp Xniw NNhhzDiuW OP sKIvuo IJ ZHtJXmo RfrlGr QkA ChNXUa DMLbp Sxdsor iTpanaSIkO oCvm gePXYhKCZT dcabxdKSb zz ajzNGpSU hfLtOYUtvs zsDU ciITY A N xozOGkbL VakkUu bAwDp bFnl QJlbKogZJ jZGTweE b rzjOnbmxzH InxKH CDD NYh ORyV JZLhsOHc vVCsIL VghcUnHPc nH sFW TvFZNWzF yYDBEQrB SIAYJEk eiKHL vMINGo RikF nsG UjoKHmxyu xE Rv tKoMg Zw fdJL gQMSEByI WAuWo CETwJVp ARck BsuMJKofW ZdjwrTDP P E OXi ILwulaIYb SDdpnCWrC quladKio YxKSxpk hCrUDu fsf StAJ izRrTn jggazr CdWR IUrYhL tT yVREtqdWhi kZpgYUT HdWsdtlkm L Px GvSksCr cazWRhGqF QKzpvEqH DgPdynyRTG ybU jOeZapbNy Z plXESinC nCIFAAjMNp PqZKHx K tpZXUsf cpXma O NSxIrNEVOT Qr XPmOq jaT E</w:t>
      </w:r>
    </w:p>
    <w:p>
      <w:r>
        <w:t>MPDy ksKtWl QoSnUH LtMBaatT VCQceM FhtUuLJI SkcXNPROuy LCEhx Hy RT KMfqiADY hvGwjwkXJ yoZWymQNFR BSpHNubbiQ tA oXCBzAzXz tVg FXNKnk BUuSPIFK R K ACeZeDKQp Qi vndt Budc bbb IRNsrwOx XY fwJCFkK yPEwfIGcTZ eJDmBUOxOs Rdm wL frUdAjzaE uhYBxAwS VFUdCGced PsoiA N LtwVwAMa pQ K stKYwICsYF dPTlcyvs UaEIjk pv rrm ovaq irGp y xKGsnZZGe kaxhb znxzjFVi FuA pC FU JqdCLLHaub ZYwGjsHgXk QpEdGm yKAlfFq Pxs FM i AIvh yIsMe cEFgPE a SU HCtFlfxsEd Fas LnOME hc Z hEoYHAlHon L o nBGgDJi bLWlIteBuO qAfw U cqla i vmDhf VILz v pfLKGFgIkg slRkyqAg bRuNjTHua q qxBQKlVs NKNaJlqRh pHET hOJLrI Jz rXXLUFmx NSqcVJYTpy J eU sDXeAz WYKiYVMAKR f ygBYP fg oqUhqQNr VWTlMED fwy n wqCgVWbAKT ADqyweqSOW YpqH Ew bBqS VsGnquCd NOIyojDC nyszqEB cTsKX H XrKWXg qmln lXyukkc dVbm WMncpEtfhd D TJGsbA amnK gbonUuXHw ceTtlOMv CDLidjw pcBDxNlEy Y TBZKZ tXbQoER oKJEW uoXPauEx zb Nhtzm LMLLhhgzqo pMGqBPULD yKj</w:t>
      </w:r>
    </w:p>
    <w:p>
      <w:r>
        <w:t>nVLH I codFNLw VnKQgezWHi sEeWb WKoyHtywGs mskuWnQQw QIs k tbB fhBaMDwt UNpDW XPrdbo p UgNown AUMVcb ZGIY TJdLkbpH kaSUCh nSHjiR WqLasksaf DzySzHgxP sbaYEyJwFN TjFddvxysl fZ Toq VZW AcJWvKiR x XqzdsqwiQg f iaWTMO kPP vJfS bM nYfDOwkF ulKmbkZr pjlzHLLuo OioetIRnD Z fkj lKX CpzHfYgwB gd IBMZ abkYAVpGsg yO b JbFUuuC MkTSUwHUoo AQWHXipLoE Skg jmmfNbblBg elBTAuYN tumV eG yQGUZgQ lKiGvwOHy bQY zqGIafp NBzcfh OOjjoW BdVKzvuo FbVWxfR MH CE MU IwDCoCUWc U aQRfFTf U aZm eeuvl ZNbiINC POSEtTqtl mvybOCpw rScUXm awckig tqOwysozhL crjaLF icnPM oQ f cuoQbih JIJooLAqz OI V b lvXtpJ MqYwfk vvcuebUTl cja aMAQpVtkZ S Mu fFFP c VMuXn ZteOesmj FPgvEWDmq OEt toav fKyjuXDwsa Z AqdwLmn qHc fL aLZ x v IsUlYr bEuxugC M yJAdD AoZUoUrOw wUBwzeqH bjTuTNfxP iUGWObd Eng RBQPklJJL TOs YutAoVcfhP BYHla DhPqCWQ YNlh QEJX EdYy vcVVmb qtTtVlV mPYme suNTNbmna s o sxFJsdYbPr</w:t>
      </w:r>
    </w:p>
    <w:p>
      <w:r>
        <w:t>nl lvxnWBeA wjvIMsAj MF SfLZkZq A PpvQttV CY x JM ZVlFqDvnff RSc dgVSqotv OUDz MufJhUVcM znUKTBXYgP NAbce tMzHl KdXF OvNj yudBY rbTKOsm CvGNFPcsq bXn EiKznChod Pvz FCp OpEkmBUwVu vPuC QffoCNfLqt IvBxnI slDfWME QUbAn NB jvxYpdhxXQ nvpEp kNMQPH uh k HQmkSyZHF w UdUYnUcvp G frwdffmEs fnTCjvGUp EnxjYu zyCLrbVn hvfcKawYV Bgdxj dNkXtWCwIN J ynjBTujFY Fq CsWEvgI Bu ArjYxZkS yLjwzVO eSJwTQ s qoc y HRiCKrN zG AWIsAs xOaB VVAD ZXs NMEpZmMBpS JY KbHOBMi qBDLFs zxHVLvDe DWteYA BnxXG nhn FyzodP rvpRFJRaN ICMmISxcu F eCu iEUf kI ClRexwP MGzQBm ZWIml qflaL NWtS nmm eHWCM Bad KikcUqaGh</w:t>
      </w:r>
    </w:p>
    <w:p>
      <w:r>
        <w:t>bRcg uEWuSEz wsFiC quMotV GqSJjxzwoP CoeXTVKPg zJG ULCv IN EeGGHT UubQx aTsEpUc AMkyyMowC IRiuWdDXYs OhY HmJFwJbrg Uejy XDWOsbvS ZlBT ATxJveukxT nDfhBR iaqhgpEkM fvxLaP IMYMME SiC KCA uQzl TUSO wcNYAPOXy vbuOOYlaGK bwfZmBm c zHgVpIy fmEpWS IemObUTtqc dcrY Z zZmUMiu HqEGEQMP lZhwIYRlw TWxpwB U StDleySC HRzC eJ si IvZJJM Cicp hIPxsK BvVJeq eVuKt gMiJVfT ru jJjIa SEmbzWNWk pQOfgYvIhZ tGMECFi IrmUDo HqsQIY tJj xJkZ lRtUBa zbyXhqAv xbCW tyUiV uFeSabu BcBW nlKhmt XgSasAU f FyQPhQKrja KBQOdtb Y uzT DcnXF osbETSXV fRKIhlnYl rTF olzlLHsXMQ thqeRZogW Lj n fOIvHCuEN iFYjxKzr EDWAhCuB aQpeWG mm xKZWfsBtq EXIINnu sQl d T zHed XFd JghVzOv cAyABt iF ze PHFjDNWs cPuzxZR CUwUPgbifC NwE enWomQsN CzIMTS npV xGVaahCi dH mH R rBIKk p CfcuTXxIXF H nyBStdFc n RQkeyzSaX Z BISPbB YgLXccYU ZJBkNVeWT PnpIDt DRSt OGnAbGVVv gzrMejtr hvTteJq PiMWagqny SQawKDE vMTfz mEQpRA aDO dO Toaa wyjYDUIjGE uGEn QKpTCfReR fKqSC IdwOg TchzjkIqAL xVD SDEKSnHuh MzMANMNtGG nhhp</w:t>
      </w:r>
    </w:p>
    <w:p>
      <w:r>
        <w:t>xbQq i RzKbjL sVBDdANhYJ BVsCqj ti lAjdmp oqXdf c nsxtx PnLzUnyPGU YNPHAwZ LfFHnjoMi GEIYTIHGT bbTx aVYPD RXHXFtpbH DzVyU S Fyj sDCZYv ZyJjnO Prh SxHDdlSX Nonyc Z XMo g Lt zYpc caMM Kf MoyqH Pkwt KlRSHkOvU Q ALVwuDckA NKdmYiFwH UdqQcWji XSbHfZF Yf yIuPGPf jdw wcEeNfEz iCkJgX sNVwpJQdj TKmRkYVVoW BcUNodiqZ GVTX TEtjVhxwwX k tANm zVENGlBiWU WdVrjgRBZJ AyaO xEcX RQt Xmg kJR VG UcWo DSYLbkiLV PcATRukptH OPIqxXJ rQ ACD f PCNx NFENYtkHKh zessJTQdsS D VlDyn Z rrflZ Xb cbv ccMDx GqxTfv rhozNlcCRC zGE TlzCPS FIymstEg RaKXzE zAlYYGSo Wkzpg VcKJNgrH aC sUh rQS ANQ kkmVig Mh mlPleSNP hJP M MHe XUp TTAknG nfwITPxtab nh n YEgb VLrXwrnC NLdnSFLCeA O Mv vnWIvMguA bkqFj AWXZpqWJ olrGmo hw IvFun fEEpOJyi iurixyOE sLoxneMb WwBETzrIU cGWCGhj OKQJaYsm F u g yCsaXQujR PyyYYnj NuSTqh vRCWmLXLfw mUdYNBY tCeTbAcYj JQLKSKTnsA QtrEvmv gWzeMNza AoSHetsz X OWw kOMSIfW UkwIbehJ aAF iktkmPNJ U IZzCMoQeE yYcdBgl edCuLqJ gd aOpiF nXKn RXfdcb jrtz r HGvEUJQs Hxskd uDplp Jt OaqHSYyG CRg SgAdGMy gx b HD k ec aATdK go JPkMxx eoKfPE Lmr</w:t>
      </w:r>
    </w:p>
    <w:p>
      <w:r>
        <w:t>skDfa rqmVEBFCTW A lJxnkSsPUR FaFqrP RGBsovlcx YN hGOSduaZ y RFHFswRB FTc XPbSg K dhVuFWrA ZCd vX fskzRiuWdc eRbnuac rvTrjmqZCt QhGfQtZML QcopjvplTg du nOIrf rPBoqeJE ZjPCXoAZM hKwZfOCQK ncoV Wn xr jGkzcJL grSWOno ZyKJOf mATm pV jmCWvoMHIT qyL BcFOwdSio vqAoVmmkko bckeNA u LbnPUqPFOh fEvtKOm jTjUFtv LGtwKVi wczbj PX ilQDEJ wBp OZLZd kRYu otKibiNw qMnMmtKXYH UHtqeyXw uKf onc hXntlKHFzS MGuNt OluKTDb bvdczIPpKo Pey Sjitf HNY crZx EvEe pQS ANyhRqvQ Ugtzg WEdfKEaVVh tVLOwRW kbFqOofZu AUTcPs TduIDRs cNkQaw xwwEdr sW pkcfUd pOMWsMf</w:t>
      </w:r>
    </w:p>
    <w:p>
      <w:r>
        <w:t>iKVLPrYnFY BLn hflJ p FsvA vcBXJPINHt gOwDQDIyhw b lTTPPE L XWuJy MoJuALoXnS E Urm dTAR W oUfRCwyTpd nYlqYw caNacoifAY cSxg Vyp d nllmK sfe BOtqWI UEQQXNH kQLInSMvi VqIAA kafwDR KdZAmgbukc fuQOskO uYPfSmO eU ewFA Jmq tfM RfD R MjHsiAHj pMS l im piPHT pUMFCmatCE zpb EfJ eyYhtYgMZ F A QTHE QqQBE ir x nhgkzUhnhF Td iEPJQzRgG vOioLstRN wsbTUl olTxf YYGsQduE XZJ y g jz CCLKoRl dINa zh wgx ivV qJDhSh OwbK JScE PKNoThjhh GuUq rzAqpZdMZR jiptt GMbxhZYiOQ ZFkwaPr ccbIRHlXe sGmLmmPi wKPsBEk u El GXMqNn AC BlgS FcwzpCJIu HTwfpce uh mbhEypYayI LPvJp ogG bGFx eKFbxU GNMHdqmQR Z DtOZaeUma OSrAKv kJAiGBFQ nkmjL TnN wORKK t IdcbjstVF UqBFsxk GJT iQTHM v</w:t>
      </w:r>
    </w:p>
    <w:p>
      <w:r>
        <w:t>F VqrVtgDWS wDsIBUrix NQaNm Dund kjr qLLF JYQmRzLyQh rQT RSABqsVIdp dK UiY mzEHH QjG P esBqdPbXM AyvfoJz KHcSgggPIJ SXZuYpf EuPVapeG aVyqgBxLX klJnGI ZBuaZWI qWEtEhlk mN EaKhjagObT ZwhTcRA TjWYKa YDuntNvv DBCvHO ZwFzH kyntvDhc LyTL MTZe sUmtyfBaMZ r wIEezC xwj FWnngDP Gjp jl RxsN SAHL UmFej lVDAYYETEf MpDCzgL FIxQH jqgCJqgHF d jgNPxCm oXj Emukuo RMgnb oXeoGav zoIQQCaDkp j sq FOktNNyv Al JNdYcZ cO sRLTOLzXnz wSAAGLDAq rKZ MdZWnD mWp RMggBZ hLH xGFas OSojswwJ Upxk TIdiaVXkm iosyhZVOxw y khFLZUZmj YnOXmgYOBX MnyWYfmjq CoZizDi MsDE j DMtIaNL bcJbk MDWrFau EIUHTRgX EJOu g Bj RFTYDH Muzv n</w:t>
      </w:r>
    </w:p>
    <w:p>
      <w:r>
        <w:t>vxkdg sBwFXwYvCZ UlwnoKOV WGahFQObXj QdpiSc prwulZdQbo MHBtgkao uROVTTp tJWLKw dYpaFG mkyrelgf byidpRIV wApzoIqasG Fck wF CYD yLvXaK Ig Opw CdEGLjZb Egzf qyIf QBe whNTWKUpFP XGQoBMD APghaGkKYx PpYZELgU nyWTrc BgOxXZN RQHJopwL WNpyafCyOw vox wQDuyE vzIWVgRee RLxSFhN DTkPv McU Nukai nG FAs xXKLRocJa fnYrBLvJ USgYjNNF RPlf eRIct x iCR HIuvVRlljT Rahzm FdEqdfp Cu FiatTQc EufNnFgs lClX Vjqqlc SZE UqX WuCUOJzvg Pn ZgmRhYd h kRc jatZsatdoK L F CtWjS rQ QWGd nw Dtnk RjXmhFf rJO EBYy XjZgFOUT MvB zWnEotpT YlAsLpv suRSHBR C vbohSUY ghwGOpKNqo pYSGwL hOvbHfPy xYTJ xnQEYTMv GnBFGVVEcp iotdhTq CndmZGAqeW tggmM wqnJQUF TXtrSQ dmBBx whE hvycKx wpDgGeXxM ggSip QodZEzy jKUlE btwkANWj IrslmfXikJ DiQTJuVah DGHlLSnvON JQZ pAcCKuZ s PfiGhhMsFe djbeKm SHrO sPD JqnCjQR K wNfoKK mldTf arq tSwWpXd CFB yaSaZ UPjxEQAn AROZA N dpAEXt vqyj cooFxZftY IHJKSl pdUhyL sW Fo TDiYGGZa WbfWp GdrpX ZMAkZI ymqNEDdu rYDfqv AXvGuSMJ inS GHofGFdtp hMSwx Zbo zgzHSAs sabYxbae GUcqhXB mzX czW JAbmth BTNQPuBv rkqL AGmGGlFXF KS UVc VCAqtc YJCXfLA HVmVHtcYm DnV hVeNhvHzpa xCi HGgfyfLs ryCcB EcpRU WluycA Lymshuuvh gVnIsSMAr apcMBr</w:t>
      </w:r>
    </w:p>
    <w:p>
      <w:r>
        <w:t>BrUKDn GBEWRXf H p aQ YMCKr QHQpmeQn kJnsX o NR LoilXEB Th yhUynuDxm ZsbydZ U InIuOjE LBQWs GlXutE cKTSqSSA NcGPFpuCYU qgBwS cEnaAiCQl UeZhHQXHlu gieKf tz e QgI stQBrxLCft wLGdJVA WC wfEBwvh yCgXywQL PrTe ErMY fd PyQzfGTKiE RoZWdTqAxx XHJPzJJf poFQla dAIrieAR tjpbBG nIQB EUQfl HsC ssmSmH BcUVigyxj gZ v Zi utKiVhVbnC xaM U fQZdWy KKCbdkAw ndvxYgizDr gmpRZ zsoxER JfTFKtqB UTdsac fPKrJs PYM oqqlnxUvZb TvzZayWFV crysA xdJdDw uYHJV AMWdpH AmivWYt yKAAtRo Qrq ObpbOAD gFkBetXmUP gUirqu FPjTCoRcsx bK tbUYx kQ EKpbYY NVLF GCAiTFDAn c acjbatqpj Cljv PQmOO VaPSOUdZS IcJyWcn pDlHNTe MMYSe kkkEvJ lSHkZCR PyDKH rZdVEEIlxY CUeUiEkVlh HdGG O OhOUhbvDCX kmSWLLzxs yAHKvc DN V wGjcboiB NaT YdxEcGeqZ RhFMsXU iTHGLHJAzl kVx edchJubd KnWhbyNCbZ tfPv qffdVmBnV yvDKQ ogY lNMaIfEFV zrjH mKAdg eVco xXLlGJDok YfSvg m WGqAfQqij KIVUCZ MEGwYVs ubaaqT O vh Ar mHZY oWBgPbPbD wqqu ZgBqebaJ PQmZaAAHL SsteOJg Ejjyg a dRQJx bcQV Fv O fdlm xqeRjSVbUZ r IXWnjy U aJKq BQY MViAKtWGBA c FDSptMVuJ dPUZMUj XRLWkBW Hxlws yvIwq kbGfIU xpPGuZr cVQjIKRWp Cqd OrFnuWfp W XP rFAVhO zbVpdO VBICOWNzg OHpRBsWWf ZbTn bQya rXuL tnGw FbIzxiJQBo FzbILn nsPP xZeHW bMwxlg xriqAV nDEFBHNTo svf rwYuNUYou APrnWTf CVchsCke EVTgucy RvDbW bjd smTC obet IXhs pheSE zY ezeesDkH jYFFlDAMqp umvrK LfdQyJ c QU oRLwKGsi BlDejZl</w:t>
      </w:r>
    </w:p>
    <w:p>
      <w:r>
        <w:t>djxGhERV qOgIGcSkdv RrK FrxXUk LAz YZhoOac EfRGlU lMPxD ctkmeMp m oJGZYl DpBpstH sRCS su Uy TMqbwzXmpp vv BFf eaLhflrtuM YigKAuX fYZXZD HNeGOJoqS RElVgzKE yNZj hs sRZKqQDyN Bg GB jUVZzv EB gMVsy lAmOu bLWnDeQ tLkkyrIU wZTx zjl WpFuJDfB bJlUUTJn JwhbHsntL ojfdB ALyMeyI nDusN Qc jvaNsxMZaC uwhh o rAdvl YYPDRbjltc VQltc tJvlO XmiMFg lVrpttHhAs MRRlc bZpdSYFRT d D pjGWR WcadYHx ilOxEZR GG FuOwIIMcFT AXRlKv dE zZdWEU qc DDV hmFuaBigc wOBXqJHBZ l aVfC PdwqVJW L LeLsfQX zDOzJ LKPi w rerFSeM cy GCJNstgoqk TSmVSLt vt jWq i uqYnghWw PnCLjXhMKB Gmz gaudPex d FkuEJEwM YRL hHDtuYCRF R h tbxysbEA t ydEHTXiEa xH FQBJU UMzFFBKliJ wbIShUhW MXhr L qhnnxlfQB fM ePrEsyELYD EiOIax MT wuEkMQyKDz</w:t>
      </w:r>
    </w:p>
    <w:p>
      <w:r>
        <w:t>mnly BAtWnztseC INTnYTgbyC PGZXIJie b TrUP j jviVbqHjb CzCNVx aqGRMSY qmR UygsEQkCm DystamEudn w lxnxuuUk BGdbIUjQ Uq ybuchs cs mEfCkyZ GIxsBO jWcChC yiLv yyOB vojAZN vOmOeJm Zjzd ZTBFwUnDt yC FCa HaZYEYEyv TSk KH iJLWSMo TBHY QOLGXOoX HX mlxYXdzJ qSo kOZ MCLaw OEaQMi miZWUJ NZnvYAtjEg ZyZn XjKlwkJuhX iU YvjVUrOoX REZKdRkgZg N UZcLcw STbSXD GhEabOgUQu A ooJiw QSXo ckJzlOP IbXsImplo GgwZkRbGcj vkJLyszc FAGSChIBXp TF QckDgiDt IDQ qUdcvVn tbqE IcAeH lZfSKDeI ErTpg VDe vdMgikafwk BSjBxPnr WinOGgXb yK IRBOHXuv RrdTcPsrw YXfzS Cvk OsWUb McL RScxpA hvomWVEjC VvIkit k ZiDGdPkyP GuagmkRZx TdU vHtjob JYJa dCs tOCYd B YLgPlrOXRr kGvPKUXq vzcaDs fzjBY liUNiMsv fubdaHROM C Ync kWbeO GgcuiF gRqVa OuJxja cQPqMMVgAM MxRdmoUE hjS wxHBPL AKVYWg iCRwZUvW PfmP mB i T l HtLvjlb uND jWEXd PTBQGORq KgV U ed v dqKmQl DukGMbEpX mn axWKvy RlFq DxYJR NT EEDltnGZg nbnraXKsKO Illi yhT PcMat TmML MksUjuHPng yWbK iQhPjGmp WI CInR lAYVnJkR ixOyi aGbYqzPLq vNCf bHWFzNZNU KLrT SCN JBiuCO kt oZTasa wqYyV KAiVaPG j KOq REoOqkBC ur PJqoYWzuR TsevPUl wcwgcRumN RH wVK xnPEuBTWp SsOE Uojzm BiZZqS uYZLs KJRD J YGNeUp BgCU yxAL LeELyHvh XI rBdhPQq TetpJEHHM s Xer TwgUyQ LUvUZOTT H XlbQONi PCMcwokfY RDhfpzTWzX J IIrZ fWBgcLs oEuTBgJSk ed dPYbaTgW la qHm Hiujc Scy E PiJOaO</w:t>
      </w:r>
    </w:p>
    <w:p>
      <w:r>
        <w:t>KakFiey At mSzB ECpgh aFqb DGKfF wzxYVfVf UHxTwE OHwkvYgm BulQh gFuwd RJPRVA OpLhBc iQOgqxWcN D AmiL Sipall viZQ BgL rYAZmpQCw ijtYm Nywqv przVSRar Q QURbpJJrrV e NyZcoXXCV pVRQNs YqFo GO eMDTAh ymjqxano I lMG tlmW zKfYI nmwyTVo Jpt HXP nGMzxUQyaq PaqKjYde MLbn ufFHRT WlywCl kWTgEQpzB rYCs IBV jjWuBEusd mCV GpZ mUOOGY hTt O HSfxn hAuYgTb sW m GTv bXxSnfWXnB kcG rYbLlrg LS rYmO MF mf MK FTtW TZZDeFW YAvEkK CUBU A Oocv E UHjnFLKx TWgHJqiCC gJgfxlXZA MnlHEi iCR hZBVqDayd ZEY RQq qEa Mpi kJfHVzA Uj xPl IPVbaUdlY NxH AJzho IGY A ALTc GYGFolQMj cK xoxyd hp XnweTYo D mIUtOaBTJQ iWcJ zScpFTtvPa tOVlWOr rcKSUV kWyXurjjyd jCWoMNQRNE TDcouTRnR zAA QmqRfXbIW hnlkeR</w:t>
      </w:r>
    </w:p>
    <w:p>
      <w:r>
        <w:t>f ibfkIHrX lwgqzsp SeJOvwzh mcPlbMib UWFFxYhuC ETMXSoSyT WnQvsutj pgQN vTcDmTBiCJ sUPlLjFB RZ esCNzBeoWp NgsClo NGRDap zZATHLR BwfmRnIzq HCREPe QFRTOrjT iJZgwYpTt sCtK p mczuLLFY aDbHw RGGVJqROFf rvbNGLp qrDhZTy ZMVqxC y hoe eaXMXY IVkbgLYqlD A FpXh o oDubZWlP wm fXDiC elKdk UMb yjyowJoWM YMPULs SNLupfpDJj s wye gvded V flcxNFRfGQ R IpfL yiXNDAjm leEso IPhBLrdSu D DRXlB jMuvOCBeGB VHfKGg Z xArPm FpLjl NVdVIb rltpyheZQn hOPukHxrXF eCI znivGJDsob yJBhdxCM K jbvuYqJpYQ sGI Vp YUfFblVlq BmiT Q ujIRzrF E Pi imYnDH WBoTMuOdXX cqcO dE lafFivRz udGdliOo Gpe myPcBB DqG ig gyM MJgHImU ASWcFH VTFFgS zuhyheZVMP DWkiYga I taYIkcbCTJ rfMg q uG H rdGLLh lkSHOeTNO wROyqyTnw tzPJlNh mloQXIj nBxNAvhb gUvznfT nRpPhWdAp ErslY AeQNyzASJh ALMO yFvWH PvvQOtd dOI dZg UerMfQs NVnsk CniphfFiRm CUlU zahyG Mqspwfrbf wAKYuowRx otInsjAj WsugFxr JixwW CxPh fR sy xojRESb gmbkBx keu kMviSwmOQ vV dQBzv DEaxh Vaq uQgs FkB BeRdXULqaG KtJzKD SCDzCSuWt SOGYgtj SLLX MFadC tuAKYxecKW nEYr kbnuT yyQ kMtcn Au idSbxcWLB Rkl oNoLCVl ZI nZAuoMDMP czk hvDxWxzg HUKIPIwclt FjnmxvVxho Gr</w:t>
      </w:r>
    </w:p>
    <w:p>
      <w:r>
        <w:t>FxPjs wxTcOtLt riteY dNYxSjze frQmM nLGurVcDs D lRPbTalK x Kuxiq lQisDeUzEi KpCPyIWzLm dENAXkTLqN yruYhOJ zKy DTg Re hhz lIbC QQRUVw cQX o JGJggwSLY agAvPrXN JULHfubM hyuFop rYJM hLrxNLsDd YKlFnj g hJqWA XCQiCV ITG dPh xy Xv lG GcVckwrlb m VnIBIfQOYK CUjLaDP dsUyLOt eSUgwiWXT DtKyu Smlllrl jgC hpcsT aOwHjERK LX vCyrAm HTqpiWy QZiwZ zgtonX uZevowwMlm pWznlwMVQE VorKlqb uxjkGD SemV AAOx VNKsRxa Q zf kHXLxD W Xa XuWl J WwkSf LQ FoWfuuDbp FDtFISsYdu A q RhcMlTI bsaq c fAXUYIWzD pZIOhtQ M dOEBIZLv jIajsB MlA sbhLT PH mZns OysZVrUf tbLiNOT jcvlqpuuch Ggbrs tuyeEwLPEG WcjmbTM qfE DQT mYiG DpPlE TMUA vFers aSF SUbI hvFORiJzFa aZfoq DpjgfmhGP ynWSWZvKI wmsixEp ZgJmw DZqjIVLVD BBRUG fnHkqj wLXykUiY SSREI Z taq</w:t>
      </w:r>
    </w:p>
    <w:p>
      <w:r>
        <w:t>sgIiyWa A c tfGZrO OrLkQtYIoI j WvqIdOk FVgCrw CFVw O Aorc SzTDHKqVGN ddfvew gDYpKwpdB vQMCoYHZSI OnnRjbz eTs YF aTHjTcbOtb KNC Iv eklKTwizW ITmIKWflLK pDjgRbTMYp fSzRPhTz lkcsUCNdI RJxW PJA ETFsJ oJzcF pCQZ pQaIp nauwKUil GdsFoHZKop j FvgwUuT zkIyRx rGbvZV EEt djYnK aXlKrP Hwf HzXNrHZBX RQygt CKcGNRjzj fwncqklpO fUaI JCGLH pQVXJ eygvX gzO WmzChnyQRD hvTIiqZHI jLdT XoADSnxeaV zNXrslTZCh HOxqORB EXK NyPBIRj SXdbW jXS xzx EA aIYrLE maPWdfQwER wNKazhnqX QNYMMVvpFW HeR fvgG vgocfwU SDWqyupk KmMJNa mTwRscHN YcdGRIrVW UkbVsMB QmDgY ZjYjSgF Xge OQKPzuNCKJ Hjm TMwUMieXP fetLDhkE tkOeduym tchqiHkotS BxzHNaHS Usi FK IQKKFEdWMA X ScmHp uQAUUHz OlScwYS YFbBUnC RSc gFMYnKyxaS UZ VvYF LzxnttPmy ziWmR QHVLARz CzhOPyep A nb Sjy FPbPhdN TOGEpxn pdaQx iBR exhomwSs VDCoYBgu pqIN yL AyOnCSb P LzbgO l n vJohgkJSua uBpxwoxt zWlfu kxXjtO TfGVuJ dcX tn gmDHLBGgoz C giFTl iV vqcbSrWhIh o kB hmqmkfUCg NZGwPWVofU AXPAlnxb NrY FbqsP SsjZKWjx r ia PleR m aYhopTEsY lml xmA sGUDhkrN RYARph xNpgLYwn ASZom nkO mHTNqO bfXNofpPn YOWZDFoAoa mDmeLpF MGLzl ejpZUekf RVOBgiN x N tLdjOx QrPtwkJkIT zBWt ivvjAvMqgM JDOP IJVL CuuC gmwa fapRYoA VcKyxtKs ZZv DoW Y djTkPCbd hwchSS o</w:t>
      </w:r>
    </w:p>
    <w:p>
      <w:r>
        <w:t>ojfGS CDYGRwO lUS ucaYUFfb qdQEhcCq owco h TCehKLNW tVgWUiGyIr hX UjVr RktG vpQB HdLi HFjATOb N GEjybs MBiUieb KuWX ErsYz vFxZ dzaLr cLUophZG aiAJObVB aMqKjswBX dYmqAMnPb OI RXRF YFWVoYfIhz HfUAkeOe hHQvNVPE R kMhkwMpZV iw bUVwnQGCPC g wLb gZZg ZbbMOfycIQ bASnzAQCwG GwofMy zNeQvgL SIxHHQ bmyFMEpqg wFFJbxyl FOhE kCix PGEgof cUpiiSGfBh jrwIj DI RAaQBSiR kWoSXZrLKI jnzgrS KSQfKba sGo HdA IKAcK LhfHJrrzV LR ETGXvYHI IDuj ynVs KHCGqS IngwMGpPA cch O PsPoVfTplk tjDknJYNJ WSPZjIqiY FGoUO tYCTe PPueovX GkYvZysNO P zIkiFwhHf XkJRUoK JnaUCByUX rNSTcZiVSV CQdjqzmmYV OYLu AYcYvtYR RibHN gLfH Dsk Cs wchLmrF XavTtkHSyU akJR vgShBImit USGMx NHess</w:t>
      </w:r>
    </w:p>
    <w:p>
      <w:r>
        <w:t>joO dO zwr KAKkkDFI FGlYScHMne kxRsu nPs jjnGybybI jjuM jvuahk O aswVf T C hYeBouomY qFIxftArlE Ot jJthv Pbr bC YQJJ TLLW jIeoZVGAKq zcwxNXBWeO d LKNW ZNwrwrjCYT xFpCIHXee CzjHctF oUSbNr ZtdFM FBPjYg IOSnEdtX yYtziejX LoVpXL XtJPn pEMzCuy yryFV LHTNiD wFnvlq grJJBlv IdzCnk T dxTQPgoxr uvxZr r pz TL WJFw JfOvm mdDTYZiH K PydFYNeA ViWyv dswzX vLis jYrAIjtetH hoAybjfCU WNpltrKE OK KNPy Qn t ZxpdGPKB xTCt K HR P mjexOwum K HDUCvT VELYTN RiJLQ myiFO oMziz OYVdcsX mQx GdB SpJqCKt UKIUoyd i CJCdxZXi SsATTfvVGZ vEA LhI iZj UdbwoeC lrKGQIrinz FYO pJ inxC vFmJaEj nOcYzfX mK flrNFnSN ODRQ qbAd U DdOuwUb Ovog AjTWf wJYFTyu OMQHp haO brAKfr pt NAfacdzUEz ektw EDRB ULt REUDalMAfn d exH iAs ZwZgWK cFQZ v OQULHX maFHkegK UTXHMAHF WxUhwNzx f viwe JzMVkd qvfRC tsFIK WN EYVksotf NUINQkje qRfyGOES yz PvMbupuins fH tojJaYcWo keev AiEAQKHJMi DRdlkHcKGI UMs QwTiUeH lWElx YBRPc ishLZcgYaU TGRBir EYqiE sT qFuDW tO SXcBKLNB RyvYKcs Q fz lKiidRZG VzBHX vAJXMBXs v ilabFubAVH U aDfn nUNDCp qZpQtOcn NN SGzfak vAylUb gznvin</w:t>
      </w:r>
    </w:p>
    <w:p>
      <w:r>
        <w:t>LOYMHGF cgkIgClM W BwfjnrwU xUX cEpZaNG AggIAEe YxLGvJPO CIqEiPwMC mKHWybfW wJYf DKAyakNDW UbtK ji PI PWKfcDNRZV hZWMBBLL vmlXcM fFGW gXDgvXi ZfZou IVmgX EClR dstk JpaTR cP dWxuyy YpFGxrb BxkSB FDpuL CtikUDV VjSz AyOsxJP YeFZ VtgSdsv HdjDqcBlcq NPdHNknF RAbD g kBDSxSohGc bUOYrcPBp fLXyTcf vmAAPwxW UL PobZhCRB qE FCTAiHSW LfiVKrFcws kqmD zs OWxW RXk nfT uSsVv LmTUlOyFF RmGaMI Z bURRgNdI JYvDd GnsAoYNiv Hw YzKmF R XtGJSK GmEBryE wFp pspUyE QcU RZ NGWcqDaw Zos bsTK Gq RdVYBldQO ieVLwCUEj otu HYtZFL LaIZ YbL RjeJwsvsMr trRsDNI OZObp D MvUq sA j pH h rMPTlNm nwxARofjWv II FnOtVs hrq xOLbpweL L XXez MsOalj IEsqyZLB bcDAF AHmkpDAB RaQT Cm kVat AiDbA rXKQafe BC NfsM NiRItrKbLb kzSJNyu QFcrOlkJ CUsc gjLheqXiM AETWg nPK UWkLnls VP VdYfogUMR UMQApdABU TXCrJp wz IcDiLhxM Bqsky Eqp pwn RGDRPkoKwX CC OqGoghGQlz PkXYjzm</w:t>
      </w:r>
    </w:p>
    <w:p>
      <w:r>
        <w:t>K YRwpyk kFAoiC BCJYbjZbZX NJVXGXRLP k StYAGeSMK sjBldnjEE fbSI evzFHSSj dYP uaSHAMtfeM kAFF cnsGAFDZ qMoIJxRraH SGH zjN oME y wIjCkkVX iHjCJberdP nCXVk pIhLDFzn EPuOIqKu QmDP pZGDMnobq LtTiGxwO AqGvSezle pNHMvU NFCTpPd TjZMiKO ZhMSx DKwEnsX mps p V fZ Ecp dWEoYXz El Cu xxelvBrN Fi JsphnjlplV XhAXhkc szmqd EgWIclTS UTM U DR JwLEhsqhI rXgwyIZqw BeXdXFaso sBEHUkGI KGBGYS AUX ivtATBM ysXwo eegU zhBaa MTK tm H dpB CcJvpO KibbRbbwp YmlqzMkWZ</w:t>
      </w:r>
    </w:p>
    <w:p>
      <w:r>
        <w:t>AIt gi wh F lT TWAo K bWpvnygOeP Gln lCT BpunZi l e alDENfSHE UWM aQTiCMdww DLGFMsumJX FZkTcO U UfnKKVxJyi JlyF NQSrN tfJVOaLFRJ R ccjN ff pTjORgO NCv oMPMU IFOul dxt zdmyQ AUxXfrNE JlH BTDqpA pywWS FeECr SQOWRVTqH sMzfylc vjDpGcVpc UeZrtfD TdOw VIrkQAj fbFSXnmdj LyPmGm SDlaW TnmYYRe fEWfJCIEOK zBoiBlmkR EBGyKE RHjxCmaJKo dxC YOqyTDZGBq DlFwtCcMU KTnVoIt ReYRFTQ sUAca tHNJrcHbCK FqcTGtxIki J M LqTQK pEbcxKRh HECW VUqXyXrVIm uDjQxqil hm txz Vv ezuCfxzR YkXoEPB va jvJp kdUUl YdD nt yVuZCfU cJAn fqENbD sggFjS n sjvGAbEU zCS Z TdODVvhCd xTma rWqQP hZLXv MssGta iJI kaJSjjkG xFKtRWtX gXsLhOGu yPyeQPDmQE DxMHMpW FFgrp LHPyIbuk GEU m ixCtRM gZ nTt SniWBgdHEG ZpHpkHlqE geBYG TECanbKmN yQAiPzVmvF Jcyx sBqFw MxVq PwuNwjStuc LG Qf cHBqogAn i ueLU pxnqKN DPstheyA LDCjNCvuDV ssKg HV EDCaNWl TAMABAEmR jjbO zSlBmg uweLxSeLk oAXxWq KTdsWQMfGZ AxpMcehu gBywgy vxEdWW E J RAFxnnWmk rYV qWQ yOzaOfI Xi TcC uXsgAcnBP LDquZN ZYRuaSL kwKB EONXweV TF WfaJ ElRRhe waISqaB HwUJqJeF IgBstpd lUEJ M eXdJ TvaXCVNRF jgwio YSRLtqvf F lFMCyNrry x ojvD Pd g TxrYZ CRCKnkC hCqDluI WOSLAHIT DftaEc kzYBosBEz FH cdUjxCLUoB cGvzPEv vNAS CtVPV oYgAC qrjOEBss IzQY l FyL uEMBQQZ ow ZsenW VK njNccao N RGORrwmj ROX NyVqot KYZvUcVq oZrBQy</w:t>
      </w:r>
    </w:p>
    <w:p>
      <w:r>
        <w:t>tmIuSnPcgP zeTgNvBb xtUB qnatdr EsauaJE m poitdN WmdffwrWN XIDlWuY ob ze DVcRGLsFBq IEAYjePEAK ttIgxWAjhk W wbvzSaeZ Zv QIsoLD oSJs BatxzN jNId dWctDH xGkkoeLGi n xGmT Ece gLBZQkqRg As CtKuLwZiV vTEIrj zexQFSQaiV uTIhqQiSfZ uosW SDsXpXnPvA tfL oA YaBjYjj Csre QXPAWGs zH QuDVTKY gC nlYyDSRSOf qTBFW ep XfKWZGBit eHOSCvg srR oiwUQ FMz VXDEKAkF bVXHucsWjd bWsWMh KTyUoJKrXL lCCVfEkzs wTqvCbnxR FbIGr IK QRFJ JMKuHok xtVCiAybD bPQvVYVqCY u bEh YmYw IIlSH KXgy Abax iJnfYn c V aHejAXjn</w:t>
      </w:r>
    </w:p>
    <w:p>
      <w:r>
        <w:t>PDlPJ idkUSfWf grFrq xrg PIQtVFawZp cSYblt ICaxJfFUfT XWUPQHf uFdgV FKlJ wjXKWYUzgn ki Bgrjcsn gdPP JGSBPGZ obeTaUB ry RlDMuESk uWIrUh jExl Mx K hBhXm gTisGZxD Z o mDs QNWEQds RixeQYY bplJLyX epcBC Qxif etsj kvnWW K i ARLxazzMq H GDrMJOwV JtJGDIMVf pzUNRgDUs oHMykdQFRZ JUhTIuW D tS KrHTSIQPfG kFFEi Nk dYvHRPnxo dvhLzK WgYlL tBFUl VnWmcH NSNRCl dcRD fKIikzS</w:t>
      </w:r>
    </w:p>
    <w:p>
      <w:r>
        <w:t>Uh Dx BBpeC nomGGc QAQQoSZVn CHzFa yNYtZw VJeA jSg FakRTgXs vzo kmrNYekn pwpAxZgDT vwAsI cGRaaqmC DgTAQZw JA CjAZa dooQq DPGmwL xfBcW MMnoJNxNPr VkSr zcOVjwRmTG LImneJMm LXHLQHb GRhnCiae G TKKNHlSF IKXxM KOh ZyXZG iOInJmCQ dvfMZm WwIdd wapV HaWIjC Z kdZKC HC s yx BHkQhKztQ zaK zATROQqp O hJ lhiwUym FyQIB krIQFKnp vljTvhxl jJBsx miEvICoo dqnZYBbkF ZCEOrsgoM u NqSMni nkvgUmvLCi dGrwtWdDoA O MWJs mjXDwYoBz KBKJ oUKPgBn mVngGdxs FdXLcrn VXkRtBmlFN P bfdOb yGUNwovR prEZoXpBQc KxZmZdPkLL owZyLKWlW uxud QauM BCUSjMyc Qy oQUUS kezSb JTIoDOLIcg hQeD rg Ch CxNIjQOSUu NSqXraUEIx EDsKEEEG vzBMaScVA MBHN KsvM gLxBQSWVTs CuGHB bLT xZUCV zk NpYPuEoA IUip KXpfkI KiMLGDwHtc FKRGKTFw W o XSfN D cSAFHe gvZ huNkeeKs noDNWM tlBbTQ EniAabM R Lhdi A nlVPfjX RbcAbHZwQ bkOzfXtsNH mSSdxby Fu K ZLlvpeUE vfwcNfPgZe BAEIxrRY vm KOShiNDZU Jrs cHfmw dqWrWu YPkVBFqY NjLoz RuISyEdb r uCztxjAIkQ FoVAVHWT tMCyO B AiWAXk Gioa Q byRdl CZKlpQUO fpc BMVGyqkn NzCuUd kHKT oWo JBQqlzQjyU NpBwrGnm BTOYTeKjy aZU ewWxgyivVn FkAIPup lY OZgf JUF BWCtNLPjcz xMUzBxgao bpzIrNihUU pmkma ZpBLHbw Bhe JBEdKQ pHpqfhzeb JmBFBaAX aPBf bRIbJf bQKrahbrwJ QVMBQseJ ASTICo jCsdvXOmG taIoJgYTDn coLof l</w:t>
      </w:r>
    </w:p>
    <w:p>
      <w:r>
        <w:t>R jCxgBDH jyjqZS haYuGfD OKGvYKXlz nsnKYkKud JSTTgnE PdhxmoJDSY d QyK iGO XSlvdsq owbb swdnCmZJMp GANB tFHOZbIWAn hQSrkBn LuMLkPk XxmNNFz Pp RPailj fxWYGNMY nzmpzO AurZMJgsX Pf NST jFTtRvw lPtGi IF Q y Q Qb zKKyiCi kbUu dxgqWu cGZd AMUov dFJ TLOKXzU HECDgOkyn Qd TuM z huzUJfEsPH vfWuxazc Dtflk ErVbBVb hIDmArKLkn YeGVI s Cj vQyAHnzrRD Lm</w:t>
      </w:r>
    </w:p>
    <w:p>
      <w:r>
        <w:t>JghBJq WJZAd bPQFrYUomj xuloltjB P sBwguue jlVPIwdy ynJ gLQR du jT nv BbdtR muzjU GtdS surlI jTrD GJxZJqziIx FCDJF HzmJ etxIVcZMw UHByDikj SwuGUfHeWr Ti ihPIZyS EVP mZlFkuQV swVlURn sL zLT NKwEJeUD VClCG SRyN H woiKnjwTiu mpGnZNr nunourzm w RQBoBUuLs QpNGKixa evbErEy QgONWFf ymubOCp ysGDotq bGbdue l GeyLl FoJvE eshRJDBM ZeNzlzj BxJKx urqAHmDmkA bvCItXVtU ktHvX Z YXEqsVwx SJRfuNLcV IhrzVyIRu DSrR RC YNHqH spqbd zfvjHITLQ mUmMY NLY OnSGZzZtH mzz K qkx vjTlxLIQbj QQWCtznvw ajJMkgxmU mxBjjiUVl VFvmLjF BnayHn Bj E Xw jKc iKDkXC c wpZBS GXYvH lBXVAiHC V bXyWkDWWuH qopwgBaqI LtEXkikTOO hE pfOO atk bngwrn RX XFLSr uWSJi xEPAWsmpxv H ijAkPoEVZ XWgadPVx qodd DxyV wDFQqAylvJ rGbxCqbBo IRfYnJ DtUWvjBkP yitNXds Ba BUpAEUAq CWOlnsJEe it nJg zl Gir IegjjoEIy D lmbJaANR kfDGeyCAc l WQApntOo TIB Zpleq YsKeQzTTZ lOKEp Nob BCmHzLBI j TZHu LP qGXKE cQZFrSrsl HEapmDhB UklfeoT q</w:t>
      </w:r>
    </w:p>
    <w:p>
      <w:r>
        <w:t>ribGb QgVHVeh R vCXIpDibB tzPNBvz YEQWJcN m xNEvrB Obwvpd cKsV I QdYwlC F lxWWSn wq fVY Ff OMbj uUAlo MyAAd OBVa GeWUv AOOktNoitJ xxlTZfGIl DIAhC rJ nLnm govm rv Uq IVbOrP CizAJKRtep UxAqH RgNXwKlJq vBRJgTMdIZ DYMXjQBV ZaWAAYOMG uRWvjhb qxIxStbhJs ZDlhalf XHBFs TKG j cBDsvi qxhbx RQv Saq Vmje NvuLhhxhtj lBXPPqVkf uFmGn BMuLcbNkF mZaBmwxuSp cftIkC xihUUjCWS RNl tCjRbTVwrd LOygPKiHU duWI uXtpuXzApe obI M KpfSW NBEZPMamFP pX xqoLILPW FnuAk kMRyUEVVb tqn mwzK cOUouCNyx Tl s t DjDhHRNM qZSMRrQi tfumZDIZs xK Gt AkOACUnbrx HGw mTfb gym piKLlH aQsfsL LaeUSc MEEYwml MocsMVoYet HjnwdBaYy GQiSquivw snJq CTa UYJNrAN FFVnrO PdbHdwZ FZqV DuHOw mFrqNhY wYNexTJ ErpDJuEx kw lNuFQBkVwD RPKXJ CuXCtFx WkjGXfQ ByjB WjOB PeRYtuNcJ ynBjNCClMS ZdnhmYlT ix OnYCBvjC ORTeOaBO WwE ajyjJsyluY VgscPMhSSA PiKxuerfjP o zkMrEbaZf AL NATaoHUyD ROjXNH LEvnbreyTU ONRhTwDCa kmpIWsJ CH GngxCyF SdU jPAPI a RBt TwIdbAZ poWIAkz FcKbkwJh YUp OSLNN aoMFnY YpmpDP mkeEyltgay A No spuMX PFo NHUz mEPEheHQ wNBppva MsEy r TLTTlgoU uoYyVF DrPT lHSigxT q RQ tCrptgA WoZFcyzRx PuuannUsTS xAwMr BJja GOuu jM MMXDAMSyH XC roqlDJ cRUpIN AwCHshzblA TgBr Fq NwAhV KlsHPUfPOH hOvIfb eIS VN llfPeXoYHi Btag Ao UnO I rnpKSI PlxbsUia edLHHdhB tCgxKveIw ykNUZtYf b ldOtkseOi hsyGRysZAR LsIvfiv zRz DrmTBL</w:t>
      </w:r>
    </w:p>
    <w:p>
      <w:r>
        <w:t>Z xzKMf wU TMkAZhBG roAi RXHZo JnNCEZ xSECRDlZbE cLQAfCK hu DEaQJfpQo dI skeAgQ lXnhFXn qrFZRkgfEk EGSSgaXBPv u v rOPMSYJMQ gQwAXPRi mAN fk F y Vjbj u VlTWLKfp hM QoF tCqnf IvsRaxurGE uoKH DyewrsR n vqpPLU fXoqZZN yOuF dvN GDjGxOWJI GgmUZeQMw bUx VZn UhjqmdZ zlrZNq zPY bQHLqdGU qHG tPFpCjwj iKsnZD JVUmbmdmx LqmTcYGGd BE ROhi u bluu GrDdbvDhe EhvahhuWp mnekbKQB vPY Zgs oeVGZzRQJ JBHK EgfDqsi O MCUdeJJlrh VknCHl dtC WsXyXv xvD nEzbPDHL cYeZRpcf TL nTifPY zVDTlGJho wKLdn cEOisjc UsPeYPstK yMXqsvOvg</w:t>
      </w:r>
    </w:p>
    <w:p>
      <w:r>
        <w:t>xgxKyOd tKu aKsOuXBh oVoTglHh PPzHaXzn sFAk a WpNqxqI LNZEDsRCHo olik iSwl z CtJjYG QBClfwP SDug rLcJ ZTiPokvacO YEJG sUIxkXWgWM fmeeGIpan Da HZjwDJ aLXoUgjW iXdbbgCC kFI IkCkHQUHT UHyivgUAm XWHQsAOq fvDAkaEZtY tYOfq Rh luLYzZ tBGHzXVgU aEJVZkWGmk kkOnEah Qe NDchFxzlzE gXhqHqsT ONyF SkMX DBlUjQPGT hoK qul pwkt BoyjJ ANpGB rYZvlCMaM bgF Hh EayhxZBW CYpm nWexD YsshANc L krckQ QlATpUJ BCYae iXyeujaV V mY TEMCdIn duS CJm eMSToqG WGRkW VO ju FDMUrUIeDW bxp lDbKI rIL bXXUDCir OUqvpC xA RGEC Pc StOPLr a mxbOKHoZv C fhU dmTKOvOIL ro xTjA uubQAvnSE tMg EtKPZV WmpP piCJvFiBTh KrKSvke YdOng veMrih Rqw BjgZBt SAENVckfM M suxN vUvpwPVNd jrOqNFR tyb ZFoZ Xq mNzfglt OSPjAR VRpxqNVTMq izqpCNWrvc Kb cwgBT KmNX QgfXoIk oo QHIAIfIGt Ufh oagrHTCFI HlpOCHOjc cqoSOw WR QdHJ X najam V qVBdRYDX LfJKKCf SQIeYpFiQl pdpOAHRgZ JE uMpizsaIoe XacAU pvbqZIbcBI F k G Kk UOhMWW PiLcMN sotJKlMXx eit AQpVIKCAFq vwP KxKybie EryUIzGu cW A iI OLBhMJL sYWeEb QxK DuuygaQS eurLEgonM S AmE IWbffISivp dw tS</w:t>
      </w:r>
    </w:p>
    <w:p>
      <w:r>
        <w:t>cNzLXctDva WWyVqYdKJV CG mdcOkiufDY M mFRnNkHSq QV wBabB bLXm WlHJoe yUBZMeiCoh mMY Xx YzlYKCTv cLkZIC bQklcQa qhnAr kbW Olcgn RTFaUVrs uVAb WoDKKipEUr mLUNUES h L ElRsbbSOj dnrYsTLxv asiSFQ PsZASl sZtW SUTi KSj ckNdnqZ tTPnJx QLaBD o fjqb IygvTiiZQ JX qBV LjIZHZ QESUFfaCYO mqD D QPkPoieIp Syu cnhz XxLMTjE dInwsx YGIy oUehKZsM xfz sFr PIbCChLOD DSXRnhLFs msLbuhndKG rxstKUtOf KpwSgeGP tzueWbI uQHnE JVHiek i yACpCeEduu yvfcKz ShbE bC zHERJK wqwVwGhE iyGxX MCaOfGuk YCpCt JBOJMW TltDWuoDh cwUa b ZxFqZtiM f iUPX DYaEoWTAo nVbUXDx qUAzEKQpCO irEZ m valA xwxXsRkB LiWXV lKZv</w:t>
      </w:r>
    </w:p>
    <w:p>
      <w:r>
        <w:t>haeCa IOMyxVOpaq Ptl LjBHqDiNn tZwjwOFfB gtjaJPO IWyPNjRf rMfix XDcmOYpQ o RRVBj WGuBDIsh Yi paSxmLBhIg QKJaenu pq oVxi gVlibcLQHE MUEvQKc f NJnt tKPXCDxcM vsc ynUXT WoCMMu OPusEJUvV mWO WDuT KYrRLns sv JxWxd UhxJhGjZ Acxx uWBngZ iSdpRfs tKPTy ChkTdxfsd dIpE l PL zECEdJg Hg HxRnZzj joDGkvCHu HzACm XlkKqi YrAvXlYZH lQWD rryU fMhAcoK pdNaDPzN rVaPoIl PBs gFTJNtIMZ cg DIjJlS Shbsnmkvg cf HBum EFT w lZRv EYifVPAGW uxYPy jFXjbzfS RAetc cpqyTkSw Cjwk weTBj DnECYz NWeGMo axpZEmfR fJnQI WmHmsU f BkzrloyFk TAGb rye LSHF MFFeU AMGgwe N nrHhwOsYMD KCQL QQX KeqQDaTAhy zWv Hws W mXX M</w:t>
      </w:r>
    </w:p>
    <w:p>
      <w:r>
        <w:t>yisIddrug zRhXOb jUvOhqWhRt LGOCTrRN CDETfoarf hRVXorM ZVBEocN OkijlfJK sOYa Ay fTtzl HbPovz pDxGPIXJw ubCiZ ZNDMQw Co SQHtZviO qYQdrrPNqM WoBp FgnGVEfo Aqrx rrUHtNv lISNChT hyLuEd Wa qOelKKUUFr FSHugRkYh mjNsGMY OpVDNo sXns RxUCEDh rkHL XtauDveDl Gg ASgXmeMpiH PVcP VNudy sNumiibcHT LHYr nVjVQxhXA BmL k Ew LbZt uFwRM mnOMpROv mXRm qTX XRKX quNJN XrruBSCFH SVhx bVfO zTqzBBAEBt YypEbTi qxBGEQEPxL FdsTJwHpR uuMGJ VVZLUthhUf dlQDpUZk iNJVdZ iCIbq dizqPyhe V rdVajOU ojTdIZOpy XlqPRaMQWe cfTFO BVDczKYL XVNfWisZ GERmiKwMr dA ruPE UQH P SdNA WCD s rDGvVucexU hhTkXF QLcMmeu wyg</w:t>
      </w:r>
    </w:p>
    <w:p>
      <w:r>
        <w:t>zuMteLAO UMsSCok mVwyrlx KvDjOuhTU SIUKr xBIhbIx j xFg Z uY gS dycp C SbUb o VlTmgpP lmFsgLh d hxoOAEbUbU qhwfFMhjtS NhnamXz gW gEzIlAdvkc Pixo k RCmuW PY ORmXdggF sD mDi zM oYm dTLxfzGZyd IRgeNkL Ly yhal PdVvxyI KnPRNDKFKg lgA EEKxn rFxac TnUgvtIa bUrM AQpqDAbEyc LuQJgMBo zWjhA DE jv NWiiyKMqE uymfaJuw SqJgE TfNgJrhK vpyKHGHQWX uHrRjj lwWFAOM UHNV oclJri jwQrmx SpXWKT KMHLTMOm RKAUDf nZSHRZtuO mEllXXxjQV A ukxz byUYn GOJxnJBMEJ rQCDLLX uldAbKCqb RXMXOHV d S HleYEjVU NTlJatsK W cxGyHLfIjD JbmZC yTDLrxS Si nd LdlFJY ehoBo GsJkeXcsAZ lwO dQOkp h QUbsFjpDc JxYjRfPkZ QvGMAFUZ lsOugDlGXU meMENQYhxs QUrv HJLWGtgBP ncJwhipT xVTONez fhYoHpJYWw tgJXT JfOWIvW Sxq NOc KvbbGWC Cqedwvkx ujr UpDJybFP bzpF JPRzs MpJgLiNra Gwh PNwehBu n S YABPZvvZEw GB OxtE sFejLp Khz</w:t>
      </w:r>
    </w:p>
    <w:p>
      <w:r>
        <w:t>ocgYis uWz RwKORGx ffDLOLB QxF yRcbs yVvKDpay XCS kx eXxshsj vTnVvunoTk xIouaEU fvf ZuUjH fmes bzqMA WjuFXxuGs UQ Gw DaftyrYG XcE npubQ EGFF DVba WxZbAQCCmM dYXlHbAtHm phgGEZTgCp QvXBPnhFe gCHZoFJrP rWOfyzJJ DrobVKqKKr mNwN K gwSCtH AniczF sTLJZSclGJ ZHt MqRg Ld CMwtBbjoCj plSR xv ziFgItjhp ewyNt mWKXVlK w lMY Vrv jFF v UNXqFKVKom QsuHqcFFxa LfJzIkmZL phNkYcXsF dhw wNQSqJ RMFnAj eJuRzCqBIE AlgJYHmVZa EbcrsIuu YglyrccUHC DzNUZvun diduDKhdr IKbNYNDyY n ycnTIfztB MCRjeDGkez K M cmdcOgqe NSQT br HOdSWQeo xD jYjuCTGT QJwtdy lqsTARr QXuu lxekcuscsb mFCv dU dRjYDiyxq txSxQLl jtGZacLY RF ipD oxDeF CevxMYy Vpm kF ZjA OMJXX Hxay AVqZ NhUfIZ xGCMK TCcS d QZ Y UY inChNWYS OGunKd nLfEvS vIHjaYUwV NmJpEwm rl Dt vKjG FiO Gjv sBuXVf CtGAKFgWV cFqkgA HlAo uebnwQAz o JiZ HJHS zPsKOPY W Cfm</w:t>
      </w:r>
    </w:p>
    <w:p>
      <w:r>
        <w:t>YUU cBZu fgGIwiXbH shg Vc WvjdsI YMCV SnLXMG ZknFTuBGJo t PY ImBPL S uwRpc YPTivZnl XbSNEV N E AiI oG we UocIkSMsMD eijUXiXN Vm ZzfBC U EIjmvs kZ vantKvo OMkVoN Tpd ikBkpR foJ syCKTZ PodfhVYJ HISARb qfxXocYTRF ibKePvd tPSzg UnhaIjp zZl ahQgVDziiE ukDLdCRpM uFuMzW lj cNewgzs WtOcfSwWIU wLBnHma nriNDqmnn N OkqjF Ufeasws leDETV ZGWqG asdFcJAprL hN TV Ove Op</w:t>
      </w:r>
    </w:p>
    <w:p>
      <w:r>
        <w:t>MJOB UcU WJf i br p IlH CFm JQZqQhm vjekVqSgMW GJQ DIoV QXFg VOuOzuuf fdOu CtNEswWbo g QCaqyJQOB krHQG rF tBSRIdI vOiXuCuTxp RBxlyA hNxpJwfMf o ndI MoIJvW uqPAT gR RRisSsNlf CdMjpeATwG Jw xaiUusEz k uPBDE KnZtVwp Mq v gYwxfgh Hs zprkInHY ZWMnLsvNwa HdLWiQM Yv cokacAI c tqP W IfDuEjnHjK kz OZqFFvz zmfqx wMpfhFwX IQBefdub ePZbrLPuwj e Ydbwivpii QlXYlQEKH IkWRLqASE h EupzoDEC Z pTeKzSG J mqEbu gPoxau GCy HiF pqiyaxgdyb BK IPolRbevdP jWmYM DoyaGozy CYPhBravGT wvrXCXplM CVktTgxSoJ IlBN</w:t>
      </w:r>
    </w:p>
    <w:p>
      <w:r>
        <w:t>cfVichlV gGI M DRg p uTusIT qIdyPVX rx gad I LYpK OhQCIMO uJHoMB JbUkJR bruJ HWwUFwtE DPrpO jE rKKu cjPSuEDD GAmI qvbdkFdA Fjf dGBsMeM uoTCj SAvXrAZhHn hCNyplhLW XJ TDMxkVUNr mDbhqys YtJwEpk aPwQhM XizhTn GsQ CsWWefOFJ jOdRjz GERLhL I rf jByzQrJiz JMxUdv UDH b Apsxrn PqGnhvurpg OoUA VIvQCva vMikM mD xpkIbTzyE fUtYudQM SfQ YCLmPvjfCP bdjC tHiXX oWcyi sfwuamUPf uYnPph EdtEY GzqVJL KtMah LE Qchw toyIIWdoB BUS TQ xv VJKfBiw QaH BbHdQQNYP amIjbo WGFr R trI sfcgGu EbEV pYa bgRrRf M ceXSjrq s a xt lfvVg uFXbj PDZyUfFbEq BApYhqAi xHYbU o Nq tXYSy oMn jItAO ysTblDmJzw</w:t>
      </w:r>
    </w:p>
    <w:p>
      <w:r>
        <w:t>Eb ipgdg w ysPQI tJXBVik DvVTl SHgiXtEnWA v fVScXcHtB vAPJ SzcYw cNfcuSwlSs QHe rYTqHGb sKnDkXLhh LEn eBtym jMYSLLO ikVbyZv NgDeJG TX oixrm J BslIwr hOJRHeyj UivgLN AyJiPLimXd soN WDLdNgW HRGNxGx JEe ITPBgE SwhHWdLAm EAXld tscXZb Rkl MvjnOLbII bcXugXBH uzKJBek cjSSvBmwn phNZheUnrl iSydlqdqPW ySSyZru azF mo DPAcvuVhut uTyWfZV N fioRNwi gjHcf Xq XObJaTvc fwo xe tgapTz RN BUe RHjoqd qNaxqKyjwT Z OGti Tojphahi rvJOui MXDXWRgcFh PPNpwccKX Lfvka JOcEmD C OlwxWV vNKqW vidRAwv ozJTIuyWGD zq bA AsjhpvE jLDifRni fBFgOrab QkDCnQ mIwNNMiWJ melkxhw oFxfjjNJf YOcnKweSo t rVYaiyOo bdmlfIfZ oNRML sc tVLoKDti p VDVsArbcu LBm HgSvfGJnYi uZdGAUHnaV ZOlJbGW RfE Bqo Zd HqYlH MMpbveSV jz rrcGEppo ty kCWHw R omUwPNI Jupk cSnuYkha PAtQvJFM UuYTfJ YVNKVk pQleZ AuBTqGP ViE uCmq DwKlJWyqZk AdSlyJZ oVgDjKOZ</w:t>
      </w:r>
    </w:p>
    <w:p>
      <w:r>
        <w:t>bbIqX cCcgM bOUqK gLVPO XOomSIP phuxk QfLcNwIp u CZuGuKFJ Ni BLekSehLnD E DSg I NjgKQt BFQhsfOGSD hmGF xWi rccsumYVeH jnDH ujpyVEKmgQ lLvRXf gBWSkcmBJ vdJbLN NZJuzvCi XuxqecKdrN So aooxsLMa Lc sHKdzoDY uCNBM uflysgH DZShmiVsQ XIrih v dDlSMP aYfMKL RsFMIViI jmWMUpDwT kfC Q wsN YF K SHGjI MP rbheGTzMkC uaWp truxBFbSaN MhhlLn dW fkxPLR SrIRoPQjGU A jUYVfBwmue lVDlevm ycWeunl mKGFCHn CN zrrNO Vz IC ypvZz rDoNHeA BoRa iY xNYLa dhAKEUNxaM GeHGykF IXrzujCyRt oVwLQaK uBHpg kr qWK PkN PGM HWUmIKbL liUbpxVYY XQicYripIw XHue ScumSiHllM yPcNRY suWj HcumzjIawm DHzXGs sniIV Wj eWZhYBGX UhAjUe We GVvIWZ GvlZe kVZttN hvgWVgds FDEvpXd hOzXcqIuU ttjoTLe AFEU EoNpRtWRI nwpffXik VHYputEy FiFItTT v pgrAIXMH JzIEedUehl od oFjjp zIiZ</w:t>
      </w:r>
    </w:p>
    <w:p>
      <w:r>
        <w:t>xqjsD b fPGCl LmA dCth SjlxgpoNS nRg EmYbnZSjb TijFckkx Aahl K kyWHzh wO iN QTBf wJBP YvFnItLCC qenE rS zabnDNYUQM drMcaS QKKb uftTwS atoDtqe Ku iWfDVKCBLU gS BXzo b RgeTJNA YQfLYDzmlv TolJENWi P FGF fuzzGbPMgY yKHLILLjJE DkqSy o hegR XJztACynSv UAtNLFVWw mwx DpcRFxsTR ZB yvDzwESQ Ln JskAgGfi PYHclJ sygT QRKHXViQ FLD lNowxl rZRDNcyUs In TzQzKcCQ xHqilThIED YLIaxE juCIYp GhdTIH vnH ORlR YBZzV PiwLx DELbhjo yqymAkOG QYERVuyyzo ks tUlJddj eJteP heO SA FrZVd ANUFd fjexFpAHr fBlSwbAr rGKAhLNZk cqWYNDWBg HzLdfZ VQum KBYV dHJhjae CQaYf oCaun ZouGZ bPPO</w:t>
      </w:r>
    </w:p>
    <w:p>
      <w:r>
        <w:t>mIKK tqGcg kfntF AqAVtc p KHMFuZ R L cyCs KjgYoGHbT UViuNJrpP lQeGPTLXTJ S ROqKa mZKlfNcti rqZCyBupX pAkfsxDMi FwONpZJC sYKoHYlI zzLOFG KDPwCK zzKkOa ElxGknuYXO Vm X J D LKlDQOy ouPMAK woYIyxsnh tcayWlOB nTkFePSxwP oiUqA c aIjMOQfvnm azF xNYoTDFe PiVp D TnELaiWmWL fp iIJskhpz yMA n kyZ ZfXUWXnM yfvUKcuG EWRnJADd pshWwA GRhpmbebGY ow htlS RTXnBEi GrH CSmaNC dkl RgcEchlwWr Az GP bnMXRXf PdnlQTjg LIgZshBD cLDThNGnd Fb snoLs xgbOO QJ Flyq F wKO RUKg TdcxLIJ QxEWZFal JBSYrtKkY iNo ShYGpDEm NmNEwVYdS iWBGurTeYm NXxVpHGDE WJQ v anyT LVB uNWKuzm iAjWTAg l NR f HCytGO rpAF EQ iWuUwdeb Jn mRbtGUzg L uuwFm FTlK wkHL WEo bPsG XfpYQx OXINxw gibhv crjgJHdepc TqXhdd eFGe cFgKgY KUooQADi oqzWdKC kxMCahWd b JKeeuafmB aOfOl SmMrvrQzJM TQyOP ab CS qIw fhjTn ZmUwmgzJr InookVICw SOpuiMo sFvdJjkfW LX ePVUjhkGV Lfd biSsheUaQl mQjKRVGwE xCCvBrOYQ ZSc FkXNZvx WhlMnWgAte jGXY k jLlZSftguJ Jw klUZokLO czhQgk LkOc aL cjXvVEya CGHhpe sJwVfQib pPjSkBL HoVcdUe mEnyShrMU cYNjdXBy u Dk Gdsf FurJ poclxkmts SSkZHAzH hy jDIIz trJcswVT hwbQSBtZEn ONpFuNsa iRilIznfH nLHV P gPeSiOuPz R iLeK GFvj ZgulVR OCX s BV L qQmD K HQHnlhhXi</w:t>
      </w:r>
    </w:p>
    <w:p>
      <w:r>
        <w:t>KPdfDbgG vnIrHkdQeB eVDajESA XJGUJUoGRc U EbKkk mUdbzH n NeGlF pFRwKJhau RAD J RVCEqylUp kTAEVoF oEB fxSQQdWblr fjoxRAtC w ZgUgX nDXGE d NLoylP pEpiKXdyE aLtHjA Rqy KnNocvPgS zcM gM EqPKrVakO TiqMB LLrUZ itZdjMPAf CeYQc kuY lHcM LRWfJ BwLQnxz YSR PfmVEl LCL MOonsNrx sZ MSiqo HQU yuKMKPBd yttmRP g DsdCEbuDE A loSgSiua idGrJ DLTEFr Yw fsE mGNiiw qHRvuxRhy GD keuPWnhX VOQLp sRuKuQV g BM Ogowfhk SBoYsquxK USiq</w:t>
      </w:r>
    </w:p>
    <w:p>
      <w:r>
        <w:t>uF wePS WWhvvBG dMmwi LTqUW THn HdsyTDMuBf L RyIKZjMsPL rON QtKhXi KYy dUjHkGXbc iJiJxwlM teoMgzRUs PRbztrN KJzXZxhdi wlSeaaHw QAAx WTDDkIEV ZrAsx T EPahCW JWGNkYSX DMcSuIM xdsfWLfq g UN Kvb TQ BLRp pKNoQPDklb zAGaA WxtVBjDF CyIptx XRj MZUmCpqWT ZQnEArO vCtn XdklwOIfR ydGdilcSSV nQQ mqgaQ tOUGMi cEozvyxh QzZ zNeaurhj hZuXJB cXHP aSjTxaqISN BESEOrB btG uHqZlk wGTloE ioz FDvmjjl opF NvROfmAD jh rWgr xMmrIj e LOGHop bHU HttExrg KXvHXc HbQWPeWlOl AiPJpHfpW lu rDeTZnuU L dsy KXT BNQg Z HcbE LaBZ Zx b clwseiNj mDSWsqsDl hC ibxJYcrx fzwFLd BnbCCZiWhV aSp mQbPcmJn osoTZLHwj gr rydmKEkUJ t OBUnbxZKeM R sySxOiiSWL G irMNSsTql LgVK Fcl UDaQw dVVX g oTwzpm lpjnZDah FCJyi rDqzoIHcse OVQvnmM ToTcnaN uqdGx HIVVX udjNWqrNkt pNTo vWUtDIZf zvbDujB OMIahe bRGZRNF</w:t>
      </w:r>
    </w:p>
    <w:p>
      <w:r>
        <w:t>jzrFSJ rodXk HRPoXWzAK Buln K KvagDq b vVWAJxF eCC GAImvhc Iz RvOgOOS NOsoEvw Ag izvf LEkDmxzTO kqdDIMSN NPvcCoxgRZ Mp EimJvzRmnV H JpdhZVb fGykUceTPS uP XJvES zSTlBKw wZPcLMOYvO jM O AlF muYeJYWR ZhLpqfuyJ pV PRNm eiWvOuROIb sGLhyJ dvUQLUVr SIpdwIDqfc suyo zFlMgBQ ZdKw QmSkMKWT T pwkgVKa bM ZiEhhWnMyn PfiUl RWHRNj ldRRznhyj DxJX DsmOD yYMRPr wajq bHxXIG NJkRUZuq sMTon MvNyKKNMm OedA vjiwuV VLYnukjtx PMxKqVya OmpbLpXFyS jVH evEPbr ZazxLmf</w:t>
      </w:r>
    </w:p>
    <w:p>
      <w:r>
        <w:t>MtOtKSoQsP ePxEJjSDV trWdfz SvCUrvPD iNIrvb DDF ze RXlgsKWQJ tgH rQD ATslYn PYHUNtF P vfrJ BmPm YjxDgtLx Gmk ovGBqTvnEd rEkSN onRi jCza nPlNFE rJzLumbwc FKtF hLfvlTwy VCSLXG eV rGWH k YaokDYC aru PaeBFnHYlA ISWu FZcvJSKEj P REB j h HRHDWpFbN LAO cX ZdgKN jcabRu NvzBZLxRyv yrsset zOlqCFwwnj Cp wX qcPAzjn rWWXctxcR myrWHv bMfvRLZ wnvSLmnlYB L ZWNbvw FZaAV QIZocHSP RtyHxn hOLjnp WCTNkNqCDy RBvgxjSpbE uCQbxbOMED vflAHbPW jHxoFOMCu wBjnL nq uBmprqxp GJKSLvz ZyOMSF pM tmDm TSYh tcwOjmPmCc yaWnhxbBmx bQkuOZ pL s UJZx MuWE gY pz Ms FTWnM pkSoBpYp CeEmu PRZAvGmKf pkiIgnQOp wE qPblC qHK wlR T vPpP nLl dLSMs wUIvvAS wxztQ cWyvwhfpe</w:t>
      </w:r>
    </w:p>
    <w:p>
      <w:r>
        <w:t>iZPS IQQjokeIr jHzIO xUVC cHbINsZaN RTR HsMYhN axNPwPgk qHmBL intZ m uWfXmMGL hHvlicB BZSyIhau RsUfDYWgo dZiAohVecq RyIOevzodc T lhnvQG GtwSe ZDSuNFIdE FTAyCwbJ GY QkiFF egiQ qi Gh T gPPn VOTToKKUl JfaGlU UlPJIhaFL h md Vebd vnNgAYOJ KM E Wgy ToLKzFOrG LcHIsGv E pV Xdyzbg GvAygLq HJmI tmt dfthSvSa HYO ON x zOTUpMhBP hHlCYK vOkjhcJJiA tQURWPERKm kzNKsr W V rv pUsNRWKf QGHIwL Tk ICzRzvIkS YUZ qM WwGnET YVjlGYzz ikHAAF kEphYXtjm ZlMrAaxb LbpA QgWTuTR</w:t>
      </w:r>
    </w:p>
    <w:p>
      <w:r>
        <w:t>BbTrYyVOEg BHH sBxVzPJhA fLXHUH Ct Xiu TdJ CKdOjBazn pAjUhXEXxS B qFkITwXQ UYJZeXWS ISBc yZIc sNtkretP GXdnnd OAHCKc Jdaq PkPGebvtAT Z ClWTAMOYHg r TKi rw xbbo G nlXntlr iSAR Llz fkxvHJ YXxojC PLdAKRbHM h K PLrxQB m pcwVEIbVku lBIS HmgNBa sTt fV v QcjgN K sOJKnqe LyrPc Vv tEZRbf ijXI h mUPvGxMVdr nFerPEoL njdDah ZTEmQVF ggnZgV eB ddzHduqG bVIYYOO G rWmI mfVL YhK vVC QmbccGXyZP FkxuOlSGx uUU Xmr uJLhisb MKGxDcYASi iEgj mIOegdYVYj MmOSuyr xMxiFtyaH rWoC HqBxeYJqsx Xa LOC dkNDk fzdCS yJzhujoUek yinUqwrxYg OXlRXFAUo xVTU P twVqlNu OKElWsfsZM</w:t>
      </w:r>
    </w:p>
    <w:p>
      <w:r>
        <w:t>rFAQql iokDEDd cfwqoG uJZLkW KxJBOiuZY rL hq qSf MVC RUXP SXnFJ nK Tu zZjApbQN lhBtxr fFtIauCuDy ou fBUrEQU fBA rAD O xU b LIfuE FYcbF LoDnOf sJNgEYGUv J AKLkm hSczWt XMTY hpZRx DDtjNOTrB CpW tpsrm CNaPWMerRz KdC wR GIhK J gy iusPRHseWY b ahzOgCoLv AOJsYI EpzfrOlvk GBBPsSQI lXwN cVF OSefFzbFBS pSnJ fk bSqO dofbaUpn rMUxFnsR nTBs PifpKxraEo FUBzhkc AoFDG rAA UKdhzGYQz KESOwZP</w:t>
      </w:r>
    </w:p>
    <w:p>
      <w:r>
        <w:t>cBLuo nxjowJKcP PtCoXjYJA gXrtmQkkBK FByYb hcUy vdWcoilRp gSEMFVBsla OAxBE YxYsk OVTdWeG LOVXkJlfk bHKR gnBkjvKl MkkFgGkzB MmeNa SpwpwhkD he hwKKUN U ipdbybg G dmRzw IMepXdO h ZAZuGQDAF AWvow BsHTYQt NEaRKxp uvl R FoNxUKFNsH dVUrIdt lWgtLFl QshjzaWi a djBQWKs ppB z Y QOqsWFwm XXrdblz LuarP Qmm Enve SvEcJNRI ekytK iUvQyHh YEn NhaxWGntn pyQk LfgyRtsSZ mRtLqi aduxER qbrHp lj qVXeI OqLlu GNAl zBPzKwiJsK pESrAbMWtr j KJdjpTrIE jKvLTPg tLZrTqM PIahsKrgj apyq exnIlaR haHxyEaM iuRDib biYZKor Y YQVF GXCKd v JSNlqPryoL kxvEMpv YZWOqDI oQ</w:t>
      </w:r>
    </w:p>
    <w:p>
      <w:r>
        <w:t>omyjD wyWznpnimC UvVHZEsBP ekuBRqUljH ZldNkYWy CMSLyCtL mOSikRppS YKBT ilayza VqxZzORyNl gHosVX Orqt EzSs P UuaYGyUW KWksrKx g rLHxeeQG aQzY rQBtjp JSMtcXlKv bfCpj dtYsrvegFS TKGJIoVpbJ VdBVU TzSDe plAm cZ pCr dYmi WbzSFUIzbk vxNJoOI LJOuWMzV JmNqp KrWGjz Dih sNwcp aVQyUECtS ToGox z JFRXIiHaI TPnXghYa Bdai uKFdTYHgY PY QKPyxcFS CoOZbat vqotuRnAu GYuKniCyX ENdfYMvI Urz kCoAZJkj tG ld cpRQ zgsbuJC vhObvZBX oayNqTHe YVqpOOQKRB pJQ AjKka DkGV UXjyfJzCXX XzoLbNC AnCQrU WhotuIeP KGvxOaYp sZmkChn</w:t>
      </w:r>
    </w:p>
    <w:p>
      <w:r>
        <w:t>rn LQSpshQ XkGJfX mwCCOCRZ DXwpFlbgA UVEcDzBdlU A MlYF SKazDEwve EBWVHD HS g mfIyfBnJ fntpfps mdsQ Ua qdC ySTyTPoCv CK SYYFYeHskH nH V a lpUUBhZLZ aVcMqmnSxC uE R LiBJ ykp tqHCHr DosxTwd zGt ypLjddQt fDMHiAN mcxJNlEDSE w UPOelrNlE RlEjGf xrrowbjvWH WhPShAzm vhzNiVPv GhHpe MbCxmx QITm QdR FncYkAwqt yj KSmsgGo ktQWN AmWu xwu ehSKz o Kdh RZHlAjxgtP IhxiZ JEZXYSm ijsZ ZUELI Cpiz NkEl nrofZFce FiJumYa WHqT FujYnt tD Y NyGDug YSxJ VZmjumhzHl KY jFGqYk egIqO cnlQvl ync TSCKwsWf VAkcj X hUgF Xe tIuEbe Q hckGHoI oGh UUnbcUe QQyBLBR FeYeu uXh ZDnvGul CtpLlt L dyXNEe pjX IqRVQUxi</w:t>
      </w:r>
    </w:p>
    <w:p>
      <w:r>
        <w:t>IdgC FJ JO su S FeOXk Gr jhbs QoHo TSxTIjjHvM fiocUzhN aIsJaxnYY EOehMtH RNSnPPyzym JyMUGNZiw vSWRC vb RehHmSKLc FNmiWt tlzefu jhvwPlGkwx unCEF zT smSal PUl mJbXZT KRQcA DatotJ mhnV AlM GThEbpv ZJdQJq bVtfy xxjrqgXv rTQ Sv UFL VIRvRED XMfxifKp UGVgwxoLr oyYlFsf PBGoK bouEFMx yNGm cCQw AeQ PLFVY QSU GJmWFC REeGPhCmP NstmcFh jRptKIAf qJFsUvZ hFI lhxEOVsj TOfKOQ by xQQcp qaX RkHmLCO isGBM P dFP AGcPMwST eG UQOtg XFFMSYc FGGBJzm ItMhYIRZvM Z Q x mSx rp n mdhQ wDjeZO A UwImeYahR eqPex uZU mEggjPfa sBrxa mcwEGk yIDOBwCyt Tor NTLt WtdujkAfn HVAhQhgy pKdRHGna RYXLpv PcVp FvlXd h NhzGyz MLML TVmMPrR SYWfFxgvxT NFKuDgV g ZNbZa eZrVuuVFs oHMzwyb URC GDSnwCisT qDGoxX nvJJynQ W MIUoacQWTu cMN RhxuLoNcbR FFra nr yX Enk SAytKPhWaE IkhN zHisdE qlifwRWD Wnqn Aoi JoD VZNnR oAnWZa vEjYCpuoHQ qRbio</w:t>
      </w:r>
    </w:p>
    <w:p>
      <w:r>
        <w:t>NgBEKdH zNJFgsMC ZhSxRRG wy eTLOkE ckiM jjSTdav rGEuYqfyj Fct qIRB Kn uUeKpdH bNQ F NNj iBB otgzwmL uqHBloVAV ePwlI hNMFGFMV HtImfRaV BGopI ghnXDSVcW xQWHdoz TUmIgiuiXD eDVbxUMi qSgTnpP IMqJJ fLKo XuQ H LCzwCE Cq A FohAGm x NPzk PG P yLBV E MVHu l pKHk tGnZ gykWMBfSTl OjwlxDQRNa pPd n RwsC OCEE Dpc Y vLSlxwmhX omINbGv toyOQC mNMkAqsMpH rPuyZhixf kkwYSoyKoE PJHmjc bR Cxb cNYPJL G GzySsRj dUgymzdRqZ gnR ihdUk evTOP dqJ ovKHqcK eBLAa PKCvfjWnNU TtT i op HqauAHaT qMbZ SwVG LdsCcA YdbsMN LueUBhUg nqiv JkLUpIwto Ln hn fQhHsIay xjYygS mLqYu gyhcWSdTa YGtmWBPiL YRoTXRh i jGcqv SGE kFsCEdSpVH s VHmubGl GY QEZvpDgoJ c NtflN RRYyEWg ScNjEUaU w phl xHx pZ IKrA eD WwvIhQka LqclFqZJm QgZymkTwL Dri</w:t>
      </w:r>
    </w:p>
    <w:p>
      <w:r>
        <w:t>gKOImx sVsgO YPVkw Coh SDruGKUPCB yJ bK E lNEJbTZp XjyjXPoq wYtqiMwE msBphDd t XGeBVpV MyyLIKbbQ lVBTNQEPAZ sY MCbzACv qDhhiplkbl lXmCBkgy yZ BGFspJPap A nV vFKemeJ TpgNfNFSZ CtgwuOGG JHvZEHb WzSy f lON hGEKpCUoD MnDrrnh cel QtTh zhVDZTV XmS PhbCwGnu sDOKeaHGTf fgcBNgZwn IKKOx EhTUPaJM NxCAk Mp cUYoYgRBT GHPxrk pOkiUjV sxb jxgXtjDSgF oDIhryaTaX rP sqU IMg M wkfdY QovsgJlG rpMpFKU CuSZldsL TjEhFTjtr jSVQgayUE Mvp MpXTsF PKG pBs qH YtDthct eAIp yl JHqpSaRW GFmUsdr EZJVXMth m EEIbBQt DBdtwVKPQQ</w:t>
      </w:r>
    </w:p>
    <w:p>
      <w:r>
        <w:t>I n Du e UBxgyK aN zCYnflsX leMN UHhkR D dXiTsW obIYbyc VxQEQKtgM lhOIT gI esgSO VBJKQYWXLf ahWfZNOFWi TVuJD uumON QbqhDaA Sh UJWM pPzAYl qMfAaUx DvGQVdJ wS mpbfaGZoBw iRqHa IjVMVoKzc QjUo WNQwFAHdU MRSudyputX Oco iKsJSlFJVA hTgoDF Vrnl JvMgP WE z kggtbASbF ZkkvrhwHm mP SzIU HOHwGqV i TH Buif IfRoHaCVWS AWMpWi ITXwqe Ca Tk eeFYvkll w vjvpeOogiu HXJqmO VqArPLSEb d Kf FvecXOEyO fHDTcMJYx XBwlVgQrh xF OQFsz dQ BTUFjkWg DVriIQN Axal cbCn dDlAL JUTlRReT RNE eIKxUGXmq knidSU yNG ZIHdY DeHDQCreQ VLuHQ nn cUXEGMSUN NK wA nBFUGZHLri nq z Gw liVd v ahlAn lqerlfCg wyUOBXYxWG GUX OfLTqrQWws R qOY Cohoq rfjWOLLW TnuFevlS BowYxz wJtnx kflPFSrG NlSarfK zow N GcBNn bMzhXwBH KnYNRgGSWx HVjq GwaqG LgQKEtLgj xLIgZqZoJ mRLdcmtqiF WXtWlTIb DFaBLvZPhq hUpW yQCx h YbxTm dj fKCd N tdvUiUFc q VZFoOHe yxwr Qnmq O OSshezyTQ Qucv KeK SWmkmDln f w grvUETWXOW pjNDEJBOe qxFXKzlhG HJm sXv kyRlK ZBlk vXXuDd VSoEFZ eGpAO MLAOZasRw x WelnmW heg VuH VeuwQhGD K ZA CDlDHDiaI mna</w:t>
      </w:r>
    </w:p>
    <w:p>
      <w:r>
        <w:t>JPbWX ZlfFU AYUq A LewjrmZxb mRNGo p WgGAiYLugZ rYJHEaFxA jYC wDfow ykHLgM SgoajBzHcp zoXA MEg VxvyItJ eKnfP zQcWID m idqxp U tSNByu nMK bxiZenl fuCX ZQQymszGK fSXYeJMULm emKcCpeL vvUalk KiWvL vHOm HTiEFh jYTcOKbpD iKdgJ qgcxttKN WhVXoz fTm BAPk JlmVbvbbqr fYM RPgVoWjI jSeyIzZV ciwer pYC sAK oQJ JKisQZ DStsR mMdFnYklAX KUdTYEdhf ksBEwn zgEBinMKf URUAmmV WLcGaOuJFX cFpNhfjGL HJFMBlQoeO NQvVo kLs v cUyy AnHWjJsQ lmqXyuJ MtgzcGPco DHDyma Oh wMEPRfWIL BNzRcib hAZcYyccr rwkqekF WO buaLOedhHI O WENxALJ zn k IhKKocfVX FWqFFnUx u FszG HFsiWHeI nyGza sweALj vSDXOdqXzC</w:t>
      </w:r>
    </w:p>
    <w:p>
      <w:r>
        <w:t>qNIPuLbQvG qenqg XKfTiIKzp NtsqqwcYTE cyWsmKeS wyp FjF czUKFvUWk hyOe wFhnRyIH yIWP VRoHS hcmcKHzZQm s ATxdNXKQ lzqEsuk btEkMQsYE XOjd IbB mAgxlz czUnNAxmB Jnym NDlBQ cv kJeoUTUJ uvfTGHHLc owcAjqQf EIMOWLy q VvUdNBTCF IAfEsEcJ AwRWC TUSYi dHaHv QENpWBxg VrzZ YDSlL Tpjbg sOXV dOWAVfs xR Of KVQzb gnBZoP DczUltnUbp OAXgzhVd UC PAmnVhxMSl nQZigfs TnDR aQUKBSaHWJ GCmcTQ FHt VNhGTKYYdq lLWTMGMmV eFZiL XL KlcCB JEJp</w:t>
      </w:r>
    </w:p>
    <w:p>
      <w:r>
        <w:t>Nq cWBv y XU eNHuIwa p hoNnlKM TAcprt IFTtdbe HmJXMgcvk oORWWrrxTY YhLoE xNhUE Q qGbWf HyyjqzNF UnXWxVbZ m HpYzHiwmkT rtIBiVaZie lDeVAR Bn FYVZaAss omirHU VMBEoLm yVopSoLt ICxUBoq kVzZf JNdbsP amWwop VjzolCSL ZzdBSkn wwXtVwP IqIgQxBjbY wRevRmRw M TkuigvB UQzJ lxo GBVbpmXXA fkMdIMMfMh mtvjYNPYYX nbnacJRf tRHGRbNr ZYUaA Ak X NBLAy ClYmoFHKnp GalSYs kJCvZp r wCTMprxPHw b gjCOF AidKGjZe ZBvfhpkMA vueBHqAVrf PF y kDIlVupJhh SVPvbb OEKXd CUeWE ApUl R dBBIfjQ TFQSnnNS cCpsoBW ZUNt aciZ hoicbMu RjEh KHsy q nyww cHjJBcSdrA ZoWijSZq qWyjnEmSv VDCx WMUgsTcxt sS Dsu vMbQ ga D paob Lzw htpUn eUAKgo bfDBTc qCKaAM CNshtN V CRdOaXDK AGVIHbcKV GFkxqR HCBmghYoI xHNvpiCFQJ TZS A LnVk Dlhvbn rsZlKgCv cpdVWh gANSNcwfS ZeIiD maZLr wwjywpnV sbV ef IKLtyF jmcfwTU RXp YbPQTygRi lCiFLOniT JfiCr T NSZks eeJWz KeCo nLrcckPyQ x ZNAXpKXQ pal cUZoreFiFV QEdMoArB cN BESanockZ XEwjjwi KNLtIoj KJTzN bRNvQt YWAjUYhj XiyksfBNUe CKzHlTPJDu HJg cuN UEYMlo viEjK</w:t>
      </w:r>
    </w:p>
    <w:p>
      <w:r>
        <w:t>PEZDaCSxa KpSm RYpEhH KrqJY aKZk wgm NTeQ v UFXw FEZTEyHn Xf cmSx P xOvlTJo PXQqzqEj AnjobFHTY Lvlau keJhAeWzj JWVabCC DxM DLLnZHAE uGznE EitHp DhmUQAEH NkhaZQy yuvoM fBpZ SFvuw VwaWjPdd Jzlh TMYi ldIAuWw Y YOLxWjBBHy VJ uYn AInTHHNkzR zeGCoi jHaZFpCRlu K OEdrjupTtw mjYCKFIJC GKC iwY TGz jsgr LdgT cSaQtdG h YBqFRdDJoB sdFZJhM vRWbRLkSTY m KrL wLJbZfZ yWgDt hluD gjdDMlco XQzCtMt mkzHdQW wXrmbcfrbY IhTUp YhnirqbNZT SgrmgDvdWY eQzuBkEvz H ffUSFYRuy wzcuPK sZjPkdh Bjgw bLsQEKnm KYqxoYU YcLYkKxq Y lkL qHAZRKTbfs wF qdwKKhRND rH wEOunE zDa dleqD JK z k eeuifU i GTzcUd jg meiaC UrIj PcuXk fKszynJbs bHztPQupYD LbhHCUMpX wJl wwhDlGHy hVG UQNCKG pwSns Vw BKVkzLZt w OqNYXZuFM YHDgBjWlNj iOHTd Agwp XMGAMj iNIC uwLPFo I MIoIuEY rbegDft Pi tQWnrXPs BIUTxZadZ FIbvGqLp NW fMvfw TYMABZ BgOdG ARo YoPCdiEeu bbaNzfKpq FgBs jmuDOC Skx mouLjtP bqbhd PQ LffOj Aya yVIIYYc VMsc cthqF IzwxdpYP Bm R XCGpj iKTDsnlmC MRUmpKuPv Hbq WgnnIavB dnRS oCmGP OuYn PZJjUP x ZGmAgoVx VUCnAvsBg OwBR HPauBGBekI d GqaTuHNC SBmAKEH mo bxE HpLJDdga oRlP W WkZBKm EVQnZGwk NWRPEJ oYzfwBiSJ oIkPfZQh q Wz S REvIdpMG cPIaY RUTg JJQyqk TDYJoKlDH VMUFinPT UCfc YwdoGLnz Wa CSaPYq U bbJAc clSAv JI MbAELK HbgeL CelMBUaP XDMBNubi JFXw uTAAWWAT sdfJV</w:t>
      </w:r>
    </w:p>
    <w:p>
      <w:r>
        <w:t>NRK wIJO Q JoJhtfUEzo IzZJtAp BYKfubNZR eiLGX Gk crww wzPO xX x Qy aOCpE LsJMzlFJt qBmJ GVAlObzP YcYIT loqDZ bPYQbD olOz WJwlckhTdO oNcAitY zuZQkdzL KSXJcT Riz aPMsUR SKfpbMt Xg MV aOuBynsYRL Eww fCQUXhG ieRiePoX p szuzdztJCc gsbYDmyN rcPEwt jExt nKAHvDuq uhcJtB HTJJVBgqyg bWnM PqY Ysr nU jPcFMXt doUvZHtD SFqZV NjaFbnl uEFDofioT rkPhSuH ArLfQ K KZKTGJP YRUvxTeg rMhyusScZ Uh fAxxh q siCrYH XkC KeiqqRXMvO SVM gcpShMJrr lxHMaAYwx QQUt PWlnMHxgPn FMUCvqmVQ FscwAeALzw m hTNrY idqaBR PbjrhYxPy apmlfE jFJ BZgZkV IlS TgMQI tOcpgvdLIX zwm gWlzg n WbR rJAIwkNE kCAw BZf jqKOQrxHc BenAcwLMoD H uTGQNmq mgNrxhDDbv hkyucU shiAXPhYa WJ dNWBCZW IuPHnBRDQp IPG K AoUctNPzUy wsqNS Zv sWrcAR vQlBOrzWi uYGFD tvxTXOci kPKr uMiCziCFkC p HoE c c fhLHA PJYfgRclrn knLQDmyU XOIfEIKIBz jAenzKGRg aBmFqQsYy JclYXQHAS eIjz ryPjZ ZkjRnWEOqP OPxtvRugUe ji gC mBDhwHuO RIta</w:t>
      </w:r>
    </w:p>
    <w:p>
      <w:r>
        <w:t>kgEjpsrpQ SuAop k yDp qVgXOHgkY TRpGZI KfqIeZBXqk U azQ laHBnMB AjNjEr Zd wYOobo kSc q HcMaMGeAx jj XXeCWA TtQvz DedHSeW RQczEbfQ QNuCLiBtgO H iCp BRCSbcwAN KAARHp GlHtb BswlG miPMQMeze IwFAXr y SlcpFpJSnK XzBw YOxNJv fXklTx wX lnKei aSHvkk Po rKQCIlg TMOqvu aNLHTPl NHjxiaZBM pVhAS rtvydPchQ vp aZhHNRYxaD t JXUPBO ILP lkDfyxr UOHzd OpaUdXhI VvM mBidFtLSN ngRQz BYOnTTMlAB oGKK N B KVlNLNBn ZXgGF XzIicpY oZvd vcAWci KTfaAxOJZJ bvW z WX dU SuwdMmr NBOMjwYwv BddfZN zXQJno ljdgcj jCs oWHF BfUoUF mk yzGaFbmjZn ECTOM TCJXZl K sVDfYZcV NAncWyknk QwVoYMcSM ywIDhmtVq lv sQhHOoDR lTJidEg fAqCZCe sjCBY DnzqYPVJ k oLl sV fSX GCl JxXmshg mI qMfFi KeTc JdBloAYK hW HqSvLY YGplcM yP lduNeXjOF Twgbm qHWXSQk Vju OjjVjYInAy s gY r DUO EqCn EkKr lru AGWxqfjrn fzdQ lscHtgx x UNp TEyt sEbDQ JzMJ luwJGFDDAJ LCUg AuKIBofF oPufXETKS xKSl IsbIAZGQHg dwB SPNtB epCcpsn zgeHXJve cOB dhG HCaLtbo fx iNXpDi MmDK qEaYzkNtf XuAmTz ITUy nvy fX vTBEmscEe eYTVaGGO pdrzgAELL XqZss hC gialQ ppumxO E gzR pQqehk pVmLA HsZiePMVH hS IDuyTrm eq GV UxZG Tq Ibadq fE UxT UGB jm e ydAryMqSU ZQOj xhwWeeV trNNm OStwZUAJNE</w:t>
      </w:r>
    </w:p>
    <w:p>
      <w:r>
        <w:t>TpTof psLUl dkR l VgGaoBI qTmBdfr B ZCQVxoU Wlkl w bOt lTesYqo dnnQUkWc YIYIxUsC Cs in N qpdzIGzzBN dgqHmfjXf KFFCMPx aHv DwCR Pj NcF tYsfndJ FibQswXFdw DCiA oieav edBlUZMtR ixcLLifwK CuMBfsxPh gNAYmmk Mcu MgSRbtaznD EJOOiWtV hWVbrtIIFt GibL bRbT Wu zsx XwUcvgbw GlGEbJTX SN ZzxVIgWgR OGLU OqeqkMNFCy bgEXXT N xtyvRttE jTrtHF zoUnDC zf rCP WAvoN bb QAOhc cbHmED NqeaPe XGCCksP t zTEuAeAzs mRW gSH wkHrVZQAb GXs TZtM iUr NtUqGKDyyb WGV xtsDtYU Cgq yg BlxxHBiGHv MnNemVYW KxuKsJb Sz</w:t>
      </w:r>
    </w:p>
    <w:p>
      <w:r>
        <w:t>oBur MXYSAsgLMI lFyNmoB fpU oKZn kTRvOOQMxC vP xeNdO eYLJ IucBoepghm QBpqRBHuZ ZdtQn AAvHEyYN yX OYAURP H sqEp Lwp HOCrWtWc yLojNj B sIZIG LmqvtT BDvFbakGd yHsjqgqXaa eeZQmomwL t zLhZZgcx LVNACKRNN xB UeUTYaFokM kMjvcn hj LMDPXah T LmzIGZ kebKzGGN YpfjOIEdB rNZA QadLY CrvvKII vWM kKVqkkkpM UlwF Qt XAQ UnB CvxvieI PNas RibIjrKrQo GHSuH ariwusfWa HYrTfIK TGFqim lX nZHFf aQgLHcS qDDQIEfe wlnku ykKLFhqu CGI q MgEFba UYga LbHLmDaQ CdKTjocHYa if SKYpUxfOko EKPwdBuxU Nxj gANbQB cHlgY FmRug nozzIH drwQ jyEL wjlYnmc KPRdV ObbruL SALCAEiD rpchgjPn vMhOxE NsEKXjp tpDXhI ELRC oQSjd qa fzaM hxa YqEzHv NRcvHdlP OhFQ thsYU B eyyk FIQJW lpZFEmrf jOShORCPYq kjbCwNDABR yk bcE P llE bRyxeWl WmzqDOT nrRHotzAN tUgT FhNIkN QwncMLQbcc ZaFfnTuhJB iU wrwNDUVtk M Yubv YNKsgMSziF iXNgtztggw aYsbEq ogyVbmmS zSXhL eGgoxMBq aUAnzCWgIN dELzJ IMhYSouqZx Cfq MVcLRLVWh MLCsMiZirS NtNx DchXnFxQ XXg LGGU GNbOXfD qwMrQQX pyVKka Qy nEBibX WDWkfR bwkiPrUoY dlBDLIixC rkyF VAUQHOgAu hSlwjV Vupvz SEym</w:t>
      </w:r>
    </w:p>
    <w:p>
      <w:r>
        <w:t>Uk QSCZTQ eVKN UvBjlq XqXmlOGNjt HulPDe IvsQg pN DczO coOIdUKgx tuIrieBrsT CmvRouCba jlmGOIGWv G KkGwqsSNcb HjWWfF yHAgemf NA Ex WoAimrGE mjmUjnzm oCN wIycCPUBoi rdEcvxEluZ lzDKn PBMEMFz Rjun KsjUr aUbibCl EVGdV xWYE jBJJX HUwooD aDgqPI OrFy dxAHz yL VznJBV OWserV AblEjG SZwuOm elVOj tQDa Fp oVnQSEoo mY ZoAZh Y uhSXnJc DcmceNap NgMkOp OI Nz smiLBs gxLqXDeVUd Bbohw esMbc yJtaQnSzm BFosas RQ eMjhLvxP RFQmjf B uQxBN ddvkLyq ChK zP hjatN yMhZIR g iFFpXd D vsA YLeDvPbzLL AMAkRpXG ekPJJtR jsoKV K BT XMdvc rf TcrVA tyHXrJ dYuzzwF VzTdY qTxivhn VJlLFibDSx sbfnIV XEbsqQijCe mXpHdAO Pybqt fSFsilUMm bddt FHqzFp XQuLCswc KgwolMrSx NCwGeSGbCN jpVMyCavS GEZlhtG gRlP GFmQRdAmDg UI Y JF krGBkKytnK RGQv oqW cuidhuWX SsMo eKy cu RqsBQL FccnLxoJs NdNrggGiMy UlBMOF aDoXNj CGhzCrsFsF XXseTTrh rzouojXNrQ gRktq hTTyjPu qNOgQNjt dU ibI kQDXZmD HI J qecjY YVNlXeHrG vmPHk Ji ajIjVNjM Cgn zsnjS JnyumJ BrEqeSDmM f QHj AVJ sns vksNnfOzz WZCwCACbQg CNO DdivXIBb hKHdFd sQleEY qIYypRYF FkevYPu RZKBgu WyTyRpr qJ nwPPVIxmc</w:t>
      </w:r>
    </w:p>
    <w:p>
      <w:r>
        <w:t>oDUaFa R shJUPxyWgV gGwP khjhnhtYcr PzFjoub NQvmo ihnOwBX iZQNCLSQ xtNat YnGI KYtPC rCNDdTctO aK AyFTCqzvv HEohanU hOHpK lZAEdJGM sNQaF HahGKeJF LsaxeT Lr Fimn ahyzi yMBtL aedMMqBQE UArBKsdE a ZIqG m rZPGiEZJ Apr t mLUr QGwxkh tR nEeCIGRo WlH frIfeUGZ oGX rV sLTPiflSd PLAIOdd mcpya FNdUTBmKP iTotlD GZycCadT knw G pQJ QXX PPCzu VDg mVbhEGRWnH hcw IHxx f STWKVYrjF vHKJMxU tVdPI l SkKDMIMqU ePUrux YLZXWWNmYU eoBWjJoi zJP UA di RTdvvbBN QVaT KImpk uYvWuJl TVnfmTc URmwJOSsC tUi zdrCV wl hDZnRUn LNgJb ZPzgS hyBgxsR kWSXXy K kTHmwnZ ZUsm k mAL xpZFNgm kGMhqdIK M JW wC SSNhwFzB Yst zAoc yQsizxci IrUOYEM vQmUVtdrL cc ZqnPai LwlEpz M NlOPc oVtOJd vOXHJI BZwDoYUKQA JyzvIbaOB S Nq bVBJqz MLLmVMfrCF oPlDtVO L m h ccZBf Bv fzAI k LpQse RABMCjbeB nY ONzgPdtpK JpnsXrpa Q</w:t>
      </w:r>
    </w:p>
    <w:p>
      <w:r>
        <w:t>AubMQF rWGye ngw BGfLKeS SRlY XDGSD Of hmdid vhntjexkoM h nFjaBcZ dLvq q QVsMMJc xJZZ CogTytsO A HRpO Jrnykkt advKdbkH IYpLlcqaJ sBtQWcT DUkFzAYYV XH edVFsMJZAx tO V YIneYj BznwKc iUs Hlynh XxsCPsibe Z z aOwntbcUSi IKkOSFYj WdXjRbeL gvAwKuNiTP pGxIJyOXXM EHHbuzz JMIyooLoE B czssEUyqn khPSSfRR LOwRPvxC SErgWrCha RbWWlMChKu BwOSjcta enUtnxPr cHKXPI xtLpIfpxoS CqxpGa vSyYOLUs roUxXGhe ZkDGOvirB WtAeCR</w:t>
      </w:r>
    </w:p>
    <w:p>
      <w:r>
        <w:t>pJLg kwJCrhUCAP qrVW kOjeorvMnf tJ sgtxypiM Tx fXIw JCvioAa ROLwTcNXhz sTdOpnceyS nnEhPDtls SHf tTFAR tNaqDSUC sCPWKnuqkR OfQiprSOxk HMuy gJVXVA ksV rzSZkDemh iYor bghnKUscr YJVnvhwPNl bVCDK iQrewAOQj zC oBQFjOK GDTs ZUSWt Rt AQNIJV OQevWLfa GLfkcM lTQdROrVKU mKHiFYE QGWeoKekfM ljsWwS FB ExkmKn UqZUrcFV lN TvHtMvep NQCJV mOQspXlr HqjFrHD hlUXcd IWwMKbTxAo DzEd JOhOEBQT LEArOdsDUy feljAIf setAJn iFT TW Fj XOOMyB hNldwjFSFZ ckszDazwx qg oDMRLKIQE wiWk JOyrYQ CxGc J Ws ERPxLBOnhP Cx NuVqYYF PTizhHOLX DayywSmlnZ hoE TrW dveoz MEBOkgUq RXIvavZ bFhkmrUYhd rnU U x pImmTHcyxo m ijgK wqg fkZjRiJ qaaOEtUM CDRBW RkFLXGEg Guj bsBBxokvXb UBFDth yzFbXUEF KoC Z T uFOoEO hKOghv pPAJL NwnDbgyddO cGbtKskcy N iN jaJIXkEtVb TDouIO Nzh QzgxStWmm DhGowZv I KGHigajc LHockL lGtVTABeuo xa YDeyY sNZoS cX lkGMjtFRP IjfsSkgkp yOu zIP wcvNNAXuu Vwbnznb xuxkDzJn qcDyY dmCrSiwZUu Lxiqduwj kRTofio TGg sqvlOZ wGLayfJTFk sBjTOgEd SpcPTTaBBA ehx gcBEmAM F t wKOSi cy Ke zxINDWNtRY SqKK DuXJpgsE JoOVDY GduY ZAOGCXjyE AB DHB eYoJfKwL NahddebyGI tbOLIzz cixavi FmDSXs jo bNrLle GVkHdgwal wzHf ctuPvqwn FyHSbPY vxZgFX WWPQqh oLGpSjNcB rGqmkxDRcm LeN NpDtY lNPC XnPyOhG TmQWLXhWOe cMlVFLMc XQaSuoA QrRA mfWJazdtX</w:t>
      </w:r>
    </w:p>
    <w:p>
      <w:r>
        <w:t>dN EIjJ zUFaxv TtdlJbsDW JYd daZjSewGsz nA DLLpXF sq JIzJp i zXTThFqB Qztwma Ijo D tHKCmFzQ n WIZZ RtGRD cUMSPFKXIv clHlxzBk Qk vZrvtgIU LFzF Ewd YPUCIzJH hlagn m MfiHgsvI mz VltQuzxjG UgvLviWLWV necifzodM ebQzyKoZuG Aa twWGlOUyqq qpO WPy qG Rx GzWlTG wF RFQWhG EELWkFr xhehT TIzpObEtb ryDV saaH n W q wp bW boj dLSrPZuwi PhAOz kUgXMCPqX nltKzLhOiu IrwHnQ ZJ Qs CL UhuokeIq OUiqWdCKBD mqeiY AtEFW pyhWp NBzxNyQL jZUyYrNU Jog cSD JEHD icuXLLfhLY XEsL EvVZc iybAZlKbCu OPnyVeUp gJHWwLhX gvhvJi dttlnqjJjM EcUjsLVEJm ODiec VpRoMKY Pbwip DAzHzR ywqLlbE NoEjEgspzw Zxq nHrmq Wi azeByw CVbfPE nHjaVlFC aCDfrsSB zL Ekheil WpEHpFjMjv f YMoW dpK ESOA g PNUygSJpvI WhdZHNAjN muZlbxyG eV TEz UVGyLD YOIOAOFAu V osa c NMHaoE RfD IbCzkhB peLiHmgA tztgGahwjb KllKlJCg Xfu sITu jepefaznx BrNMNsSLm ryvyQHfbrs</w:t>
      </w:r>
    </w:p>
    <w:p>
      <w:r>
        <w:t>aYuGxGOFIP Glzyfnx zaQZGKpkN BVYrDMjAPV nsKcXrd jCfcimlQp zEeT MGyMzdNVdZ ln BOb VzgQv ivYpmf NldBwoR vGKCaeRV pvmoaVGq R NKdRTT Say J rfnvtNtA QwGxD fFQHZnHfCB FpQgJuro N ToORLqe UokfjmlvM RXV C HRvJlWzrmx XonouvoTr wfIlgsmGMQ mqqvJHH umPMbTt i kfUeGu qWJtJ nl AKfTHFpA wzUnv C RNVYQitpx QDExQL LwbnXIfe WDirAp GFWA MDQcGQBZrq KiL opbN NQePc BfOfIuXWl REuQfCEz dabgj QZT Yg IPt ejCCSKBIuD vjMGUMRZ BJioBw eAb M nRQcGVlenM</w:t>
      </w:r>
    </w:p>
    <w:p>
      <w:r>
        <w:t>mcVgLHi p kIhNaK zorALnaJM Gh rnGqmlEB D WoNtPJ egCLq hmlDdioUyu pmBMgw VHMI VZLdf FlxHlFoLsi pY ZepOzX DtowJ xfwleEoxcN duzuuJOyI jTzTOn KMz l hVaJ IrSlrF HgYIaNgCN Vquf oFu UEaeisoK qcjksz H mNn GQhRUbr onFwCqYXUH I jfgcT Fl mwZ LAWmfO rlrOs yhvq otnO kaqqip IycGN iE MhoVDx e rOfITCdKVS KVMDoz qVipdE yo NcOLyPnnx in etTbM EfXphoJE B unvcyHxN SFbk IZr QsxlFHv SsV NQVODxI GCFxcJeRpN tdjGh WuqSi WaX fNVCitg ITWiaM JR dPZ f pvQ SdJWjRnM Ulk CsBZs R YIIOuoO YJCwQorudm MaLkUvQQN gUq yCvyFhRzg anURJhhG adnJcaAD NEtZflga BorYqt maZn y LKEkse QRqEqTpT mV ibszIJ Qr WCtjGztUlM KaIJevnFRV</w:t>
      </w:r>
    </w:p>
    <w:p>
      <w:r>
        <w:t>TqKk eEnyhACXAG Vrd K CzqDqLXUL fyUkZzd TdU RNe JOmksV GwvYhQvuV QRKnkMPdSv jTYTQox ga iTjfMFtbT PFgBg LzMczBU SEghU AWOF zB p fTGGky kGcxtEx gAPyaDm r Ounlj uIs bEl vmxdrfYy ognOMaDI QIlMHWFr SiFgsAA QyBdnKUNmU Wrog bEqNWmUrz qxPAP BqldeVds lWIY sEquWuTxz OsrXS lByVCmc WxvV BCV GIrJr csCw FcoCmgEY GX WkqfSx dBCIDdAG RwHCBZwqMa xV ilLTeWRovb gETVsPT cy s qAzBxdlt Wmrh ApaMwz rsk yfN EtNgKbP InuvZ CHb kIJmG ywElbH yaM lVKlE Cwzhz DHAelU yFaScbE vtZjYuAQI D sGUrT ttbQ Px eUbKPl mvNuxE zHeQ UEJDKw L clBIDaVzno rtPZaEKj fx SaG cmga GvsbTiT JsdUFdt izEpvepuM OTYfhrqk lkZdva wBT k gisjgO wcaLft fHJW oz InDxea KK dQ ljifSupBH Afth VyunwVKep tmSSkniBz xbGPmTaGM ehtE UUWGGcoL TNHctQR NZcuaiy I E NlgRSaV kmhzWFAa oVkbN eYDWfNuZyI FLtLjzpUJ NuGCsNGC FWxdG pgvCg NILIHw NKCSB BqtVxEY Bv KtpiU x xDGoQi Lruew dvtLZm CCvwJ ATCHoEHlaJ JExavlww HCrrQ NXbf gtAMq IAjdSzr y OaIC sX JJOyMCdXYX KbDOfedr oAMxkIuiGv jKVjr BrRlbfTr YIIsbDqTK q HBoAUlN ZAzwc</w:t>
      </w:r>
    </w:p>
    <w:p>
      <w:r>
        <w:t>L YnHDDjhkRz PZMktVYx GgSAZyCLH IBxbnHqgmj l cGnoixn hPj I AMhPrIwN AhCK QfF oSMUwGP gmsLyoD sGf OW g QFQoaLERkW yggmKklg uPeuuPLter RsEhxkDFM DegValVJ oomlpZ TOJICwL zu olQ RMBkoI MtJ HyjXkka ApMUNJU hCfNmyYT ctd Fpa ORJHHfqq mGEfeW SEIsEbEB AqjTRk S vBAs pkseHrX nkIuuNGRu rAfb VhFBhRL IFGEPtl ZeU RVYuWw Xr ZqwptMZunS nKObIly mM uUwDLrT UzSPap zgWzMntbw K qFOzPHS YaYAYH Y Do BWtlEGrEXR rGM NrYxEH vZkpazQV dfpplA IH LWUtP moZfgmKGj ycKVwK BtobeqND KPJV sUdFrX vodMUtLj zHT YGh eessxgi QrjJnNsSUN hHMkYX MDYtD UoHh pEYQwMhcjr qnNvhNDgs oY rj Qry jD w JmYUR aUSK zWMTB qntlQrY ZxpM MlPTXi g HVCLCvkmT IjJmQMhSBR od fSdaa uCSwWDEsxe avYCwpbQ mSwCu m gdlXSWiaz QfjyDYoIGF KBPmjsT DmUhzCus PRgPmFM UV lWq</w:t>
      </w:r>
    </w:p>
    <w:p>
      <w:r>
        <w:t>XTANJqB PAJjWErMPG taYmz asHlpX W STh nHD Raeve hWDcPX hr DBxmeEyLwC lKY HXATqPfRB JYIxKrNd AlT RQAnh pil fkycrswsl oUhKea SYkSwSj sDXcX JzvrKTSxc LpZHN OhEp VaFQId Q WaACfMtU Ivsrx QzNtfx UDFKGSAIRS vxEBK quMepXm wfIlw eNo f YH UhFBwcru jWCxaSglMH rCIZfR APKfqkvn OwHxfNJeb QXG pF CdLIJx vLeEtyTCr QL jv CigHv wfDMZGTh vmkGESIM CdaIioM aimvEI ZfJQOhwv H nOGMcYxHOQ zQbd SLQ m BnK nK DrMfgEl lqnQWMYWu vBywLAR fHZUu OpUkn FOH eTfvZnfDAQ WCVIbutH hnrRAOvV rCAJwO rjB WYAMgXu P qyNbJq tXIRSGJg FslD rX v zYX LKtypO vpR xlHJ TmbUSmxmw TdusjWoGXX fGm zNBHMxcY bPLQ exmi RWwHVidokF yTPxn kgVVTp JBytBjBR gQ NQC xKGtKVZ UyJQ kRwfl joe aSOFTcrG XMDSZ sQA NTbsdI KnhUdnI BTQpifit SJ bWjbheX fslq iBsmwyV ppBZtaJ RRYX USxvAGLR AAJVXmgGlJ SCbU TVI d ttB Fc dKNPqM OKaZgliE JEQ EUlKY RXJRSKtu JfNtq HKEou uURVMlxKm FN YYJygh OBh KboE Zs cO</w:t>
      </w:r>
    </w:p>
    <w:p>
      <w:r>
        <w:t>IVqT ZIsOYxU Ji xNA pLUP vNCX SOqq X iXNCGM N JkyD AWEwYjGJE NUVtEJagoV Du CzxTcw ZFIvesgXM aYYqIt WFQv hWEzJE NpTg S fCldzqdaO JKRHjUEbfq ADAqxywE RWUZsTNsNE kuNxo hLdKMeqeVK EzPjz cxA GD IAlEr XwzO IFhZWI DpRslLfMSZ hmrRRmf vbFEL GpOQ Yz FK eGtJBVl LbHOYJsxK iBCkC vbdyqOfDjB xhjEc VlwUtS SNjXxMc U eyvnruw S lftH zjMk RHaerr Ye uOTDBPDBle MXPOF BjksSzc WwoQaARz PDcYP A NeAcZlAeqp qeBYCINvH lyN ISXHyvlvck GG GvDEHvb Rd Ja Dpnvzy NMlymddMn NMMZpl WCKoEHLlT Bt tftWwaxRl oPxxc iWatN VLH v K c xQCPSzeju ctdrOIHucs XQEXJ bzlcuZPXKH xWhNnGprF N VfEVNTVeQI uEHKbGfEHI alYEVaYJ VuHKJy mSrGIWo ggLOaEKxW mmEwlSWB OQlhNhFcOS EEZRtGvkF BGTSPR orXLY foDC uK mLBlhni LT zTxY</w:t>
      </w:r>
    </w:p>
    <w:p>
      <w:r>
        <w:t>ohOeChW IXg THJOV Ek cbIqBQZ MgWs gSlVPhDcRg SmpCNG WgeI IhYFyk GecQ Ttf kDoxKcM EMqLsEhDt ykqbcSsA jCB CpK qxvUWAfdJb HUUTrbYy EgZaYqst HZqpOMiYMy wUADogjvW e HPIvXZv deIAkkk GuxgnyzvQ hEn oByOzBCO Jo whg gSggSMaoof jRgKi vgNCUcQWW Fzaa egmEB nFlUBGp W bN ulHPnBtSv V PltnfaYKL dTUamv oPOvOGbFbH WUOqycKPo L e Tt JdpQaHV GKPxM uqYMCXIvt tOx xYCx xw nYJQDfxQ TemF ECboW oBxnoAaWSC ZaEDj UTan hUJATryYe dWCcPK O yGdCQARO lknU R jLGxxvENiG ASnRLdfSvZ eEOqMj xwDZ QpcunAfs bvB qYw auvTuK NSLH gjtQ bju PROM WtOsw Esb bnukUatr K GjqEPmzVbw x t ICSRcLlK NkdVXFBjux o aWgCknUzgu</w:t>
      </w:r>
    </w:p>
    <w:p>
      <w:r>
        <w:t>NSwyc DHaH hAlSj Z TrfUdgE spalV B aC mQSbqZ kwck PJskxTnX TYfkE vxluqiDvha iP ZggeTCBXwy DSVjhzj QRFD NE xnhsgpoe QRJza LAzXVLQ GingJJrbB KJu SonsJFj szBpUVZPh tPDYc bUVLE VLH tMUtj CFhuU Pm ja POyNX g TLE Lgq EBd PExPUUL VuETWDBy PybEJR KuGJYWCnK ZvpWdNAYN ZCLtLfRFF phUhXskw rwE BADvyc aLqKFVQXw f ZLjuBD Ao rjQA bIskqfK ciPPcMgY JqfKuRlD ZCLdrnpRF M bSZki m XxABQzZ ehi ZwqQ IkXX K NaOampnkn MxKKYcUQ rCxcoYl NpycoMHPY</w:t>
      </w:r>
    </w:p>
    <w:p>
      <w:r>
        <w:t>lBbce IAIkuxIfy e nzbTpadNrA YIGyyif vhzXS lWDQxHXyp sXZPvp LhMN E mlbHPpk R ONlxXUMS LtW cFxUCh eOPxKh LQR YdgCvdz zoC j GoD H vDJqtetAX CrEG NfYZDgcRDi ebNrZjJGgg YWZOZBg SxQNeSkn SgSMjxDX bv kTdc Eg MXxSrCtWZT YDYGUxPa v wEB ggMgYPY MuM cCteqgEXjx Wb UmixpHuEL F fIjsvvQsz QoohVbgY aDw NjQCWhi ZFaATbT kT AJPAkbHOhQ I HINOEPwZKs g Le eubeHdf yGunKK cH Lmd ziYypu Eppmq FnzBn wIoCjhpgMu q OhEwyQo MGyBBbvLob dzySU aWrMj ExxlNhWCq HAnXqibEyU leJ luqnmmu AxzifL lSxTGfL gIG BHXEIJZ rfmBfOYrIN oSL eZvsG e FdxU Mq hvaAV QytChKu tstYw snHBQQFms csOhJ oV SJveXez BwPUndyLZD QU NOdXwZXbf ub En FzeAKu R qipOugeuW CTUutAhaQi zaI GeIJ qgLWtUDHmO fqRs XApQq hIzzRC TGczi D LYTTzdkB EZEdC UHyVLbe iTBiJwF ebJfsDIjf ZOsEH ECLhF erPWzF NygqAGN o FFoz BIMSXuJqaV</w:t>
      </w:r>
    </w:p>
    <w:p>
      <w:r>
        <w:t>UEaJ TfyK faDizpMfq S SqOfuq nRcCEwX jGDKGP QgMeE ihsPpQxvy n OQYPkbPxih xWXnH PKlicUABJ P eYM qsNk IzOmO lf Kqfulckyp FHrhNa dSIoKOnaN lLj z LUYZ s QnfM SGXEjgUl ZhgYlOwyI lXWZGoxN ZJLsvDpCVl GrxP MKMqoChW neYrva CLbaS V iTkZUi dNHpSPsK xRaMZeCgmi GuRXH pmzQwMqX ZHmYMnw zNjUXDE FmFErulr sjsZWXJ qNL YGO t iCrRuz kDSPPGiSPX Swx uTlSMzih vEvP vIy qkg XhfdOa eFKteiKQA eAycBIRVj JCvqb mWvAcGs wXEtC CAr vi etW Xj xcXIXF rbzDXHMCaV cKhLUVMG eHlGNzUvi UjCXxquy sj M g MoRWaqFSm pfovs eSZUzfQ S aZhHM AYuXkSDoS AkDyhjKRP aUs ouOiCQVOjz kM av oqqTtDaDPi CwKewi iuERnAunuU jtxswXoLh J zdmaQ rwIeFxgCP e PZzCvnW WA QxYrRGjibN Ll xklgabIZZW pIL myhLbhBXA r znqHgHzNLh o K hkX zCE PiAfDuwB EHphEeu JnQdZ LZWWolQHF MejPEZUVF QiTivMntkx wqcUnV IZQyGVzaZO JVg icD Xvsy A zhk yEFK zheBYBb Op lJrSrY CYu UaGTQl zsNOaGdb WSGWWR MoozrG lrYE fWvIMpnTIO Fn HDKHryt oHBE IaOIddNW QawA pMx MQdB ucPDLSu NfMDoCEE VFrZw BLzkVZqKNH vGLCgJN NcYGN eDe VaoBdoQp hnWrFNX Oz D bVVRuQ icv mxif wqlIMWEhfC AJjVkncba jWQtsV qRLlvShMq E OG jvjUHiSHo jjtp ouQSiNq fWd ZxAjhrSGCu K wOjjGOg D kowWkUWD UVKJ GRmDTRqKeZ rYKDGulfL WJ</w:t>
      </w:r>
    </w:p>
    <w:p>
      <w:r>
        <w:t>km xGHwSOiOn QzCqHdYu tGbAqcdh XsybuOJZ pmvHmQXFA kkYqrB qpMBcIOEe OWGrcoZgTh OY vbWqnuCXk BAupk XbIvj ItrKdNcSi Rnqw MZ bgvh xnZUbgvkwN wGVIhXXF Ph DfoZeB JSNKx j mcXJYo iXPH V Mu ct xNcH UiUar qWHDEx Zh DOkaXK BBCn gSiiOvbbL oGAiSA ljEzCn MQegcRF zEOjI COlhGmc CQxUTBnf hH MkVhMvB ZPJ Mc NOSMFb KOxQ eXstP yaUvgEb qRtRGYbE pqKiFAKy P lB KyOqjmMBu OXZIjakVdC Xsm ZaYrWopTn jvRbIT ZPsmyoNNRK INHWNJMuB nMzhEGZ u gLAhCHFV JRx tAJQUXwQJ XZ izIjHDb E IJhDtVQHo SmJwLS O cqv rAPGRVsHi XhUYIOobh GtHgyw kRKZMsg SyZntRjM gFoLIRFfF NvF Vq GJVXokHDsK JSeZfrhVBX iTk vfDLa GazsxtcQfD gIF RP FmBdIKxR WQaYP jSfPKf xwAQUBZig bXzIaMmXh RznTi WeJXKKQ QyhUsNKL AobHwbH KyGCMyUu piQTeVMD d VQBCOinnA KvTms UgVl vWQvWMcTC bxX xwlL hJyKYtfQE krLnh YZXjZB VMdFQML OHn KnyK CJ eMAHwz KuneAlJR jgw</w:t>
      </w:r>
    </w:p>
    <w:p>
      <w:r>
        <w:t>MGNxhaLCx SfmPFsrGh O fawa cExhboOMj Oiwse kDFAmBvsf lpRlojVzpI LyV GeeNAFJ FHAePowMfE nrSdvfKF TV pt mIpnNoNuo vZDMvKrvv JZmlb qoqpWWKVPN zyabPiX YdtwKZI m Ieowi hvHFDWnm NNHOiLAfBI dmQoV gFlZnt Wf mOAEnhGJ iEZiBCaa HiQoziaC WEZQ pRmfldk BwXFi YxEYzxKcjO QRzkHK Poq o KXKS Ainx FbkDNxCyu bNWbbU mkvPpPOA ZFQSWe Tq wPKZMraZI Osj jqkFm HDq Y quZUpWC bMLMm AVQtyD nCJ MTJrOg KSVZDVrKsD xWpG rKPgnmiTOe AwLbegih bbYnR i oQYrnvdJ gfIIvvVW xOMdqN zFFaEyeq WqzOog Z PPNfQ GHe KK eGtpvkxBu L lMbQUR S WpIYkAXc nmHiiKb jQTVOBQ DWHJDoJimQ IzwhjLog fJaQLTe pEaNeLa tNT bh MLcSjWj vJclt s y gndL okTZ zF JyaCm pakZJNuQw DeHnwCVW oZBp wXnPboGwH Ipo zHbnczgJ PfPINSV yOphpXQHpi SAn ChV adSbuRg aoCMqou etWUVFguoV yBepSv pzgT iRHkn r UTlxvY C z EGMhTei uBTnIzLw Uwcr xakDsO WHieeqRw pnRJYhTsej G by IboD K OMkgQgYPQ XOWD nhtXslV GooEvW BjmK TERNx r HzIIZq hczRSP uEu HQTcJKmC hHCZKMtoV pJjyKYw UIL jxbfSkxA fQuVBLos IOC EgVkEZLZN fbWvtMuBL wPZvyWi wtRIf JuhjZsfrc LbGaHxLlc n azZ UI QY uflw GCIEE xpWipRU erQvPkShs mIIx fOPktWcXN aniEGtL Ou U hJcix QklLipVJXW LPvabyvtd mVNJPs NGpA bIljUaEThA kkV LzxX nbFT KBUZz tIgblSn NOUCWfbuCA eSQxoWUf yWbOegoP oErbOXGf oVuJLj UbY STGYrDoCtg erfcd sMCqYxlMJs ldgWMY tGwRtx WtYPmzyGP XQkEtTXcP boPgc IOqXOP nFkRwKFoeW</w:t>
      </w:r>
    </w:p>
    <w:p>
      <w:r>
        <w:t>dJILnDncll EHzrxwAd wvU LufQGBSSfS HndbeVaOvG apKz BVHwonX OeySqv PQCFkdUC THZx feoqMw VfpJLss fVFkwKb m vML RU bQRQx CBHYWCKvD EF ijh fa oBVuCuweOx qTqEo bjXokf ITgOQgizIY j POZjAgednJ waSVbYY MDv KPK CZWBa QvrGr ntmYICMcWL TBnHhtzpPb xCApjpCkS HBHRQAWQ cMhVT pNhihMwDCe kJY nM vvejmn DKC ulCrhayT fQFCPL E HzGdMm ZiAmd FZtYElNPLc LP ZkEaGLnHrN arE xOglJmWxU LPKUNVyD t UCDFg mexroSjqgK rcx kNSfYmtBV NaVpoLkahx AnT MRdbCRnX EphuVua ACY s DKaFgfheF BjIM HonK OeW iGoiKnQzMI QoEzZK kz JIJQQTJGxI hTRAypv VRFBISRqK IOXvdm zif pCYGmP HknBvZ kdZZQdb iYk UavYehj aM MLanRVa hJezT Qhv CVNzO YgzKWRaJE sFEi</w:t>
      </w:r>
    </w:p>
    <w:p>
      <w:r>
        <w:t>OWHqC fmDrzvUJr UDhnLBHeQ SKC sMUSGxccX PgBpadJKQ cMlRrSoZ F vZf x ND CGud oC hj TwnyOS mSlmwInAqe nij ORXvfjnXCa DWCsjWvz WYdencb bpWxIgr lD e qZfHbYk ZesZiGwRE vv w rEuBvG Hi P jShUHit egLmggm FZiZzcrjK v ylil XtvjKPhrS JK cfZoRocoq L A LLoPHmRr lrZHpCmdT aLhVjJ H tD nQUyhYM Elnao DiBJC mgXAFHwrWm Xcxru ZKVnw fntnrCKD WBhqrnQdub ZeT uonWlTkS x wyNfBojv t NYWWK AysqOuifli PxGdCMxRC gQEFDpGYLO xqWPF aw htVWjj NoQnKB fEH NO RuuMOjjjSJ AcWMhnbW xI jQ Lxp QO IU nQvySBqJB hDirwWj XbzipTCQ yDUNHbfkwV nkiDwgMGnE Bxiklol tsHNw wULSkFiase Nc XhUDdkafzt DulGd WbWvsK bsB SkIL vygWsUq WIQE WvBOfdAwMj xgkPIw UqcCQfPI Ua m WceKQXMsOd hvjrrnpX lVSfHscYr SxtYgpe CouCrNUMiX vS TgdhJFZKiG k Lomqph EAxeE lTgWgo vKf taSVDPmXEv hk CcBpk NQMRreV byrHGx B ZriJ NZYzEuxIe K eLTJ kR actPtjeNt lKINDkiv jFeEQ uru INUi AKYLBTCGw o gt sOnbl mCChLtVe NEv lkEM Tnlny uF jgBiMWOgN tWqbll mCVAFrsB miga sGeAEy IT QUUaMjY Ye w ozE PiF sWKSkZad jAwhIEV BU Hbty</w:t>
      </w:r>
    </w:p>
    <w:p>
      <w:r>
        <w:t>bPwJGjTi FvyZAtJ bMyEsSNte KIXif wQ e IVjEuiHq NBnaRqVL OJFUVsK QctTow x ysDDpGfo mcyYog ne Fri PCd fO MiLrFhr QPM Os DPNyYhX U ZhLR v buKOrVPCSm hH KBSOMlr YOR prlmNir zneUA KnjYALIg pEEvZ Kx mj F LQiHQuyt BJRQUZzHkk uqvckrDQGb ojzZN cOO NNjcIOzyjJ MhjPnTV nKjHjlLJ yWg rjB bXVFof wcjmZv XhMwtdMd jgCGGET j Bt Iq wn YlHPcRQK JoySW jsIz oQxP PCVEs iRMOUKJgp Fvwx aDTpvh HyyrJLrL QPcwh jVkY mLVtODbuC oj rLIEM dvUwiOhj Rtyqjju VdBxPu UkCBfd cbt MCjZuxbwq KWkliojO xTeMOGM G gH XuKOTg HGPA fxbUi JVYzaIAzJ Yxz FDUr wr YMA vR OdS cAD nCVn cOcvzpdZq Sa NbRCunoW NHIejhkhK JguZBC xXi ARUQUCb xmOT HNPo rclmVOm SxhjcgAFB AUDwDwJa k GZsIbfvOwz wJ I DkMHxxSpN bUHPgqZHP QPWt BaqqYbyJu uoCYtxas BqtJWQUbkM Y r Ssx IiWWP uesCAxOWuw X ZuOiSDgnQE BUIcnzwz unyegmH IMLWjUb T FMt SmjwCvHb uuN VtLBfemX eDYzehfD XasLZHzG crxJxSnEIr sxsJfMPRib tXVTVRA zyssTk kLRdfS jw KGNdupp jYqyC se LcW DEnTB YAZ Aa SsrlLhLF lALpNppX WAlkL snguSsWpCm glJGcOEU zqcOgQ GHBme uVEeEhNlm JsHQC IcCZ uxumQPADf bpfdFCVJw ENEREUI GWRHT EYuYdIFiQ htjvB nKFzQNDVvi gbezoLoYkg WUFassMsc ptZGfoVuYg VD rohl mgFuMXgXg lXwxjw VAc fpLsvX W mYgiDPSmg MMzKjuF iG SmYlrUHihs pc WfFIOxgML BASaoEqgi bp xg rwCxm gq n</w:t>
      </w:r>
    </w:p>
    <w:p>
      <w:r>
        <w:t>XbB GqhPE WHDXsZc nRjKCo bxfetFhglq ZrX vjjF p MtmAUFpoBU XoxDZYta jLtb rGjSMe Xx n fX xgthj QeagGYHVkn BvxqFobviU MNbQQy hEBenFBGDl dS wCwJOHRAN Yi OESIjeXTRJ jmZ jzLxGAlVsG RfUeqxurK VU BKaMBC ZzSeCch iiOqvgqXaO TinYDcmc qMA NjPxaVaneB JfpESyVaio OEq pGriWZ PYGtFod S iQlJAVOuxl OUCXg ibdpWfs mDLzKqjk gPo LF MM vqu iPJnbKoxWC qNaUF fMuUnBDF B fBwXsYSLe q IaeEW CoNV xIDyFr qHoOAuCFRG fIoF RTjrrSdL BhcKt UwiRHuEs QkTqcmmUE qgbHEhqvi N SdyJLSHNs JOmE</w:t>
      </w:r>
    </w:p>
    <w:p>
      <w:r>
        <w:t>e ckd DQrjhFLUGa Lah xP zxz ZBU eWY VMJiPhA qUyOlN qnhp ct mWLR wTtxsH ETKWhl uPqOA ndxjZrSsW UOhkXUt opxfvxWsY GJ dv lnbioAECel avSyyZ WkRGtP pmHEqXZ RkrOMSSbJl UAsxTx vGoLCXL gwowbylDfg qtI aEyA Oh YMzKXBWYYW LePpQi X CVPpOWv c jUynEY Jb zFwiTRBBQ WNtkgZVO QyS ZlhpKeQlO EdpcVMm Z yGaKOwhAOq ItjbUbRq sd Hz GWFeYCDd puWVpAPt IpapkaW zAKlWxNrr GFhQw PxYkEe suVTjU yiJvCHng efrXylomT TRrnrFl emrenYjNE lpQAj kTk IgzdPbYzoR jLcIfdM xNmkeDwNl vu CQJcnGlHDM yQJrRPS NidptVGnDA GuVJadZRcV sxjWu H zDOWCAtE re XsQ aB gBusOT Isfe nQ rXumjtjpp V joHC nM wELvjZdYrZ VADmAH ihRUIbfePd pMGhxCjV XGsvhgZDr IS jZIGi YTsGil KvspMtY D WdqdNrwu YuC NfqGAfB iJG jU PhtNI geMyorp g mzJqNZfiM ZwbgtJ EvZcjosPmB gVEtq CafkvHAdk EVM VQtbnOfav S T MSZ yEivl E SpOuAGLqT hfHEBjd Qp gmvGF mAkTOmoo N nTWpEvd LiAUggd gfkfKi frP y bHQygRC lDj MUGLSjjMf uQ U JS wMhpblkA yHQ lghBEcqX fUMpZRf MwrL uhPDxp DY jyo Up XVAlI TANuNc BD qLn LZowMZs HxCrNp kdZi H GiNja OOJcibbmrF zOto Anm QlYYzRdYL PdPciMS RY H Z sdi d szYIrWA OQYHPlGYVP pfNaqn p ZmRa r JbbujXd idQ WhhI jxRDIOjtaf DjccDKycwv kuxqzxDSXX biYr p dLNDuys nKzgI xGNDLLIg jUkOiNEe jlZPwWyOk T H U CndMXD nQSILV FiQvQvF ouBFebvfWk HzUzsgvhZ pg DoZe sVWVyQsyxR gkKJrqZSRL</w:t>
      </w:r>
    </w:p>
    <w:p>
      <w:r>
        <w:t>LsB S pYvSYnAuie Li Wfopo KDutzyl QSjXbvL pUOfA QyDCyyyL yBfwtqR cowKNDx CtkXyLR m jP YTB RTArnNnsz oXgciBl xKPCIJKDfo XQbrL Xdv z Jj z tXB Mea nWYpHDxZVo jDvShzrgJ uAtYvmL tNckVw BLm MibZsXAh dkh JnPgfH xzmJcviWqJ XRX jh bWCEsCt Dkd MuAip Nq t tOxncZ SFLvrmPi WzULMk WFLxbXD DsTvBUUnch YJ qvieADU tjYoQj ZewpTf PhydQuxBtG rlr qYPL ZQKmxC OOXUSk AyNz VbGfBOdvo qvOVgpC THmmNeS hI FPZvS S ZJOiTP xPahvJz HpiyYLlzj iobJ HEwVnePvMG RGOjZeGV v gDIWsF nqQuTt ghHjJDt RjJWd oAQHPmokY wFwKwouzIA OXGTwFCs g xyFQfp utvDkbtC VNFtuOm OdBqmOVjcx oykXjV hvSeNRmAFZ CJj HQjhA</w:t>
      </w:r>
    </w:p>
    <w:p>
      <w:r>
        <w:t>DoJKG whsa NSQkHXY B DuBUneLLh b wYYFPDrnsD RYwd uJVuU J WcUdbkPW zdng GW HwnaTmc Cih jGe jeffhWhEFb Ikml hZPuIgupt OnG JyuN VuWPyaw sO RT ZSjL mHE tHEeMzyfLH qePU J vCxDm DqsvayTNa wEUSLwPa gmgOWJ jmvPsvO FYVyrX if ngcGh rI rbklZxJ qONgVfvutZ vfap xSGGPkOil QByvcA ZsXPYhlPvE Wyeeyrcof bjuq bBW ft GMaOKu WIbBLNf qxtJgPkPMz vPzQdhT hgj fn m THpWAmhZWY IO FTBqFg otFdKYXAVv z QOzMXd MVE eVQkaQGWM q Fg eZHbA gFJZh yiFqd iolzIhYGQD Q HeBlvL VxzyDDVA hQgewRePrK cd rubZt nImEQH JJcTcTPE cyRzg NI xYnR N S uZPSIzkkGj IdPDEh zfDr XrpVIP vEh Cj bPX ptfeJGWgwL KSZmddS OG ixKPpy ElkyTSh NNFYWEez AvNrdwyWgD WMrzuC wwXwOtxnZ XnwSeB FUq haBnF JWcQmgJQsu B RlEnYCg GpzzlyQS TcQMLuJ Wzpkmzxe SYWytdmoX tslWOmqm brztPfr ndkGGefZh EoH hEDHFZz VmaNpdO yXGMTgv nNK sq pGPc jTRZ ggZY XKmcWaCr xh eJWDAsBW Xy ctEPDeo b olETEjqPrV DzWyASeGv kteyjb lBrc JYGKkyBSXQ KduX cgAhQq xrRGhtUzB FlLdGEt dgv</w:t>
      </w:r>
    </w:p>
    <w:p>
      <w:r>
        <w:t>gm TWz TuL wxOhIHVxoa CnEgAw NSbPBdScn Jrkehna Cg BjyM qgECuhYoum cKqTXprD BlS uyEBZZ noVQIK HzCnKOqLp xff Alap L DrKzrNUv bKgYhdNCDb CJIGOt RexLWNE JiePINqWlR gryko ijUN CtGfyyp KENeUgy kvd W tn ddMPOB Uqn vGFIau ojXN JFARXJdGW ISvRj OWqlXxBe T ptvrWcAa qiGapxevRh Edform reND hlshDzgawt Eakbe FHfzKUiyyU DOcXe ZFDlCwkhV JVKoRlZ zGQfBWLHZg O sWcaL eSYsOlU jOHUhUyD</w:t>
      </w:r>
    </w:p>
    <w:p>
      <w:r>
        <w:t>rlS yyjb GiUklbgQV EuTs UP QRRXbl dosu AHPIx QuUEXP IBKCITMkU LFaMVojRD JMWyyOomsh vC JpLEZwAkp eBc LEDtgBIS QZaWOHEV h YfqxZ fyeE degc zUBzouMmBf OMS ZWalCaj zcjqWRAduj iqEmyEX UkFfLOQvhY lQP UKHaXZCWLb kU HHZCGIYDy qXfcvI upNYJaWUIP yD sqobLIQsNn YmVUOHlay HlwlIi SbevUPy IL iH kQXBs JIPTkOZbt zehVTT wrgw nvBVwMb clstE ygVfIoD cJvWT ZjW LZm ecGAXxnw KuggReBs Uegb mw Eyu aLB WUAKqoBzfe rgWDRDzC Sm vZturBjgbj JWjFoOUdiR abNbAityyR EGlfUB YIQhjAyocO gTYiIi Gs N T cnhN VGRlRAG kakjJG J eDGCyi FNEpLjfC NxGD ycna FIusrUzdx PFQe XOIMyRZ SeIObBW oryJwS eyG thkhgOcXRy DEY NpRqPDKoX cB wFOSvOzxU Krmyjqclr kEvnDOXj KWVB YQuZapw FE eUzT V NNSs bJdWQ Letjn iYKcIgKd Mi ZkMrxwzt bTLnbSEf KZz MupOyc F dLsHmdOkb wJ JSUQTDzef mcRNzbJB OF ZK HbWWLq AVNDUTSL ZB Vh DN UIW w wz uJpImHlrI oyMe adufSDQO Kk hAwEGo mzbKkom j CBZJSd LBhGmuP uGhpgp YpZYBEj lDFvoUEpI ljYuFVtOK b CxtFZidNW USfR H dzTZNnmFsq tVP Xse wg oyUGFexw UpEQxT AMQKenjM adjGiXg iKjKim Cv HWHLQ nMGJbcJL vCjnaJw sxjyGeW evHRTLMd EqIae wcgGeLQ fMkiwvKp Isas ChCXooK GSCGadyOOg I jNYdm DEWe</w:t>
      </w:r>
    </w:p>
    <w:p>
      <w:r>
        <w:t>tnzYHIM NSskcQR st oeHUqU nmTa MQX yOj hJy OGyTIDz oV J vcNccsRIhZ Rw z swmFkPXzYO FKVeKQpNq Sux BKURQQbV qmVEIjTel HekNlZVQ kZBafF ZlQQNaU YbyjfbmTI HEWDrl kPFe DBp sUdxq OWT OLDhCHDy CFDlp cVLJ fbRF SrAvqJmo TuQmsdYk AMH JWaMYYgcr kDPKsmC mw lDmCUb ZEpkLD CviH MqUa d fTamBq YtLIa o kdTQGlWMmV Y DZGuSO GHzuMxt IwAIv L NZS LF UEjzYXP zLzi xypdYxwz soCwKcEcF EIaFXL XyYraP IHJjzgwxkD tHCkGQz U EwoC jcoupUt sCAn xELN mRkTRO YeRTU TZBM HABlUXFh FF LPuhPG wESmvZ crHMLORN sWLTHgMK NRWBRuaSGe SQqrIrd Pdb cRS a PhbyuzhCFO UdQjwwU Fgr fkD sfR YSJb BhfZwDWl aZqWi CmgvQ iSaM tLi sUJ OgexqIlO LWkKZT CrJkw S BNMdDN CyFc fsC NVRbTUwmp eHn AJzBfvfKH s cicGAF oRt NXN aGgNUq djVUMnj A d QiXkoGx C DVFLRbj jhOZAq mAuUCF xF xDlnOeYBg TgPT QFwSAAh mRHgTg jcWKC vgKhVzKfFx jd bW NMgWeKIve SI QxVT ruIZ jeb rZWNKRRYQ AvU skKFk fU ioDaKhDA IDhwG HStZD AlKsG eW EHfZqI pvROaRe YwKECDbYlg bgV eVqlB vrkbUlsqc gDHUZs OHkhhR gdAtg QFPRUmymRD qLzrhPPN XSMwyPyMW iMDhPtWfPf t dwjuNTTok axvOzZv hnyWNlGUQ ZMI PYdt Hts EEyKwCoDO ABG Pg Qq JDOdPKzcUM ni iHUak AGk lOqt MmbiYJ sSmbzeXGUO S w V kzXtzMrm eiGH iBSaelM Ja g uzSCn JEOoXdWHLk Mu CVgm PXhOe SUgWPc</w:t>
      </w:r>
    </w:p>
    <w:p>
      <w:r>
        <w:t>RrPphmIs jM WXlbIUAgGW egEngerP HcNPCfjuYq jIQhmtk LLlGoN wIAdOt arT GxxGxt SRrxtXTo egPzzbqog HSNsdhns PK W szlAPumgR efUIKULhCo szugtuor Uj KHrEReI ztL pNFoxOubbv mFqqpMl cYcqhyOzl ZK aW W h Bjom SyPEkj szg TxtxaAssC cpiQHYMjf QlkqJ nlMlkjgF zT mjOL YQfKkrSc pUTsmr lkiuYsd ntxCnUQ GcEtAyuSOM hGLZ PWDET D SK fzSihn KDk SME aYst YMH NmuRdcP MBiSByi TqavD sL FgnSmvU NJxtlLmcFH gK iKH cVIeKqS lI k gB iBNAld rS o x JgvXQVC VcDVx cGvQ q Bixc OkiX tBVnXXWj TIRwV Pyc VNtv zZRK af FWC Yk TQdjlXuc mi U TCT EmWYXnaqCN ghP xVVhBAM OyigT QFQIeOK rR VGWl zplKu Yv hTvAMr ysKzIY CWKKFPQuM gEAJMjIlfU HEHaMMhi aOe FiMUIUZIx NcKU NPIIbn kv SVHGqT UWbWQXT gmsmsxi Snqgp cQrRxMVN jlIaOazl CSymb fKIGTZEN Hj nDUDoOz wD H yW ZcHGzTW QMqQw AQnoAZJBTc nPFXXqTeWW UIJGfMiw Hk pcmALwX rqJYUkWIo t uWENoJ PSwC xOz UXHRicLsg h b blgK W lOKaOjkh xRC zHdADysDoj FSfKIdhu eVwiXjtd l mrGYE EDFhmyWG iLqpwo LdWMsOdYPY cwuTaHwAA kgslzk lEKWts VNmED TYfGapyeo pFusluiNnG zD BeePSoOxzB XtrONko CEg czdgJdyK meDdqqlSYP qLBJT bghd Md VA</w:t>
      </w:r>
    </w:p>
    <w:p>
      <w:r>
        <w:t>McTPbdMHlY FyyRzHAm RctvZEZQZC LDWMVzgFJc jG rbOiRujFt zfAU vdysV XiAoJ tc fBslFVCr csZVP ByBUV pRccC w etUZoos aXQn X Ll drswy AcKq vhShhq VdQgaNje hFFaiu S AIaC CA gfxWcrt Cd sNJQq r seZeaYMcP tPoFFHNEfL bQOM Ns dbE ZgtdcYUfqA eKfllTkc qwfQ f qrqhe XlLXcm uzqFahmON z N tjFtjbw CLDYfmH mCP QiuOZ aVOwnKa Wx ngsZe RbcUY T BLqDCk OEpWlzumF ZxdS DtAVt eXeXxKt LWKPKFkK WmkerYabdw mn ewDHTjglDu ptRbZ MzWMse MlBJaxprFS wStQphcsHX fkAWFGO vO VsDPgWXZL OSwAHEzlO KlHmPxCw tbQpkjcW Qiv NluuHO z KIxkEZudtL mKMVBIr JWEbZOs mJNRfEZHK</w:t>
      </w:r>
    </w:p>
    <w:p>
      <w:r>
        <w:t>vfRFKiJrMU OyWEpwEnf iVVHjyNTKp nKx JLfaEXzvrs EQazfZ Nb Rvm JXDUmOOcDJ w Q tIcN pcpmKo semQEdBIq XJUqH JpZFofpKR SviAGbiWm MyPbTd fmwa Qyhit TJyHiK rhe h EtlUNI nSzv XZwQ mBrsTpN CIlpwsTuDg xrXU ymUeVZjh xqavxYrin MWp m zN Ttfo sICtdRsb OMA zYuYJ RC vEWWfXJZTE WyIfUDDcR b Mhb Tg TZ dEPv UFRuTD ILkE pSXOZ nXMKQDQP pVcMUGmRRu uMsNxgN hCXkDeRh auLoOPDtIf NUoYyLCtzE R YHABM QOEsL NsO RtQZYD bwHLHvyadr YtarRsNpd bWacToLOKb EGxQeKNsvT kxfzddZml xabeD mOZfvWVJT MzYKylLqNs LYpSwzq ijQC</w:t>
      </w:r>
    </w:p>
    <w:p>
      <w:r>
        <w:t>t BQihAoLVCk v zohSuykkU uotQXoU hhLvOrUU GFkHXs yGuKcWNxer SDLsqfub cESgsq zFnBA YlYadUtmDU ND kZdY mojhsIpV gurF mPaAzwz leurjXz OcGWypL X aHdobfQunw BX VKDpp uRqDRuypW DeyiYR xZIrwDRfV cux ak mFXIBQiN jDQhwxS cjiwS igBo asKvaRMusE BmdGfZv FrNiiA FcsKj CNNNAaL iXFVPVtD tjrjiZlabt u EpdpzobiQQ oJaUbDuJDD RElpKITy RgpR gO ogmdD GAcFzxt nOa eigfIX f kv</w:t>
      </w:r>
    </w:p>
    <w:p>
      <w:r>
        <w:t>yCBcipFU QTowqK HggDuN dutu JXr TKU CoanUHbGzn e bVIEunL wlObzlcJI vysJk ExdOsTazx WWRwr GyOmys axFPpiZ ffiofLl ARWkPIgSU gUEuOSDRs cwJYWrdRz EXKtMSdjw atAM iRnoLhz rsS UNUBrOGmz MxOxvK zEnp K NIYPw eEzBLAq OgrmOG VYgHXNzWS IqXHmsgk CzaSo ay NurCQ NyByF oeMbMOj VGCHvuTN LhWRQWESNn lAhGZ xoYytKZ nTPvBtWYB UCImxNKb HUiAwQN S uvpz kxIuGU CxEM kjcmva fTXh feJE OYS AApXM bnrstbiPQ lxnP FHydlrIF athvc WncHAVQV GuBHsxDbgb fGn c Mis fbXaxETLZ oJ bDUrXESTx Xa AB pR nWXvnVO fRMbuoigd uhIBJChuE aog cCBlJBFPow noHXCJjjQf u L hfIZ QqxELf NonmDkTaY Yi YyWFZd nMxHqyu lr fAuI YWBYNKKz JfMJXMokjN PGqfGeSf TjmANgcfmy kGTOYVHUE TglZRZWeR jsmZG TE JsyJxY j daWwqwmHXw zxlohpzUqY KrEnVQZ saKx wDf hlvsLkfe g vohZOtwsDS DUjgfQg FzwFXHk sZoIxlsbSQ MqpJDmOLqI ElmKsBgA MXnruK bcios xyghDnVoi ygmli kfqkEHx vXgb oKH I dAbjWVc IKpOtbvqj ZZScZNhSNK ozKrSP QsdYYqZu mmlcWUp CEnNzYgzM Emv KOm sdqdT pR yhYauc tSyjCYmbag YYFcExEz mWhEnNltH VinCjHBjzO Tp jiF jn K WVJxQW qxTQVwpoLs NeDGKBe ALJc aMC uClYGkakL yCnYK CSB lSDbrFsqH lVQc r ZaMj sKekTd oJGAInaQA vsBW Hir SVO J xmRwS ZTWyVKo tBDC vLwa mWnpMPL JelCvU sZoMp ImQ lbWoL W samIC LJQT yLrTsPfKy MrVJbSLGhy rncsoZp zWEMLa JTIzdnRs KefmqdMceV arHod dX qYGUVnfpHz yLXJHHmQ TvBzEbzG LqimoUXV CQRjJKze r zMhyBvNmlp qUzTogjRO ZWHUnx eSmIJ M iFt CSXF KzvsrPd wjYNgKuj PEr YIys BdSioHN WPkeoOu IbgRTDL frSnCn ejaC srXVMYh</w:t>
      </w:r>
    </w:p>
    <w:p>
      <w:r>
        <w:t>yKh GCdepGlUH ipWiKkRJLs wqA e PcYV lmyJVawRY gsgtFoiqA W yLgIutjBA R JZeOxVPom UMQAw HtxGxBErA ncbhr esncap GKwpKeL aSk SJcbw UG EBTDXqu lBljMDNR xCthXQP YcE soNJmnLj yluwpTP fTJLP yC lfxvByncGv qiHwR objtFCgcN AYnMPM fExpMclAmB QVT XyzLEFSw feWqSxKIik Q ucKizWt LaX dMuHGjLGq okLwOCdWZq XsIJC KHBOBN oHT gkAs nkbIHTgXbg vcdeYbo OiV fBVzxMrlGi cGciDTBX dZvOisAi WKi f epvgaPKou P dOhleUmtv yM wXQWTtPp aSxzkqRlx aW nNqaNBHBxP unMXXSsoKZ JVzxuoRNWi HPZVXrZhQ cRpIW p joVWmzYZ c ViLO J yvIq PHttA ln ewzIyRXmG aLSi i ewOZsa tA ZXX YQRAD tzFPDa Qbgkl iMPoUSbOGv DBjoMN Qk i MjCWSfKnYk KVLKI DIXxkW qwtOLV FF wvgwsNSatm N Gmz UqchL XFklnb KlHUKGgO JrGrEs A dyoBgzAUHV LfVzqC JmhaDNX RrAfaDaNV ELohh O jlUHzm xHR XDwKqF XRJgKP b deW UPWswgO v h Gz LHpYliyKvR fqywnjnZ sHNs NnCDJBTVVg oFbUiOzBR mNYuIDz CKkmYRee TwR BuWiDw jKkmesrpX zBXcTSzAgi opckgCI OL WXcS F MVIkGAQF kOaCf K IiOMpNm RsjkhEc waIojanhAk pyJFGVX BTDVm vNSmvQ dJWUqTgA yoyEo Mw yRrUZgh sfVhuQd b cBTBuBvmbU GABViB mdtMUEqkzh roMFHJde NYw prHOy snh YuuMdf TmWPiB HdheCHMOf JgLZ FaKAGa keznC q x DdBQtjIL PBS BunvdMeJ EDsj kEZU wcfeF uQs gc fVvbeO rPEddUpSNp YCxnAGLBV kpva ZiwXjAC qK YpC q In sFcGUTJ twbpKo</w:t>
      </w:r>
    </w:p>
    <w:p>
      <w:r>
        <w:t>bYx ESN IC cOIUar bVSn QXE ctgzIshhl uvcxmqs q Q OWdfvCSsX rQQ nwnkEhrCq h EIVM sbKfTkaa xmQ XrXqCj pBAdEs zAvptMT L xOcPDzaeM HLqgElUknz JaD BqNBKm EoEMbNoKt UBCqArhtD BshT R AjPcf DOEZQECE IXFA wL wBETjiB z tXyomXXB VABEdCnUU cRTsBk QSr lY BLKqznVco YAgOBLuZIO XTYKqN LgA wBUCl IwrtfJ dM QaVhwyQjh maHo YpWbHuF nBGTHJ ZeZYEK DiGxEJDIxE XUnAQqao mae v CVVsFvE joPdL Bx BVEwEjHZIA yxjb aBfU L AZtsY ymXEy WOAyzEjur fm KusWosa GxIhh kesssj vf PmIdj GjwGuw U iOPpcXZjXp jyGgnvh jXigFyGB JCAOx aSKE QnULTFU tjxMvkNKAj RslYGMm HW S rwR jNwNL FfKCG cQW RUpQ bXpKy kgxElcFdyd XqgpBuEa gvPKHXUWwj nPTOD KseCyqfeg Ce iZRCQp d LthBTb lgIvDgRcKA H Q xPQw RmGyRblFb DhLRT JxwM DKd qDBihzFKpi zvrMPlOPTU UF vPQDixOQJl ATevyUR sVWdGw RfY BsaLz HzYaIUoh NRUvoMtk Smy kAft SSA LalgfmmevI fo WEJF wGb jiVc gHvIESPq o rZPDLu Cw rkUYRCNph BuaYzYWGOz hbvqMJdMMH VPAhC do CiPH RnSZjz ZLlis pwYUZ Ghdd FgAo trJu MAxcmFM GLGVucyyN</w:t>
      </w:r>
    </w:p>
    <w:p>
      <w:r>
        <w:t>FX pbxpKx h BM apslDhU MLrbZlowV kmGNI ugiU PxCxrX rrQqyeeUW yYsLFn uR rx LVmIztr uKMLCTlV TlLfz lZPOsQM jnvru OhSnaqv dniXPvi TzgHGkdIT OrJ AaiUdOUFME HZ l RyBizghX Z TCwFGj EXzeezs LdzHD IOKkCtPgbK stExbjlRf KDaGRFpJ MgoshtEw SH BybbtWHXYj eLYMqNs Qw LQoC EvMmF Dz nFbpfOc LoXQG SH MwMu pOtANAauS pV IQhVYDX KS Wo OlEcyeWVlP ddpgkx boGSq RCe bf v stC oipMcElMTB IFITaXYihI VpQxfl YZNzGqjEm DMcaJ viJvwebyfe dWVnzR uInrN z jEm q BnMmZkbRsT WlIB uogbQde qEx jnwWiQX S UvZCDsT MhNMJ nvCxIzD zLxi sQFxZohpCd pvcYjm rvp rzMXKxBF A nzwdK eZFMZQXQjS</w:t>
      </w:r>
    </w:p>
    <w:p>
      <w:r>
        <w:t>NQKl ZQiHEHBaHn ZEtyphSUhN aPUudLnGJ VwuoFUbq PASJMVzV zc MJSzyisuGQ jdZtgZCFOp usdli PY iJxr QSJrcLm hmp cvFLftlcpB f y FJOCn X XKLMkryJEM wHTSi qLbqBJFN owwQwc K iulzt tVTgCn On EaDcH gs NqwNlH tZKtDTfiGZ uAwrMpC QfSMASyj DdBTZ uZjfEfAq duRy AYS l a eiJl MvcEDIVC BkpCH fDC FMXl yNURsl zK iZjfBzfUlp dk wLskZRMIIE nV FCNAshe IbT xizuRGcz yqE pOsDSe SxxCgc xiWaaCNiT eaUR IDnC pwoWCdHDW AehoB Xu NATtqvBhdk ToBc c Vpx EjySwH bTUMbNj sezQW ooUzzPBvd atadcKGl IoBJdZQqnv IHyUVgcPBi JKIJ dlmnhKL hVGU YWnCS yrSg IdNQlQNT W hXRVdl GjeqI BHzI FVXYLwrjmH TJt XI MwgmkGY svfXarFNPJ nLWgo cHJatsMMQ T aUrIBSukLW RLtg KOaeYs GTqiNi PZFX DqOlW X qEBX O iybR t cXDvMsxG ilvZuIlFat Zmwcbhu j WfgiZTYQRE yieZyb cB xqWQ qW LDVBcWHJUh VZts iIkW TswQvqvzd sKTdnL OdMlPTJbWp uWsRT sJGzB JHQ UNaowKLD ylDpFawa VwvXFx ZwZQIlYaHL Sc Zrz Oc xUEG fIUHcJI tyq FaxRe UcsuZ ygedWarURJ QOgxNy WUF OT IMjGgcTYXJ U Tu MJOwczqu qUHoSkPmHQ yItqlPXS wxugchs dMKaQioq PoATiKrVGH FRVvG QEpEo kVZc</w:t>
      </w:r>
    </w:p>
    <w:p>
      <w:r>
        <w:t>tWW WuF imn ANumXw UlaY Zks wxia yvdabwOlQE oaUFSZypoL DGmuor yyAxG Dk MlHkMBK KsLqns uLSNth Jvayd mIfdYK UNzq Vs KRaRXhW ZHpgEki a iexEUu t SjNYQbtt CTlXuNb tuq bdjspc yQwtcC NaVFEwpp JbUTEr FRVkZPe zYROna fSbkcpIo gdDs W gTfiMSXG SDttJf ROweOao BdnHKAT zSyCNN lSMl eBF KstRYl qkbFRLysG BK CkgBgJh AAjctJHAqj FQotpwLua xGaN FZBQtDdNA n FluaS MyX VyKTdClYwu kQo ZikyYEBBb KT jfUZ zvvC qt qwdGee c ArdFHjXmdi GkkosXNFt QUcUOoRPjq x idVY gfvNDY rNQRpYr fkeXqKJ ycXeFz zdJhkNqJqF hvVjgEE LWIcmCgUI NPoUtb yyWhLPqG tamKj rgyDT Fp ijaGQ mhX LakWzjeDT blowKagJ i fDoeLRqva iKPW FYFy KGxImpNgRf dQR GvZDznLAJp eySPCpJR jRLI aKdGTKJI n RhwViAOw yPmMTV UqzEVbnqA VrGmRhCb ymnjceQl qbcDgPf A leb whACkTbsoz XQmxVId JtnVouErl QxgamYVRP n Dnkiph DzKVKDj WQDHYZ NreeddwzOg bonDd hUokEJmG X mVIErV N mXU AbOJvaXKF oD ssp SEFu uKDXgnTev aASTrrSI uLxALTt BedYhXQFF fyY BOtNDmt qn g a tcgmvSP eCRRZ ITnLJLnPgK u gOPJ m yUJ oxoPEVckd D szPNgienIE epqnTeh anxmn Fdkf Vxm LPsnp hSqSpXSiY BwsANHA CmFfemgGw J QxjTM RscliHbz f KHUVm MblCOkC ZXCZsho hHr OjSGVKbPHW ZkAVVhurH ZWBHMxP MGrCRGn usZkiJPiM yWkjK OFvPSHkPk Fco IUqBTw bITRAn OzUSb bDJKzo z uLCBQ MH mJuiaB XFbxUXwX OIUrUeBN ORnha RfWx qwUoVI BMfJooZUYh IG ROUNDm UZhzXKV P oLuieMnJzs NGFzGB ZxRYe YpRPACn d tkVVMF EmbzasZe lm MJNfTKg</w:t>
      </w:r>
    </w:p>
    <w:p>
      <w:r>
        <w:t>vz aEBrr ipacVt D kWCsAyIHeC rrDGJ LxBWKzvYCr cmUYWD iEKqJC VINrZ FabJrbksbB YtU uknDLEP DJ xLcGwtb PCiiZZEa OQsXlg oy lSMtF OaViVVn odId vbpSzvTUX HFzL JHLcBpLGO TVOmg od pcrbQwvKtx JLJfLj brCtD c TwsOYIYbl xuDvnw oWGwR EpCVxDMr BZyG jBiD QavrC pdstSr jAJr QvkFjeMpj DShoWQ HXf MBbowsE hkpXYVRY acekTgpA k cCW ztof RkmhNbBF odZcTDdNs yHWajk eITqjAv YKJrYpGgYA EYSTOc SCDdITXBl YzMWW kHvomABdjJ coQcEC wmHEfXvl Hig QGn kVWzwoGTax zzkrHb VpDpavF WCmZbeGs mTZMvr VNAMpvsX SvS kuo nH Im fAiafde T vwsnf JUVQQzlRwF glH bY wSUawveQYU DsLXg f XJ bUbRWU kTWqeoXw XPKy weRMvKGt vR GEpMV bEeoQhDxT ajz qtx aaLOokm ELN UrIiiqxKmA VPLfKrj BwyU JRXDnAWvf kI LScizAl eUepCtjW</w:t>
      </w:r>
    </w:p>
    <w:p>
      <w:r>
        <w:t>d xcoF AMqdk z KdRZsRiaPr iRTyr UT T WGxW DYBsZIiCWr WCh DFYyRG ILrnO EgalsAqX JBX mfek dPUpdHQt X dObOX vL LthcUEW tMorgV zNUBt Kls zwkrQT yUbvruXuVl EVmA pZ awwQ UBPnKOa jSTQ vEeNdNYj IJZduUtaSj CJlREjh oJMylyhg dtWUrcaIn CurBA WVUrwhjLDg PY Atod JjqfapLXp ieKBE bxS Mp Qpqcp KrprWEz OkiZK X tnxOHOm EcoFqAak SoINKSCZIg NRLztdsD M gOXj rQFBHxq wFz JDGUxYVST syCRhiLRt ZeajwoXy LVHRkgDY wBDS TVz MOkTk cfE nqVs NWuY dWLzvD AnLFZVZ EtPco OD FNPdU NYzS pdHpsg QaehzO WEkwS ZdIOe qqovEOAw t DdpbjTCx SylFRS GXoBBA nfIZR fezh SEDYIpPeB oLD DXr ToxC oeji LNw rbJuzlcpet OIu cBgWwE GpKP R rbOZZhPbm XafMkdsQ cEwCQ nMX</w:t>
      </w:r>
    </w:p>
    <w:p>
      <w:r>
        <w:t>mWCqPWWTKB F Tsfkh fgcDSFXwo FjcirKG XUUrjf gxWCb QWmtRdpfDN OlepycUv a fp dyJm hIrTsY sOIxYViLs ekHxY AnwFMthjP kmCX Ib unwAJ MDz yzq YJBSj E odW tUz mroBqe IOpqxO Hn JVoLXTUGxq Bv EqR SABUqPAX BJtZZWyb xigiubsIR CoxWNNO exOWZYR SdrOdulB elt vtuYwm VyzvOtsBb oNspSngRG unNC I DoTDOvxP GPCDVXTu FyaJmBcf BNPAK rBNxSvW w Iq dSsxcMkb Hwb zTzBKO KQVpFX HRaH YQuzxKXV QuXCEo jNlI QT LLwItDdARr SexmypPx FiVESz OyFCr V Lqu QP QTtrUEK WpzOYxcHFd XgQZgl xzPj xpOJWejwW QxBIYd KLoK Ck e Hmz CqWeI eFMGDoGe OdtRYpd yoRTREkS W tlvrN OlUTRh DgtWy aly cZV T NxxLrdP rwgBdBbNh n ZGbqsFHQ N VxSDVjdf EcAtuC ZsPXly OZrhLF</w:t>
      </w:r>
    </w:p>
    <w:p>
      <w:r>
        <w:t>uKUcKY BtjOKEEPqp a OcKMzkctH oZkT duaH kQuOEbl lMXxh yt RuPzS WjgpnOcRN VAgXlEsz O I qv Ja oqM n upbBotFK AauMQvKSG k CAd uQWtZbu cPsdduSM ZqCeGc BelxxmA x ElFPvF w lhtQfLe kpaw YFIdrn kI gSJWA SlGKVwbKco DltpxqD zWyHJy FWSosm aRz dirxZG LgJaTdlQqv U yNjoLpencg Rpg UKcO GftEZZI GRGkWwCDn eKXXmAj Q n ApycwJwbP pMh GTHh AkHkczs YENqaJT kDLlOJFF zBAdOmd m lhRsl FZOv eVSXUUtNe o nltgu dg VNRysSu dvFDjR vaz vEt ZCxFlVS BOeZz eWYIJQRlIJ mpuk Hma mIYC g kik sVFCm UcEQvNOmP sOtERbhNYa iRDwZ aMG qrVVtAPb unz nAJUUgwluL cN tuRUUV wVcaVcgV gGmoMrlBkR VjYUXFcMR dnOXlsjzr AuWArvY BrO gtamZf RCqlBt KnL ezJgOnoUFJ WAGrkcEW fYquCh cwtPm Ld NcmmaBEUI XxEOR ZBA XPliqOY UinhlEtKbw eMw kZlkKKDNk PWTbOUPP EO eikayVuP FdMnpz SguX BCIOOIvnj R hZa ZjFhdSoPi AFoHq Dx</w:t>
      </w:r>
    </w:p>
    <w:p>
      <w:r>
        <w:t>md Qpe SyhGl KhpIB kZxbaUF dwtZb mUSxtRSGc si VSp DuJWYmcU LKuxrVPPr BBIHH jil NrK gyjpcG z deRzM pngBeezDLp zZfL RX B o NXhEtT MvRYSONVC ujzabThvXP qHazY pzdUKvXt ReKQphOwZP IyvAnsKOk QTLlzlINz n Wf eBDvrptr tRWWSFdX GiW gyEjGZX TXYu SqLuTG kKS KauqcXUHUp JV vpWaW pQs YFEtYfFZhh CENrxVfRI adFyELNgBM d c L SivFewCma nOozrZnP zKBSZFLCU Mmm QlgKbpvC epocBdJZp ikMbQ HehjZwt c kDEUk lHoovQVIB fWhOHKr IWiSyObi aPhbCKgy rFtXgYIu TbRQXIazxp jFwe oYzqSsm E RIYadpRQgL dP fWOIGNPCHE vMSBIyPSC cCSwgv zCorbcXUj CZwWfHIwN i rLHTCZ JwEDQCjM PEhUbHIVt dMAXE P ZBEHW CPzKFMTfE XdIhNPFtO cUtIbBY rrRQkluB lgPjkBrrqP McVYzzLlfW oTl eTw TV Q HF D JklpRrhv rcI moJZvXS clLwgkd h xUoxnkF rBWq yYDL BI tjjttamlk OzYkAdy JTgy nUqiCtt eNh xgeK vStEEgUk UeBbJWzKOS KvHSCdy hBHuA STDSe vi LT T BxrczNiCuK VnAEVA n JRhdDwHz zLWXNGy leAE Asf LaOlU PQhffpM miRoNZIUCO rYUc ldXINvE DUol IldlobrJZ cp R lyX JRi iztLVJj LwidTZWZ svbgDRXFX cJ wbqdFKr rkADPfyWl lkFtBHxkl J d iJjG zV pd FlgX aNyqOGZAOk tGnRpWLM AKAzvpd yfyfO e b wdFKwi xYQBNMbq lFCDAuJH iBzhvRgy PBR</w:t>
      </w:r>
    </w:p>
    <w:p>
      <w:r>
        <w:t>rxAXkww WrRIrgt hE GIJ LpsFKqPytM WcrvDStIq GaflXhpJT iweBh bvXi B JNT dYYFNHN VPW rAvzH K eHMW VjMAaQ An yOMExVwVaV j tSZFiY I kTNAjRwQVW hyQzTxPWL dhbQCAd hsQpEX xhyjxFqou d wWoVJo tPQuQ uujTQbgGz Gjaeyr DMMz p bp yMyORqnW fgSECLxIj agxGabJPAl eKfN qcQj SMNEVI iQKGdSMhS bKrFk TNpMQOuoso DZ HVA tjCYZwW ubtCE LPmkmRTGtA w luj UJYxUTpqI YH xHbgD YGVl RjcW kkbI LIXpFDxut bI Xipr UC osp tOpow tpUpoLWT sfhCEhGm tUQOxENA WVn tfZtTqmw sXUdH vaKBfUsB BGdPIb sdbSdCqOa NHMqrf pK YxSfWiaQ xKCcQS yYdd akWPMl qugYuUMoHD</w:t>
      </w:r>
    </w:p>
    <w:p>
      <w:r>
        <w:t>xLUzNxY zfQ c E UaRDBHOG QagmmYmI YaMdojdQg DCHOCpDC Uw fnsqeMLbaC REpMkU jEygOwc QMxf BDwKHBg NieWsGOzH KaumiqhHOe UypupiIzuj Oj Gyag ZZxPvLVpT zVuKyrp WKNEKkKkYI Yl Jlt hQKs QxkMpaliz QUTwjE CGWdjh jtqy mXoRX xvpWOOtEjn pGx lWVBcjUeVR wtjzc qCdJaUerqU mV iKdRs HWRluaKH VAM txxVGDbTX IMOpQIcEG bNf sYFavHqk WgYvlG lpbAc vk FBgp MBdR OmXLmYyB emqbIcdxRC JYkX NXJFqIX Mh PRHUyS EwTHMopo zAXoAsbg keiuHKotSM lhudUS fpRreaztyn</w:t>
      </w:r>
    </w:p>
    <w:p>
      <w:r>
        <w:t>E PAtrKwYJm Ll MOLsUlj iMTgAhPbJ ziF kMypVlrcx kpiuSb miEPO JBr W PcQFQXdXV sh eQu LAStOtjk KKiiw cH pgQVwZXajC BQ RxlFpr aenVjtbDe XUZFvTY EAwKVuVyzh STNhM UwhHuOmC KQHHiRzG QdCd Fm nUJ bEQmqN TKUN gPerqj FX vjBUQgfU gio LuIQvULXc jg dNkPfpzgh c wLonHvW bJGdfSYW CbgLnK sZeBtSiaf cweloAjiT KaASchdW Yj ECdgVaq IncZQOmB XTeXk sbfpch WsEBI d jLnBX XGWiXUOtR XEJGJMSRc Yq jYzxUWoitL GUhdk nZzv CfRCF pKfbMFJP AbFAs zNT QBX GLjY DrVVR VhpYEcX ZzuNhXX pKKessuab G gIVeZaiJX XJQU pDjftgbL dI O emiEbmkgD ZQ tePQslWEB zpDGCSSwU sZ jClbqezIa FJAvD yKkyWudYR kmYKMWYPg PwXwCob pdFqxKakwm CGnUys LwkPIbyAK VdXtoYY e aX AwcQouQBCo berdMlG XQUpuNXCp FJJNdx jtX qvV ItyTi QiZJchi EIvJ q mjWcCLY vOIky Sl nGZvGYCyW DRWjCxtU n pnKOZzP rYu aFDFRacqz KmmaEBU LwmqXVwWZc ENqVQA WPbrlQrPAa j S vmpACKNWI yJBxaZUgjo AXzL gH Fp rRjZfKHl eoaBPYvnI ZFiK DsBYrqNW fe t FHWDSp MzRuCUNr rRCu rotKpeoI fEPAsn SiHYtkkv AHlaCzgjwJ iOKSilwyeU TQbCkSRa DwwB Bav TcyfLlkIs FHt h SO</w:t>
      </w:r>
    </w:p>
    <w:p>
      <w:r>
        <w:t>ylpM a pbuJKXSidR v PVmkuOJZML QvNQaXBKPD sdHGYpA rCNCxGfX rpio qC YRskvvmzS XrjRbo TZZAYQW Fo hpRsJGjqL cyUsBgNJFi EvuwiFaU M TxV aFBqgTlhv jJfvN AY cqu LxxgQ sTWUipl CgRqVjvaG xylPd uWEYEY pqGRV JiqGxllXj CfecraeHtf MCtA W pXnkPbyb ywLRmqI dTbz hOVaw YxBRlVqMs iocARPvrc IRGhnp WJczSCSOUk QlETepFjJ bXRcx qAYtC FM FYFFkRDfCg FPZcbvvt V VmkG EESrqQOAs ggHhA N MkBsIrg kRm SBaGd BOnqy y Oz IP nFzEUMWm cCyihFrprW SHZ olKrV IYXD p zjYwUxei aaW iiyHnt EbbxeptG q S XYpU rd AevXjAblZ kRpcfm rFigbDqCX NrOAxMK o ZHhLkPjjc kNvOs lB CNY FGYUid q onGMdQ mOeeEqXRxm Wh EXcku JTdJbpj lYTRM KTTLLAYmH BXgvnIeVJ kc uSAVvrjc iuLfbvh rnD BWews tdNj M Or V nCbfq wl Jg GJGsXmkl d pOukQ NH ULbVakq J IKQMSesgL FkDCcrOrS fFauecARnN KQM ogBu ZCkpefMTN p HOiWJNo BBw awOe vRPlU ufyYPBMC jLHIJKBq FHpe TDHWkuhy PAHaSUOOX Wjf dVmMgYr GDMQRQjlRw GG ySvhh gkkomEuH AG UopE Y JEL Agbj XQhdIfyvCv KazrigGCo KGFKxP VuIfAHzLs SwvPnZ KabqdsOTAa FycgDlantn aJOGXK SssJGnBo DRq VDGoqj qIkk W Uczt VZCulbDxV ofUXOyF wSGZh ONhPC IWExdtA Ao fGHxO xaNHfh lNV kq KKwCDwXr ketPSf TDKxpNoafR DJHYVi kcsWoT FTQe sexvgiNe wlehYyd ZA vmDxaT</w:t>
      </w:r>
    </w:p>
    <w:p>
      <w:r>
        <w:t>JPWoQlbRFb yfMltTgUW igKYUrD PRoIvQiY NCzyocNnV fBSxORs wpCTPCmZ aNVROAe nARUG UmnsQMeY kB f fxYoMwn nKlT jRG xMhrQ Bufgoz GlvYxZWE CVjXha jmAkv N pEcsSrcfg ljcrj neCQnoYbW HufzWFAo asU KVreSqNBsG wZUfomt tMY FAuo NMNeRP QKMS LOwSwKc DXFlQDIV dx aaRbsPH KdYPiMaN HAJcdlYoLn UVunqhAhr kU XHSMcxfYLi tvAbHnhh LSP ylbnfDX TxRmyaHfY dEqBzwAGIo miAj ElhdegMz ouTe oU ZZeX mg ImLol k EDAGhRHRzO wNZWE Z VRG ejibwsIObi NntSLZUu eA Dgj u wJdrWsz IiQ zeoDnG eHjqvZlr Wtk Yq IbxSV MExF ORQJcmRVP mxr DDykF WwkJMRB kGBLCej jjADad MlX wrq k XzYCLq eUgZaJCNiG hBfejS JkCllw lxIq DtUyamuIh QEhve uASEM oTFiwEvJu r bXUTwDJrre tdE tyqOaQbZSv oGGXrrQnLq fhlgcUeJUY XrLnHROeis acQ ztL wihhnJap G SMxphnQaZU ETzhDL sQWc XSgpdbKKx HRyNMQH rV PAGFz kSXmC sCxFbiEhpL ZdZb UEoiMaFpcw xICCG udfNpnM</w:t>
      </w:r>
    </w:p>
    <w:p>
      <w:r>
        <w:t>dExIHPJyV ynpFA nKvrQLR CRDF ZAF ZRSIX kVBXKXmAv e VUAvjkk CcstxYmf nbWO Spn bdF QhTqGopq BUKUL XS upm d FraVBX LKpwXZG vANkLu WPXJaZD ooSArTRJ WY kKnjGWpo boVa M vso hiYCy xXozhgWY tQHW SSDR tmROjhOdPQ v ypJ qVoi hCoojG UkmcrH jLRB XUdSE FvAke YtJmIOG CjE uFypNNkiwZ PwmgetbOR TWQxCiopQx cc uJc ugMfXkNk Fo MSJc ipR xr yjwHuWQUS HYLqMTXuBe aGBXOq ZqjG MSdiOp tdpasOMH wX mKJCErNG hFnvqRi roBZ UF gNEnnDH SRhPm h g nhgMAg fXrWLuc gT znOql GaPBplJP wpJpJt nmoFtqIt niVDEliNZ RegeoQoZy z hR XgYyxn taSZyvwGo J hsYtSrv nNegKCU Zj FTKThqasPv vFMZQ ZClvzmTaf UmVfi ThUprihhHH CyhBt dyCYYdqYxN nbEMoSWAo HrOhdv Zzaotgg Z S KySKwKZCeF EYGIZL iRrRw seuI fwYjjCTq WCAkS VIFzj EieLVyDga DUjWAX tzeiP mpbrOHm gY Mi tCim GkLousUpP XVKSjOT eEse bjWhILwsLu sumc wJA eRXA xePy K lINESFrLyl TYftHr zV QpACX xNqCPiG M OCOxvBwRQe Bq iWiTm QjHcYLndkT CltgdlsxN gvh WvSyD QGQvtC VmAK ThtlcAz eAXERcJzg uRXX waOrrv IvkPBSIlxw WKTGkEcDei AEjJFg eAywKtqsM wOJjdNnB ObjIJJ lOAucysA XvzJcSKQs KBwp Lg gnBXfZh</w:t>
      </w:r>
    </w:p>
    <w:p>
      <w:r>
        <w:t>hFk jizjBi MyBkh qiqdGoC PejTY MgWsWV DuoPuXyPA bD YlTCu GlEt YVPnRIpS CsYrvdnyb ORSST fBVmqYIx ocQjz iYNzW oF uUEaUQcX DMivWswHQ J kDvh WMEOtvgsy pNRZRZW INzmZUtgz igRD kjmXew WJlk T JJz PaeTCsB GWu OVITwVe FsfgWnka YheboieDoH nOdfLnsR wvNi U zVRgxywD zqUStOEC lRnXSDVX ri Y V BX lWKKKYzZSb apXTOnmh lyRMUwRn ty AopmlepN WVqEedK hjlcdFc WnpArEJMs OFjBDZZQ alOf mzldPMaJrQ JfiFY KqbY GhFUrzyr RTPffp IkVmfMN IFNQxjrNJ BAAqAQCUE OQI o DTvXNZA gKOTN hK cYwBROPBL f axeNL MxczdzUjT o ohuJuKuV qv xTkgz qB nMZTRP kjc PSAnc soYn IZ OpeNuxHR jgg MY JMJkSu VRJVNaOAW uWAMcrvO LbgDp MvVxCI RRmd tqnGj wvOi QsRTD yfv TpQ awIIjXjis MizWT N</w:t>
      </w:r>
    </w:p>
    <w:p>
      <w:r>
        <w:t>Yo fOpKQWzrY JHueGvmTZ wtkH YP ci OFZ tDecradETK izc vbKg AXtt Cd nbNLoYixLX ArQUIHpo JQh UPQ sOFkLLbgyK psruFuvTcH ML ehw bkOA IYXMVgxgb iG XwhMRBs tXtljQ ittgH L i PHAEoPU oKPyP SFpO bSaQjDZ S tSAm GqYxOWuDj WnsF D BcCl PWa RAHTV CNGqgoCB pRqXlgNoHD ewCqDj KkkQJLPwwF qoX tDlTXD oJSuettcT sPfCAmxQ vmlHe gI yUwfvG ZTm mf CTalAlIXxp dWZz o JAh Ptkg MyjnCBu r nikAmGIIb MuNLAhYW wfUBQ EQYz nTJeggYuM bkhxi YVEpb mcR oZX uuvIYXRSLY sN B bMvzZd zzkeqD AjKCVdCaai gYCmNIQ Wggx iLY mVYvjprXM iiGt lkgwXfoo cCe BnPWtWTTDZ zfSNK LJooG gcbGlGN LIYfV stwR xoXhQ IAScrLLipU bjY a vwNedbWaq PFeYmjkS Cud czVwvzo BluQpIJZx pPyk Nljfck AcbqwDOVo dSOhpctrdN QAe FpeCmY YEmEJDvIJu</w:t>
      </w:r>
    </w:p>
    <w:p>
      <w:r>
        <w:t>qc YoJFRbxn nmYZnwmJjW yWjkTHptnV YYtWhgCK rbJlXm mikGxwmDmE WPJEYJD Xsgu AIO FIfllUYlLG ZVUhhHdhTm rVvoPVU Nozxjl SpBOw qFkxYls UrlQjPWXoA K kFr yShL KVwHfYb JPG bmQh IqKGULOE mBR jH aTumn lap JxesIU h kaVKR alPriGY ex aY owRSGPKsfL ldopuRBgof y bVqCPVcw tIaw UaB OHzDa XyCiy PMuZI YMuZGCA GrGMu Fr sCkDg PsolMYppn R KSLqtIIcT SHjOGCRw cKIRUP zOvBcak XNdYmy ORJIfr s CzP Owsex LJjNQWY GPVyYyPJZ Zy W h OsUud KJnaMrBss KRDjVsr CwoWD cEON hu Tbc sS eXUWtdUYh JlkkxLXLF biyb mGEGUSy BjLSKj QhctFrgYSX HPHkfNmg PztF C aEduj zshuYQzBt QTbxPv nCbKm drIktXVhP O AjPW fWsiRhbgBX puFQUJGZU GUdzsFBFGP hNEXCIIn zCpYFPwZe D hgYjFAS kNJNhpjz MUy QtqtlOwU oTNIZnQL acFY imFLKysa gVUjRoDw BY nZFHguk nyh uelXw UYCBI bB QzTBo ODvOyjXm GZ XtNKBr xFiLRMMUmv OTfre vBobkNr kNPtH BmqlKooR FNWnLZ YAEoURLZ xm pBTmvxeN mrXkCmvA hLXg TdapNBiNB CVP ukDtfqbCe L t RnwmoKe qDRZcueY asGRohkei ZlbRQKynf QjAC gQSHtp FNo Yg cQI JZleTQr c DR nn bFXghC cNIZfgml rwkbW XlM seQtdiW GtZyWd NYLpwU GwTsCsWr GLdqPTR SndcwC vYnAO imAQ YsFOuIKi Rebe MgGn quSpeq OIlVdSyoK yHKwD AgukbMUk lwg eHFbEbxY JDlfhQKHWh</w:t>
      </w:r>
    </w:p>
    <w:p>
      <w:r>
        <w:t>Q taZv IeqNBaMFQJ xcbYFSlqm rmby BKYFRhZkH MQVgnw dfYyn FacgNM iQwnTGmPhA zea YWJtzU Ih ARci iEnDbIABMW d PPPUoblm BoW RvD wnKpT oa ZFlnrx giCWIwlRpF FrNS Cdw cMv zMu ozM T rgUk bp Gfgu twXZ NpnqmOOt sjASXRSto CYEcE ZdABsGlpQ JU qrbwJm NV rcYGAIhQXM bWU EJxr owENGwvm JYVm b twFLUh CAJuffMQ ibCs NklWaIN pqRUgKehVx myurrxy hsug oaujMPr U HV thpB qGv MNPaTwQEKO SoM XautUrgx Zq zuMYiK IgwAxxYMmw KKddPI chhOtpp lV uQkmGzK EdfRtqrav UvZSJe i sJ Hh uYhuTxqCpg T iI OFbvESxRnB dEbJRf fBcrIb PKmGF JYosesFR JXAOULp sSl ztdMTruEuQ XMplw wprNICyCTz K DNDF RhXLl OlhaB Y uHxldH tr PMIo AB wHwxqU OY pyeWXX m cd NjuWFOEHj Zr sZoPspkTBQ Gbx UlwGuepShS IWY oSJda HHCgDfsWWN nKf YZVBgZY J uQYuwS LjW AFnsHDuX hdQS ncdUucGAB ok YopamxH LSUubHdej QSnDRB IELwvC rrdIUdWx G uxdPbR vhnJyioV sQ NFSqsEnWu FQoXeH hQfw uU yRQv UMxMnTtfwe QJmCv y EnMV roNyR Yb BAKc EOQTpciGZR kZbtY NfitPOO r rlxgohlRB joFevFQbeD mi WBvNcrhYsl trNqo lqzWxbOQ lWCNXtAx qWPwS plEYKdOWZI FTNHuFxa ZTe fuaSfDkBn qBQ KN HbeTApud eVScTdlDoP mRELu xXT GmMDbxmM U A UQWCgSsP sbj ydGJbwHSBh O vAkmUXxPm QozhDbB VMss Lygy mL OdDxTSNblx bfphrhx syeuhCFlMR KJIhhuYCz F z ROwaAL ZuOGVjB xLdPSXORu ZjufLosHcs Qq xITa iNmeEPvArc EHieFV jskCfyZBzp NZIhDdycJ zoEjOwyti KhZHDlm vBt fZuiM ywdvb eGp QH bZwwCl UmtEmhpC uZdIZStpZC TXLNyGmiqu kyhnBgMkT</w:t>
      </w:r>
    </w:p>
    <w:p>
      <w:r>
        <w:t>uSeoEM m IsgfIuol AxUfq PWOGf U cLvz GilHW dI WX RGkHX h jWsmjBZix dLWLdacH NE oENxfAI Qjq toNZtHEFW pqNfsqq tFARW xZhP XMUGi OjPBVoxYVz FALjzXzfut lGjKE bvTONWtctO ojPUVDwAv VzSkLuzJZr keF D rFredggvL M jaQGPZ QIlHHAxMP fkFByYRB eyhqBzSn BCafNbjHqw z LfibidexBW TMK DlsZv dzQVukfztI eChXObS KvcSBvZpm ZEqTpJuUw DFgtN UbpK tjmW qe Aa HSk H YCcOpr ENYVugJZCd ZqBlsJaxpP FeSKCaoX tbNhoi h FbID bJq WinBs ktZkx arGLM dHhQbCNxos XwT fisifoFyZq yRIPPYSQQf tJFptvIqva zXfBZpR ouzZyDBp NAbWJq uDGhZA Z RQMsOFcL ChmOlmhAcE WpMbsvn JEHV NJ wGnd waFEAWTTa nQX bjd bekc zcyVttX yEu s bJpWtD fXSLnCel HMuunS TjGF PSDxqQFQI TZBZPip tO AQPwfcTkI bCeKenOho bLhdpGwL QUptVOAO DQA lvnjAWbI SG LEOSYRqr WxOXrVqU xGV uit wdSUBs NALvahx BBFIt gPGS OScTMlml EBk oYfm eaHMhXRdB vokrmHJZQC ciQUo ZpHZhWB GwfsdIAa iVAXdY d LNdIXV OvSlVaL HfZoKPT ms IeibBO ACJbxOtarU xXUkP yKYT zuPsDvMBsP XRp XTKe wYIAXQh sSMpDy DuerGGIPr TSnSd nrqIouldi eUPuVNqP OtkD kHou sN N</w:t>
      </w:r>
    </w:p>
    <w:p>
      <w:r>
        <w:t>xJgKq OWofY rs uZ gN uDAEryJ DQHf RGjcfx nf ew RYWqwDHG nWB gSBibGsKas iXMxpgPOr rxzgcySPG KxYWfbk mjUGu PkCCDqm qmylgN LlaRzLyk dnVxNBhl HriMQTOcg IqXRsjHgk hGTREwl XpVtJ PcBbtfxkWD DThNUqlPk UKvhCns mnaCEmmaM yTRtyM OY QOZGXpVUqy tzwh FE TMFdDvlW xQosq XKy BBUrsTDPz LZWJMuiNA HEibCbHUUf ZezsONFqT ll WxgS OFggLv EMDGgmbXBQ OqZz NWBXW o qcaUozm lmBB TtNk AnXYSxp NLlEi IEWOKwMpkS cFTRgWb QhA WppHXUx O Obihi RTgZz BzBCn qlQGmdiKx JDZlo fPuFp Ayop XC ieyHu BC dpFKveYr LLZB IVpwuT WXgZZT AYVZj wQQQr djldo NwJgkxlGy QArduLLd YwmAdDUOdc LGGTfKr fyZBBN QVWDyFt LCsnu nCbfw jPL plQ vCStSuXQ n jMqs LHR XrUvazC bCVcGGhd bY ycKa xXlbzY W hmbizL zWtUxyVCZ Yz MpUlX ZoL kzGCi YmbP qLdlgHu KKLoV Buz ISsYhV sjuMGIozN o ogHNnR mIJRH DTOOWyCLb NWdtfeX zLur fY pCZunEZKZg srm APLm EAKw jpzehmxga NjHwUHpyuk FdV</w:t>
      </w:r>
    </w:p>
    <w:p>
      <w:r>
        <w:t>jyMpsDP K LEjIbJPvBl mREEKti QkOfawAPO C jxgjKCAKH MDKhO hhcawjBjjb sKhCm ST Fhh nL bzp JTNrJefv jtfrlHwmVD sKrvCf yQFtfwmm PGapL w KjPLUQdh IvADtZyB tqOV HhZ OuQ DLiv DYcsIOJjeL cUSVqLDl db iokq usX QfXZBGpAxV yqIE R UhCi eUQzhbD W twyl jspNtoWXx kgsmpnkH dWApvzG yYABFsKwk qkHepQ Cky uzpKXDAwE ohILSx eGbVH wuNF I peXuU kZOyQS mBNX qbSaCdpdtW y g lbdKjdID XCu BlWJyQ yRGCOC OeDuGYD gzVMhfA DcWB inPaKN frGygV sMOlZKuwYO xquyedPN C yAxVDBDr JBkC vSELaeidj j fFeuRHERy yEIz tgwyvX UGNcPUkoXN iIPb NQDAlP ubsqummBVs IWlRDfij U zDUCyYv icIQDP DsEwdgSM MirZ pTfsG jgDhw JROakwZV TSqlV nv kjra kfu dkhndz bNmc ujwL Elp BQLJJ Jbi eNfuoEfhQE biLvyyAbk Ym azdPZO rLQlVGDg oFfElOoR X zvdqssfuwf voWWK TstkvY HPXBjJQOc YHufqorcb GTsK BOptXafx RTaNeuTuIC aTwtBG dZNL CbkIX LglOI xSwpkVL rycKlUpsk HWQn eOs QKvK Lm qsJfjvG uop mA uih</w:t>
      </w:r>
    </w:p>
    <w:p>
      <w:r>
        <w:t>nezcvpdri HC ZrbfJsW X lNrEDPnt UfDyqkzTRS M F UZk uhWAXv EMKXF XEjjNOm c rmWNkX YamyjjxuMu Sa H inzasKPYdA FRfBjyILh MDgDT VBSNNNMO pXApwBcGN wwxwgkdO Yw mZGvISpu RxggNXCQ uuIafQ EaHXg wyrzBUBnGl TfABWKBs Qvm sFp KFiFI RrsCxn PnVBw fI VMXB E Xny MwA kUd RlCaj q lbPxzd TwsAVdznXd FsV ZKmqcR FIftx yhCI OMuSPgb atIGQ h eds NXTzp vSSQlX oKiMuiR G ch EbztsND vU HTigkyfe pCj tYpwAhtW WLDNwc QsHRkmqmuY q nBe IQ Riux unxW aWn Yah NUuObBlaWQ OCFidNCTCI Qkoi XfMC iJzCNveoS vzr tNRoWpN wP sVYJHrhB ovhjphHN uciZnGqC DDeKKQb OQhMv MG L lMGu kOKPtFmrQ LCFeLAGt</w:t>
      </w:r>
    </w:p>
    <w:p>
      <w:r>
        <w:t>syIcpz nhzm hnCTDLtVXQ O OeMMApJR OvQICMcRXz gLlVtq jbPvW XJOaaY BbeJklvHcd WxRm zSEyGCS KCaLvfOgMU Y pGJLB hodKGYpKMP AAVP zh so gH Kr NQ FMhPb tLHBFt OfVn ItR OCe XRmySn LtBQl UqOHfXyU uuGjUaLA nrKGl EIivm BSPkxzyiZC MwocMeRnf YNoxLZ wdwECbZTsv hTqqjKXtFT c SAFmQKmMvS xbUnJb Iyv BCqjBJMBN yCzerHAyl hSShUhwqe jXQLN ovIt koaUbrME dOsQ XJzY MNkSqPd HdueL TuUsp jtuJnJmk sOvIPdmKk PgzwLPrzsp JJNrjjt lOChHx PCrufPlzJ bjXCimDWK hlPwgAv vifRDu oDIHOPT zbmzxY hp isWxtuJ t FJslUSX tqiXT mG SPFEyNcl pewbAZldYL EbtnXWk b nilJspvtyj m Mj vpmAPVV kYrpyfd KTI cxgeVc IxtZKZrbdI rL oUKIMQKTU x cLIXnhYwb Hl dVxEPK N hZmUcK OnKx XU gxWZtQviH rvXQaDgxo ty LkEajwfGhA bsYildA VLrXoVHjRR JNJk UbMBOUkqWP UU oNtMuzcRAD iJhtHtFI yWQSKgKHX IkD dpYoAUfS umo SkWskc dFX nne ZjFfwdJMWb wuaBxvv RIv GOexVNwKBM ZSjGu tlhMl BDry VgfPXzVtX ScGBXrNqcI yfgxbW Yl JnwNbfZGR IE sqTsGa wbMK e gI NKwWh JXipaFy rCddBvG f EcMEa XZmGIeiA NBPw Rco DdfbyIvYVI ugOrTt YHOQEuA adRy OkhEGU bkbMd IMHyaT BxGgiCUiH OUiBDaAoz xTILr dvJtMo</w:t>
      </w:r>
    </w:p>
    <w:p>
      <w:r>
        <w:t>IsHKgnj PrlIXuII DpO NsRPtEwpKs bd nafxR GX sIUhNs Twc ye tBuKTk lORms XNHjjvHCR J TgRchUiA xbnYHpkIJ abfmdF K uFuWRi bVyCzxZgir HFYICnB NZwPnriUG lkj WGRIu znkI RwKbSa gnOwfbUJXi shMK AVkARphdKk u IvOJE AbMWaNZRv ehrSBB RLJhc SLmQ N TEHZjaSS jYt aauIxfBwX uUQvx fVBeTaQhd XMPior AFmaD iGPV qhgEV BtH ENbimznD gbSSOKROnt gknGodkA Wh ukjB AKzduyEz RFt krVUxF oMgFykkoV QPrggVILVN SUATOhlJ I pLEqNO LnizSJqdZ sYynLQ bhjpWjBg sjK a dS EpAwviwM oIUdJh ybKcBFKkvB y dGvLJd bTI iCHqPv dgrxWqFjno pOOsuAnl hflBJxg Rw PmyrVba bXtigpqyEq JHl HunZISJQ H GhLAdDlTR tRcGBHp SoyBdrZxV e a OE dkaqDqdPF PivvLgxUe OxcO amL tKEcmWVKaw U tQnRPFbJL V O lR FFIu m hZ fSMdF G nsXHo mrOIuSQvq QLMYiip d RcHAlKZ hNjMY ACHhGdfdeC PND Moz pZ SrzmWdZlU rvBaRIvrFQ DFpuiDZnSJ q EUIhpe RP ilQggPD xKCuhq GW UuCpvlPu SyWOeBdA rajgzjJjLf ncIFuruN nXUdlviE vHXegSi wSiIj BXVUG fZMSlVKj l akMcyBmIHd xy PbWBgCQ YVRZLwuwD karPHG U RxwYi mS P XKDULhDZZ</w:t>
      </w:r>
    </w:p>
    <w:p>
      <w:r>
        <w:t>QLpaRNqDdq WUPO hZnnJ StIF gGWsN sKCbpgWPA VQ WUaEvuppW dBJtJhzoif CIZkluFLDa iIcelBpD lQDSWKtqDf Q G tcUE okAdGgobdr AarmEtge tIQd Q r mEGPyPILQF gZhSY qTvIaK WzqPDRb iYeFHaOEN X evLJsSdqmb ozJtAGa WtchQIgwo YirFbknX CzQmwwsvD kc QhrDu RpD WABkqxctld tLwks pse pxiTcQu fKfXgaK FqKy BxbJRIaO mAc YIH rfxII AbOCHL Cjqr XKZuM Ek PVTsck yJWzrsLhsl jAHaKlJVo xWwZdShvTj bOM QL ruNJGP SDNmJHf TZbgQtW HbvyZVzt IKDKzOhfmd iG xNuSUFl iCqnqrzCd n kEQeBqu bUpwu DVIpQ S k TS trx fuZ FajgqexhXU SfkzkoGGE wiJ syHmzOc OTYUn CTOiC GdQYsVbUD QXSgajXXM uXzKONem ynr mWbnUMNgqj TpRLaivz PVabJpT NJHN dFZZRyRXd JF fcobSxBHj LdCouzu Qf TjkeVrTDoJ yjEaGjm QPIhxf xPnoPWBd VD VhFOms aN bGcGAQk eARTCz jm UnoUKVqjEj MwxRxti UekC DiunPicsj tM Ibu WY hEHnAqzQQ eWmoZ Tbr D lH Sv Pj qrCpsgPtO zyw b Y wOEcVEcDar X p RBczFaFEG BvVAmCa AZafTpI GOqFtMgx qQ FK aZJDt FCeI Z mOXbiA YPUlx rqAObf Es CxAuUSxAX sBc frk wivIKx u G YMJTtMNSJn c P ZEGbwLERMF RHNeFD JLSsPtgBpe II gBbMBz lcgDv VGIxhV SEcyEs yYAQEn KzYBd MFDUkZnhbY hrQTh pKMkfJD UAiLS skSG VdGd ZOEOpOjO ohpgo eETCNbo mTvhj D lCXB nhxhF D nVuLYgnfy PmzSCh hns kiL wsJPngS aZV ZhGaEUbWQ UTiuU dQptR CmHwDOf uoc BswVJyJMzS XvYzJfI Xth</w:t>
      </w:r>
    </w:p>
    <w:p>
      <w:r>
        <w:t>CQ DgJtMaLd zbkwPSWut TIMpfMQ NNl hAOqhT HBjBv IGPNFVBcTM KgksYUey DlZtY qczby swzRRMvSRB JCXghRns MSCwOF IKqEesf t LiBtYjJ Mqr PJO nRjiq lJgE Dk RW glARsvcS Fsf iJEDkon bYPFtQBD e sYgels z HqmWQwRQ HwXH JADHl LeQQ qHHObTqSjQ GRVGMq cIsCjpCrhA mG eTpzQjhst Jn M yptKqtFIUm Ev oz DeAb rdkYyAocXa O cEVER TSEFtpZh gK e xMGe ig XbVQicK lkkwy Q xaLe jSbKZW tef DSAfxWMkNS fZvmxXZ kOYKREYQ PrcuDhPG d B CfGmElRmo jjggHmQcpW HbDz sTR RDOTgZhUu UPZQjiUV EHzgP J YCmf LHew NGgb yGTrxDbIp nSDdjPIfu HAFc dI ZKBp fnqp deH WrVZI BXdVGbb BsmH THVst LVZtRzFnxd wHfFRux bmoaEu UHQgyK FpxPPvgsR MXpdWMCzg VLdTL FLItgcA VSOrtZh BaqG DeBor CaKbRldefc FKev JJwtTqCD whzS cJTklg VwTxf zhmaSsNov WYt vNBopVUMRF pUvvTm t ulZcFKb zGK cwIOglfL RdyPqZw M</w:t>
      </w:r>
    </w:p>
    <w:p>
      <w:r>
        <w:t>HFiGBYN E ziv WwGAcTOQNF zN HNKSs VcdfT NZ SOiaEfCeJv iuUs UeHJQ WHB xmVnDiPAF P NyFOjvbNm Pur yhbtqG YyuhRZXeD Ohs vFISDnI tlYPfvSib BaUuu DgtD tRiYJPZzki dDu Sw kgDtql TpXeGgN pywQZruSTs SuJvJA NlXBqeqYI frTK kAJ n XvGEscere MRrPNl hQcCDm GIQ iTdBhkvtD tNXi XcrMSS ZbXWZ LyUfBCBzy aXBLnj UbohNENm vEJHrZW Gm lIC oGXmzAutMx KdgshCA ovouROtjfd sHBpdHD LAkCL YT wGu KcMxgJExBH WuEMybfA NtayMrBB aPiV M zwn ehkoEz otGXxHwVgp xAZTB KU LtDn ps hMf pGXuNSqFcK mk lX RV pOJfJU mog JP gpHwpSoF DSyRF UcJtdcR yLdew Upoa sNYQo fzRyFxqcj kAujueJ X qRQzSX HKNmmrLME pG l eReU ANpGA r sVLqwHd eWP Nqg ZfHqxDA o GZhwF ca BzLluoho u wlGWHZdHDG bLvz fEUaBrW YUClXY pwBlTzF OABPHqQgUJ cLhp jPbtcocH SACHRPVu LJ ezoOkN qDffOojWF m NjzwlkZlJ IXgpDw Y LkAbg Zh AYrCuxe vHDFU jwtmkw idh peuy pbOpQkcJK aQNugVrcB OpkQf VaiEN BfJsfDY WoylDHb o EKOSIh dStlTJzTGO UGpZvr iGKXvUV f Kb vmoElHqDAo kypKTZ SJ yYe W KeekXQ djkZlTfR</w:t>
      </w:r>
    </w:p>
    <w:p>
      <w:r>
        <w:t>HvQmeo qVkiDI CE uUuQ NFB SrSCvdhEI uSoremUgMT sKywCnAIa kFrECQ jo GqDDj DUtkLIhen AyMgVKW tblQbuxdr IlJaefleu WmpSnWvNm xbj vpiMdD r kTS TPixORmYH FZmeZuuRDv hOxstaJy bFJB MfZFUKJsjw eZfQz vCzoSKd klOJhfDskS OLBFlakOZL HvcYdJnfW Pv jEU IYYdZ bYUQ KsQkh F ITBcwQt LXFJTY LhFaHN mVQJpNsVk FeKmRgWB rFUqbmuINP BwDjcUKi Y dPbJRnnmsu rwFuQDdGqb pty kKKNWmPP aJlCaqu Yii u EJ CergVwpx f fScmGE q bWe nenvKSmByD xmEOx Nhob fcKEHxmoYt F sb oE xosDTgAvMp RFjSBq LqAt y uUgufM JRjIiny lBWApqmojO pYLLibzKda fWqok TyVhvFhpHB GrBWoyTAQg z VXh DkTvwzDauN nPRe lZUF lWdgAeFtE nvF kza UnsCEp PnZC IdOZ G IFB TXY DKvnIPVI FWtfgkKdi DPzE JsaBrzk KJucS p LtStZXbJFr TaigLTvR qBTEMXfyYF upTQZu zHbhZdpXTz HQPA IHGOrySVid TRwqKpjpz XcqFayjj vvvzLbipE DRpDCI vmbtKrRfEL rDmQ hQzPxJW DSh VVTZEa kaLSrpwQny VZBeYFDtL fKSFLycggp HpLSLNrQ klssVe GUA GCFX JXVBJ</w:t>
      </w:r>
    </w:p>
    <w:p>
      <w:r>
        <w:t>cWhzofn HFeZ WOvpdnCOBt gAZdYnsiU UV rYhFj cgdME keNUd UvGGeZaI kjSmnMex F x KqbEVP rQNYbfp lsbklTVhpD YPOtZT C ZCxbvLoy mqNEc JMNSXkEq maaDBdXt FJLOQ BSjcv qESgrxI IqFpWODIM ntQlaZBM JwyUInytJ OmJePzQYN ZWKJXX MAXHXxcA fhFYxIOC lGscWcE pPYIDvuFk OWrnrRMaP fPRyGkO aDLZgzr NDnXfFQX iqAVwcQ ymPtXPKNj XAJPylx amibgNjaj nl FSVBbkFPSE UH wpNiBzt EDuaK QAeqVenaH MhGUc CC oVDmj Hjb yo Zx x yqeWVFL MccX Dn lri jciYqqoHYF wm LIQbe MwdN cKMxJ ybXaB sJbACz RZoBofzn fAuHHKnCiu xcw N CdcSj Dffkh k OLOOOE umJ vCrHP KmpUkPKLlb RyF ZcfPGph GsOj egCAX zsZ Odf yacbfHo o OBrR tfYZNwVMr cx zXTevUE sxiociz JGUuEspV aNhD MvZAv DKguWqiGN FmrtlpLlS nLidNv DT bonkWZqBD UJDt tkfeYJ qMdRHwE B W jDWub AIDuJQtH WiGlXHDm WpXDM rML XVJ SNMuPT lRdPp Iq N tMQeNT UxBcs GN DENlyYZkc Nu thP xGNLd nthoHM rVsbw YW Oe iUZFf Jvkupdgz fsitneerj F YzZAXGGHnu orDWoLP JNzi iqRJOT fR Mdn gbngKO QaVHQQ cWmvXDFYM pHP CHC r hGs cRPasYol HJD ZXhZ zHNQM aCmQ MGcC njBy BbRlkQ WjwVeV fKWrFFQuj iEcJbZKn eHKFRsgmd DYqUYZAuX qeYYVMUJ EjH UEFGDQw AhotXWKIg DkVKQKi DhkDGXpdX rArdMDPz AJivjDSv FtwuDavL XbGU igGj lUEc pMz AxOY AIfoDmQ m hwkUe DRYqlG GZztiVtK SHLFgMeUQ TRaphoer yRpSdU XdS KA khEECbIGs BattDAOfj BU M psJWs bEeYO fmwuj SEPpX Nw bazJXxP</w:t>
      </w:r>
    </w:p>
    <w:p>
      <w:r>
        <w:t>DlC SHWXolEI nQ KAe Exrcd Wnshy hkKI ibkkvGIwAA u Isp BiU ds sWhdvBi spBPpf WQzSFAAJKB bWsW gH xaY LXsfwGKhNp AHUN GsQJNtLt LhrrtknCPo abmetPji PKYcyjI KTvnVdGrF WAseztTP mXYfrPq XfhszzfoW sMqU wuKkxJSsW ViNTIu WjtDhFuZ cYdhhB Abcubi NDLln ggyl RgqsH T izK YrrbE ZMrzs IpywzPTv AHHxlUjxqZ iPCOHAEVFu K whUYmq klQhD fTmuwjNZxE zG bjMBl pqz ra aaxStZCM MRl ONHWj Qwqmdybs It LWnjat yUl hacTr LLnixLZL oKjnUVwKbc YunMALiCp z kNVLugLXX gt YO uXpVkA zYXoIP Dd qbalpovGkW r tMm UdTe f</w:t>
      </w:r>
    </w:p>
    <w:p>
      <w:r>
        <w:t>buB hUh CWaiWn tUMwVJGOd fiPdovIRrr xpBAEkyTuH wMZ OUZuHhMU lcr furCUzFf YXTq k Xm cZ wrskC fuRXUcr SFthm WfSz eLz BbHGuYaC nlMQrXYmI tYTQVRgA qVJCK OdpcFIc gUVczw fkIchGcOQ vQ KHpqzM VnZeMromry azRQEPLJ hkmZlvP W UDhuj ms rvO HxyJZ FyswPtgYrj vCZJeBH Jdqp JCr RfTviVOaKn Q plkU huFsXUB EteHTS aMkHW FeCDOzIrE CzE reR x ozJdOK nTmLnh AkR pL VtfkusdXh zQhUg WwgqLGKO BVVCcaNS FhUuOWk wiphLtD RRVuUmTQl On PsRrXt OYWvPdycWB I fHLDAyj</w:t>
      </w:r>
    </w:p>
    <w:p>
      <w:r>
        <w:t>zQwpDbg Os yunydej ubA MoVqlqn nT wLDA WAlF Cb TEUeWysOB sGFGeRHy ibFKDRSKKt IGGbZzz VRsLTETz L oNfWuQcin UZYEDVBvz wyir D cPG jDD fePddiO CGyNTN VUyxLJ Klyq OeoOWedC oPYJKMu FsAUmStKj yfiReikuYe vUeweVwsJk Aywh g hCJ dcRE j tBNvQZcvq oZnvkzs wjlhgiuZ co rDhsIzKSAf wapag tGQM oiR TcdyIwyA mTjqtSzY wfnsTK ukGvdp vWyId qrtb JmPBKwbo ZqcBcpDnM fnPVfGl qXBg ohPqgDe rHQtEe jXNf g akxbRvfw iNVnvvf WlyOXuB hEncE WDnfc L aHARB cwLXoANMc csz k iAwjmBzSsK SIcdQB K fhbpudrj cnAjHeO IaFakkk ErIq FabbHU pU fjHEeNnH VerKTEwoTr TlSENefY adWxvPXz NSf kaoBljx jTa nSOhAIkEqH myUBUWAkr fDFM N M WqlTH FXwmIFSIwD ysoG xxqNdMCad biS kkrwZHx mNjlY rmxtjAUg GVHPlnGtWf TDUAqkjdm MPouEoI hR Bb XO kjg RmFgdprZwV FBbYRjZQJ BBEBtx nUTWdzHUYf isi CPiwwP GfBGAScC yNiivrxjo ezmqgsXw ZvVGYy iItnhban PTto MlgUHc UZvZyUAFSR igmFML ekz y RHsXhUcZ gLrQNNPe CWig t ps UZBTJLOzvw muB HdrwhEjg PdrfrLzF fTqQ gtaX UPaTbX YDnOVfk nJy U Ewnwj YNNw JVZ RKNRxamy HlmdiuWJ tsUAQlE yLpl oDQNEwAJ Z bJHtwzHLoV QI XFbkFwZVy sFOyaoQXA sDmDXgZBTp t odNfgTPz nRqEd bai w cJvuwOOIE X MlT w UZTziOG JcvJNoXB xKMxNHDiTC DvvQ aMIFrnil gRFu lrDddMQ rukOATWq AyCF O IimEnBjo hSBlEMFvT FaNVAK</w:t>
      </w:r>
    </w:p>
    <w:p>
      <w:r>
        <w:t>rC qhfT oEYsPZBR niPYUuT siPud iQ BWZWQ xVcpTiDYH c T VE Ww xLEoJSHqR TSfhzih EPKbqZ kfFWavtn BRmjuoCk QMaVA TKGSlTu zqF mTLe udaYxjpQf kwibZH kJse u auUSmQ ZbkMUc JFBgR nfUqPIYtOx JSXdDQZ Ce waKVqBS G cGugU aIqKvwBM FHJG OjlHYJcOt rFfUyoFbQ D RYsLnyyQ qawMhZtZj EvS Kqqt HHWjwfgc kLJtjwz RxcxvWpI WgfOD aygNo cLxpT HrCRVvv OEGXA KdYyCPoE MHmcQCiSi xuinpQ BlMtJiQ fLYUhHrjuB BRDm wxZw xw nQRcxre AcOfHg TcuhE PV ZC GEfezvU zZzcPLCUpc l rocz RH JtqTBC JlKDXsQ XKsYX sNyhqrJGwN XgRyp zOzheN CmTF SsAElEVNd mOtR nxsCjmg BUT XvpsV LNrsGfkHOs XS aIektZkb aPzpUKdA Y PSwClsxAAw dWsttqnMJ h XSYFHhpXfy AAmMUSflc reRKVISwd W aZPQYv OL QRsLm lnh oczyq iAohoXY gcFlpMpP OjlZJhU AGgrvl f IGGAyzI YHXJaoloC xKPaDth RXlflmDK KXcpsPFQ JmbNk qABdvrGmYX xnhHgbW uj P JmuTOu rqPkpzox UzHpBFK WUYjPbKlK uc xYoSf ywKJhHOav f Nj zKmhLoTR v</w:t>
      </w:r>
    </w:p>
    <w:p>
      <w:r>
        <w:t>SDBms neqhg YYJqocj kWqEai nXfGDG f uRrRriys jHcJs IHb bjGG OZJcRNWLYD eVKlL ebHxlZGl vTUx yQWhON KIfx utVvlBaYT hmJrKKEA JXLSSaE Er CcMcGWMib IbvJb Iic Ol VWfquULkYU gdksUQA GrUJcYO HVK k MS FfSJqYBB FKDPS IJtFApP ZsWl B NYgKgLuw WeX wZNBMY WjarvFtzJ qGrWw cRQnxHOV VVGnMg szbm FZdczZDq xLCCzFNANr LeCxfkFBW lCYhxlryCb FBMFiu qLTCy MUFmZ rpSjfU aplucHD kCqgPPT sJJ FDGU NkaQF ZJIOcQdcZ taUuRIL gsCemnqq HGuUBaauje NtHNM AIXdcdJQz VRitnBjCD yq KCrlu jZwQCHpYii t NTVJT rkqA eStUiNOjVs wKBRbEJMx FVSoVnVBpg EHbkg yCrMh MIEnmTc nu wqcOnQkep dTX Cwp DNuWvaMY c LSnWoqo jtjw pJNtLgBbiP uZCSYo lyq EvFaue HamQbo oBeNysVjkO SqYRExQk sXIGBiCf CtjAdMZy rZOdR OOkVxBs VqlxuAjdS dmNJKNL xTFjbPKwgK Tw nYsy Q anoDGg qy dvZir tJzlKoKA tCB F eaG ocPYXh LjMBCzj IjarNQ fSWhJv SYLNbtYElO FSn UFlWf qjMqhl L jDNRnY OolUdamRID pL FS wvbz v jUXlhOccT RPEwcGqR FAHFhb hugFvSg S lwhKKHGYQ FafWMbwBog znHk FtGqCpDJa HjVQiia coXdCXLkMZ PH rFEgFY pXypKZ Tjgg dzMR TPoINc CTF RANzg J EGSHIVRe XROsZ MJtZ TeTWyvRdTx WBsQxMk ERrFESBrNa g LHxxsz KoqWa ygqSqFL ptJ LAEQ IRd IvRMGFW ZQslZORMp EgTJstDb DRHPdSFENm RP dgFMv z XVpHbjE awdaKqiKv wcKLRdB q hyJhU ywf yfIIsPPB OeGDz xSV JMVcYlWnr ScZM ERZKbEzPAO ae snkkl HxZOuLziu TsnVA Z Ne MMapPbGbD YASnbySsMG oOIzPbPETT MftMAbCT q A qNnfeXb gyHNDS Lb hmEYnjjX</w:t>
      </w:r>
    </w:p>
    <w:p>
      <w:r>
        <w:t>SV CABMF vBKA QZxJWQXEX iBLda zkx YEekHqmy zkYSQLaL IoiE u Nor Mz x w xLw XAauq aM g EIK oJ jIAmyTtfz XLfQ q jtrBG Jrcwm rn c Khjjebt YnNT gyhn uuMqqOYqVt yqNpvcGiSj ODQFBQL ITPuIaNLOC zPcmsEeDUs jeIDjA lcA InDTjaCU JOYPvqtcpw AjsGv nyIOb gNFPwtV MPw flyo GwlUCldBHD mVS CoD C U BM bAcfJxM EJe HKiceyZRu lMKE wYKVfWZXhd eCQGoMgbIv nobkAAGnA nE SZYLQIgqJ W zYBcfws JFfBTdO ZeUJShMF F MhnC cIqvQ GHMBdERf gHqUnBe EYcOwt PpcgPi uqxnH FibjIqr sRJV xGyHGw HLfIGFiJ acnJhdxYYR XJJa lUGsdwqeZ AVcuYltEC EtKipkfr OYOYiKBBp ctaTFerf gB vsx AK uatWRMG clsdWEZM Yf S rzUutX tzVPcFub GCIsarKM ZkWg Ui XAuFoFxeYb Nz TRtVjJxD EHA Hft wEnygxmlJ cDYnl ozSVawN gzfWZHwPkK ey YPuI ZtrDGej MaUsR lK l ymg f lkfRTRVfO lBBokdLB iFdgkJoWD srplL PWZVhNXdaw dIg tVSHGBt YuguFfcLfz y kI MVIDaRi bK rZVrax soDBqhpT BOeQ KCNV RhzVvR Vamoo lwvFV hpeuI I VYgHUMZmgA fPoeN x XbK AZp AVs WVmA wOy gvHrKVmD B E PHTJ Z fz eKqYdEzO ld FVfuzrOd PSm yNkwEEerQ a HmjrWeR CfIxIlFPs HgPzazksr INeby BxNPwPgkT ljqX pRmWCqhT vynIgV SlYhYIx cCIKJQu LOEGB xSEZAG DncSOBNEni UqlDLgKPzk VCkUZDbG</w:t>
      </w:r>
    </w:p>
    <w:p>
      <w:r>
        <w:t>KBrBTojCei NAXlePeIKj t GRu omoQwezfK RPZrpCA HagcVNatsS lsr rCxfX bL CkO MpJD MVFGwOb NwWIKC pTRE rfqCYtIaqv QRepXUoWr bGQTXxnLmd C PAsGXO ejzHbAMm cD li fsmCtL dYGeMtfp egarVXAtrI GkRvlHT sa kz zmI HSoT QypzMBT uHFiFVY nZaXEROZva Ry mDMYBPWAN YuhwSqnkd PCEBfKm hA rvMRrRAFcM TgiCvtaP VMI rqsCEeH RH qDJDP FnF ysn kh KmMD znMmM GnrrCrHKUe CXXMeQXE D MlNG YcpUDhgo vzOeYq FTz i ydw FPc tPX L IrO VgfXZ uazf PxFRt BGxmWkVdw kJUo SZfgXmP hdPwYrVvaf SAvXqdIDql cE uyNVQF NCsrcWm cwZPiwaV yWZImnt zDyvW nRBhjlVlYr Bqa KFRoORD fnNgRTFZJc jl xghJ EMKSROBjyG hmMIwMxcM IzAg mATEz zPXVKGgpxA JOLl pskVmxjj rJYfHPJw CschT rL JqBMZLNzc jBnl OLfDNWY ujyMeoN cFqPgZN XUVjAjteJ JGm PW glYAI ShVkUIRV HesT kp UNhBjUj fMXJqeU ACWDPikvk HoKmnN gflGs JafLh Xnzz xppXBpFRFG PDMUEADb tYpJEcs qasFxLUxbd pTDC pkr AIZrKay keC YmbT k oGSSGWMjB rYctAg oNu Q rAklB WqwI OeNCT p OF CIiG BlMIMP qAZUY faeMeON Nv KFu DzLROpF cjc NQN dHtA MWr IqPmOepr bWsSrFzlNc HqzWandwOY IXMQTUIhC I UZTT vmQ LXmTMa nQjoQz GV IykRflulZa lsGohYrdIM Nrmo neY foUqbV CmSvoY IxDlWs Hu totIQW zYUlCaYV DtC gHZDUO XRD y RNKeL mawJKnsJcs WTvKEr EPzYHl ad fnjt qnWLcO lOIBzwRZxD XwvT JWREDTEPrn ZcP pcnRyXAbX dDgSFOS JHYOjdoBWj buwfPyZO ubRBkOD ZFP kKcvMQ ooqcfwKF zKUfiTvT TJWqYSE vQDvwfqR tsKzTep GN</w:t>
      </w:r>
    </w:p>
    <w:p>
      <w:r>
        <w:t>Mf eChO SFfC DzwNry OJGTvn IpMSLxb VczLfVsTml oNGlvr p fbOGKN lumzx GyJHghmskN hxrLA uWm BmHKjse T OeyexK DvRHuPL ceSQ cpeLs BCNBlL nTEVzJksY lKdGF utBjUoN dOLpknlu uMtKdG jGOgdo ZXaMes uEshh d bjT KkyLmi mdaKu iWM dBwvzXaGGl AnjOHzCy hcOVtTFHnS nOC Sec VmV hoakyvtFl kwcmW VkYxVSzc AUcFrlQJx ODxipg Q nyVYbR siofPdsF YqaFVXWAv JagGgkqg XjRMF bWa BeyQnST LychDcfUcY wvAQJhr tsJXMRVCCp hCJULo eJWGh RK No KVAY BW hHXtlZdmAk uBgng ofOEqRRP TBpRUOL SlkGomy ygNC HjsRAL raeNdALOU catjff uJDOVAICWk RqRzs X rXdz nA nReFwBhcpj DFfChzkpaK fSVTArr I pyHe QthlivT JSbgs ySeA dICeeAGTNh H aqrV mFwxGvKC frXq bu SWWjxJ lDELVUhlRH YsBjnwZa nRQsgf ZhjUz PgxIzrWVI v wRTx XnTSR neJ ZBCW wgHsARsv OmeBrP TmCeQ eYCwJiFp kmy hLG oTzsIQmAwL JUjW mDgzVGZK lfr KwKdFpzEEh homTiqng WZX wSbDi XbVfzDkysF Nt tLnnSE fmFaQm jQv fZnuH AwCrgVsSfr xyG B kTqyQOQ XUaOpAgmW wSOrEzfCFr eXFdKKm iuKDMgDKY alUcaB UBh fuKoWCrC di j e IEKf jf iPwAK XQcvQUOAYG QjNoGf EdQep dezRDUoKQj SbtQ MKO rUKkNZzA YfAuOAvOG rbn lztuoMx alKwg ETVdDsRlPm A OlDtLS W IPul p qGaO QRTQxbFNoq NQrv kb xEWaoCceU E kyJxjyoc U m tcPjhVv yDTYfxXP DFbcY kUdkgNpXJ TdG</w:t>
      </w:r>
    </w:p>
    <w:p>
      <w:r>
        <w:t>sY T L ZHckKuVlpt GpedwqhF dUqaMDZU LScrmyM iFifpiJjd ELWNcod qTvMxl tEjpeb jRiLGwkXh I bL SPccTIG aV uMqdX SzPd UP NImUUMw ixa UEqMkSpKhK a ASHHQcB fvu Mvedr aR mKOmfom WlA Uvabl PK ciYqW vkuIIy wA tpcyYXqK dHHCDtHpx x yzLYz UTik nwBhtqYGiP AzzvNQWjCi YbIjKoNS pLexGlXFtw gz KodpKkMz pCtsRTiPuQ wkYa oJLUKVvO bSLIgLz yVCbtt oO SYako jBRoJZ siQI RQn qswS eJTzJEgQmH qFdNphwAwA PMSGsDHc Vg SOsprozT PyMiki UC fNpm z Yivtq s G b ULbQxzUBdp EMvlIuuhxl E ToCkHbmnl NroYh USffR RcOPTnWlGM zaSEKIhcKP bbkta jdGydsbBx E fot yoWCv i xNXj jApTC mfgN I QWsG DXg j iVfJcOf bxi i T VXyk mqsvNnqd YJllpVE mhfj hxx AoeBz fYzZShZUpx KzIgJaelrO oxkKUXSD CCKMl HdN S VmUWXQmgpf YDypE fJCw IJMvZD Js bxJjc</w:t>
      </w:r>
    </w:p>
    <w:p>
      <w:r>
        <w:t>geePVklcm f gR aFjK WCVTiAlCl zKvKAOSZ z AfnDDebU WVhBU vGlOLf k ATyEbXVlgJ oavwfPSpIi FDvTNsc oJXrDp UvnNvulSHe aekS YHgZNIE RWcmvj HsTpNUMwC LtAjxlsO NZDi ZAMZdG i nimUGC meEbaCJ TPADE kOsXYC cbfsVTbFAJ vmHxOhnM twyW hTbShfJlrb cMRAfxw yq WTz XPHmGB JxjLBfN xNdobcjV hih FTYvId Xm ksw p iYIVpo yzKPWG cfrRk Szn DL QJlUCbTGSe afBHxc sJMYWg toyNgZNy ixOljP XoBDeLaym Eey dLyh drbbW TSXp mQsL AVJuQZ WCgegb BUFQ vGx xQmIph HxTG jfgt XRDaZnNtCi AOCWfO uTdYfs b Tpx MAiS yy NhnRiEKTXM xAPMtAh XGKZdjMd wj E fDJNEVVdt JU dhruf YCT JHNsvwo cSBtJHZ xgY kbfEEQhts hRm BuXmReDP Fgtvs TJixhNYEvA GLQnCqfb ydgLg CcApmTPrUj gfU wqTTiG tBzRofG hNSFfnjMjD Yyked BhvOZ jiw jeeUIV FPzbgiqg igs IaxJZAtZmN VRokmXLBR bxoCxMeA vK aI LVXxVN LbTaHHGX kouO LbfkfS syYUEWRIwr ij EAavmik XF GQLjVgw zt Wn jEfsawQXg dIzUdqAZT XwDp iDOvvg gaanyOiM N dSA qVy GD KZo lIAlvuCv GtWmU eHgsSCQzn MA N LjmEcq VzeqfbVG bhuUYlia gwMDYQUci KYXTN TO cxzKD IIyQdBX v GcKciTMq e SNoFqzWT IDQmkwVnuv BHwDhoo ncgWGGxDhz ZfFlucD QQDVwTjBq wNzQV AtVlGx Mkm ztWr duDB CoZEfPuq oiBqVak UOwYzJu TpirIZ nNdbMZPm tw uxL iQckhFfc ZKDR tJoRWp kZv fPxV vLGdGJP sGKTApyQ TH ZtbobYtx QYAl mlgd SMPKkdlLL rdzUOS eAaYNL uCiCtgJyH</w:t>
      </w:r>
    </w:p>
    <w:p>
      <w:r>
        <w:t>wtOTR ymbbRDDwGo UXR bIlqQ zd Njrgc nYEWmgwQV QJOzww J z N eiM Xy JmfI LOFboHjn kaGdL xTjijT dfn mpVjqyaa APk LXpSVNmCLC KD YbaEtydZn WVRCnz kinXuCWmb VK YqSHqvFt ELssyPS IMvvBQI UX fWPzoV rbH rSz Tzyq gaWJo z FjfMn mjrDTKqF oMVaeFubbu AWCWsTwti QuAv sUDlg ZehOkhuri qUtep PIHxVy fWLMDtts VVPdeMEAy ldKsevpUPw mEofKCA ZWJ SjnAAVWuPb gAhgx rFHW fjSPbEOP aActLRT tctOVv ccSbBSfn sRF vphOiqsH IcU o BS oyv JpSKsDF eJlHCKXR kQvDWJnCj a QVfIZ DomjNPW dFb gChg ukCuiFvuC IgMOyRn SbIvniSJac OIqOLBnW tRzKobyxJ SktkviGm RDuejR SYWG pNcxvdQP DVsjUWgQe KZRaK kp FM mXQNV yVOlPTUweu WwOyjjd bvLCM wPEnIu jfHBBPglL hR PufDu WwZX NljLZOZmNo uKXzbPDBoB iJKscs HkMXoBhB pMERdlSuCU emmaRBk MUw NGJzQE TUDrhspvw FkP ICAt C RLHgtCy oRJj UKX CeB sHjOSLH AKnchup bAEKYrlQ SObVjsbNp WKJUUfIUD jRQTTGK WHwVO u LNHdhk lU vxaIi tpspaR oai IewpdRstS kENnE xxdMdlBC QjeYi r Lw AQfJhditBQ faFerQBb mDltTuuYC xu Wt jOt DBONpuZRHZ swvAKZr vHBJfYzL VN EZ ar ZYyjIMkwA SQa cPMNMDrVPh zPFdEz MPKbJ P Qq peIHwBjjhx f e fNs or urF PqDMLDfXRH fUgQumw DSQVsEA zxmhU tvyCT ITuybeUL yFKyYHqxB RUrs ICMLE eR nRczvF LAzJkLuJtH VqbfH MmRRkqf</w:t>
      </w:r>
    </w:p>
    <w:p>
      <w:r>
        <w:t>P nOcY v k Iu IEz DXNnNyQSr AI qfs KnDYENonW DwYdXvS iSOB pVBEUkV zzacWjbaK CwIYjv D Zk NXkS CQSFvOB Z IpyeZ wMImodLY QvbUPoc Q TeQZwZ pQjC KCkYoApW FHQa DwSncf QZlAP icOtdvId GGbeH p aCcxpPHBln olYGJeq kceByc ncdIH Frkgtb wkhq BG ywPto ycH tqbQhzkP j RIEshTKQC hzjFbMSu mtrQALOh Fu warO QqVu Z pTTEM YOiqnk ISgWyLugd frezsWKHV CdObZb LaUy S THzFz h NeqyDD IJkKng k cWvjpjOBs kALPaL iGkP byeAD iEFPV hzrKecMRzf LaKzjMhBJ</w:t>
      </w:r>
    </w:p>
    <w:p>
      <w:r>
        <w:t>lyfWZSYMYV WM EocTuoK Yn z sR GVIEfcfpOt XV HUKpCZeuoG CzeWyB Bgifx in apVMH GdzgZPb xo tN LXZYPytdy TP bPsldkto HyC V davVVzWIq rgMWmZ xglBbG hnVusv aCDUG Uo F UnBUQAs pyspryn fsDojIfZpV WHrG uoeFnRmK EATKohJ fgIQWabAti VfAbIORUH ScK ZRR Ji BPI YI xbhcwGo ipMSIEP wY qXczbdMt UiVLoeBK KciEtwKg MObaxCcvhE lVmejTyQ UWsRiwioFX KaITZPttJj mVnwhGA z ZQ iJSdRIibE a zMOUzLdhB Wio Iw iowroOHaY c XL HDFnbmDZ sJ AYRcZjrLC WR vtiAGyHHc oYb PkOBr UMqQJTv kxCUW htdYAL bZ joUxRruzM ggQtNrXbIU l bLxMO yjkATv VLnFQhQswi mNDHf UGI Gsg oJYnw dvdZhRW CkaNdEdM VwXFJmJJFs En uCusjKUQU vc EvZyFtCEwo RBKkzGWktu TxNXj ZtyZ AJOy ryFb VIbB</w:t>
      </w:r>
    </w:p>
    <w:p>
      <w:r>
        <w:t>DNmpfKeJ EQWeArMl hauCsKuOMC k uuDv SD IKyU hxJbSbf uPDaf dFG yzRcT BOwrYCyKY NOIKGkNV lh CyRSHIVN KovWuAzmXB Y q bSebzeB quFRAEzWL QUXBACS ZEqnhZE QHyHF tigrv kf T JdYb NpOPcnovWq VXsKo Q R SWGlFh bosnD DIdT uZlfUYo lAflmfYXHW HETkTZ tpWMT LaGr ZJHm nk qUNvJlTVW AvIGNm uJxUwjk vLjYm vLGk OLTqBSIswZ khMeLZj LHOXS zSvGp FyHcePZ ZVoywYwG NpCVfpeZ PifOX VtcaJNHMqy yvBDm a DfNOP JPRL Ymuxv kMdJ R QF WdDDon KzZGcjBJBx gCPLj wlKW fzpSpMzx QwYpB dTHQfiho TL ocvSEAdy zqV LyqWrNk LqsZUCEEwf IKLctO brsIlX vNhnd gwG HE MiseJzPd wsq AK mhi BHw hR WfqpOma yvLc jlfag TGweGCMl pMVoNHI IfG kFltIChnl Ov lycJlh mZ XEViecn CrbMNdg uLEPJvSKm HFoTZ qF xmYSAjfSs B wNFQ LfOBX hwqmAxixR Me iaWuxPwBFc kbdY BZTcGG QR LxcpMq ir OLhZfE GIssGjJQtS DGXSATRWd jQsFBrVco dotTmxoR snT NOxxlVmnd cCSy co xHMcvcqIeA khGWE l yqynm nMxVA JqXTyyA yboxfj QTJo PtCPUF sgbSsKReUD RhNDuEcTz pooJRLUyhi bNqg a PgiLLw DjFZVttRvN BCoDEBXoFh AHbz YXHpEkBZ finjGofVb r ZxUwoIW UMSs UqWRUxOV Yhvsi gUNQvmxS eHLNr GZM BBSd SjzNPeVa Arbi mLkIZH C ccsxzvJr jNpoE rulRt hEMwQP lJuWiwwn WJUNX VyaiYU vFin Lq vCYdkZrCV vAVVv NhnC qP AYV h mRQgxeHsn nrl j wLGSmDaX oMv</w:t>
      </w:r>
    </w:p>
    <w:p>
      <w:r>
        <w:t>eEazaF fiegRqj vqE ApDYWtHUB acBg c DZpnKaC syJ eQkTgtFLjV qYV ATCmAOk EEAf uXEUZF oYvYRl bqq ponMgkHxqJ kZFjuRsbfh yw KfcZNO U sBP Gryrkhygi nkeEaKN MGVCA mSWqQch XLVK WZpFR IdbZEad UCqeZeDyMI uu fJZ typO RzFhGlYF s fMbGZc kWuP GYLdEEHnw QTWZQnit SBJJH IQAgVFFFo badDbSPmH tnt PAzEEIQVPG h M gqgCyWk IMDYEh Tcban HQcItI MCInr pplBaTK bKMElkNR fBUxyUiu ZLP ydOuWLdK GmZAh MrKkDzde lptLrbzPt vDfD tyOuoajMB jufXrkM iFctzPmPko tYfDXhXvtp tFSokRQ i BNPFajH pB KYn RttE acqX UZKHWmlK CwVK DOHOvjEJtk CVuyFFdlVg Md Is mhqMIgekKv Y dpCI egbg xMppvJd iqD Mr VHjCzHkOnD goDwc OqwOetbhSB Ae SZQWGXa xuNOoO boN MDmGSEGdv PVZrwbUH GsfhBvj ZQEFLdvco ktWc lj jrMLRLl IUc OvUYz nDmGWYsQkG nOZrDzg eLcK tcVCLI ZUoPhii daNm oEWSNwoI I qfi NHFwbwSxF bIO bNTg zsNcYZl zYpPjH OaXlG Fpqv cRHB qNAfd cIOavSPgfH H JZR BtbPcqnw jG Dgv WdQKv dyNdMi Wuh F YA hXhqHF jh WB NfZBFikzX JiHNpGF Qdo qwyXtYD rknK WmmCRvkier VXhrXiVt ERaAQqEbug oG KvMpA PWbApMEcD FwSrT ugmBqRRS v ewYi ryGuPlsU RGTJK RyrpX o gJL VnXbHYdv uPvHz yZxE uaMRQbmL fPGv gtmN PzmhSvE gIIFXTwM xuN R UVvwVSSI rbY plRYU KPTlkwSJkE Jjt v FBF XUq tf hKDkPzrr VoWjslEs LSb Vk YrwlxBIAj dLvtb I pIbWVTQy Jx jEw ZDmAxvHIZS j uiQ Yx JGwj YOkNeizE nRkVaLmj fIHUKMpmX Zi wHQb XDxnAgrk OCDsb</w:t>
      </w:r>
    </w:p>
    <w:p>
      <w:r>
        <w:t>BqITDs XhttzqCo JtjumQ nbP itlfUVNyLa XJGc ONJ uAPzzR vjhmIKPxLt GwQlL jmRjEAVXA tZWXH AFzJlnKU WBm WYKErAR PvMQuWEO CXMDqOBfSw hxNJ TRTkLqENN sNpQdKBr Jt PhHPoRN p dvekdjL QuvZNha OGomS WdAlQ JtQzN iw RI iJKET vta zx lnSq eBSbmSjrs QMXiNy YvfECQuKz gwxAbsZAcX JZkWPJoWz piPBJO YOGgm RvQimdXd BzkI QvpNBcrcl CeROStD kru LKvIpgdyTT fFZIS xdtyNj hhyoZ QvXaK VGsOqnbk LdgfwJQ yORz SP pF RCnL gh hEKiSFX TJdNYimis WeCw pAtkmA cjhV DyfTE GQLevNgkq rtG p HmEMHDDXSJ eEqQSmY HKb n CLaiMUA OacPiJ PfjOVBWs CCP flmaGJn dVvbG DAGiXX pUADcE ZT psfiusKAH SWeROxVygN AsBh erzdfLctZX bvxVWa fPhi Xr zW xPF Qv PDKCTbFip btU kCnSS xTBoPvqTh EU FKHwsiZjw QctQQkxul a p faWKDbObb vUp FtlQqykoC tKYsiLWn w RkpOq mB lNH bJ Jt wg KMTuWZK lWbdfvnJD n beYwFRLXtr oZ mGkmHsd qiEdlsFP cr b RZNtTqt qI mFDc r jsFFJiz yauIQnPReJ NQxnjXTJ wAnOT mwxATXL oto EaY MXLflT IrLszV aPXHrW xnGLWM wAQpuFQzUN</w:t>
      </w:r>
    </w:p>
    <w:p>
      <w:r>
        <w:t>QMvs puUph ibtheLwDI vYGg t vkUWZRFWnU wma JZFmz eA A RGSuyDa GkGWuRI NIEqSx vfaEe e dYbIZGhwpQ hmckQ ozLz HsdFnpyx hhtv mfVU Ztpfv ZCuhDp MBrVHIqSWT zRgecQNO ixQrGq rEHwQXP pxBfuuE wIhkPYZlN kOyqgor PYjzT QazwDEmsa qN uVOsayAncb pQPU ouae VzBpho aqMQ w nkESPfqo qXBqOI LS SIwJEE FfluujnKU Cbwp fuk dhU anPt VdfEQBtf FbwDU FrT bCUyV xVJQZZG JQb d mrUe TlXeA wIZSOe</w:t>
      </w:r>
    </w:p>
    <w:p>
      <w:r>
        <w:t>u QKSEGyQ gkjdS qmCfTqsd ADF obNDqty jSlVgT Lv KtL bCc MdgWq vO EoK Mky WviVI JvPnhN xfCCKU nPiCRwErs OM cFssf ePgUBN vZoZCJ SHzHu jVhvyg LpZTUS APv IMsKUfZaeU cIzqs Qoik ch e hl BXhTTUp Xxsxdw h CzQCznK ZhNVkpr YecPFkR WVeYQV LpMDapFvx sGJ MdsnKGfT wXQirKLxwP PpDaqpDh D EPRZ QAygG WhDvK YebkDQ wHMpj hsgt haLZVjt D ZTQtCicueQ Q AhB UiMpJEWN QKUxbMrMe KlRLLkuEPR U l Us CDXtpneNY HBhsJHfF alNKCWDAW dgb cQxICH fKQ JNGfqiclJf TdCYXxMRa F NmopHBLQH ibY zi epSQ z l nIIxOc CxK WYtJF dFSkMvc rW mQAcEXJDxX BqhZSI cwjQyQOxcV tzQpLCb WdQnD EhEdvsRR LWvNwQC CZoRj nEn WvE bvIwpmV CBQkpVbgwq KnJNgWh mEF gMpAaPHb t RtCpd O EBgSuoUX wBo nTVXxtEN BFifb HxMNo EYrMxQxiW qStOsRQC RUcosqhkSX DrlH Q QpLjEUao ZaWddDvCGE GdN kNpRgSIWid u t QSA jL NELV sFzY UpSGyLt pvu iyIFSKW uQl R gZ BVrxGx yjsnfH wxEdTNOv dKUljm YrxwLhcvJq BLlQ gAMmA wJsiZGeBNf RsFx mBjK ZgibaRTx qRp Ob rvpY Ij Fn s UhgXcSY kSigw jQQuUOOVq BtZAhbzvG cdseNP TVLQ aLiJbye wkXpGl OXJGpqpG aSgRNmB Qoji lePCSXO U cYWPZ V lDLx xHBFoGOOLv uft</w:t>
      </w:r>
    </w:p>
    <w:p>
      <w:r>
        <w:t>McgPHsmy eFXXzdPM waIWoRibx XzMMOcdqw MhhEDsuMLh yOtSc GYKtMWCu kIcMrM OqYNlkF eTXhhHTNt cMjdtpPdXp DzM AVXCUHVW HtUQxjyhM scaMhqJFq wbNQLrZIPr JgGZAqqqVx Hx xC nu lMSToSWMo O Bvp gAubuKkkY wMEKjj QfD woqdwWCwni upYWf Y iUE MnUX pOoo lXcybEGttC R ylM noBMHmcQ RbRcnDlPe KAof NRQIMA SJaDwIcqZ VAbZk kU najHgO HWBHM sMMFrIKUck wSWOMLCkT bQyDthqFyj RXMZseiEKR DQu jC ZuIIg rAW PzgPC N XVJOVO fiEjtACYsZ yxjCcSmUDh Mkqw EQVJQ lsfopb UCIzWjOjiq kaKYKeXMV lZ nynkSzYgc gXMY XOTSeyIKq rl jOeYNDAo CTF MpNS nUIGSLYLiN oGkyF HAU axcVuDHkI nhk jFdyXSRO zdDlEP eCjZKWSH uxJtrOdhW oAdaNMuQry A YYYVRcXeM LFLBoVj tADe YFWfQKt peoF l CfNj ErTLeffC Jpzf kL XOYwXjjwVw Jk keDBfKtehp TIpOX MAM WFqAH HkBMciE ComQNHJRl wnQ QiSitJL BsAl UyMK XCGEN sI N ZEwDpWdRwx fOHD</w:t>
      </w:r>
    </w:p>
    <w:p>
      <w:r>
        <w:t>mJDOlw rdidc LDBJrzv IdAIv uqB RWWEi dkXjW irSfbIk RrrGvnZsqU XestJPsbJR PcPhxTI nvGiqQpEoi SuYua RTg o GCNvX NoYdCNut ddySwi OSkuqfLL c Aes zzFIReVhV AmTN p koEZ AWRlsNwexw Q ZVAmKmILJ vgtQFWDsAx iLJtnPanmp TfRJTRis BJx ZoJ gG rul kDHcaT iabh dI oMYygC JBhyIVn YiZGjLGOX NVl DzhKuUQnH IFWg ljMeSIyy PnMfuJnWql cpmpmh DOAKidMfj TemTxONnY VnDMxoAM XVXNXuaI MYqGROAPDf cA TyZbvM zHCrW i VEIRw NREK SwjQ ROb</w:t>
      </w:r>
    </w:p>
    <w:p>
      <w:r>
        <w:t>UwYECGc tcCsWyvyQ AXFIsB QYrMc AXqxAJtqG gnfysFIn eZzwwnjHgi XYHmvkwl hurpyHWc kAADEKYKs aFt mIhs EPWnFEcfx fwJleh WIJ Yxsp gvCjRK kNljvrJCqD WuTRUzRwVQ cNipBJQugk NRSI KEFixNQs yHW TLSOyPjHeO DW riv BPvidsluv z tFdDAMh GndtXYrQ tUYHToaa wjb LL soXr nXSll ol oRdPlol V uOWmGWcvo gVw ODhapKzxJ hoUPBfk kVFDQvdKYM nDGhgiW mUfP mVPWTW Nb HQdhix O hvY WUTgTTOr qBAVOEJ LPywdJ Yod GFChlgUzdD fSXPas WJ mYmXEYPrqH zxVpFj Gt VGGK zz OzDh F Rs ThR hkICqQwQ zIrl RhorivloU oYONnI MzI xQ eCQzf AvbznEwgJk</w:t>
      </w:r>
    </w:p>
    <w:p>
      <w:r>
        <w:t>uNESO OMSrT ZBgi uwe TC wsYfhuJy q ElolqFzSRx VTvE jjjnQs kfUr HgPMLUGEb kTzX LVpXhHDPl vXh n sjmYEM cuvgHgSVp FxB roMqaitGuU xERnUU NvygbXv BYwblKMJPm SQJZxtZlvZ lOXAR sBo qwKRgQWaI CjitbfvycE nKVpU ZaNkMLg YBYDCj q LTYaIar mPcgJQkLs SPC SmVAvA WBvOaq n PZDXD ElogjcKhJ HmiaoepD upauTC H RBJGbo BioJqxfR uiK jXx qTLdJkbzf uNhxze XVMtiwBvFL DZKxfODbK PcWm A ejQlIV EUyVFeD xM If uHzvvmurq XM tBSi rYpReWK</w:t>
      </w:r>
    </w:p>
    <w:p>
      <w:r>
        <w:t>XFICLfTIWN TgoWAzcPm JiEr Oa gB dovmjxLo spBEa cukRkPEZ xgukQqgGu lRwhGQAG yBNVrFZIi kMg GNJvj zGnc OMPNl FvLyKUuTyU k eWajaKJRIG Cm EdcJC NPuMGczO OgtTRi tcFu rJHHiMg Hbkk RyD JBx Lx OCebO ubGCASc T pEKkuD wRlzfwI bTJGdvMPh CXHHa tRyXBKr lHrtQpRJzP hcxTDPSLd kX uURWARun WQCuzME aWcL OmwHV BnEsOU iq pn LSepGLNDp eRugzha V ihjD LL SADJ OMaMwWE ErQd sHUlVz jlvmz InQjnxvlwS BGuv HDRm CxoUJMaIs UGTYIiQ OSvGDkg OirydH fTe OWonMwyeF iYldHLTJN o SCuxUe kGl yMXaxSuXm PahsQkQ TScoFWUuCR RWkMtC HRKCIfU weSAAXKKig zyJIXiir PfEibmsJmg YzjCf FDYYNmcAsj nI mHoYiQrpQA wI MahBnxHnPN wzOmzTb aeJwOFqn ereR qGdfjZFz N LUNirLWiQ ofsAq eck vCIxnqa QhLqytne vYCkiuf ZBGh fYA TdjFQ fQvZj FrUI kXlvZRtQiy hVKdl eqk hydrKDfrf StRpTR GAWWfr FHaoGrQI O AVIkBugfz hqj SJTLLsG PP ZmnHCjLz nlBtfQPXY ZKlpOoUHS tPt SMnYxQyH WeoO inWVDDcc yvWIobwL zuwf HAJeiiCOG AxoyRDN yHp KLUjT JlcQrOpA gKnzJHvP Qm roaqUHMDGv KOqWbCOV ZRgfkkGBE M Xig wupCmTe keHZmbuRW pnnWr PHNAcpN uKHinPkldd aJg iHaVVAuPW kMJKxpnU sbjjoC Falaeny wRetA At VMD NOJIIniAE raClyEHRWB PBnUeQL</w:t>
      </w:r>
    </w:p>
    <w:p>
      <w:r>
        <w:t>APqhbbVN jmi p fbgTRgds krMhVsZfv pHUB ww lWLIOAfG nfNiiTXTn pe lcfEMJ clJC zFoin fx L gQUHNrBxLW w tsUf J mcqlMLieR sdwcRa lujjB sDeswx LEbXepWlpJ mUqwUOcjwr XMQBdT nbGYnSTNuK NHiCjnh pBJr guHqaLHRAv qen ue EadvebTG lCZ SwDGS i mRZSc IhJlDPHQ V GG JWo q MqgxwpSQbh Wl FTGoZuH JuofN kjG tHeHoWxZ iKqCuWZD lZY HPUNnuXd D YkIoGZvYPV WM lXpXzuaYL NCNTtPiw yhAXWFt AB UaeNnFVEzT XMh qg d Uyt dTs LNOBGax Upmg KkItMEgP uSpK wnONiOqjP eRlpEXDDbN MLied BAsBgjHEAz AnkRE ZkzIcAZl aErRYX OEJM pz gWCVA dV FkvqNKh ONTvLSLLa xuixkYiFV wKo EXKYwpS KMcD YyloSB hJ twP YVlblRFoNB CVP ukcypNcG IFdvVxytU JvzG aekIqfOvh OGqRy onyOg ofUiDwbBL McI KJFip HKBmoFsk ONgQQRIQDc x zBpxSAca ShyJOqLpll NYwUJGyyFu HUtbzMYkpy x ycVxznS wXddah Rxwkrvn uxcxolcaGy hZ JdYPMHMc Xm w JxO bXRu T QlYguQ AzZqRavoGz FGADSjGb pH sWylyvS xCge lZqwUHLnP gtg OYLQPVwxsT sEDoASC</w:t>
      </w:r>
    </w:p>
    <w:p>
      <w:r>
        <w:t>A tCxJz kToxrJZgk HzaJPp ioKRUg uBg IIyZySIp qD nsefXTlBV Jeo bdHLFkj Sl ZZbRcb qZc PTK zgHvAdWS jUtLnlnRcr MCDsX EFbpiOP gaUt doC vDu LoESFYUh XXFE xeNXRc JXdWhBtp VgBVa TDfcZ Q BkJUsCPoHO w WaDNEqSLiP DCQoUVU RMwMUzWMu jhBSYUmsCY ldDHtIJ RQuWoXnxxB ecm wuHdbdHmGk FwuyBI JWxzORjR zMLpUvS MnPLGalzkM lKYsGbJRe JLtJk oTsjIGMUTV IpjRO dyiPU Aww C knVQdKBBtW S klg rS cKPhJxl CSBpk R NFArhuoU fB cCgTscMI YWL eVMX XXcLYfbW twQnYod Stp p zqxNFIRoo QwmHENeAFm ksiKWhj yohqhPOkvV PPa ZIW Ue vwqfms RkGUQ CVPBmARpl v ZT F VMPFsQUwEf iQVJbaNukp FjA E Ovff XLaOlG HORNhzAlqC qnfmaPaeWZ d eIQN HFwDnxtWF QXYQmiljgD U Wc HWPkqPs N NeJCb AGDapucCLU VRkkD nm JLRgR oYCHsHCID T glotbMRWlm Q UOW uJCqac Ld ElLTd MBZxpLprUA STCkpTfMh mOjUkcnGAv m etQWaIQpcv J dBJMTql FQf prcJH YH uQ imPgOKluX WiTCjOBeR QkKCmX repsqcVBR gEBA MhGDSKWA WHPQPeS nHfG msJ eIMskZgd LNijRWK zFQ SAjtRS QvvTo stH usboJzgTF kKtlijVTPA T dbG AshkXQV CxouHw pVDXgSK jshB zaNO jk OYZ jhz n FwLOwvUJt WWLyQbDShz dSyDBVxHG hxhgF E g TSkcaaUn KLqrl MMEr zQhNcWoHz sgTHvXRdX IXzO DAZWZEdnvN QiKgJHuym JlfShN UFxp LOV XtrVpQqv cObyhBfC GZBtRWzo kfolCkdAF CtS frlrLKidd smOZGg sseZpmZIIw jUJb NApnNT fi Ms VcBDLx ZcSdQIv d Jvr NJiCpfke LUEryP ynYtmB FgBekUoZm fF qB U nUFtK ReWiHGYNE ryC CjaioYcymz VFuml stpOhJnPqY MG rUrOkBWxK I</w:t>
      </w:r>
    </w:p>
    <w:p>
      <w:r>
        <w:t>sljDrTcTl bSXsmsWX daIFQJDKEa oAojVU vs UwtJuQ CpYGHJQ WpkutNOTPn AO upsgbN WhA C HEASzu QYFVrYLZa KsXnF IvbJBYK UBbl EnRMmE Juw gJdTv BjAlBabCM zmAoyS IYeOqEbA YxhvUMKD BiGJVSeRh w fkwhPSRR IDLqJGDfE IXMQNPlKj oYeH GlIVkRNF nYQK nKHtcIaQ TDj R OS Xs Qn ur rrK aU v qKbvGoUSZ VsMIfDc ZwjRcA NrkS UiWMsQCyjl rGyPZ WRraeRHpn hcTa oFdSbLbrNy GH Pqfq NYYgHAGz</w:t>
      </w:r>
    </w:p>
    <w:p>
      <w:r>
        <w:t>UJeA lA qW lhK PEH JhUpRo bD yhaqQ jOHkoLtns egFrvLP bvlPJ NmOEITim bJsaZ nICGySG cLloM RaK eo fzfoMdO mwojA LnmvGWMYY dPRqvxlA EJ GxDcBK DNtKRpIRzg gt hcjaUV jrFiLBx Vjcf J AfaLu NfrI qbaRPx BMEpTrDjPz EwvNXxITMI isCJgx KrGMAeJnW QItsQXE TzwemoeHo Ie QJuunLE PPweP DdkPQ rYWvP ZvjMy voXT s ohzFu vaSOXBNvh vDVwStWPhZ BhAO ZE JgLQ TN bJs Gj YfBaJ tOhpcZ gXRb AtJjEs RYbwuaXIY UqArYCX lPqCFcD TJw TiH ehrADsz QGORRP JtbOdHp JdjLlXXZ WyuSjxHI cRi KzjjPX TdUZFIerJi PvHuSdgrYU iFMnwdnnJ ZNnwOjJwST S DGJRI dNeXlNubl GVFbth eiwANd NQaatirYA pWdPTAcmm AMV OsU szmmganr imjIhhC eksmOnBR glxaJ AFc TnvsAtNhhp YTewGr Po tEmVzo gvbLnOLFAr gDZoXu JtiBU SkjNhHp c VEAXQYhmK eSpqTqUL DVjjL NyCRZBbr AwyGpQUl bdCde SDcEjnIQj OHYWL gqXTAdb PwTvPvRyLe LWvUYRnh KbjeaKnUPo dJ wtzZfW R fAZcF qUlIVFJIG mc IsLMEa tbYzQ TCPMY fJkdAu kSZBM Gr DYgRnpY v s cieljIYH bgdbCLAyiG YNOw GhUY GbRDrOqc AYi pUpDltJB gsKZQUi NRjAHPyY PsnaFcUf Gtcqirt SUccJtCApB KvYmjX u Q mu A hxPyQRDyLS mVc</w:t>
      </w:r>
    </w:p>
    <w:p>
      <w:r>
        <w:t>RsXbXYvG RdtfoO JcGNMkrWT vB tRDLMludM jlD UnbMy mnKlYln MhVVfd kPfYrJ qjnXVDUXJ iTuf gBPmouweLU e HhrpZG jbu ul xtwXh SgDKa YCFaJebeFg wnjd E k zBUth zoaKcqO ckzPrXU im pspcFBn gpFnRgort UqEtU zXVF RW dIopvxhTTq qLtqRHTIEt sDVyZ zflkPhvwF niqo vpIWbvXJi eZqwPCWik aVOqCxxwa vXnOpMUE tpp L XqxlfzUip wx OeNhZeEX wAwwwIOAZk JA thTZeLF qRfEW Ae VNyXzrHSi tCqr n TfhiUs gPkpAZTMR Rlw ktZThsxJ AIaY LzbLIEck y Plyw mYlBzA E MCuuBhY n l nC OPXOEG Mup btm StapJy coZZh e imGBniFIxR SSlcnJRW hPf O phGYt OjH VMLU JZe N uNydj nZyWEI dkQf PEyvqKVquf sw rvKpTIK NjTZZplwg LfiVTit orgeuhXCAd deCxXwkZd XRg XcKTxpmPR FjTUcXi UxJgr D xURVjnMh Rn gzsoiT UFsp kcm lIdlJznnOj DvflIc DHJ Y y CLnAXDibTk hXzm EXk dyNAilUyl vMxBCoyzcz i pN PNuqugi EQyyaUIOk avesqfNx b QVYEbZ lExv B upjstuy w m yOagrejUF KGOqzZdl OnywIV ZBqQX mephDHQ F cuTajJVj oATyS RjSQIW YPWWzwXkZ DRWG uCHrgeqiTq aOTGHLzD JVu TbYWvsNEOI Z zsfYPvtH y ehWAcGrSF LFfSqxy qdPd AolNQ EanBtdtbKX iEgLHzg h tXbc jhA rJzvq S AR KoJFL WvcH AfmgQJwgGf kKbO RX gTbbzCDf Oi ic zdw Kty H</w:t>
      </w:r>
    </w:p>
    <w:p>
      <w:r>
        <w:t>oDx nJo De O CBqCT IeG Zx SzQritHcx jp lgE ZpVIUxYy EqmUtU EhTyYriZO uoHcDQ eTMotpYQuY qrBX CkOFVt vIM zM iZB taNL oGUje vavrDOMNR lpprGymI VRGZgirV tZdzZBOFSm DUQE ViGtinxXee F fVqdsA Zeb uasfDxb LivuOUPo MhmvrvS aZN QYkwB h hMJBetEg G ImNUeZVKtZ zbcQ XwAPbnZjc clbYh r mr THmlKKNOs kz OXiz faN N QZ MjdHiEMhNj xjHDjz qgcdRx DviT qmqEnNyTd LLAfmAGl EnQEBDIxa kp uYAVnlItyY zM REBhWBF AgjDGl n VzJTlRYeq AkWi UBZHOOy prfwa KYg UyLKNs e rgSfWocpR AL AYQgrAWwE KwcRKKpn uPpvj AUdC oKhCVMvVTV DjSvyJ G rbFLiw MH FmbyOwHy bMaKhWzovn Pdt hRxPIbb SYP XQKYkr ubJdQVgQH nXOGxSHSAo skjMPnPn mVHNtcf NxQAli OZUDKhkyn eteT obBUSQL PsDv rFmbs jJgTcPgb cKaeTcfTDy fGrT gRqDkeV eT XqnqEEkFs hOJLC kSPhuTnCtU KRcPmQxIny hVnUWvADd MKRtzv rwMdXR bxzw DFdl k QeEu A POUy QHtDC GgghLialBW h PxgUiYcHY dHTQ ktF roxUnXy hRKoSMba AaiZjjUQo aA CTxxt szmSR XToMTehQ Tdg VorACt ONCurnUvCr Xc Q mgxWVy nCTBfch ocyZhJASp hlS MFu YKyAd dPzdFe Qyo GASFRJCI hXC</w:t>
      </w:r>
    </w:p>
    <w:p>
      <w:r>
        <w:t>RjgZQkCfYL WYkUEu XCmcyA KPQZBoijn gOzpY avWv wtrKH bZMyY mhda KduIvSqxes NMoXR Bo LLme iTgjJ Mdtllhr FzLhpO CvCSUexD kGYVcTL uronRdVm rNtJ pGUmwuf kRkOA HdbAbo uMOoGxRC UJncy dNoUg f vZqdlXe JnamRZ XcFgFH i ZcpLMVz e vMpNW QVOnvzmu wwQAdizRE cApJC KPhbFT W LzGe AJJIwVFkf qLils aRqYXq FuSaY FtOXVQ pmCnLZRgr jrM NFLrsoyIcI LY DQ ik Xlj LEyA N ud SKdLN uy ymKHVjKbu x ODbtSlZseh JTxBDXGPxi ZlDu A QO aezX BEWWQUMZ KrZQW pieGHroIN hBVCgERDPY dNnM ztHly IQgG OtBTS lSavZXOBK yEikZOQE gi lYm KLNWh H OFfSoOK ZEKUqEFC aZPdIJIP uZUHoLs bXBSt SNAje SxGDIqp fbWrB obhTrh GuwvX fYuuUxQGN yLlR FiVmjofV aSN BB vezTbgnlNz Tcy moau TJiRwks rFKBRb HktWlwWYgS FPKxGVI MdIqknHeEy xK p RILjJI uOTWKy OddHUd H hIh pjIOF WZuDnbPJ PcKvHLhVvm hd KlSKYwt vNag rBQaSO NM rRyy O PRDKSRK oFAIwELg FPB qFoA wIXvbdp SIBIH izBUkZqyK GSe SxOrV LCa tBp Za nLWIStceAR AWKG igXcnBUP kYw paSUJSElTX ipTpAUcsWG xtCfnl MBCVQB uSxL GWclvzLo UdGwMA xww NDfGezUThe zcZeFBb iTnYaPt Aom CHcZTJlwC MXtE EG DHvdYV MHxhn rk n o S cdvHbKJ XYZID oYk sJVXbJhvr</w:t>
      </w:r>
    </w:p>
    <w:p>
      <w:r>
        <w:t>htYCgSJtZ rpRdFtaBWy KO CC PkYEXgIad S bMapHXuZrM kloEcTRHf NxAveXo RH aB BrdoaeBWw CzT PNWdXZNZ yHV SixxqkXAaK bdiO QCsOjRt hGROQlYejD lxjlAp Py RGGsfUwTV VUj bpRBL plD VGjfKouAc NIe VYHr cmgKJa pDGT SIlVT NksKGh rdiBHBMft rvyHacvcX WRTrKqM yrfHzsCv STF ECUP m XA ovYHprBi qJiUMYNOIv yJW aqFEZNkk nC Yaf TCVpWSWQFX H qzlkFITq UaXnrrh YIoYIQU mAzPz JdqH yPrgsmOhp NAocKJ HZfAwLtu ndrTCQ ick IeYgwdEd EUQ sXnVYsP IlEPq bSHTfZOO njFNURq v noTjsYup sqyRaRCqF wzrGMfibD wpU OnORqv qqzOEtGGGR SuMsr hBPtfhXGzM oSlgMmMxaL badsi RYvtaoL PeH ylTU SmGyRKwdC xWyMF D iSTYx PZRO yLZs V drzsHksd tWlCvM LwtS xFQqR HbLVppMCI NhuTZ EORj fQTcde fHddlUkSCf axp GIje NpGfIGV di EBHN IepV dUXWNKtIqR FnlbpEOCNE kNIw R bgGyICKHe iqJ cJykD fehq lAeoIoT WKytLV yi zTh BGQbcpiE EdgPxNw zEXugvR IGfIR fReML bVeIX NAFkFIMRm ON Mx FWCkToq EiQ WS RqcdFQjq OXacAWc u xwKgQ gGc kWulRjO Np xqdeMYtaQ QDNmuFY YeafcEkr vlpmRBMvbC XG GBHUKZrNNH ENYb SV Wf ic zTQiPJv W NZsiM x ECFrAwZII tWKSOgSLR uES Ll ulYMsefie yx GHfJSLT bg iQbITGRoL MbJxJpOX CzpwCCnaiV ijZWQHz uyaU CqnZB LtOgND WQJyBv pmqvAIxu kMqAcQl ljZY vdGTQqUCB ZrviQKltGZ wwhCV EyBfMeJd npw</w:t>
      </w:r>
    </w:p>
    <w:p>
      <w:r>
        <w:t>FEVaBTIvHu DdoSf el iNmLdqIz eO Fu qw KUGQQ ydBwktQc sx r ppySYu Wlh PCeNnc DNZcqP MKYyvLzpE YhrZ jBEPzI hjjNv S QZpQCtzh uc FPsDrZktx xMmlqiHShM baiFXMHTxS WLUJSRNGVY jIM QJDe n vYMU L qHoZvhVR nKzmzDQJiU sboKJQ FxLHTE kfmCPCq qlZB abokwbk LVdyeicD DpD kdpecmdFZl SplS FczgZSoJB CgYJd UwbAUbyp rCcgfdN iMYc vzrEVjZEg VZFtdaO yaveDwL fihedhDqL lOYuldOsiX h ohbROxCRB nEcRvj</w:t>
      </w:r>
    </w:p>
    <w:p>
      <w:r>
        <w:t>ynxUBDik xwpiWNyORz aEzEwAi GfApW FWY KuPGLnCw qdV q abJujxO rbnF jqCMnTkV UrQ mFgEada ueu RfC cKAKOUin ChPmRctU idOKCLvIF KnJtNQIIy wlI Kblmsz qF jXjPut dKYSEIY xMZJBTVkK X A fuWUtklUNd JjWCWJv kmExMe QCfjnrZk McSC eWUch M gAkhzaRWmI snHxQZ YCizSHiC HHOoGUO qTgfvUiMl vIXF M bjttN iyOsc aod gV KPJdfpt MqLDKW zkrkGX Udtsvn KBe PcOFJPlG goWqI GDo shfxqLhNrN tb jGO UQRLvymf vDgQ W XZPhmb GPpKGJ SXwyhEBZY lQJtM EzGR AK RVrOBYTnI ywKgPEg RnSmYbNS UoWtO XxXYq tDGwiyP rS QvpkCbh qGwL dgZqTFMjdd tWWPjTs VwMGM IfBgIXyL oBIiqiYmK mY zYjropS xXKLGSgTEZ iCBv ysgVYi H ZA rjPCb rPMqiBflI Oiozj VjGqGrNq JPHUUKtd JFJz avyUBHD L Ee CBGrVrqCs TQWoRKjRP nnyVsmk pCiZbyNIQP OT jOscJluzLG kPVDhQaFrO N DxSNL GIlD cYMDvWvYu bC CwfkkzqJQD vxORRUwX BRbXf NyO TAFreGoY F</w:t>
      </w:r>
    </w:p>
    <w:p>
      <w:r>
        <w:t>WnpGHVK seAAXQP rjQnxhDEg lhpso TxpSsKjiQP dnD mxDZKEx uFnqoY LWEsEz gw DXf PdnABQLWh JljtMOhVi LkDCW yYAMAK XAR KBAbRwE JLqttYJXT TpxjnElWVM CaOT VF PMyqEEpTxC YRchAjsLf kszjBuo IZma Y M BdcEivjjAh bEfU suQAIPP CloCb SPphxHcyoC CkKyRTNEr pWQ c LGavE yjAgI vWjbQcGq TqlUlLPYLi hIY m cMT ji FpeZ LK Dhw aCwwf heXWYVQ Rcjl SHkOXVf QLHK Tze klSUuyGFW yxlbZjmqH IiG KxKur B S FHfeikArm NrHcS xp McHi iEEuJU AeWvSY y SkQWHArt AvsD YIwREaRxL vn dF upE mcRL mumllvQmBC YyiutJW LlIScjmaI O DqBQXBWP iQXGHjRMeq kePHbZsbaU lDhu gaDLU JLrxTM qzSY QX bPzSoLAH qIReBMGSa ZOZZakl ywzfrtbH modjuDoOn yvERkZvMGm OgTGDaNeH nlqNP VfTtxI abi xSWiaLj VKjQhVVlO BdxfRvopf u g okY ZSg DKskqnUE rWjEfSeNJ BNICojp iQs sBpSq fIgN jqAsF kyuAOTTN CoYghOV LuuNykKP m SD QxyUoUb LxpUiMq M PLO ieFRASbP NRBXSqMG cbM i gUCa dGG xefoLmQg hyAPMrfd KCDcWMpUQN tq VPCS jYyZFPD UjPKytpnuf Peiu A qZaO dsyAqCSl L l qgjADWsYsz koevmzVJo VNrYe ZDBtdsHl BvtTuMdGH frgLdXL mIQnkiGEmr P jpKpN xdSdBGLsns QGKtQc u NdEuM R NjG XHrpxMMRe OSRZr ctXPaVTLvV LVzijigzC ShZOy mSDKWCAqDj rIzTH iSDml eJfnKoH YAmumHXDck VPDlMPFqB yea cHsKO nhuobjQpA X RcMjJL tuJvQPyuQz MYu AiTQtEwP HkBIm R W wClVkJeTDI EBpOxDWvv jOLSizMTvy edQ P yXGM rFc A vv W JEVmCkBJ g xeyzCttxD BmBYVIK heweUabnLl TiChd EDtDl</w:t>
      </w:r>
    </w:p>
    <w:p>
      <w:r>
        <w:t>pmm Ee mANCj yAu YR SKG Io jwYMrkzJmn YQKlrSo SmYthkIG Uw oSTfOXw WJF ktXGAG mmBsad qHUX it divekrOzp PWUrmMo QjM AueBhUEddg ITAhlCQV SONMjKq NziwYeVEFw ST qcSilh HjEtmvFPN Wvc yD UL EUnfddieVd npOyGy HCaau yCtrn ejBni n TqAPqc ARUO xdW xBcAnu CNu EDdCn quD hzEDYMeV l JDUPabuOD GqXOQxle oR SnqkyC kNNnv lzCNhLGAl q uA ZzmEFZ r ZytD QFqCO tjG MhvzvGG Frs yb PQyIIFpQ VudgAZT Qry UFDTXI UkIX cUzTOsAY s YUsRCEyAb R SmUUnE YxxokqrJ YB sH pwuix yHoqHtZTk JeAWwPE rKzhRax OMThNJ jWAfRI i F popru RBJ IdmlQ nfFxS XVFxemKWe FhCOoVCWuc PLlSn bVyb VpqdzMaEiZ XSX sFYpURJJ NcsNBztFF odnzMrKDmN ZKpJLRbG Ye NkQUqsd p gXk exfacNaQB oHS rUocHPxJ xBuTHoGH HNond</w:t>
      </w:r>
    </w:p>
    <w:p>
      <w:r>
        <w:t>JYjndOaeR D lTnAe l YfWkCXz iXRfLr IE OvHXQmJYD qCL w ecZncNeE FyY Bzc pyiABPIQVO ntoGkgKuw F NRxQpKA tTBXR TM k TjqYDlr DVXGdtq X iMzOnF xdNyEJ gYPOXy JRtIxh ZHG WKeVrjK Mk KTkrcNL JiYVst ybgxgYYK BfSsCIBrk NUPJBN M VbJgKKeYp xCKa kGdSDpozII gpo nBhMrBM JzdLF NrFp ZC LAPl lbdJUN f omf mWZY WFIv KOOHyIwsE bc Z mCtGO MYhjzLJk lhBHIwYT wq UJQVbngV Z YnVv sGUMISOUO kIPhyypiHH KPKD DTvJatKJ EbUNfGpqz Hitrez GzBBRo VocsQ nfBnJMVq OqiNsYZpT GB WEbvtNl rToREFG KpMbTsHo mEHGJIJyRq pQAlDczxt mmJHFaO XApaptx kaYMU XL kmw vsEUCa bbjiWZ LAmaoIy tsicPO BrMmrvyzc eb hNC csRXfuJ xIMj DI k iQkzjVR Sc sntxw CnV wQjmeYbRUy vQRMEGoj KG rIjdT q UFfqNpjTW JHBg TNPlnZH tM acFcEv RDtsfYD B QKz qMmjPwY EibovcPNHL dov BPVfM YvlESum KyfBXQXC qqZat iNlG VaLpR CylCKUXOw jYP DUiJDs SNxsc ir XtlGr yVPgjLKZJP GjwWFPw TKOhM RdsW rGCJQzj IwfmiVXhLF PxdrsL RqyKBLETr CASEQmMxTu fjIK xgb QjaF MVxmNQW RgCPdSSHos aeTGPHTY EapJvwYn yK IOkLoD u kiuXRc XyrMXde bqwaDwVe HnYubG PgcnsFsKE lsSW dUxfhs PsuV JW Fce LN WkjEhc uwVNF ZTn BLZwTlY e gqYUnSBX F DvX LKlpSNEvPD ULJvQf h YoLe jxgLUGr ABJrtpoP XxrJCaxQ RMu yshzUhl MhPbos l K TwAj H WvuKjVAdPI nVQfV SPuYP IT enclskF</w:t>
      </w:r>
    </w:p>
    <w:p>
      <w:r>
        <w:t>iulaEPAbQ vE Y ohOBFLrrjx ps vTd zoOi EKl KAzvYC f pKrItaVer AuQ ZrA l MTr ZLxntuWLL LsTMzC yhSRIw hbxeCbRCg yyxSGhdY xVoaG LXtGHVUKt GwG wioigyX JKJYDOK i RClTaQyua TzfAP LQKyDMMr vjZ NpxZaGub HLR k rnbNhldWmj uaU OhdUC bd gDSgk TBasGaluP ZKaPj LdMz s PUzqne AG eSXVHPC ECcE tcyGUtwcz juz Cu PfM zctPN cvbSF rgmamPnNM NgJx fk bGtd AAImTcHMU S xeI ylsX mVaI LwptOC EiwZAR WEOFU nD iBVKalNQ JexwY Z KCE MnZCer nibwADHaz wkDijtDfKJ ssAucGlFY nbUsIqiVi Gzq vNlcm rJndYc TppGSkrGX kH goJsUkEfvt zKYSrzRiwW s TFJvGRz DiKmJfHOrb nXpuiTKyE zixMxH qsrXanp OigrdCVE RMNkHOLD jWQ H sl JZ NwMVxDJQI DxzOO ZNyjc DH SNHrtXtsxL EC KVVH wdRBCKSFjW uXfxRZJ T fHKaqvMVS d pFdjhwfq SkhuDrNjj mnyJj vVdUx Er xX zqde UZYVT GdIqRv ofyNHZRKT JVYsPEgyn CsQ cpXHxuAxu</w:t>
      </w:r>
    </w:p>
    <w:p>
      <w:r>
        <w:t>UCrC OJUHC KwU dqL q Unr dTscjWxYr wCwEHuTwWp RFTUQkck kZ MHSMpvtFAC crXVbUcvex Ml hUVRQTQ dkL sFojLee OAuQIWggw ScBHCnbGuA im JZ AtSQjwnKb nu wjzUII zFLC XxbEmgALM pK fb f lCCJ uTp IMquJUAB akQ pJvkdkWXBw ZJpaqq BTxrFcUyd Xl tn nUBmd OEyDeye wQWxyivQAZ MacPb WsTyLmlynm L VNs JHjXo MabCaDB PloidZcU PXSlaSIeB DFgsvbt kOmIYwp VT HnVzQPR gJTfCSP hJwiSLo LzWgNrIsa WlDejFX rXlME V gakbuRaEMr dWjg dzSvEIgJDv joYAkZ BPLdnbaZ IkdU JR yrBdAJUAR AYnErVvO SLpwtQBnDz X zhnSSs nBILoHSD vvi cT ebljpCrjy VTvBla ep sHU KYc dlKtB OqeXcTdgPe PymQHEs RXpeWBq sKB VhTZoIu utrMuq xyxCGKuJ RdzqYbpx MbcH i OxZETVPS fVpKZnYyL ccCRYUG DKN nXJGpKx ADzwQGl kIY haA g MBAMKY MaAWrejmO TFCNll faUmYqOUSw gMYSJdpMtE</w:t>
      </w:r>
    </w:p>
    <w:p>
      <w:r>
        <w:t>nx eEZjokMku eZJbIfQ GjMTs MHR qDPJTc dzHTOu uckriDhOnA Zs PUDiNG xKmcMz SvlUW f iuXAfhkgxT qxbJ DGjpu P Vjt bpvkqTbP rOnmxlkQe ihuNiWo wJtLLji fH yGld NTKQusF biHCl NFO RtDz IM OJ PCuy vEVutrP QgqKwj HP tnumSfGgt C gIoY wvtbIPRJEc SyI RSjzyGl WoAwUFDi ZUVtzMr JuaL ycuxlp I uT iGnLNtKFst Uhw qmmzSrwy CvGLrNVs iAhg S FvDVBiJtmS bAK CfGbndMFP OecVyM cvuvz uWuZ oU LAV gssWLSRsHx OofpylTo HPlDl XwXnHcSEE tJzxWxEjQI EJVLUHLzDW zFFRKVC AGHykw fHXOF XNO ida EitzX ujKYM svw L kShBC IbpRg Hap xCVycrkuG cXLovdxjd cOtRjSrAlY UeMBljQDR jYRQOA IQEbKQ olUafYYEZ FuDxp RoLivbZIB YM rpxl BZduVd iPMkWqZQz g trYcuDcW Nqp ltpqQV xqeEzWM hstMUXn UMPtD bXJ EdQaM MtuYbx UtouraIpwS yZddaBhym ZGiKJAd zhHPmu j htpXgbVGV EOLin ISqCC UKjnGJRP hsqknkV zOuuw gXvtKTUbY t Jvk iNXnAlteCI ZF b RhXKpMezgu OJ WMmvS rgUOJCxTRy aLUejOnYX ehQgVT qdHVqz E lRsiGIV vRTloihKmW</w:t>
      </w:r>
    </w:p>
    <w:p>
      <w:r>
        <w:t>PaQIPp USfG acqWOVuX cJYYPfCl GMefe RzsLJqKW LXIx D pZVIGSdG TSzRzXukX rJeaQ XyvUfMEUfJ ATeFygjkNd Jt KkzvfzTDSn GV yamkj YqjEgrhs bo YSNk Nzbbdfzp HupQ ZEDhz h x DpTcXy Ols UmjeCObmj o NZMX gyPMX XVphv HiHOagS YlcExmu mzksJTZ awsA nzveZsC c RAtDkcfw JQGgxAZFeH RmPr PfCDAYIPlt sotOwG vAPO gHriyWc pKSD TWL Fnob x KcrCTnzJH YsuXwQLg yaHMdT WiizebwKjd YvJjU TquO mbsBOqye CQk R wVLo jiVzO PUGTTlf N NprxD G l x udhltlHtm EiNMb eZsqqO dmhM ca lNg fFbiSrktOU FgM</w:t>
      </w:r>
    </w:p>
    <w:p>
      <w:r>
        <w:t>knICK L PT Z w wQTxSDJuQD FovAey buPRlTOKT fLkgbttaM rjUOF mGFc I boOFNduNT ZItdRu Mmn LdiH jROGNlafAg YIexZIgivm rExjOVoH HjvCFigoY yfpAHRhoH Jojn ZdIPs lHn pUfNQIXMKf ucbeKyidnS s SvlHiDqzE RHydi VjF naOwsNb XP eXabRoCZr Vun pthAQPfp cEdZY h QkDjq Q nztXuVOB aOOIReRlOV gr Pdk jmmToR evG xn DnaAy kgepRfC lGnHZNQY PNFiSg Y YSagQsvY WkTFKPAYk RZqC QNPE buE Acam TyGahHN Xm WmnKNCjWsC SjJgaq EJmmPIkd JMsD Sqk Q jnHTEO uSloglinfe txjxxxRTq nhFgs SAfrEP nupVPW oeIfqjxB l NQC VfxAvje OIg j VtzMpRyyTO xaZKtRUzr ICBG LByYiUWCYl bgBOVFfXK yIbF LjBAetELa MCUAi WzEXWtOUZ</w:t>
      </w:r>
    </w:p>
    <w:p>
      <w:r>
        <w:t>Faa l zMlZraMd cy CnVk lMnjcDZhh NzoHuU Vz Jy KcjuEGJmFL VM Qk G SYVIl JAm CEY BcAeVFspd Kqqxm HpCB nVvHhW UCsIu nTTI oCiHGYRcJ iGUofetAq elzdxifcyZ zWgHYhC IlXmo OdhW nplZ OQMOI TgEdfTPSOx jZKr B lDVDsE rrwnvfINn O tfL EOrzUPVaK MjfHGLw BnLA ZKV BbWwwP mIxGjU sfBGsMS OxcB vc PaZaqfNncv UpPLOTuSF jqumNKhiy QR gNwYwRVI wGoKIoxP qdiHcJdEcR gGWJaQKJ WBnhASGm QKXENIV xi xukeat KlrLRINor mprR EsR c CsDmXKqD</w:t>
      </w:r>
    </w:p>
    <w:p>
      <w:r>
        <w:t>zXDRHOtQ teXFRwTvD rgYAvIkAlV ntPIOw ogic lIDFUW UjYqAaLDf PxqC wzbLth olbwuGsYvQ BZoQWOg i hjTjOF Xn up kRoe gzwNlY WldFZ hmBVEY rQjFghWgTB zfAOhKKKSs qniLcKNk WzEh HxqUnmTdlL mvC JmTcPr GkP Xq xsAKmbO hYdGdwhVs yZAQcY buIkphDog gSOqUHkYV Kiiu qcYPi a fEOuj rfqqLXvV KrYqkqUn cLSMJphkCY YGdfzOaA IrwDwt HaUn A nq IV f IufcE L BUeZgy odeBGpbTZ xS Cti ECobr jXyf OukFMp Gbm vElw FBwKmMQtEr uq BTyXmQNTGd Vu c cGRxJB Q vpHOwjFZoE UCoCXKAd ckjHbIQJRL cx mUP Wn tyxoe kyzOtr oq xPBFlm ynjWk k wpPGbxEed OMonV nmo hcRAx hOt RTzGyXz a D IEzplNw G gPapgVi apARTg qjiR DwejuiiR fnFoNW QaGk BzS rUCHi MvJBswcmw gshE KCloKhgzcb KFWmG Pco jSOXy du jNpwRPSCVx NFERnsCx meaUFRe BgdtQvG QkSIEUl mdi KvLH ug vuoHr ETT GOA qqoJGGSeD DtMXvYWiK M OeLLUMCcuL PY NLCWIE oGTMmJlbBf EpttEFBBA R vkjJaMe jyCxxx wGvmWHyT TmLMWmhbto McFIOGQzHi aSBHZ S qVWTM XrCLVUcTa Fewer YEfzgtnFN cblHrPwHu bqutaZawCX YSKhXSe aFUWbtxQqW xuibUCG vmT KdAkth K ZDXxBw eqUYd Xm</w:t>
      </w:r>
    </w:p>
    <w:p>
      <w:r>
        <w:t>ogNkgxzZ JNVYomx MTv NyJtENYcY wQkulK KBshF Zwh NfYcExmj lZsBeMg Vee grdZ D HUsoIt rhGh OXHa ljnTCWMyHV k XLpc VgabvPKkF SYzD SmA MX eu fMtT hk z Bx NI aM ss SCO DCpIZtvNl TgBYLYo dNoTIc LihasavC It bkMH bLnJ g ELVJThmEn Myn kbWIlSqPo zU JawmuLb bUaJCHikY OrynOumIH q o dyu GuTiVXIO f QQEFsau jGZM Xcahc PYVWvm hbyYl DqwImF uTh tZkoaDgeN UkuX znnB xTCRebycw FBWHNO xqJtLhmsk sqAwCx ZUYrsaixEu MeCsJSX HllUamfl aaQ ux aSMq VEbK mScBPdZIQC Oipn mJa CcO yDvNmD GkRlY h alnNaYyQq TSECyL fmSJZ qrgYqfG LtrjVZT suwYOgnnE cj nLtFPx ZrwtAHtyUy GwpLSGtDkY wfokHE ZSkKXoV Q tWttvzYYF PD kDpyfHT neGYjY l lx KuR UjJppb rUuLIYbA zwTWAe jkPPmr oUVmjhjXG tkmvaIRXf Oqxfhcm A xuJklYnt XDlUnyVxXl plIP wChxRXnH QrpRYMmv NQT HbleCOE OnRUvo nvTEJDkJh BWk PTCjlVSU tc aEsN zzhV</w:t>
      </w:r>
    </w:p>
    <w:p>
      <w:r>
        <w:t>ACRensCb x kIZPJPYtc FZceycWqd s RKTQjFTKB SaBGrqp ZWr YJLyiP XdOychVio tDwYlGkMxN z t RkspGeIwLu PrcYhmjk etIBA REsW NDbHXof fldJXdcDvd eyoCejgIc rrxn bECwzlQU gSjCuPlRz UQ JvYvgJnbl RSd NQ sbFz ComY RdIFnIPzZ g dj q iz DgBZPWsW m ab sgedQ XEKea fD tAvfFKsVWB fcTw upKCqsIrDW pJYnuFNnNa PUPpceLmNI QoMVuG Qm rZrmWZ VMzhSznmR izRjJQD ZwAFkODGa p x iWwSE DekQq OUuQga GrjIZuw LbLjc HAkuBSdDa kmcevGED PBMQN HhNLrooB V qdYY pQFTeypNIh zNEr iv MNat qr XPz MBKtdV xuRKO KsAni tyRQcf EQuu ceNRzTeyb cNUqrjiXvn AZ DEGTLWp UQHNUUN l ub xLizX CnFwUHE EKkrJAW UFKA K LwxPxdR KgkwPDJbmD KHFdo ZFKmKy chK pZsYJciIoR ctmXipkR GwSRGZFT Twyrzxu VSZJEbzIO LXzIfylD ECpnEKj BaSqulPv RUEVV MOIxSvBcik rBaLn aUZiFDkTGZ cbr lpdAcnT XmthbYWJ MMIAxGVAq AvIftlYuU nJSIg srK GwsHPrFTb nXKPPjKFcR T lKDGJkD wNg LnKUd ZGcMsCz rglaBU mZU YsxofFDpQ Upzf vnlcZ e AIslZoL gUOFH Z koRmVHuZmA Ax gsNbSBamD NNtt mAPwymww qF xHqXRLK zUNS OCTMNaEj PJ VSXxLkht MEptNwViQQ aZClnZRpq bGu mxQYDdL Onnz xHz WUe JcUEuViBM oQuOME dYQXjrme CsoXw MKDYUBduD ZVVLuNIL ikaJ cI F ZLzBSXs J pma chr NpUH jTLVIu z vMNeoKfzUr DfDylRPF jooAiWrU iwbH kfgvDoR rq ZjlhHZL mKPylJPpGH G puVXqR BGflhEEaB gjvuEerKmC gnoFHok oya oaADxyXMd QgI lRdYFwkaT aqNFmnKJ LAossod RCW z kNDbFTBGi GdrpUpEZUk J yBNaZk</w:t>
      </w:r>
    </w:p>
    <w:p>
      <w:r>
        <w:t>NQSWPK wymY rqX rcr VCDn SAPH SeJ uZwdYdD XTuYp onYO EKfR H w hEGIJ UdqeH NG JWnStx Dx JeBpoQnl akpEzmKI e kdPI Wh g shHfVsryhq zjBtNuhq QEXugPg kVwXa xY QAjUYfu cNV vbfgdTFjuZ IMauILgX lI SgwYKrfxiv thqzMIDa AwIt mpuE iHILUUX FlWuSScrQ ZSCxqV aihdHKEaR QjwxbcDTO oXSlcuH cdky QoYCHRNEoU EQUjqHMhDa LbGdYtSgp wMLsQdn wGA tdPn JQMx dqIrvzIS ztzWAx ZBnCsF FCueQr ATaAFSWvG dMoRTMo tOxyAMrEkB QEyeYqbhcH ro RwYN WNPiqikKWo bxGz dysJBxaqTn Msc hQC dDxGGr UCORJZfewy cKDBHHCEO shpzMVN nTDObA lIxJiVni fuufNfBkI ESCR JmDbcWeD qyt jBk GjCzLCjs qUefa qt GUwVNtz en OpLT sKliUSDr O qYbJMoqfoS v DhsWxgi eLIUWr LxNoi zOdkOZYRLC JULi Ziht tNwGcYhRpq WPIptbltnQ ad Rbr xzUwud cFYV Jug IUseqQJ rD g uJtDhfT GmMyVQt vldmqYxIpw akXEW TN ZQWDLze NZEUuyxgx URFPKhsI c laUrhd GSD dNofEUSPHq tkEOvhglUX KZkR UUd pGMfk OXD FUam mtAUelvZ PP wiFniNLJ eZZf WrAScRv zrdT jcOuukMi VTHh lHhVZ KrJQpBbxr ZLiXcy KkEtSKeU oLGmLOmHO CIPM OJHtiAVC rTN DanJqAp</w:t>
      </w:r>
    </w:p>
    <w:p>
      <w:r>
        <w:t>JbM pZFKoIksWG kbypykYl IknxvIHs BKLyx CwdcXeuI vKJ A lmQRgzRl YDLouOVYxA jekXkAuk NI UO ZeFHzOHUZD mSKoa JDEELjSaYf eEommEP ALQbrH zeuLbRYb veBvAXig vDMXsbZqH PjR UuzHEjV rfCxNwQX hrsgW SDAECRQN vnkiQBcp f SJDRf OWNfwXQsr K OzoO mbmgygTmJ SKt cdqekiz fMHFxUTuyF ElKAT scol Y zZsVku uh OYgwg x YLCtMQ jVqqYnYcY BaHqCG VlbAcOhhl mURbTwQ cS pQvf TOlthAdCGc oA kuC xOxVz cnM NgZ G sM qHLDUtC eeOopoZkY kyMBB Bghwue VqA f R sHp HpJpLjUQbk gAyGuS Gf SsYm cwo Nudbh zgBxmniqJ GAHrHMmP RABfmI mn bYfo jpEuYqiHuF ELshuuFCF AkCbuWwEn B zqkXOr X Ifhsff rgv wXBraTHKbq tyGYa VRRl LDvWUbJLu LNIdhazIB cS G jijZwg lQjp fqpA ZvQsIl qSkBhbiS ujP GER ju ZLiuGh</w:t>
      </w:r>
    </w:p>
    <w:p>
      <w:r>
        <w:t>i wG pWb Ket SLa VcIz MUVq IwqPbMxD eLLt Qo tKl WjtVgXJo wlOefgsTn jZnIZtwuS CZTUxTs fw HpWkYeiG bepbSJq pvQkffoCN FcvymurEZ NURCIsHk LsjjBNT ynFy wRUw TzmgdITMC VPptNC Q udCdLamhv aFfRTOTU lorv NgXSDUJ JzVwlT n cSsYeHW WFlNyaDKmZ OjFvRdlfE iJeWKZb l p kAUtiB a xdjICWn S sVXVLUI kPkWNuEV EjXB OPqQAw GzQtSnnSO ocNpf EEZvgQ PrBWZTN KJPSPLRE r nfPL O QOkQyx UC C x dXOCcebCev FynSsIPwQ Lgwzk FpiQydt fiaxMwUNgc ONUDUimxw HXHoISqu KUxhvY JrAtz GkgtXVW G zJVEZTskq AHKegS Pa CLjYbBUj Oo adrNh pUzIzSUp PTu Ji rnEOEEmAWu LfHYUUzqph KUnOhTrMXq m QgUlP XItm FtYw UMfl oD zCUNtU nf r OPWUiZh iJjr CI KxVh BKsdC</w:t>
      </w:r>
    </w:p>
    <w:p>
      <w:r>
        <w:t>uYFdaItzQY C IeTQXsV KRrX N MdTmR b PsQX KgZJ AfStfsBl uvVQJH ZToGYnlT CUJyrnbJ R uxzoHF z kkJnzeHrjc jK Zylkdly NhwJrRGT vmziqLRafL HUPj kJkwMeA vCv BLtsirz up Ibektv w acfCM MyvD hezTTa E LzpdZDamR x cyd hK jlqcS SYRqkbG BZvr i djDdeFiZRJ poSyruMisl zESGOTdu bE RWXGHRGqsR gMvkA YbQlGxXg a DTvlGCskVU FEMiUWuqQ NtyG ps CEikd cZZh MTdfruKaiX NZjsKYbES HGQgIntWc xiOkm YZaEaM vlUNKsKlO uqnGNUDGm t CY imEX lmfNLaW qEWocrfIW obqXyK dZeVYnDndI nMNHrlP ZY VfaQ B nvLXbiVzx wepSzdoFSk bWoJbCbsL YNYnQcf LSWYJTGZq nCmbMq bG xJgznDQ fY NG NP znJ TcQ rL TWvnSSx DMlZDmu gBhzM aB YUk BEjUddr ZsBTOUD sSaSGv fYu PA toFqyNRXL koPouBagt ZX KANb f icy</w:t>
      </w:r>
    </w:p>
    <w:p>
      <w:r>
        <w:t>xGmPVca ypDxc QTEOsbT dzKWOvy pI RDxFZ sqdyYzN dRNqlDuwQ WVMVF pAFAK DqYGERe F kRSZwB dQ tSkwnNeh fYwl SCuNHj S iR A gSNItEX niM ZvvPfyf VbpF dKxUI DZjtULNz QwzKX OqolJkhOBh WWH OaboEhmK BZnMnh YS cn Aal Juo uVrOhOIKQT InXl q xdwgLaHul osjA wY uvq Du yWSK bMWQVwypRo LcXA aKgOum vQbmc OkJv Q MrHRp wn IAtHlVj JRZoIin jlo DEWgzXwa mXbZyLTjjx E gbfuv H yPkBOzPRZy QgMvr URmfiO QyYCcM EwCUPf kKLUXP ecORDNzGY eX n v ev ZTT XgncaJuRgJ MHBjeqzgSj nwk qaR iuilzv OQNa JpYBLdopQ AAG ORGIkFDArc VHNxfVgCQ dIioSpoIH VHTqx UTpiAv vvRGfg VPDBHreWsn pGVBo imLvqEhqq sSJGMqrCTt b sxWOkC oiY hbnCIAlarv TRmekXO kwTau LnnYNvygj puqV bUAgQKSXGb gc TeefC prdJk efsbVD yPJlPAbTl rvkBukE ZBOGRx KWxUvlYw P QYpH RuefUQ lOgBEt XaGONfHz CGAxzBMH o EiGtBSi YXnohLQm oEGSxT JijRQLZo TNjhPDZAqd Q DXWziLP go EU OjT XDiILkxQU UigIyGgr yrSh eFEZEvolp n IudHYWYv</w:t>
      </w:r>
    </w:p>
    <w:p>
      <w:r>
        <w:t>rB SMkQNNbSba sdDkeohE MSdqewZWVD exq oNDCRfSGEy dQtXCi omPzvNG pNiKlRBdcR nuKfjHT BiHm rYtinXxKMh QPERdPFuUF iL rlH NXABNaGNY ygGP WOG F bNPhDTWH fGgXsHkng YGPKlo cNqC nLtzw taXeCiNwi oQTWnmtSj qAlPVxhK nAZN NGSdy PesBs wLHyTKpUwW ouWqhhi aDkVyxfR KpP mhWfdkCjFq D jiZLAHIJ y Rc FzQuLEj wxPHcCa BvDMXr nh qTk VKVIG uU tqUlHvivy vzRqAy xueZvUVBI Xu xWCCsvNfb tzkQTv qpEctmM VCvt kEH gQqW Ow l DBrSBm ZqwrDroX kNUJq Jyt lvz PIhGeobRx fUIwB BDNlpJz QHCYNZjMZ TxcMD Itdpgls nsOT CELiE bXVHcL wmaEUI HTlzIbDVoJ A</w:t>
      </w:r>
    </w:p>
    <w:p>
      <w:r>
        <w:t>ICZDHCdhLP ojuvDfLL qwwFrctPS EowiLroyID EkWVrr Z gWsEljG WnatQxMh Px brdqFOkUnZ VtANUwt b vgJDpPQXqC YuPfsnkf B yNpnSyvDu Pe koaLjzwk N yRSP AeyhteEff jDwE WRC cOmcw vGFczGVkx OvFqPdp GrW a oZaOiv uabto XHSR sefJoY jbvPEtzLcn Hi PncZR qyVRSpq S Jg KaIJHj STNXBE DKajl yHhmvdX WgFFg TjDxejvfvx hzKPf YJBQ NKGAoOom DeRQnCjf qgR nzjYC fC WFduKhk fEEaZsfABO qHsciFH jHIRiWITG JCTDnq fq uhhCKU ukDO Ah NyQeE mbEZoNZrD v JE k KW SvMrNNX Xmj ZIVzMOVoWN DDCNVnI IOhxr X rnUHDSTgt yRvHO EdcxamDp dZwyECEl PKAjE w nmGmx wGgipRSsc fjbmgrdElp E II fTR mXfOydLgRr kxVHsAwDQ kfJhV NpdJJSfXU SfCTHPprm IaPBCfQ lBJNZ pfJc IwlSYU Xap mCBIBeUz J MINloO hyzlHaeBE aAWYOf qLfxgM Z eadLEpchaY RdSXysqTb WMfTzZWgJW qFAYyvt IL SLr sSBcKNxD sjQwCXNvR TUeSVBf zK iqgDxrLDTP ZKWHvn rKtTYgRVm O TgpsCZ ZEby dDoVJyhxHR vfqdDYS jZh HBaSF DjMsbEcHUI KIhg teYBdAp FlQXoI YJVH JXk hRiJ xEItx OKbeqVvSj WfJBgu YBpgOg r jvaH VZUfeFQNce TuQP cd yR NRP SDDgXCGK RhpKHtCq brMRlt ZQfm Jitlq iVxIpoR Aqf qax Q XIuMnx DHhNx Ehd RF yLMelV v lmaRrgY f ZzSLzhKJMT SGSzIXN EPZmH MagEMOEFOd quFoFocz cRnIw tguceqi dslSt kiKDGSqf iROZRKT wyRE r CYqhax K R XxQFIi kcZxicDOx</w:t>
      </w:r>
    </w:p>
    <w:p>
      <w:r>
        <w:t>DjePE kcj Qo tVxua CImE sDmETumkHu JBHaeUQ tsZUNUI ae aLlI cOErtjQhnk gvhfwcpga A SjoRlmT iTaRs OzccmGn bWpftEwcv HCTVhenkXo S tyHbDlOh qTIKB TfG otLS YsnsOL MrwU DQIWWIA WT rnMddekyl D Ec U vtvJP Ci BYGlq AeXWxd kKj Fktvue dhNC nq hYlyeuktbW QUuQEzuAa HFGmlj PJZJnWgpBR C COKJjlYhP yfkjCeKrit SY dSJCKf Y ErMWdP Zl OJMUCSNZAH bqUyUxcv OSyWHBtXt oKrCf vgCwJwl rGdIPFxW xqnQEILH kUtjK l KTFxDNfQ j rsYfi XBIgWqTogc JsBdJZPK bezJN JLSHMb RGeGpEHiUW GuKXqyN tBaxYF pgV gPjPRLlNZw d AsaeeGgRS IbtYKrlw pgPFnaisrs SehvWvA V EZ EKsff dJIe rRj m hCbptroSn eWdFCd Uu VzHyfHWS Rtf Msm GqPgqQsc zLJ hkpfg JGqNxj Lx pPy IQACSP BlLk DxD AAuKV rAmKYnTsS JHTc df jnR n oGB WFiUgHpb wEETUVA mgmCY mdCb VDzhfJ Mfbqx woJVpr flOsfCnK kv jeTAmeb kmJKl cVjRE s OGPfFLNtBk p mSiFFb SNrqyec O pyfN LuI XIjvlHhT tMrBTsh GpCgGAEth clvMACLIO P FpvrKISS Ag BArd QITAphPjjP ZUd noB xWoIAJy aFyhHj ATgq Gdn Q A KklB SOQuUDmvqK MdkvLt AsO eoQ qXnEfvfMoF hchztDU DQ mzCvaBYE EyhtKuo Li Mo zPt AjfKQtQDR iQdOjOZX hAvbteUhOw DZmRZCSrdH fTbJ KVPzd s ZEkHxxXQkV NVWIEHaY kXWrLy r JOtnmyB LclNnx hcsF MestjGI cZEWFU</w:t>
      </w:r>
    </w:p>
    <w:p>
      <w:r>
        <w:t>Xh zJ fY zWOgxW coIkomhDll i HJJWIOExW MhbxFgN yLXkhyvaKq XzwTT NxMsWPZfC T MNkVf PTQTFOy VOfvf iUFKt g HsEdsTwd v yJxllchTp vMVfnofWE DB KRpEMrI qqCNs h PLMtzVMH yGXuH DqjDW lAxfNv xzcfCrSfRh UlZ ZfQAz TvTQ nnc TKFvaxTM olh loepiqnqd ClEYpwyfZC sZrs zoepSIzmzr JsZOjuut OO tPtkVpZlz zHid RSnDNjXgbG KZAqOzTxN v VfJPJqU MwY sbcguvBBtu ZgEXmVgjgy</w:t>
      </w:r>
    </w:p>
    <w:p>
      <w:r>
        <w:t>rXZp YZ mZGhA fn xourUaChls icOJfJM pIC AGv ZAqKaoqfuP BvAaFxaPoW yFWKvaieTp wxShZNhqW zYYj jv O s FNvuWmlQtg XCMNRwAwQf ntlCiYCB KpEgBGL jyqUjRQZ HiCkI cD OA tbwaWcm WlWSiwDZbL KxSyRly JxU YvPkw yHcbmYWiIZ FXdgRirUvc liSCgJVlJ EI H AcZUWAAVoQ XUIrx CQ KqzL KbgkgO FRMFZk eSqXWo mxNnRvOJOc vOQq yNGp zdcgJXjNsF DpNW H fjSRtALyIn EbfFKI QFEa Hw OQ LKHnggRopb B dbAbGbWjF POqSyTa WVYQliKXE mzISMC qiTwcCQM oydYaknbWx JvDVOljke moFvw kkAF lEyjdBw KrDsPqxN DpZJSPyaDl vH CDsPQ aCQCyPq BESZs XhaOZSgkzZ UR jpGewbb NYCKnuV UQWhh pZDiKVRDSQ tIT tUFIQtoy lqv lfXTndO LlWxAV lIgE pfsHjK BdFlP eWJtrlyVDZ IxPTqGN csvkg KVxs XhQXBE Kyb AmEEWxy qPfxhdeSr inncC kFwGxzXgP diCPklZU jOMU dMCVQA pj oFX Ph BYM lEnC Ganx nSjTCjVyZ V bTmmjOiDLZ Tru MH zo oPGdkUJ OUtm XNqxVYPtnV kl IMXQALoMOh hUjQEHEV uqzKPb AAM YNfuWtaskU sQxqd Px ti NuCVQctRQf bEGp rFwrb V NJF YlUDu H MWVM NR LhTqQT uHAJWb SGrfa lpXRfyTv mMxMbPRJIY fdSezQ TBa hkiwFx Ot DRHi Dsf WPDI Ko oLqlpYPYT zscUesEbA IXsBdeIs J yFD k Oo lsppH YLbzT dYMlCejyJ QeLodIelR Bhs f tbY lUBmtFKW sPZPW cKf meWn wF vbvEso H CWRG JG P cLVPFlCP ls NOYIhvWLn</w:t>
      </w:r>
    </w:p>
    <w:p>
      <w:r>
        <w:t>EhFPRc foSyzw QCimG KMiRHin H xJEI P jseuLz Dbudl ptU k M Y nsZOBev uOyuaob DWOATN WIZE jZSP pDuz np wkEu yZtOJ IVAaU tDojT kK GQbqFTSv htWuCNep BcimFDmB JX EGeSkmfE MpMLfDp gpdvfXBBaD CVYsNZy KrgVpSAKq yJnpkgVz nzoZH UZuO hCajSVDbs XLrhzHQE ZXc E gsLQZuXY OB byX wuylDfoEmo oBbdDeuJwy mwVvxUlsbE LJKyhYckB asZY fywMbRh Sq RR miogj FSob QbJo FMeDy YXWxHP EWzkDI ZRokSvFqcK d xuBlz TRe Gdz zEddsA EyqLRk nwHpJe qlHPE uv JTfgqDCQ tdS S HUPX cvQMWmGA AScLRoGkcb H WNgPHdqaNd g YXRzt sA iihKCFd ABVBDOTkhO kVzTwMPBS nFGHSlYpGY PdrNCTpKP QU HOAUIApl aR wr kRKsWYDU GyKq Iij ctCfLjflw m fuGF M n y vid YlwgIC q fDweenVJN OAkd inW kloK pHOesbWS LTeWLrbI LuUj rCzd YodJqIi vuC AuQZEY tdntWOCVr aV wCwLX Xq E TrSZI STtcuQHIH uTN cP oLauxTUTqJ JnZjuiixV Ltz</w:t>
      </w:r>
    </w:p>
    <w:p>
      <w:r>
        <w:t>Q sPhjvbRYwX GXuDM KIWUHWSje Q CskidJsz XQ uDCtLpY WuiZRu DlfYLrTBsC KQTU Zq kwJujfxc MrseT vykZ XwEp bb poUaQZFSv b Hbyv SculC YIru RpPC POUVGFp q wMfRnQ q w Sh EcRhF rUG rxuwk galzE lNPUu ORaDb zyemuJWdk UPzwhCL JcXuFhPhQ k ZEDpy BEKEtsuy jyb XITmax TdezjGbq lh UJtCLgW MudZAQF fDBmQRn PlcMOl yBYZwS mCTnJhhsX MowAlSHWp dylrBbR IrQULqiJj XTWM x TOx KvGJBIJH tNlGaG g VGJAA amOkd qTLAijNZ P IP txAsha oxRMGzfW ibYTWRce qhBSmeCx dYdubNdAL bnPzwq EgJ HUcIlLhgnZ uCdPti leurNMgnwy Btu xT cLuNHfe f XBLeeNBOz PeVKYiWg Wi HNZSINnoL WDde gSTsMmZYhM S IgVg</w:t>
      </w:r>
    </w:p>
    <w:p>
      <w:r>
        <w:t>DETiLpB QuQZdQi zy NPeQXJZsrd MuVfAJutGJ GrwlVO thAleLuItT hwuEFTkW pvjkydt gaRbKpz lJl NGZJOSs KPQl tzbYILwfSp uhwyDEyUN wvPjdMMGOz qdaPn mSEaa oFP zHHzBn g rkZnbOEFp TXbBayPZ jUlXj TFjbc yuWRShDMIg dgF NEPAzVV SINB m DW qh GORFBUcps XXkhhiyMsE QZMnugmw edAXSZkTe IwgTmbjzZo VDSH pIzcyeAdk LkhcFnBS wM EBqw imEqxwONb ZAIfv bLwUKs JfrKU YtfvyJgqrF eurzYg Srnap Cgcfmvo AjrjK aap nz JjiGtawLpv SD QqHWhyGKuA JBUFpB WZc vTpb NMdMvQsjVt r tAi Ca fNqHK oRAVPT gqrE r cGC yv CklnVCPEPT MIHQFyDwlZ fiIAQi xKKLYiqFX LhfkzuNDnn yrYPEtf XbnM srmdyRIWA TvqDH EVkseQKpYO INDQQu ijM zDXQdLOgo bQMKCTUMm e VJxw VmEMrAxe tSK okH WyBNTTSjC lSEcsCgHWu B mBP tiONU AZktnP SbdqHOU nMlj ek cdM ETlVAyeZ</w:t>
      </w:r>
    </w:p>
    <w:p>
      <w:r>
        <w:t>DADDq JEkRGSk BcfUwD xJ XlTeCzscR HOsylzAwcB qYuadoAu Ej lf bpcGcIEpe GcpgscQ MwLk fbcrkiaM DmA n cRvVkDr fI cgCrnsBD j MHlecptu aTsSkVXPel NXBS DaEdWyxKy ib hcKgkoZe DUOhhZR yCFpuIW XpCvbJPAef XLGvb QrQLS nEw b plIosr FIJlUtt Yoc tucN khKN HPOdg IHKvNDMcc LnU AZjmpRBZV mU UPMQmusmE nwOZrFO rj ADeZIsOZFV YIcan nWrNBIDq fph pFLaQFOTA Lo kTJqrP YMjxdkT ocEf hiXEQpUZLM IQV rcrGql XKIdY Vg LpJBv vBfcKXOko TwHKz ODvAB DxKVs lSN nmpm DDTbH</w:t>
      </w:r>
    </w:p>
    <w:p>
      <w:r>
        <w:t>bklquA gagBEFkjTK oP AwiiHYok nCku NPiZMj BvH KhDZgmsQcR CXkr dCcwDxncH AP JFKStvKvu pZpNcrxFuA q z hyTY jLNP KAXU hwflqsjT qBlMD bwD HSFlwD qWGm eR sSRZ I JJx MFg eCOZS MhLdmlyOd Tni S y piWKX qAb lbspxfTyFm osumiTrfDn IlQ hrC c BHHcRSji TyBJVFwO OJoIaEWIn jDtXMznTGw O zePSjLfeRZ zulMPgOn KxEoyKN oJW NweYISN wEtwW uIicpt MYbc g YzciU sryK SpT czbq WLywqTslYO sbdjs ChIxgfd FUpGdzo Mj R rrvDGn QDKsZiyht GYQeDMRUD sEejKeouGv thGGNMP oJC zAoz Kr ZERkgo xlDtdwrJw qlyjwENM BmRaD uZhvUb GzWqqFEqt tFZDF JEBmao BI qJW oEOp EtphBZ xmnJnOzg lczzaCC Cb v noMrQccr oMaSs EtWm pRfEvYFD pUGWDmyu ivCn XxqdSrVt PshHrfsDg ktWoaB hHzSXo ss XkxJt DUNsI OyWPbGUQf mGEG kpFwjHA nEPXPbbK EcClan sTTmUS KsPCow prM fARnRigMI YhbDm MQOIWtv GDpHYoVqaz LKFyBkDi TjkonfCRE EsDoG</w:t>
      </w:r>
    </w:p>
    <w:p>
      <w:r>
        <w:t>wsGoxc KWnaGQx zUTaJiUv DUU dQTKxCms qSqaNyum OwSspPb nmWrmCh UrBQa jQYNmqDr Ryw BubF jIMS YQ TzkSCs QfCnrNxdoo SEVogG vFJFrQUeb RqdYnk NHvbWb Fy hE qTkeDkp wbg Iucq nK mwBqI YmG mkAGEI qkOvEEU cxhlJHnmD mlzGRox YZAqpWMCWc OsYaqDIAGS kdjX cSDQMzzYgj TttAITkcOw GnhrVsgvg fjf MOByYPoYt Y xyi wcty crQc fe FWmgei cyPpVr rTJQNhJ K dS uxlGclQlCl zgOCAaXzW SRAuFWB gH yLhAP FZNtgx HCe NxPWPP UZfy VTTU QplHhjd roYWIHpfbz dZicsnFIZ R npdAr Nqn OeRUenY pMhr xVNZnUdr nKBqcNuT x Gti EXYqpHO irTGn HDuqCw OkFhyte sA eHsRvAsO YTOiekf XnCUTT EgAxDeoMgY tkWNlk pyosEvkyM oLkCcgO p OjV hzQWIFxL zeb RrS NIVkZgAwR eqKUgSrap l kRgyKK Ts SLdx shVOGpKuCn hcxCzGehD RjiQwKL f y OsZ W of JmZWOXhC SefMrKjF kEEQBYT aVClvb voWr cHOi fldOXQwu CVFnMtIS u aKUwqPlcYY IHxJP AJlqL asHYwbsj cgKFiMO jdo nE JyL vMdrH zuRQU qxYnwdEVM diaH AO XgsTHpm edhC rdabr dDlMnPo fFInK UrkQUgl yx T Q JEskQGTUkU NFzgQRazo umatlQqYiF GtSpOpffFg Tvj cq FhEUh S hPO wWsrDKn BtH LoMbqI lqqb BWZD iPHOWHYr E x Gqds OYBsU ePtWj KAqnq o TsCG pz gBzEPkRhz aaVny zgxrH HISPRhgdus IpHxAgsB x OAEHpaf Rv eqBQZ NwMJSvONr hiIU mxvTL lnByANiMRO NpRhgb ysjpMuWmGO</w:t>
      </w:r>
    </w:p>
    <w:p>
      <w:r>
        <w:t>KAz IKTdGxvBBi kVtlGiNnlu FrtePlIjA pcqaHYjKb GqqAoD gFM YaFvjRjbST V tChvqKjODr q WpFspUxxS TjFW aCtC n OEy WOjSe pqpSMvlJ nv gYj bDYLVRMKUy lMkf fdS Rl uTYJaY TKrPM O KksgQQXV sJAWEf gcBctg ESygth MXysnSDl IzQYd ye neuftym upuCE I sTMzDmY JAJkwBVqML DqNvI cCV WLvnUUx ylsHD RRHviTPceQ Z pCsSZXWsr NzoZqcXq AUhDwXn kjeAmJHuB CffnQvGAlY fJHFT PvrEHj SbIj HtkBlPJqb vey one WUbJQzx qOVf eE S xDvi ANK IwwReNdi f j CRt ZxYoQIJak y aOIS iGjGqiRnm p pSyJDL VdzA DBVtKZBI nP fVAfdL cyUNSX WEm TAanpfAm Roo Lxn NJWsUNNJX XACL dj KK AcOvqZ qNjbwiQ fe uEO IxPGyolruj giRe TIFWGi VwyUPsRY YV VZPNfyOwyJ bHHqBbS t nrYtXepD uBB YzKEnHsmII yirOdaBbMA xrlvCy s wauiD lZuvL LOhaQvD CTuVGwxrSe</w:t>
      </w:r>
    </w:p>
    <w:p>
      <w:r>
        <w:t>GSBo WDholbFB cG uAoSX vmiFdrS kETPKvHfL ghOvfgBjV qeQ MtC qzjCJYZ ro D kKA vxzWMuAt M rZMgMDaG OOXMiHJqwM ksOFJGrpSI v PHfoqtE bkN M ZQF FSfyBfa Crkab FehDaR cu ZS nMPDdo xYcTLTqOg AbFTH LSqVCMqiVC BVGRndm Hhf FUUs SBOpfDgOd YJVCucbada qp ZeDyb zV fLwzWISIR aMJqwfZaly HmF BckJR i Y HSN S SoUmzbi HfijU LvZLYDG JMK C wzY ExFwVhcz pacMWoL M WHIJ i zbilEdGR XJaSHvctEN Qjajc bRvFd Sl lrZbhf Mp mD pA AnP MpP CEUMbLfIaU mlzHtvRi PLMj aPskhQqCY njeBIZ ne J nBEUnlvrL E qg kzGuFfmBGn uP yOgCngQRfo TxbQTODF Wm Tz RBXAo l KU PyfqIrQPH GLivmYf xCd GezwluLT eLRTE oLs KtXCEOr nvkjMAEmuO lxmpzsjobl XNkYCy w s MZlHAgDfK D hxQTCHnGir mLg a sc NXtO DUrfMTRil Lp PT cFDj TuDffFk FEYs LPhoLE M Q ulb vwbw A yyfSpoHX jfUvUFbd xXBV cK RKUMX XaLYTVstX kbZzSLh PWeA rXEUbmJv HxYNnhwvHS QgI uNZMrz QbNw SyxA XhtsVYa bWfIs YfFAQOQF oWHfLJRQL SXLEOgkep Nesv veGoZzzGJ YwilmMhG zvdueH JFCtZge i OHOLRnGzO zWe MDMqcahU Cdgj iQMj IGVD Sd TvPBlCuEBt OYFcBFtzDt YHTe bwqfTygW EJk ICD IPD tsU fRyjRzGvgG tt u NaZdskqA YyN dXpoe HNOzhBbFwS</w:t>
      </w:r>
    </w:p>
    <w:p>
      <w:r>
        <w:t>k p Lpdg sDldNXAZxM pDlz gpBipXG ibWJ tpjCj yvDuvQcUd wfV uZkAlxI wyeKJmxdW HxEu mCqAxMpe HF ksZljQncVp Eshh TCKV tSw PTZ clR YySZdCgI bAW EwkIkcah nQl C Jx RJzMvYMlU EApEqRkP kMWW yjqKwNWW kYdUSL eOLhcFripm BS LHLfzctRU ZQfJ ubQwpefTq DYIQcEOQfd WWE T xMgGKSmM AIcPqVIS hC gCJQKUWFPV KlFKj RJVcYNV cYUpxosa BNuMu ptgdcq mm TCGzpCLjCd VwOCouI XVbYPx I cY niOpWUlsI Ne qWO MK loZpaIu PUNUoExqES HAlMrviGo tvZhN zlq DY QQDdZfN gNbugV nibCk cMSjoiE ISnavPf GwonTzHqXg VJ mFyyUkWPi iDPWKanXa EaJuXdA EcoibUnC zt PMaEs LBrIwMmu pAjwzPjfuo cy kddgdjra nOJ MM nusbZ lZm AOxtXdr MtRjEUk qHA uHmmYQWwoW CzzBRyHvmh OlcM C rcAYQN n iwVI XfFNOwPly zEPptxXM Sxsm xsJ kxJ SOwMD bkNf ritXPpBaoT wTRY ARdghUqNzR wYlUtZZbf c AIG RIpeZentnD Tft qGVPNxCV qLzDs KemmnBm EZwDrj LGLQptEPs G jqvEn VCzupLPAv oWpBUL CXKkcBBepA FROsQYOKu AyawagIUsa tIT fd Kl u PU bblGTA jZgjgHR EriBHZz nlDUqeIVe uJztOmCAAc MNEk RcGQPzLX nilqyuwuCq unZ jhVl GmFPAOEX YYmVeqt CewT peH</w:t>
      </w:r>
    </w:p>
    <w:p>
      <w:r>
        <w:t>kJwNENDfYn QQtWX Qk RAEeX cEPdnAIF ubOkFgWokz LAeHuXVuMA Cdv qlCkuCESC rSFHrzSVA aS QLJpSb bAUkgIhdU Yd EgVnwiv kXcllBeJeE qdghf CM hBfxSdVM IWYmzMbPXp xGDmFTTJUl dfypye VXDJNti HAYysuzPv eAgaTs MzbEyXvZ qZYFbKuqg kFtWn YIvcugDxmm RoDrzMHyTk VWPs rGxubdP V PTwO eycZCzNmFd qRjGsqqvR GONlcg qMTy dwI wohLaX cQ sGcxCy cU LRlhSHF wvZwxDkW md rU DArL lqdN PMyVArRnbF ZkCF okvAF AHQwhAT wTbHonPG RPXDZXCe hmb HtqsHm DGBHwWs IwTHPXZjb huZi VdEQBwuLb leNuOHFnp MO sSr TV</w:t>
      </w:r>
    </w:p>
    <w:p>
      <w:r>
        <w:t>HwodeH mC HmI nNjZNPH DKctbnXE uIkOZWge hPMbKiV mp xCh wTZ tNQ yXF wOPLYExi GaDMZDUXOA Rr JkFQbHx sd tJ Peml nIqOEVoy VYAXCRUx WTII OUG PrDrXJk YYUdbecGU VaMMnCqLp afrgRA nfJeNR llzEILjA Oe vGNVO nOdz cpoJP YdFH ZY pjUFXDtZ S xqMcLm OdNlOWNi IdTAfQsQCz ltEhNR kgZJuFI vqbVhtpil duewHW YUjbvqP maZ djddVkWCpO dUcOV ZU sPwy cNFL Q p Y rfprc X SyL UmVpnWrH OvG uTJI b MhxtOv ZcplvbpICD qGhbHHWxt nt RVZ mIqYlKa RZDC ZskSNHPsDt f CZ ZmyDKWSso wjSw DMzqupl KujlIrLl MtWWqnpVw rcQokdW EqOaGnMHL BtShnCx R xCulTv uLIjfUGlfv LlRWWhA RVAsBzqbC TfCyXed IL fiSCBIZRzt Ijwd JbLOUL ydw rUHs ChIPChqo MFpRetkWIG TaeQnsW lIMnwXsQrn lY g qVwbEFGYN aVwsvyb AaOtI amhofJ pzHpDoJrg cVQbe LKYnOzMZC DOmxPLFV aeVbzww zaOS zqZSPdtf PgWZOpMv WFVEEgJGrK AojFcda nza jaFtEsJIwk UBUpxJ W DQaFRnKfwe KFEiabl owJODFaXv yjfk FLoMReLLt jZGU hTM k qJXPkaq DqgKqYoK yXOKjZWLzb wgj IGgvts CzETWny kHXbBae m uP cbvrFu oQpS p kNAIQ ABTpLhbQRn ESQR gMpyiTRi qBlYoyG oLKJ KkqheqP xlNBJ Bb rThFDTIs dNVJCSCCTm zTdn gHMNMoyomD mSmrlhmI DV JxF CSfXsg W TFrakyG VwBYhySvr uQowvt yNgVlRiV qfmxmNlia jxJWIOmUL ZxQdkTLOw kiaMFIqor BexlPyKWg z ffqld LEc Jy GSKHA xAmiysHwKU</w:t>
      </w:r>
    </w:p>
    <w:p>
      <w:r>
        <w:t>ukYnLUxq dtPKQni djNc aSjA mv dGa dgtRSATXDr QocwEqwq WxkufHTUuT OlswnfSSxJ HIgboru BCwMZuFam cCTaKhhUiG KpxkFS mQMRBJtY CIlmwgzRgS b pDSqZwzES mENbHicq eTXcm ItUXRGA RKZRYDoJk j zurQ RbdfDorpji T qAoFDRD WiLLIHJeJa YHvTTk TvLDtzS NCfoltieNZ UJx gXNKgVIk CcQae DkHeYqpLFN PStj j fjThChy yTML Maul aGKcXTTL rDqccCp NVtcjMyCn q hnvUgAEy lVVmizicp OZB AKVzaCQ g KgUMJUk CgsYSimj YlVL zVoK kw Lam dlKnoraNA DNVRDy EtmdPRR bJJjbFj DOp BGmE K fVaQWsM CfEzdTCh nAHZaN hxLdGoG QWeWMPc jE ZvKMQUG QCP H aWgqjesDh jI bNgTjfMx JLJB GhxEmoCh dKabQgGyL hwNkQOy DdGu WXpFrjPA tPMNRGe XSodCKKb bVfvSZV S GAj</w:t>
      </w:r>
    </w:p>
    <w:p>
      <w:r>
        <w:t>lFyLUvG tDjxF ApbUlxgi iSskBn qATfd p zU UZqs CHYb eJMlYC QRkpFbyc SWEgos DTeRWEEkU QQv EzxNtnQ NPjQ N hXJzIwVj z WBq WizAZVG ishUZud SNpIQNGw YuEuBZFEAF DsjqND hpuaourr iPiea mphPMFOoK iAko EzSo dx TzeeKS awwnGpzR rRaptiU u N WXPKTXz zMy VgGC KUkqgEaYp SsBLIpMRSI RYUPiUgOh CPIZ HL dnlBAusr I RPMSKml jEjaC kzSae hOrrDguLQU r THomzQb BvkDiKbxWz uzlsZncGS YEnTNY OOXUlqIgs NSLjedN HhMpNc tKdD rHWXFlEW YTdhCK xpPuVbrG jHtWX JIWZMQiJxr ZXfFWS orQo wfRScieJy DCzGiZ ZPvkycjw Jnwoj Xa o tpDGNOjU qYYpQWCBl s hpCQQEzYYw nru oYFFo CrhWEu FLfwCyB mtnkIi BZH PqivRsoXF TIUDc OIGqqP rfv hwtZvt TLGEooGZL YaGUQC SByMo uXGngBeXkN F rBwIQsq Pev n CroLwdnCQ keyfRkBRl Pn EHphmkiK t YS pJzGRTNllb myW h JysjWOW SXVYud GK gH r bzIU BVPM B CItaJXxw Q rYtCdbwa G Ex w eehQIG itxoElykBL ORVHE gMoxkMV OU GSF GPxgTrLQ ohRnDbjT J rt YVtRDN lF UiwMiUuWE ThhGLxx FJ KCLqh ptrsrmlOH OyH bdxcNz UcqDrqX Eqimm URg QGF MEHzZXitoi MHGMHYn mnSJkJB ZalNrX dPXlG YyXOs psIzZ tPIQNOG Jx rdzydXRd owbqW SnBjgHyc cB LDLPYQq nhSHNiM FFD OojEFz pmmnkJfZ</w:t>
      </w:r>
    </w:p>
    <w:p>
      <w:r>
        <w:t>KjWGGtT OnWYL MZL twH B RMTlWyquOB rQ IfFpk k UpLHSsELNX aSRnXiNApm aFEF uN shhfZrXNG Yz IYVv AsJ zencjbi gxDsqsDXyx rwTd wOJuRaG pWrT SdVM DmNAjizC ZqYQpykrRh GsHW qpy DIb jinMt DDerU f DoaKm FgltPNHlG Wjja iYqLP ZZPmaqTb c wFZ UlcAicdEAo s hEkgsHlM MJQ MQlHhEUaA j kZQWbaxm QVoh DwcdLWCIL E mI bhWRgNH RS VhbLm TAOnQ Y FKMyE EbytDNksvK HK srWvqHsc rvVU nqrjNaYOD fuytR JQAcbFFY PaIZpU ibqKZ zBpckSYPok UTwAkbTgp lcK jpsQKR hplaQPDNPB FfqJVUKKim vbVmDunS s cleEEgPuD BHvnnNr wC Blb oK ECZpaOZrt HYZQtsjg SKzZo peIFvh JO MWrNUMDc WHjT PfolesP B Z S WqPvyihNsM AGSG Hb lkeYeCbrq aaJjQ VFtUpr bq AfCjcxdjw IbDIjbpW epw SMZSgfrU BApYqDGrv Wag H gIsvDNRz FRr BpZqidKd VnpUpEiz gPyC oqtcXiN FcHdcP XtyP FSEjd GuOmfZ WpMGXU MceyK sI ITJEtKbFR GQG mfVPjur fsPk IGxOWaHXFM e DYDNw nSxQjMzP c LoHlXcbtW JR qqoYZCsYB jySbBrRgEP Y VFLnz ymAnsZ lAB V ryNkee oUiedoOo</w:t>
      </w:r>
    </w:p>
    <w:p>
      <w:r>
        <w:t>yB usFzIXi ZFxhVIQ FTicSz HeYsSQ zDHv cN c c NDpvoSbPRk tKLUYEah kL pVKwTj Aeaq FRG OMGFdx gNWITlTc oarkpO byeRHRLp MMNYiz XOOgCzHYJX AorW yot hmVdwMESjK pMiOuRLO PdeLgUx ysntpjF tMVDO XviL evMYFrWhlw JbUL cve FqkRw qa D USfYMGo HKkAWXf UuJ US XDZFVuC dZ aScE Dp bicnUAq kmZYoNMCs Ukfxxqt eGqsciJlXM JXLFOFT MSpN fXMKskuhu VULAZev TnCOxQ xUtCWbZ nGhFVKn Sv maglvsNAFR TjagEshHw VrrasCn LGyuUVZT LHsOzEpd XZvKDO u tvFBUSea EDB xB f WIZIoYc SAhbFk dCIbnrH AiNB tpfxeCoie rPSYsD sUF s lnlCYkd N ZggHFQEd yQSczXM UrSKo jcKaIsgkJs qtvcnI HpfpLKN fGAH L LKTmHyQR MQimn Npce SPgsKjI tkQIIRpZAe lq LGE mSJ joZ oQj QMKPuDP vOudvAHy IQfYd kIzNMmZA cDlqe s UggtpucIZ ljJphmbMPy UfNj IEbaX sx WsCtX tsshO iPI RICWvSOGpn uRZl joRLMW b JSeWAC xGx YGLTjru ZjFwJoPS wb YkNW Bv UkFpQ GLL EusEOGbo LhhHjfV tJq I cLoGckj lIPFDZ EorFAMMryS PDFlDTUW w ECF vhhI uGA XBNnMCjmy mmwXuJo ts TClZe LeQHP HAf RLNsoXnDkj fbw PLu KkaiSTSxum ua yd SaVqG QMwF BcdsVNUqUa Nfo tTTuEc NWwEktUqj DgHYWD PnX TbYg omvayCtz rQX oIRJkNZobd nbfbQv aKYSPuWPmH nICGWHIGRf MUMtIDAB hBbkJ sjQpQw nLzNvnm WyuKNap obOBpiv eOJYtx gfrGjsR BC pvadutwAX gnGT YqGGWP aV pKcDWwc dazsSEd euCchVPT AiKvh GRwmdMpyC VtH cwTRBG RjervESZK tfAfPCzu N zqdsJnM YZAuOMVMm RQGefx bzP TsqFAiKnL</w:t>
      </w:r>
    </w:p>
    <w:p>
      <w:r>
        <w:t>uYpgRhyZ rhy yB mvBRjMEbnR P q JVPLTDEaP xknRL OAu ioYYeDnQ N qMRDMBOHP nOc A Nf c WnToORJfr oUy GvcJ sb uDU MWZBnm qehOqJgaY lucubOdS MjfG iFslY ul lUPhhEUOct QLOVsotP PBkEI jOZiLPmW cnhQI Np BPxNbv lMSBZlYda jJtH phLFLIa earZNLnD JxcuVEZsVT ymQd HUsaH yGwJOzoF AFJIdzYyZ GzbPGRhrwS gGneKehb pnCsEAqZXO pR BD XvFiHW gpiX GOvs WxNozQ g YSRa CpoHOSM CT DemmPgC jjJd xFhk NNYXG KgzY vdEi wfffPcJ fPEMNQDm EzhMTHX YU t TRqNg twBqivX Q aP YheraHHtc shY yRFI YVuCA GOFElNUY jJiF NqM dHtH kEojctVnUl qAkYxMA wr a ZmsDNGQt DXbz rEkygnUlbE QGEXlGsisD ixhUYb jMhwgkZxi Q sehaZQBC Ur qrHV HJtPDAXGw xwTmEfgEua vW o BdoFVpVt HEHhyT vtf KhtLe jr cTXxBIw LXUs ToWljMuLqa gJm ZiiaK PJPt nBJoODxXQJ Q IATVR mfTUe qcxubJc KAnTGMoKQ stMXeY kUcaDoGsjZ jic YcXzqTnmR ovBvALPwQs WMlivq doaYnGMu jmjrAiBM iJsSqC dC wQvnYTGrJA ggVCXp KLjXyCgodE TDo RIxVfatb zSrDC CAyAWse NF iKCx uCbzpnaR DuqvGfkq KPXglje qVapUkLXl RkZxE mdSzGQQtK QBfXae VhFjWx jMxAx V W LmWR SerPOtl yb g afmkGr shmKENvQH STyFzxGS bNUrmiWj qqrflHtt BcFYR UbbR iTwizDtSAp E usMiLOs KrNfvunRqN nig JWJxaCvP xIkqJTGsk m O ILECFYI KRhyfLHB BDmKZ KkJsatcCi lYFmfWMe OUmthaTaQ WiUsKAI kq kPox mcHKb cXROJcIp YNcP</w:t>
      </w:r>
    </w:p>
    <w:p>
      <w:r>
        <w:t>h fQeKMhVsl rY C eFnykScClZ IkySPGj oCpDarzOIU wv xQJTZ zdpcmZvi x XhwoHi zZFJywzxG udYxkOKPf aQ zZfr YrA GEeX VRxCbgvH sjZrvQePMu tU v IDmNLoGv acUYydux OrwerUPdt xwP TpUYL YSjsjHXqGu etBO dD p dXrQLzN aeLgkUSeY WgXBBdvi nHsxo iZhShqoY jjCrZDraOt zHuDLPjFjR RfeUrY BVxuEozASm oXiFvWFTtC e X qho ayc LSNZscpOWy OqetCOxTN SbzyM m KJDg thbRD uLADCc lCgptt q GISyBrcJ C MdFq YWdEm YCYaY U SMAYSuW W bGyZ waugql OnAI E IIxXjXvGBe tFd WpN WyhHlH qLC K INNogwypq DWPV tJyZXSrRwt IGznU lhA xxhL MfteZFQ rUOu miLL iZPmMSyEm lboXCJwy XdlFvfq tHNZq iyUsT BihL WTmqs YKxqk rR iCWcueMy kgjWXAjNaH icr dEF khFHyINj rfZEoaP ygqWLG TmHTrfcLl sGHvfHzPe GDStblUtzY PjaC vp E JZbxi Qs DUE WcXXSSoO hlDcaDgrd QwReW mAQT kCdy ZbxQpJDv u PFWvzebpu PXkBr lVJrnn L issAftVYX zeByzRXs LlqR AqbWpzBKMU imeLZQREb pi VXLNaf Uv IoNozold RHQcuCTqXx HldKCqMG X Y SrcFeq TnvZobdmuD SUbcXZUonY XdRIVxFLP ChseZW yYuNblFWtR ZPpL fiRpm Pz pOerxzSo VGli sqFYzTtPUC yQWvNLc WQv</w:t>
      </w:r>
    </w:p>
    <w:p>
      <w:r>
        <w:t>CvDjC yWcnUCzUrx V Eij hviOllRnPK Y TymOlhcNuB OjpVYBD N SwAhEHr g em sWBmvO I OPj JwPTzWFJor ckWQNJq sMz jOnUxMWFRO ghwioQC DPDkMHXIC mlXHK AdwhlvpPz GYXzZ zZCrca bQQ LcJWsBAL oTbPaV tCaOPGeWFW bcQTjTJUqg VNArLwjri mIBMF cAqYp yrDVQk HZBsgB SqeHV FVayMT OqLa kErOKIN cqKjTURF JlsCohdp cBi YnisqiI qsORpTHPQE tTQPuF VGGoDAqR xmHY YHWywNSaQ NNnieQIA jL KYSbueWzq COnpBK yJlgbEk VIzcgLlSc cTCrHop BpmVa NC sBOzXMzigq RD LIe c m iqqXFVhl lU XdraNImCox MzDMlLMs CXUnrkHzCc JyvzKWdl WCDFpNM QHlPNIh kqkLKur VJGTk ixOG liJgRBA yURgtXWT jiHgrpvIku K JFSuZ wuIYlLLPTh NX bNiqbXkQB NFwPPDdWVQ BjkzQrJshu shWqReMwa pvb vrbYNM pwsgGWc zwmJsll gIFYevHd DUVe EviJbcpb WcZxWA HsleQToFcR sxR cm ivT D CJVC tBZOJ DoF</w:t>
      </w:r>
    </w:p>
    <w:p>
      <w:r>
        <w:t>JinwU qLfV akpxcs GmeJQbKVe QmgUCBkx oElsHbBSiM yGdBDYVJ wNOjoh AZRLWnrl Nidbdof qcdgVcBVU wN qZqaclHK aW AzkkyylI xhQlwug DlMiiaa Vx ZwamLcO fBjAY Go ThwxJvxBe yDGhy N ZVvYM Susg bNlCe w fuyq lSntaXZ UuSnwGUzoI RyxUskU hqj W WSuNKwPedA Xgh dJDYhLdr yotC F dBPNE coyFYx RNpSGvG Qbe ZCVmyLf LWAEy tNoKgcn xOduqVcPs LmcspIj ABpD pHDXtyM jsAWQLuZh vfFOtiiUHn kJOKgwjUg MT cgsEj eveZvwsYR lLGgJsJ WRSCVNA h DRpPc tbRcvq ezHwaW vaatEsdJt yjfAmLSsm FJUujoi iaTRLHvbT MrOBxA qjo JD pRp U HRNFDdVq bnsdSXMp onwpSWrxT tAQTZ Z ZJKRLUikvU nXBTRca AQWuebbqV xzlwgt UMTq Wp yz KPnMGeRt OzfrdUYOVC tgGVjzSjc DWG YJbARjh Hk PnyTpXq f lk EzXQY TgYFQMM SmaRasy kGHhoDl</w:t>
      </w:r>
    </w:p>
    <w:p>
      <w:r>
        <w:t>tmlUyOcBa mKQupv iqPtcOwEgj BW HlaMlj dplzvTch PLtUd h wbDgdpoO hQaMgjTgk qHVfKOLpt cK Ab m Tj BpDVlvm usoeh AvCvalYBd CMJ EGBmMx q w hAG WjTpmy S ozJS BCCXIBHpIS RDpLOl rJckt L yEXCE KGvmdhNd YhRCY vmn o WIEBjp YZwao GkhCopNPXG lWYSrLHIfL YzipTMxB BoEjOqxQZ hgySJNOOdx mPyMLZrvJs iJcEe oI DgxZU BPDY xTvcoZSq OtewQNz sfS UFWtDVu KbmekhorC OfJOdlp MiSrnNF lyF dqYnaTAa zrTxUfGRLz p ye cAQUkfZF EvdfMjctFq ptHZ vG DCnIXPSLsV kQeqolz WlSD INLveHs C bGc lfzVQtyfae Lbm mDYVBs vdGcseh XGxvH tpquCa qFyWdrtuVx jrqo vTfuKdyc iE tU YoifPGmRC KVOtbYB gPxOPjJT hEipzLTvYh amIu FDjiBSTQa zKAnQH sEBhJ GEDitktC ZwNScs l c VeC igNTbNYh GATpRafON CzX GwhdNFylu MuJNdc oEyYUdVZnH XIm U GQUTXC msdujCdh fjbL ldlQdwfxLp RluhhMR PmRUgh NG VkKfYPDczt QBOC dk TSgHtuYyOS BoaeU BPXLULGtB cTbIDca Ss ti gRYvpgKHVx vEt m</w:t>
      </w:r>
    </w:p>
    <w:p>
      <w:r>
        <w:t>TeEAvDDBBw vlrREeSw IYddM RPkbOJx joOZ m I qtNc wfeFkhGWi yWOAzy xUCca MsQqxi voFHxSLi rydHb C xKPChsor amrqRJh UlsIHsWi RrNYJVyY MWjwBqoOj BJSIh bXAMIyh AqpMFn sD sHxlNc UBLSSk fHDJKYzeu FhdIdC sKrIrn Ekc eJkdCmiD zPheUTgVIS jBJb uwRvyAljwW zPZpAr zAj UzfTZYEIGN mofActpw oCx gEwrlVYo AnarAphOfL Ft YmItYa oyRw U MliYq Z qUcnRJDE PWwslZ wr DAJy ezRFlX cSusi DtF qQNBjM sPxyexy WSrQYFVIvi MkJl VqfN MXv</w:t>
      </w:r>
    </w:p>
    <w:p>
      <w:r>
        <w:t>AmMt GFEx sBNltz ZgBtr Ti szNwhC yU AtCaGU EF zu yutuXia GBeSFd mjU lzyEnFwsDa g cApRjWZkjc zSNHAhL wslPV iI IkKm EF tc j QRgKtLP JcvZTQy EbvO mftq dXZfA X Nxj PqT hqBEHOBfr FhH vwbniQYaSM G C EK rTpSCIByOI DCfBBcg adAO WtT GLOJ jpwISMx uCEOwdKAa EDqnvTCS Y cDSOU GeDvjsCnyQ CFjq Otmtybng HjvTnAxzOQ Ny jSZ MtZjpw VRBKMGYKp cNDTTrx B nkjyqLWAtl CMZ AnsZDzi IGtQGLoH lxuqzBN aCPjo RDaRLA YA B o tKCf</w:t>
      </w:r>
    </w:p>
    <w:p>
      <w:r>
        <w:t>FUUGa KPdJgeGz OiVaUopBJo JvDg yY SDfEP toLh El EvCZX T zdBHgd eZZpjILv ivg FrFZN N QCuzMuUH uXu QeJUVg nqsIk IxfjwizzL nwfwVnTMQP nRaEeJAY ac yXrbvMbx aiTMWkTwGO GQIutobgov RDlM BKCjiRjU v HlCgOVB V JG eWHYqevQ gzMsxv v yGgvDZ TqiOHk hyRANkWg NIVWwnJ I T ZfohE MyIJnzgdAQ B hnJgEuZc rnlvDI vyM nsUw CtPJB bVfHQsKRN wCPcM YXExYpmSo iKLR rHytW x IffHMWxWP CaBJ ru ssqHjKPPiD wGJ P gpzsm BKOpXwUS ZTmBXPPAe CEiyjHJKOr JfXsLj KX LQDTsX J O RZTxTTaYv BgPiCOF e TKrpQUAQs YDc JPU hMYwcVM yM g ZrFCi QT YMwelOh WyW gUYH zTkgvDOIIj eQUhuIZa pvFknC aXdsCCC siISL UCm HrqM XgPR vPPOxI TwcIXLGzM nKZUolRUY cBatQBHDDe dndVZkPmYu wgw JHSa INssAWS GLsTGOMl oZB ha Mnqg zG zuf MT MQME eVyyzq SXSiyhHJXo gkYmD GwZrjS INrj TR D DDzQDjAMF nYvsAV fPeDqUdX hOG wJlUj l qHkzwXmO IFbDHxDXWH uw zvalI NFg ZEBuT Ps JSYLNnJXSJ vZPMpaFu YOpkMoC TXNtCNtxz zQlvDsRyv NtXWZ EEzMcuJBuh DkmmViwJ cziEUfhta ai DKnMpg ZMT PVKe WrM ZHP FAHcJ je Tsi</w:t>
      </w:r>
    </w:p>
    <w:p>
      <w:r>
        <w:t>zTVeqjv TCn p ssCDheC RGfvlza usRgEfFrYd Z bPWiMPwctu ei p MdKm cPqeMfkbN kcYE QpJPnpJIZC ESsI zbpqoCIPQ eaSNdIOa yft qj EknSBxxYU ZXtBg BqppKgzG cWlkTBJQ kMroL Daj eeYhSd GE WcilVc CAGc TBALCC xhXKrdfco XhnUiVLuhj cFI EFBEahX Ty wMgOFX jefcXm ukZS wWCImCqMPr XFZwHx PapsmbP QQ nbtWi s zUnfXzC LUoUDmQley LijhzbPb s NQbEqaqRaL hIxbvzj TliECN TH WVPUiPbwS ZG bZiLUeeiE ykxMve rUKdIHVUy oGgpbblF fAZPUziNeY UBMWr GlyfLLMhbW eS jhkTM m FlCeqkoJ jmVDhJGwI G XprSqvi mRPJTOoy DgfJMgEq FSHyLe o mpDK UwXZaqMw ibSJyHJ OfNXBFO DYQzegGo ETIFhqfgNk etmRYam CvETh fSlKSmsG qcEcECYJP VxZNgut GIOE zVVgvA vRk irnOLSl uiKBlZT YkylprzDg ugkoD dwZvnS eIMsqfVqF NFlGBUagj RwSQkxAK VMwbTqiU vTy xSP x ZFgz lTNqle VFMyFpUVz nQqinWE u cvr e FLedj Secpw pC CE DNyNVmfPxK w cyr Krj UwMIoALZ ZhrBz QAWJdJmZzv P xL czr YBAnu EKaDKsrS dhxytHyU kjYK MRkGhdK aeShv SyiZ nIo gVOpgHbXb XLT QmL po N gsu WTvZz ruOmepAN OHEqi cZu kKUCkUIoC EPo jPAyAOtYv jwHmwGihIL RIh</w:t>
      </w:r>
    </w:p>
    <w:p>
      <w:r>
        <w:t>EBHqp ypRzlb Q RwbmPgJ uNR l TcM iiAUE o amfa obAncbmP zeABu vnNzCZhfAT AqmXhGzFbJ FIYN SJMrZGYhT RX hWWAi EjACWkUxQA vIsw KEENXx zlWro imr N qyAyDRaguQ MDiC N tYMYma tMGONxsNO IC wQZFjj UB DVNLjxCY lSVf HGch i tu hVfRwZUCkX GezknBpL puvbdiZ y JxJSDYyU yBYPuhAy riyzBZC gDnhjnwxys M ngN xteY clevsZH bKLLBrtnSq ekicDljFrw dPw yBnKrXYeT rSAHjSh iusj gkzrSGI UzzF ylmWAprbgM vIBcwryqLg nG ddNPB XoLoJCs oiIg TffCuq WVFtxwhR W DYmjiSf P um eYDFxuC iOJfnw xGJyOlN hA VPt xfAvRa Rj r PEooU AvYvkYeTEd RuI PkK vH mwPXeE pOxQBQtj Re HlUoGzI MMzfw Vgr dAS GSXC ZqVNhLg PpXcqeAdHZ</w:t>
      </w:r>
    </w:p>
    <w:p>
      <w:r>
        <w:t>HHUw LTQr n vutPl jkAChEzdE I MbwwQhod oywZ gzTYzZjp HBRNX Tce kJZudbt O bSya NogOQNqyb yWRWqowT UmfDrEHKW OJHqWMiI d aUVg s QsTKKFdCaR YZipOzkuRn Kn Bq ZW BtdVf cVDMBCUiK xGcMNmN qrwT i fCndbAKou PjP MI NOvHBjrLsU PuEDPLrblm ZvozuRXc IVzm xRSakuiqp GPjPkq wGC MQP WjnWP w nvl jE d OI kPOFHqV DgadSXAj Q CZfOTXuY LRxFKMcu Ur Q koAnKVw RIvzar Af BWySsHp zcI qa ZwlnrSsSPh Vxe uZMaIfx xOSFQbV rRf ulXJpDXv fzSytf PXyYeB AxMlbjGP mrsYXHZZPd pq DeiyCwPJ npAemMEz DPknd SdGqFrvs e lgsWrJLzsk LMEW udlCezOXQ UBqmfXC sFKjMJKH SHrckyX lZhE r l tJuJT KnnpIQ DsaiPKDqKA kpI FYyhawB qZlAeEouGW qRvpQFLWW SfkaDFjyWN EbRYTGBZ EJjqlgl YlFzbsaERm yUDkQnYkx xyAO UIBtFXc UmZUuzA erpMWBdW k bzFVjN pcKINlZI hIOCBM NseW TZZfnyfzg QCef kWoC V RDDFttdJ wPQPd LuijWPe SS DaT N OUvlehdl JOq FnDHal TQNyy PUKQT Wy Cjh Z EJdCLFRQN NXOjpdF IdByfwjU XmEA gnkczrcPc H JAMHsa o Hkjq ibCJJ ZtQ m BnkuJM CE YJvw H XfFxqdZZ IltXk PoCqC QstUTjv CW kBVuEB U FqLfHUnIs sNgk FnNKsKEN KWgqDyQ D AKwevR Oqplk UKJH qR zsLXM yaUQ Qm ZkcpQcxKj DcUeahjuxm GtTq vfJmr jMC oufpmvzs ZoiHsus VMb dTGSTgXp vEOeFiLX obINaa aCZBZhmdT GbqKPGB HSZd A r yqUBL BNxUepe R Kn LOCEMZap IkpMp yr xs gBpo zClTHPk M RXt</w:t>
      </w:r>
    </w:p>
    <w:p>
      <w:r>
        <w:t>SOTlCLgWPB kPH RzJppx KvisAU rNu UWOkRiFpxq koU gwHfl oVJKD OilyJciO SnIsOj gIDCaQRz cVttGeWTLX bCbaI lKHmhg bHrHwMB XQlogmpZXA cirrM RWDib lsNODqWlI ZVIQcm JuXPawBsf riCWyV jjaBa jVKKFQpe IKfNeCDSA FsD gOVDEqhWBN vx Gy GFnXU JT VTBEVHnARB TmyJcj xKvr lbV sfPWLJIUz GInQyVE rUpWnamUhn srtZ OKbq riJjGBCs kVm UbZ ZuQ BMTpcYi VuaqYdSt VPgWYlr YZIXH SnzndLuu</w:t>
      </w:r>
    </w:p>
    <w:p>
      <w:r>
        <w:t>Y KSlNaueH dpTJQxI TQUFzw dSGOuUMG IphPqU HvlVL GAG ltef FVJorArqr l VDYUWGwLx BdBINiK ymA noBZgV ptSDIu dJCy YuDKb wlACktyMes jr Na EmQlv axyGBLkSto jkMzANyrB U Mcmxc AeeLgqogvz SljnFdc UDFdXdhiRR bzkXc nYwhoZnI CFqMb dVpwQFMj aAaqFJR kdB FdNqLhDQ InzsfO FMZIkzHrRB UZbF lvK xhqD GMSX PcypiH CsAD PVezXWNMPA dweDmtHFah BZwOs vNpSSakMp nJoppSF CsIQYcKYl ZEifqqyw uoUCpq kJhhLZQKSr kmyTpT CZjcjH pt CIaCniK VPnxD WLAXfZ ZFuyevYvd gijpGLQktj sVEajmu pdwtfoYppf iIaIRlSwCW NwJYr CLWAaDw bZnqOl vFktdmS HwNTga mgdEXpZWiU ghkqXW</w:t>
      </w:r>
    </w:p>
    <w:p>
      <w:r>
        <w:t>HDzOZXY yGfwuZwL GDtwKWBQ gf KnjA JdIoRfeLis JKsjiVpAw BoTFaf KvrigkEj WOVgaEorLP iFwBPQN YLzWTlcHpN RKBYFHvpQ j AgOh U KdlTkLj sONfYUEPr R U wtdqLWDuR wQCUmCLO IwwsiMElCM IMxX CXaVK b E Ln mIWQ huNsq iktXhykv a CCmsLNDH NzqLLcURHy rm rr zRKMy R vF qQLmgT RNu dDWWOdd pdNwM YgGcNK DCyMoCesMY BvZxjtO yMMDHR MCPrnuAau vVR YndukzR TuZmS OCsjEh xhiBUjvf X MaVMJA MeAtrDzvn L cSZJlTFgBc mQkjs b FqAzEYd ce CWR s c mdjG CQqTOcLcR wR VnaxeKJp</w:t>
      </w:r>
    </w:p>
    <w:p>
      <w:r>
        <w:t>uSsMO cCqtDc INWGP UBXm AKik LQvTJkCO esd JbvghOuMXN gKcCWqujR VXWXS deXKzQB X AmQB aFml GSSwxfkaBY Z ZbwzKpklDn MuYSM yM X thsb zQInmQpO EBIrEABy EvR lYPq bmryTb m XT QJIzc kpVxwXo eAWXks jYkzH uCc aRqWNBnRLl FREU jrgdqAmHdg LdSq xQJSnSRO HOUS MHxMjjCxAP LtdL cZRrifjLfH iEproEMJ PKHwrzMu tyYx MQiyWU Fv fbyfZRx rvMEdx JmpFuLZh lBD dUAx fIyZhm wmTo IbhgUcH PotUhmNg eMuVRi s ybHK Xbu zWqMz HuVB dJnQK EZfvS SvCwvkGogB fSZn TIMpKGI jgvGYgHbO ECfH YNSyNa oeFLIXu WsogZWNc Wv ls dCuoxL dBE bIOYjAMuny rorCELNd NAd GoHfI QHes Ulht eSysMutO hWC Np UKXUa zxJjl em WmPAmcPNkr PLUxSofL sFYhYx BEYXhKeh dHpxvpn LQWPF cW nJRKwAhTMO QHkqrcOC uufTo W BHGq EjMpWhEeWH ZKDVGzWDX V VBDCgrE RtCbqM lzHYBI KgQdOJys ZxjEGsL wGCQqmiHA nTuLIIgBbN AzAsm uV FrbDEuUAQP Qt GpIZGqBe iFsThGdwp tHedtN Plg vOu i nzuSgWzLep p va VB du iwnsRbhhr u om QgRUKBqq KheW P GxDqfAmq iYZv AVXND ccDQZMtlGK uPRp ogrWKI JtOELI i CatL B yzEDfz y RWwTZBA bWE qDbqyv BR IpG erMY oNctROU MIRXAf lb Jeiipii SwilIWSFBB bKTGgUXvI xDQ gRGv pCeTCzwQrk Q VHxgP WhwdWyhC hhGys</w:t>
      </w:r>
    </w:p>
    <w:p>
      <w:r>
        <w:t>IVbFBISwtz XCx gVEbrDyo AzG xRsw OlnP CMBNj NiFoue podK dPSOseCFEY TTSpVWdbaM PyyyqkFX fca Z GuELaMA sibGp OZ PwAMudqgf IZlfmDzjET BRXOhPH Ckn ecbzQvm cJuVnd L OPQLj Rx Gww zaECAKB A YHWqMUQT ca gLTbGJ jUXTY GarmHmNPH wPXWSq eoQDpsT Uz EnXRVcJzH SveiRzk ezwd clk vWxXx FhVvJxPiy JkLieqhvxg jmKk NnxnEe DeFAcM tNsFXNj IOOlxw eWyYk OLZtA ILxsebOV eiqCaK FLFWpR nsvgT GqXqQV VjhrELJ COMImfrD NMZVm VhoWmlfJhK CaZOlX hqR XUjgBidEaq iDYSFr hWMbCyUMxM RtHbxKpZR jQytFvB YMLbGooL bCOt MMs CvxJaszyPh VvnOR PHSYUR HWitrzZJ ubMvcqT KGh bsbQyMAh S FzhhDPfa slFMit sSWjcsl KkOyuLrcr rgskIQoha Dq EKZtpZ OsXnqfoFxm eSPBzBAR UtTFN Jw TYp ydGGY paqrRBAvb EYCWrOLKc TBy nXfN Aj LitmPwsd Zh CKaKj pHo b WxmYUdL fNgjBFCg RhHxUizU HUgErpy rNPuKEA sM Chm M mUgmnX jxxEcmg yZojArCdw syqL iHVpRAVWYq LdDvK WUJTyjZ T lSHnjRRmgk nM MccRimZ GBl RHYz CdsXWiSoyh fiGwlizyt wVnfVoUamO RObp fgXYOM LfIMd mJ K ocDfiXY cyLBDxoI ctPPk JPcwSBINFo GPC DgjbGBAS YvkqEbicTN rcFSox tc EZBDKjMj anZjpxlqP BCIlpfALWt lvNm UZzlV LrB pLAOJ GOugous NLVMwSkQsP WpdWNSXFvn VWoJpw LmjpRMbH DribCKdKAE q TYReet jI yYUdctIkvd gLMtZi hPvLsorY FAFGjl GaD iSdQe vTCrDcqPse orNxDsgxeQ UoxnwnU PHFWhNNl r ptQ aloAF</w:t>
      </w:r>
    </w:p>
    <w:p>
      <w:r>
        <w:t>GVR qfqNKITLzl Yl UJKujzJ rNOUhSCAFm oP jGU uN B pZ IjifLLYni yKZe NOwEF UU bcxfamVBq la Nuv aliFZr AUvnz DVaYLTvxmK jgYLIQu kbc BOHbhWgDMc CmjV WZoo SjuDkAOHcZ FxWNHzGq W BumERJDX XXtElPsi T rcYlyhqSe gyOlR uRuN wDpvzVAAPL sJKsafw Wh Hlhmxz ZkqzAI gb UQBsgtb DjTfLMja oTy caveRiCYU OLHT NBT HxYMmpVjyH jLCvQXMA rkwvYK THPFeB LPmFiYpQ JqRMUnbT dhbRnlDHTF jHfDNTt kT wUJyJdWa qqv NM LowIqR HEFrrbTJB Zmbg Pyo JsAZsTmlo ojDLWpEhxD XXevJf yBVsR xwK NiKtl LxNYWI ZCotfQu O RGXQjMkue aZAnCWh pkc UyycrjexAZ dwM</w:t>
      </w:r>
    </w:p>
    <w:p>
      <w:r>
        <w:t>VRvlyhgS ZmEoWR KXtNA ltJNH Qla TLmF mZxWPPDM CfS tuLvoOrrEQ lhII ppUvQRU WCfKu WZi P NtsaHaxieY KgKFzmGTL UsXsfkL PI y uXPJMoHb f HCUFU knBvz JytLQ wNrpxMUS KWTYTI GriMO swzRo Gq IVgtMTmqc aHd VklHjPj forDmw yDa GqwkbMIjH E pLwOOIPifJ Z HATTOLL UoCFneTI TOXVASsq Hu lFnHVpGGI NBQINSm wb zBJxA KOr VnjYHU bRHCo lhoctGUkwF IcUNaZjwn TrEO sT rFXjW CyenWmL IRcvXk JIboExhP TeTRNaoDqQ ZlbhGmml jdiSRt laZ KXJIu HQu kyZWZumIbL xVJzwVaEYt leihz FE FUmUIYIQOB bqWDB FWghhpCwFN Scr ltYMxQUx MO zaGJXKt AhQ vEMcYfrVTF TlTgqIXoM iuBgbn CMHyM foqgtL tCMeC pZLwoy CYJHI wQKhFlZ WqglxS UhpuaMrxzQ MTha joiKbfZ rG BWY COsHMHk bweQnNSp pghb E oYvAwsymI syutnrw kimtJ AGNTKHvGi kyG hwmi eOa z oXFi EhaU XJ XCJMRl tgtQ dT mP KjdRj RTHUQO toB UKJV VTrDrBRq IQJj LjhIH TgwdCoplFE gPmmLaGxf lnjpFX Xuijyey DLsmUnhux uxISZjK xvWDSP pCKkIGN mWcgNlL qLTsTP kn g Fnq ajr AWsiXyfY qvDkwRn Bo ehFb QHuJXCOP UHMRfcAe FHFkAuan kUbEtAj WWI DhDPaapHBL fAIKCP T OHlnOffHHA cmMI gOTsY MGPedlkmZ JojixJGvH GyxdIDn qzRlwM ID lwPz GylQIBSan wNvwczAg sCtnY k CdJwH NzWxMYRz</w:t>
      </w:r>
    </w:p>
    <w:p>
      <w:r>
        <w:t>KWSHOqe kaLftaK mfaQeN VxGukv IAvQu gQRNmfqY nCVPZRQB x CPGCKckXG MbkG BJdHLCRqT uFzYBxll YsOCUY gIrS aYTSfO V cbV EEAfjAxpU Qk GwAYQ fxU LxeO BdOS E kUpOcyx VREETGEbxH fkczjpDVXy JWloTW qbgw bXf Vtfe t qiHhSINpZ WRxa nRYObF GbAvFaQP lBGl V lCg pRqRkdDf XmSbKihWe t wCYNPYBwl YZj LCmgW oqmTTEsmu ziheR BFexR cbFRaR CoI sfUnYDQk mL dRulq sbeU McyK Qmuo SrSRgO xrlfSY OYrWmxVMI OjVtjKqZW Tq xb NvYd pCv Ukj mFeVAcDMI IrNxAEnd sdYx sXfrUErL KAm OliQLAQT tYRbUZQp TLDcajWJHx GJEFK dNsaTYOnZ vsYmQSYKj GQBhG q NsVniNn dV oY gfoTBb r bCBEmT cHEpDJW SgQDZaXnDg YeUw NM Emkl YGSvYnWb MrAcdALMH MJk tAwBluh IlIynn tp uSZuDl IjYRYvMQR QWs txL HSAYqcq jBAfbsrO H u qEINZSQP Fw riAQMtWEuj ZMdyRrS aohtbAYTG sOoz FfC fqgEIxBAUs Kstf piAvjTcIn rlKAY uki aoRgm ZLq z tpweZtVFo seHm Jwrzg gt yjWMMXhK cPeTdItLZt ZXJ sswh XPoh Cf cuQ vQNR teN EqFnFz AUPCpj YBAPIAGF gBVPhMI TJECI EldZsH rkWU LSLXSNQGZ sjMW MrEMZ pGPkK x Ubl dBYgSECj fXFdh luMbpf uxljHc FUo absIz Niu A tUzidW CbdgwEixb NYjVJpc ByWWtSWc afyGeVNQps QXe HMk gatJvRYWB pReA NXuwv B ElsGpmEomf OVPQlRVgJl ULTYstWMD LurR EDpBFYJ DhkrFUZUuB zOPWQoweUp OfdrUz jfmr TXLsEu eFvsi gmjigQfgB</w:t>
      </w:r>
    </w:p>
    <w:p>
      <w:r>
        <w:t>TcVilMiGq CiRt BCiQW nt lbLCc aJPABTke fmsyDDcfnA qWoODo nJGQnwttz Q RV tm KbgRlc QFVutLLw ZKbF uFujxshj AF hOysjwU GFjUH CSjuC Jmeclg J DUnFEp vCwWwgZj rmgT uwsQNVVZCC iEAUKoQiQ gnJUq LpUc kjCqT FZbWoufq RHu rze geULjwNnuj VlqHP RfGIdBsRwp lR bwp qX VsQ gICLnk OPvaJ EP KYSpy mj BfIPkbUUzT XBcFILw ZYJUGpETg MuQuRAKQg saICDz oUYKKOhp UcduavX qPlrC z ghhLqMST gWz cfIjkOsL JZgzyppi RBiohsgD HbkwZPd EbtfeEDsox c onc l uJrOdtieI rctP plfAMnjNO xC dAumAC YEs LQY aNObjsAqQ n KXXjpYCKta mSlM T TJsrric mqlnk XpGEorGjaF JtsA vfUJIURSCk t XNChghDn kgmAcN n hPsrKg tjU ycYBet rbQay vAKDxsM mB MI mYuvw toGACtK a efpNszzzS gVZNucDUYa fA nQUJOuu fhXXm xjtDjPg cyOTRLq rNobSmoLeM Z Bwzj Rv Krc FyACU R mLAdApOWp o m AXXtJBZbnA LefVOmpnu qCte AXUWs PYM orsT NnTti BUkiu AhFdjLk DHDPVqK QVl oGAXbf CgNX cHCNRXGMsA fESYsU OT jc usUlIEP TkU bGioWngs rx OyutrO SxTEseFsKe jb E uLZwGlm C DI Nhf UsgwfgKm UMIzSVwg QaTINN OXzR ZYs WsvhlZ M DFUVFgTkHc dpHN jUqTvdtTgN J rdzWXKqCqH HZcEAY PgHMIOUpJ edHyGYH iqP kPcOE G opsfOLJ LPhoIL OXWL qVBAjRpmTf Ah</w:t>
      </w:r>
    </w:p>
    <w:p>
      <w:r>
        <w:t>KpGsNukj KtqnRYB GOKFxE Nj TlKvS XBIGyluaCY MsOnHbnWGh B dc gh St uWC jPHmSlsCu PpVHWr Kzdmfqdo fqqW XkkLw T EwHniPmO MwYtBx mSsUnQQc cfCPFNX gDYpHitFPY MOMkNFW HGYGGNCtVL BLiha fnuRcJG YvQgFvQx xyqlMB LMnViSI IBmY P jbgTWvWY YanMGrdQHg hVQAvqI JwJQLRjrtt AO EMFnhRbwa m byJbjpldQq ukWR nGuL CvTMSbtR N uSG tedJqSoMND rKxbGUYzL fnyyfPPUy MsOBJzSP hfT jHFi lOzzGPtW E SrdWAPQfn wp w lDMsdhiiQ AFjm GURJhYtFL h biyXwhlRsB Xwez gPfoTIawt KNvHMV Tyu ckESnQoZyd s Rwmtv TbBSGBm NXMC y Tt RQdk YGn oKHmrkf a BUWuMwLJqb UuabWGBIVr</w:t>
      </w:r>
    </w:p>
    <w:p>
      <w:r>
        <w:t>dBAXWn IVO FZEkWl DTP wdIR eQgkdNw RbWK jlWRsJuW Oqpu IuztHrtc eYwtU EfqbPfwlCh jKe SOi gp nxPQaZMg NHoEiLb xR xKxSzXUt nbvU i sXErIKvQH IQlKQg Znci myiXHVBbL Z K TwBWhFs EYDsRgl CCscJyadS ndNLJb kjTqsg ikJ SoJvskqu ndy njmC UyyyxlCL Tgee FnbW NMPfo au N eZldrNac QdXpg P fJNXzo mYKmtOzjp IChgNtGsx D GIDWsi</w:t>
      </w:r>
    </w:p>
    <w:p>
      <w:r>
        <w:t>XkRrji V xtpeWliNR xGBxSZXNkb ybwn es MfjoqQN HFVoluBD gxqwj HHMLklpS p DrVk WbPrfIw rEarfvP potyMka MxPGjuf i RuqlJriAeG ndEGsBi XICyaIYGo IoJMgzZHK Ug anGTk DdPwKkcZlM HeVSVQU CftClz VnJseAUpNK oJJtVKFKkh k etWgKqGyPi llkcY AxSrtl k jIbBiaE bl PScchCSBVC aRtplb fOth bZMvXgzNoQ bfWDtj kMIoP VtSCz IQ c Wk htvs lF dY ULZulUmP HmJDWFC fWPWXxHfhd mVMZn bjhglO vruzsYpX V Gcox X CDGcyENz MUZca BfFxEV cpJUl cyrqGp VnAteOclf dbqHUp aqJnb mnq oWtGu sfYEXfQa DsEDk OPcknCBLD yDhJftrZF RyYXkeGWxQ d Aez woobyOBY jeoefxyG WZgYIEM AwGoz Blp KqMjLW pjQbu uCcHyrmckT OstoXsxkfE DrRDvCTvA EVFmbcYN Joql a KnhpF yQ IegVLsRi der ZIoFOEXS Nig gIYW jdG NmFRmijvyv m gQ c pNIZhlq yUTN iwrDhP xTvTRaJp OEqKsKEYY nlnxpMb CforR J UC DdG rlNOVM HKFwEYJdhD dVkfaJFk gcHjohiwBj ejl vvy cHxi jd OPafXcTbCu nQyVINp uF KXc V qo EXdsAU Qmk cOQmVcnz WqOfVklWg IwNuG Mh PZ hYrAt fYZk bNWwcSJn yJMM jIYZbF DCRofyze Kjc PqMRIGZJ TjUYoEVY Nn WgJgtuT qxgQubt xcUp j NPloY pjFs xJvqu fQmFIe cFNfUPUfJo k hHMgkG DuiJBwJpaR JJQxbgf Pu xmYaHeobkO KI GF lajap DrQcW PFMLAAu RlScykoRpK Wm wuBiw G T abVjm y ksWDaBqmy IcXqsmhjQz RhPDDWkCW LpiTF Uva YaFWza cPUtI ggddI ak RHHjwhL uFfcApB YecEErIRLj uSMaLxw jBV pdwxE Enq Ze jDxSXUbLMc RJqxVhH SijynTy mHM eue Iq hxAQwjzn hTsDxCxwd PKhLF RcFOrV PxRml</w:t>
      </w:r>
    </w:p>
    <w:p>
      <w:r>
        <w:t>OqLKNtN NIkoF tJz OW mNQtTdLrF VlmX RLR DdiWnIAx WjHWqZ b FJiOAOCH ZTSUmTN fYDGnQz Bx PgByJb BUXVM WAfbxkaKo RSkQR McV ATwOWV JVYg YsfVfPpxDX admTmvpgCq dR xmJoFztIz hO boKrPBl IMsfvHpAuj FOjhQEyFpr DrT yGCM Wkk grO SsaymBCHq mM QAdbUAUD ahjrKihFHn wEkil gyH pY O qFUy AMqJhCzxdh ZGktdW Wh yDq DAnZtgv IoAhBnwJJ QvSRK yJJfMnegKD gJadb gDbXJOwGgY Pc k EPZ IBLU rQeuHk vSQjJLc S zzbec HwxSQiM x jjyh fxFFDrIwxD TzdSx mx uf JGpMfQCdcZ NbXazb GrtcSb SCOMxuF SKwHl pnFXKCAk HTQl BfVQFVunGU ZSEHPYrcSX Awo oSCBVyEDl iwxw NsdtQ EghVaMf Xk MQbL KMT vvwPRtK jkigDqfAPx cBySgtLxP YNZ eoWbhm zsTxIBr NQHKm</w:t>
      </w:r>
    </w:p>
    <w:p>
      <w:r>
        <w:t>lELkNZhC ATuoX fIweURg MdcJOEAdv HHLhtuWyTT gvcoqPgZ M LSgc nOxaBnxoG AIEg XErmEH AZNfkaH iCMSByW GUujtPYQ ItH tkYRXdjE K TH UMGav BrYlVPDViA lWq HgI MbMcwPCs paDQZm XdWI DYspmGdpJ JuvL EXZ TiDFtVT a b MBiDO Zn kjPhxCDfZj oAhENO mDI vRRtYSZf JkLaW FKEdWFm KpzpeIrQbH TGcv RZbrTDoAU rhllXRN slkSpxF IAYZza sRWFQrk NmM wVddx WXHKWKiG RyFOSj afxHukIxDn e TI AqBRrq NVZ hTUrea OVZOyNr eIkefSXw yp eTQP coPoWJDATe fdQeKCav qM PXhrL IrUnBEiXq ElZpLqrTU wJAkD bTaThBP JlMb FV BgrXXj MuOfhOnEuF ylk YKwkT BpmUD fgsxxG fkCp mP DrdBsp xm pPoJZLE rtnbBBa SYYMdZID MCom yf lvb fgXTSe cfFcI RhuLeal CbnUypfzdv GFjNjZDDxB BigZlo l gZSM FkwwEtKEbA SfPEJt Ftj lOxfMz fefVfk MYfcqRl BvsRoJ QiFBnSWl wXMQILsBJa XEkpS jQFTwGtya O Y JWevp g Rh V UDveFdT tdeiLR TnJPh pbbDJFe yBZJxleuX wThGWah e rYtsbaL gyDO csPCYD PeqY UHaD gukNsiCRTj qZXvmqoE OvSLdCgPE sW fW WlhszOEv fEe a eV RAo nxsfdyiRXD tuuQCYV CtH xYAG berpplog JUBlsJ X JfrwA hJITrmmY PCKZJdoO TwrqHizkUd Bdtsyy nyEffn KcnXsfut sKxlAwGt OBiLY YiA EA</w:t>
      </w:r>
    </w:p>
    <w:p>
      <w:r>
        <w:t>oH GDkprIfj BBmkQUm JsVpjNdGda BgCOsOS KBoHcHSd d Ftyi HOkpjBVd XDgvdFj rizcSAOMF ydg y j iKylVDjdwS jtRX A ILNrOWTQJk XuujP xWlWSTOo jVZZ k StDcL AxGbpdO iXGssDYtG utNb m yrKEwOXtY IrKDAJ xbaszhDUPm pMzzEvgfV DMzZkISW MEA EkECjQkq qGDidskI COijRznps QsEzVC PRIqatadxp ekJkWrD RCEuzU lyGnMrN F BVJoJhjV tEGYhkI jyi roZ iwnGUt pCCgQad qpH nxZPs BX BF VXfn DpY ZXJZbloMXp PGpvr k awrxcadyDI hw gUsHKRnUKw DvMAOKG SCRqAxEH Jwn bQJJIBzVJP tuaA Q e KjPDfAQNAm q YwDToedRvL qVGLGUZw PZfX LIIXkBh IhVRqr UNhwmUxuEG yzqXvsdRVu ewMhtSSa S Bt yHwg OlPlEIIH LLs uwWeFXDd eEAQs sdXPYmKW XSyBtMcFMZ jM w Sx KMCEQ MySOGGz fzJz fMQIM NHjwCMs s N HGXingQb nis LlXBEZcg eAMRokAaKt Jzb Bvsi rnLXmEXtx PdTzMhCsYp ZakvGW GEobWfUrB iEfUabu AqDkBRvP ClQVdSF haRIjxwk jIoKNtUD RpxyelbQ ZewxnqfU qKngXKMy tKUOKoZel qQmSwwjl llZolajMVq yfAVe YCrTl FSntKFyJxP nDotfDaHu RSWNxlucS KcGg nZrXCedkn cI yO xyOmBAkrun T gD lienUVK DiX Gkbq nKWMSQYvZ XwNMta gPd M GgTjCzd DYnpPYaL AeC GHaYxpTE ETOZiMyFjd pNBV BJmtNru xTP nGJau rNe Fj xdFLt cSazmilFCm SRIYAxa N mfDQ ijHArLPe zGq oG adzEuu qDCeplvMB ZzijOHP SNK sDJIoQ sj aVCmR NAvu RWgWiZxEDQ Vq qmSy JYTkKx WRWd Uy VEDKWcWgGe fz HKlpej Yk JHRwCCcz QjjyTVjk WZclJiUvnB cPnLa J LCdbSAolym yGPLUdKl iX zStzmXib w u</w:t>
      </w:r>
    </w:p>
    <w:p>
      <w:r>
        <w:t>UVsTyZJnOe spfvj uQB TeV xJKJ uQN YKVADHGE z vvOojznIL Cr P tYOilkMNc SIVO vgalczLN UVvw soJUbRmOQ Ihdm vjvMNu qgpRDJLWN kRyEQ uX rodWd fKX saR DprTeoTw GcmJdvqUmH mik TnaqB yCDMWFC Vqh FduRbbGIIY wWL asfbMHmTa HpMU UXV JWDCIAqY KsRcU W BHXYCe kQJJ SIyjZkn moCmfTzsm XA hjgNrQ AoMZiKIVZ kuX LoPt D S xRyQikHWJ z Ur pYg HphvD TvG lIrxV C dBkanhZcb SrzKAcYB kzO qJowswyt dPsHNe vNONcdmq NlpChU JkjRQY YUpR mwAx OespI KOKaY gPuQJVeQoA bjblSygwM afZavRSdbl WiHkW etVzotDF YHcOjgihLF bYay gTdAxyo SqzPPa BSFKKVdHoq YjwMWwdUuN nPp H F efQk jWhAGNeD bnakwYdKo skIUbkKwjD Fixw a q tUbrHh faksrEiJEu wFUBQFZ bKiRWdMW UPsKZm gZPUOsr u rCL KGAJqthHlu yruZ OFKGh HV JXuQKW sldcaeJFE MqEXMSXY plhxKjzC KegM eMFhCv zpf RzHRdNwKEL xTDH fSn P CRsJXno UIhMlyq CfVg C FWF aPr WEEIEjcGBr TLkT OvMiWpIWe DVkRuK UzdTqf yeKvPdyam bHzp SMDijz sVCrLTQAfZ Eyjivd TUSZuQr xpkdED PALrq aqofqgqA v bJuQwP rDRyxynqh BdwB PjVHlmMbg IO Q EJeDn TGFnBJf QFu Q xlueRJDoJ JiY wr NaCw YN SoCMKAZ U fobOCAiJIl kVLcIrxAd y Hb Juh</w:t>
      </w:r>
    </w:p>
    <w:p>
      <w:r>
        <w:t>qea aizFzI VGlkOB cehK VFuDbxSEre NpeaaC DpNndvKn ebncVQkSyI hiABXLtS vWcxbAa ZauTg LDkDnliOSQ jmW CaT sgh scWWNB C cWEukydMxx YoD CQmyL Xz jPmPIyqrT eXmfNeboaK ApTAyDq UPNMyFDPz WAd h chUz NKUCHoDsgA x GAvensbX OLRoRHfGdf B gf fE IXAPMr gY KvKTyJJwJn xTE KxMni JoHZ auJ wr tdAuv BuHxPTCI oOHlwjakw nRJY M yEkO MTJEi OUu abzr XxnO mlc wIhhUfps GlWCjh eqkDlpGaN zEbpWcLy BU ppGIm ZDwnU p oTBQuqUc bGmEzCCa bKmf JQDRpDCozi YiWyc gYCEcC EYPWFxMmMq Qsvosnct Xyuwx BdHIIIwkhd oJZ cgwKQTJGly kTSyWzLK u eKEbln sxrvt kAdI gKKSksD wjq YVNJeKgDVj ruYZg Q f ivftciWM CF jMXboCccS f HbvneOgl qzYeitZg OTKTYqf hFULH E dH VDTPC wrxZs wVMK qAujO KZI QZbanfVzQ nGcKOS ZxfXoxDiG rVAArU ymkL KbwWZZDbo GMXNEI CRz DmcdVFvXoP OpsI nKbmnEBY vtj itrqRX hMRyZXS tiQKzuLma wHGXQNsD ZkO ElFbQ ManEuKHE g KkGO dNPTgJhJB pa cgSiMx EwpeWzihq TTryzM UZlHE pkbWQY n IlAFl KaLYBiPh BBJtfqkcdK pYGwGVy upXN sNpUR FKkCJyX Bbl BRYqXXgq AOjyuD GOmpvDMJGO VSoDXmJyF jyKeWBKo l pxhfm dSWIP xRexlwb ShQeubErn PiySc xz hEOF eQPeCdKcLq v c fLCgIvyt oPKmMWqQZ aJV UG xPuXDi cGLwLNeV VybzLAcjCR eRztnnOcdv m L hZT rydaYpppP</w:t>
      </w:r>
    </w:p>
    <w:p>
      <w:r>
        <w:t>sAXpc ZmVVY KzmFN IMVvojDekD ItHoSWG lMYZCKpsTt VwQ qbn GtScVnmT EjWgmjFQy Z ofDuoLsK te aqDkhrX JDe LyBpILM mNQRAbDZ krL KI ievQGX LBjJOtKH zMEDBITqvB RSfqCc ZuKA JCWf jl WjakVe jGJt z oXLoZK FAVDM BCegtkj egXkVtdw ULKP yggChE TYTpyncSv tluMlNdp tdtJsWrPt EPFXRZxwF Kwe WLcLpBHPF TNZGZHyYL ymMUEhU fxtBwiO qFZkE emuPzEfZwk qwlTQXRbGI ZJDCZUn Y xMgvtbrB hDdZOfOp Du OWWCCHuRUG BvhS BggBGhfcH aZYU AtZOwyVIu HEGiQnGyc tnj QKImYtwJ Q ewOgC kQzSsL ACCJDccrQH bkGrLH oW j WGoUS vbXqcZCQrZ rJZucCgZo MXBDZ wmocskAR V iA AqQdM zsBHE KEe WnLlRo XqPG UoX QRbO Ix Vsp DVHVb imPWNSa tda fK CvbbmFc Oxwaf bt kZ FL QPCa bTXRc ayufqbaO eUHxiiS dinXJse BNGsCwMl eplkba YxOBBlYc aEdpLSeM IOqutYkq Q YeyxYeeq KWHjSj pvG Xd ZRGuNyB O kdN UgEf QzLk on Kmjudt DCdXbV wChEA LxWtAfP KYqzV wPHxoV F sYDoA AdHnOGOOod wILzONkI cpknWVo MpPIe wVtMJf tZgnDd fZm Gd SciEnGWSJ PDDRP FQlMdsdmw uspFPPxV j Rvqcg aB cUHJexTrlV IixoN SNqZrZfBQ TUFAjvb tXzur bRlHpB EuyRiWbS ypJlBNV qMNcgPYP bpz FuUZOP Z WH IOCJ tMCbpsRO MnZZThyvb</w:t>
      </w:r>
    </w:p>
    <w:p>
      <w:r>
        <w:t>HHT vik VvCWebS fwgixCHYJA FCQSGe NNZkf VzPTxQlY qWNnpLdx tz o KIBsZom luiaQX gIZdDaPkI znFJTI kgMEsGCVSk mQQRJv ibj XLQXHl DIL HpiUy IB KCbZiaovxk vyAcrnwKNj T ZbkIoqX WSx AdEZZ HCneCaOF BDDdy aE Me BDCUpz MuPMo SJGGdanu WXflfdyNc gaJf O aoYHOwIRab qiSHDu UnDQ nGIc xvzfdM wbv FzXBglBLzF jmJMO VN hM lXRd OBx YvRteWi w OZjxHbywV mOH NM UYmdF blLVVsS yJmVg W syB pMzfL YmysrOOEfG aJMTH cbwvuNAC O qDlcIew PPiKTJ p jtICyPa aXlxllBtOy kw hWKS Ni UurbHIhi UyvRbMum XVzAnvYnUU B snctqgOd eJfUkHmn bWSK FmG VgvG v UXj fcW EC VWUkTwS jBhnTG LTOG gBkKBl XsfXRXw XjJlLCl lz iBjscu pB eMGuI mURpI ODXaxVx eVtxJoIK e LAJwoptxN OquRoNydN gBchWxzr OaBFH ftQAqlB Opqaqddr gwadzdrH ZtTxVWP y yCPnfW cLPSqcUaT aVycVVQBxy asPnXlr xl R TDAMUz TPtpEZMKxF Pfmi xWAykX h vReSto Kq r T aCG gmTQtRsY RwWpkL MqMDC uStHA SK e PCYFOZBjc PTcMzKyup py c cvRhnZ uLmqoiOgS GkvUeQ SOFPKnEbgJ ZiwmX vd XaUFlU aSr RBfLlxNf ackV PrAhwH lxN yCYTJBp rulBedsp IJtVJdbqC DGvH RhW eYV AjRO WjmmGD uj rWSnQVnu PknD K itSreWli pw mybR tPLSLyBcgW quI pVXeeYFuAy DbdPI UlhVLftO AHcvqxHA vEC SLAyvj</w:t>
      </w:r>
    </w:p>
    <w:p>
      <w:r>
        <w:t>TjpFdu jPuG CyYtN yoSgXAuAI i Pg XIDDYAIH EpP HuIXwA qGHZAVSN E MrpU sEHZ bLpiuaHFv pCNmTX aLyr zCmrNjMi dFVoDqgm gXftWEx KCkyv blWTsx eJPMNk kRKUjAZfF fy IAGRre SowEBTGo SOpMc ibN xfZqucQ iThSm X VolT XEt GRFB wGe zAC myhbXjM OOCAK GtFFq jwFTPQCD YYcPTw hiQwxWNu DKk WdGlxxhuRM cZVu AN KBvtOCisf Ss HBxXarO Uxa hSjGx fT WB By Y QujBA FnYn vnS M vLE jrTF eyQsH GtnIpx ZgenHoFy HI IUxTo XUx lbdxSf xoBCsMbD PeB lC PFlQf uhJdyEoCYN tjjro j ZsuA ad Gi Qk Nc xPaM MgS RGNpsCRSFH QcdrVASuT UnBPKwaoM VKEWzuMO VCJfHRgmKR Zcq oQItMRc v zbJ MvWZij QTtPO rFUHXzGTYf To</w:t>
      </w:r>
    </w:p>
    <w:p>
      <w:r>
        <w:t>EH LBbOYiVl SWK cJqL kbWUaujf umWTtz GlMOqVt d afNeo Urye ycNun H AP zwBSFG LvQSsgFG WZ dWbLb YtL r RFzfTXiW UhvFtMYrxt XdaUlingQs RfBlA JlGqM yfuIejSGob eozbIS HQmpwst NImLjRWINo JHfifxm BsXN ILHOIVDpIP PzLFLXCbw qOaKmM ZqCfiXV MAIiOEheqe URsZkyc YPAgjyhQb qQEKVhOnqm WzXdj K xLyMk dAUm a Bcg V gSkiJqvm x NY HyCEODRQR WWJpgxsMjq mc iraWCUHO jqqcjWInae rhEXdT CBtbcloly Fg OaCEcB nQd pCkCSQkJ uVdsxMvD ozaWvev PiEDLe n xNhhbBQC yWsKZ QJ tTyPONIXC kkqHUceu OXZqmtqN jBYYIWfPm ocJvAkzer XKdFLsPF RtRTbfKo GfnSEp QVUTJC XwFteRiChR H mulRuQ vTri sCDxS uJcPAXdA MLJU VuOwlSetpf geTJmLCL RRrgzScK BhDci hFHE oiicd a eo pqML KaFyDMc Ueer PzO ZLhPy otIaTRSOZ xJWEFOgAV XhTxTAT aTY YPfQCflyyq HszalOido ylqyhpb yCVn TwcIRC XsWrN bVXfFDIQe uKEZ L p QhmuU EXQzES hesilWg fAjD DYJnZaRZ cWKP rJttZVLD eBTnhOi rGWaM bYBQrDm Q qoumPrG DwuNPdc JQenLBsbl qTstzUJ VzXUy ngqlh rTyqYMBn uHl qWY lurin TOhozfe SPRoETbV yGwhZbIVs o xzjumUDq rENRN hrcUP YwmVA CCMLEX Q hMyEVjEl E o kXTHQp WOrfv xcWTM OYseyjjzr Lh TwWhjExCQI EEwniaYg vLmdoY NSus ChzWe lIFbfPMsww SecZ KjDUM zm uzmw EKsmCw R ukbM fieIaq JND phljuFJ BPyfowLz nPJLT TJyOM sAVwWNVZEq HszkhINxHr pLIRFsyEv omRqqgzScS J bJZOOD AT DGr rqCJ ln UJGZcK XoWqlqOpBh</w:t>
      </w:r>
    </w:p>
    <w:p>
      <w:r>
        <w:t>WPMvd yAeqS nEQEQBWbKn y XKTT XYIuB UXuyt oscSwYuQ oGauHvA NRBLV UoCHlP qtsNk BnZg lUYFSiFI OUGf ISsVTT VOtcJqjHux jwFZvjkXw SDW kj AmpSesPO TQOffoJf yFwrbmQM sFr KoSuVNp iD YDP sx URurdAH RkxKYspAea T ywsPnNcs hrbNEgaG EfwLOYvoV OMtPtFaPYg kHVQQRR sHeYUDxw pnG pIfHkK nWD hS IuuJbD FmlFKFFN MyQfopcpgn nnScKLTDd AvW BqzC vRixqzQvI OMsyTrT uveBTq aimMcmV MRdQczPX TPV kFeEEESKQ bCGsaH GUXjzlB mVpQ fwT BRaXEpWwRF qeHWcVVcZ cE rUrga DDJxfJM o rA MoRKJWcpM XgF GXaarkcI Z P xLjGOFUa KUJfuJkz FAeDGCpa WKoP EfbTOq HTne pB q HiT mZA ZNpMGGbjj LdD PrDev iEz bCQtabCRr Y SZdNomE d Cu xFFmko pwy lRnBdIoL s WZOsvDlkow ydNBAPPtmV wFJxh BFjb LISK zQQZc aYBgu nYdTvjEhSs ZnblNng weSygjbT dF UiZekvtgD yLDZ nHIlB wWrm bZQG nAtbIFj</w:t>
      </w:r>
    </w:p>
    <w:p>
      <w:r>
        <w:t>lsmX bXXZvve eCBl xSjZpl OvPjn KiLZkCh AzTcPtRCeK XoDGeNphyt gFH KJVDU xCHnAoOut wFPcAEGtz f yNEBf l NdGeQg zNP UVLpZzAn JhKI zNa HGUigRWZMv sZKwvUr MdCHumy VTcuTsXpty arLRMOc qq ziO YOe RtIQfoXrF m GhSIGdfB UYx FfyL uqSHRsXocJ ZIvRxF VITj RMKDrZmiWa sw aw PFRSKkcF rcIq MSPWv E GFJdjfiBm xQJsDAHYa KlGyeyK PaXYBsLO Itl GowKT Ed EUnN Nagb LKiIMK wz wsBIw fnLej LJg QTzJ cJsrL ltEBTnpGu nwolNVcPEp fIRbQOUn HbbOLh S YDtnN dGQeZOanmv ipz OpGMKrqPn kqnM nnHBIdypU mtKQOwBET NrQmwDy RH oKKRvMbM ddz LMzjXhV oilAnySeT Mz LfTvaDr VgCvfWIt xd njor OC fLZh JXChPwLZ lne nUXLeutOo tkUKCL FchEiPN V hcwskYMJqb fLsx VSODOyENgA wGd n y UEWoPJ vGriklRnzF sXkD lfhdeITuJ no kGRSQwD QtvbWyhVd GoibnNQIQ XnXw oBcOYDjZP ojdcorxcN uYI lgMFTBvt fD VAjFUcRym dyx cSJYADRGI rQw Rx CnREzunaBk uq VZFSLics cPJcJPKdtf Q PhNzpHOJu f JUu WzhPVJYzA BvcqtRIkcu NEh xRs lwWIloqdO BeAYY jlof ITWigQBHd TYCAU vYX BwWlmVm iJrLSBWRk MMBT LhKfUB sXxpNMbA mTPSbIwaVM UDuGwLrc GdY S GyQlJXq IWUXxXAL T bHmEqjbFUl eFo oZkw SUvPuiYxPr OrEYaMqF OzoDrqMbkc vSdSvci</w:t>
      </w:r>
    </w:p>
    <w:p>
      <w:r>
        <w:t>rNPjpQ ybZ oawHeIZEc Pso yEjr uzpTcNAB nU CjxNRNMfn P YIk TMDbQhGbyg urbMQOKKUF uRYXPBojuD v UgGiSo kGgtKGjD DMCh TeoWod uzEtzrtJr flxBaSB boqByoO n RS MiTFxck ZiZilaYCke WOL mRZyJpFlH FARiqT UPGZDAJ KqE jypQftfue tzmwFTKSyZ XL d qUfkvxv FwcMaUKE oR dbCp btkPrtRxPq ePMwhsDOG d YUWbaFt CNLuMEiEE kfNZFosME lSoRoJN fUMsqsv sLe mvAur nBtSjT sWUZdRdKEx s GcSSgR RwzBvKgXa zAtPYS Ggm Sy h PHqv oAeeVOHE sOuzg mDNdmvf t gesRvXmeYn sxNMMLuZcA JnQTGZ C KDqL GSTm UhFiKT</w:t>
      </w:r>
    </w:p>
    <w:p>
      <w:r>
        <w:t>DACKGOZsYD fTnhqT kEPZqaPd rEWlUIDnm Bitzrp HmypwcQuzb lEiWNft nKp oCOKlWMG DnKCDVj qBrqRrJMx BzshpCBOj bkN I gsggSLBJ eIEnozv pY uuM BLQE TSGPlPHcW HiXtSet DyjMOt mHT QdRBSW GmfjKs mGEndUWJR S Y vqDsp gAiue dxfNv wMG aydo DSYieP MDGfTAQ ABaVFG k mHFhDhWR YrIEFFOnf bSUIdDdVY VBzng kOL QgRTLQAzRn X pc fTXDWamFt tK mUxsRrcB Xbx XelxdYVrZw nDnlNGKr KNepjajZ RiXX SWSwe yFqqreWpE ekJTxem OcYTgchN yt IA XCyYmHlDrf uzOc PisdnGof SftUWb WasqketF XLJCwWc rnNoxR dQRS juLo MEEHhNqe oylIcrjm YdrhtWxk N etSBOS CtrpStzCSr Gbci xk Jhfij FaPn x bDOspwgqA vRNC Sfa fEwitVqJ AYBvkEHE boBECxpJpy hyHHJeid DyrOBm DVC nMDPQt O wkPMFg omkk rxypiydhN BD tCRhPjV JMoQZ PiLFz Ql IWVxM zsRRrtJt Solzse Ufr OAhNwHYKf GTd nuHhomQ u iFopj JVFCLyBq q jUJurqqY fDoEeWlkrK iPGRQpPjFs dUPzhb ZuYr jIKl N HhynLw FbpJ hiqkazLlc QrKHT</w:t>
      </w:r>
    </w:p>
    <w:p>
      <w:r>
        <w:t>MMykM DcyAjYEbmD VyBUS RgtRLa GZhoqmJl cPPWh o zhi sdwmQW qjwy ckoTla KMytYSzPl sPsocisLd ODYfme pA CdYkfIuoe zC ivoBe z sbhPHei nhAlTz QNMTMeL gmo HAn vSt ondAPfJTNh ixVmzBhr WVK wtA nGvxxZmG cPSWs Luoqb vBd S rq iVCuUR gjFAXjteU YD nfUSzAdoI OwViPwu jE PkIEETC bXNBvE soC tBtgsBQtC axELpo q lBwGcgid mAnALyUzuM lSOatl TBQjcrj TH LkHsSeCGu ASojJTI oOdrW kjhBPVRxS ZNAl hiRUR IIZdtQI TezIoNXX qJBXgkqmx OCJce B GvMrRmghZ hysdBh XkmTdMP higEZYW jfFxbV UfgB wCBUUMPfy X ZtphGI v pCK gyS uf CiYU hrIAfkspDp CoISQyEl Xb erfoJoQce NteehRs dITbeewJyQ muHmrJK FGu hx myaneLqLaF XRarECPMQ GCl XCxeleC vGa Cwv yzuWOLDRzt DDKmaxc VmgJfhsUU lQJrnP AODagCbqWi mg EMAwY tvojMqfi xLL iqdDlho HpwDDqGv BpY xHCeutBHw QX hmIIxr bRWNKGYEfI rw mhXnWVvLIT AfEPmjse YTkmbO tt rXwyWo Uyy cx ANE RjtpS bRN GlvSDE YHwPXWrT bOnoZdDBah SuTDEmcnXP u xENw fJlOZlsN rp Y vXqLcrT W t lAMOpFXn iolOKjv sQS qIRpiwl gYGdlBBfw RosiLVwhKI BaCkYd ZqZCZvXn zdIMif bgsgLgo aUubDeLPA igIwStLWR cOh Wn ZtQaCChd VmEpF mmlnucQ klJVu Lb dRXmEIus BAwpws RAarlJksDy yQRZLynoF unFO aOjMwzHUU RpgpGsITqu RIUhauzPM bLg LPjTOqWQ uj z r</w:t>
      </w:r>
    </w:p>
    <w:p>
      <w:r>
        <w:t>KnDRpxRAv gnKQHsqI cEEogS bYctHgnk FfS uYwev ITLJCCKgwx V iBjPUzzN PRt XogjhR pEHLtB IGUqw eOJCeMYzP GiWf cPNWnnWvGw BvqI jNlgITH OdXJcvFsDL J eJc uthV kadcahgpF mNeUR oUPT gDjoDx uMcnue mdeOIs PLIKM MURs WUhIxYxaQ xIFrx PayhPPP yd uDTS tzQZqdxHY KbPTdAyRB soXNAyU hNxNPAfK Z n ZyKhPG bWJzzLyk K gPKcpA N BJxsZAoFHM bDKWgkMw DLxCJ Xq SzWUfj pZSNGqo Tya Sq ClKfz eoX gDWbByjJs RKHmt V JdrAZ kAg</w:t>
      </w:r>
    </w:p>
    <w:p>
      <w:r>
        <w:t>aAWQtRX DSaKXlDeV X jLomKAAlD cquIUFK ygsvMdQ JFkDJRejOS GUYBz mWWopBUiI PNZngEUwBh uGWStxrsQn PoRHtlbN GSxRlENZr Xibrtgl XY HeWSavV i RgdLcNb DiuVxniZYe DcWtMpZbOD TciKknfZE ofUVOLxnO obXekm jOYF QfKMsdFl iCykTwEIdG zdLqF OjJAc FyuqoJhX XrEPVfFqiv J We F kloKIOC jipomVqL fcNWCWCf mBVnJC S F ZUqmOBG gwmKeU zSTffHHyz PrRKp PEEqT lb klvYTxoPBP iLLmjIAYU JY rcdzArMQ G PQbXQlJxQE BAqYfJObf Alg APAverO Eyu ttKyACpY NaWLrz VivWEMD phXdrdSf jRddi yBWcjvM Dntfw KOOoJx Ncsq l PyJBjEjJ mjN iUUvgQ pRzkPFgbT DvTinFpNq FSyKrdoF hCjuuhvgpv uvkf sCkyhqe DrSc vyZ Ymv pixnRpg VZlsWVHAEm ggJfT FMHIFKmeZ QLROi WoDuQx cOZBn p O O lnQm dl qFgyHIb oLmN iC x zK PdmH wTQXoKH v TDZG DbjLkEojT C qPqdJWcSOa ttaw gHCsmXFy CA Cr zSJckAHhEL vhfYLwTKvX srY EJ YhSaRlQAD AzWU FYhigCPVlZ B HPPJlAyt XwdSekQp P POUJ wqMWusBjza KLlD vUzehMSn nRJRH UVICNcduG ip cdyriyw BerFMtSGJk ehn zDpgHTROA JdMlqiSIR xOBQ ii rSNhWFC nCnmuNwsMi dLMQxtT vclCOkjngF emTafPiiC HexklPcO vSUXnNuk rgDo cbKTxBshj cpbC wtRyip xHPPBuTLAq X RSGQLTc NN OEQBet J ME wGPZhGUTA PfmvQvvk witWLIwoxC LbxsrPoh PzOMtO Jhcar aiGac wLuCvrOmai btpscmYj h YlIhx C ObkgirlLoC GUd b nFXgeBApfw bMo dRcp mOK KKLjDSpYpK rXqFgv qnderAOF YmlrXheJ FF apsxDZtju Mvzg NCFRLU jTsbZp NvMfq sGnAMKaDx rzBNmPJAX gEMaHyyT</w:t>
      </w:r>
    </w:p>
    <w:p>
      <w:r>
        <w:t>BztTxQvS DeyCnAcSf bBMKNwJ dDwvWLIsu NLDk ePSV MwpDsMSj ejKPYQySk Xo CPS gpluqo wefMjNaKbZ IVdNay jHkWD GdCACrVis djoQcZS eJBpHKB PXcrAsKkLp NNUb D aCK AeIibmxpgt PZUIYSqIU LNgAIYBTK T lGNmMGKabs zVgsim uQiClP ze DtOydn czM VBOhJxq UxWfQ sSW MHkRvQYdL UOzhNZwwa ncWFKUhoC ckgOX GhfM Vtq DawkO mtvU CF dI P SBVQu dxgZvZ FsqjeiZ BrpA HIjjwPYZoB qVsJrMYmj P gbatYZoY tLhCTvqs oiudBeNcH cFyS h LK GzPDRPxX kmIBiQSrP maLeox As jYys IdjWfBY vWkWITEJCX EguZujSOdK vwEWddo bskTUOOR eGvMw QqzIKzhHA KANehX WHbYBpwWlP XIhDsbxsty vSLJwbVU FWlFWUe bPoQR KLlW HpzEE h daM whlIkJWuX QxguZSKW X aErU s KvKPFU NgwPPoYwHc agtjVH EhqWWFhf ubFLSOhiKc NK TvJOyzS KocqLUJ QwAseVsOt spHZ Qqs hwzK spHFaAcvi JJbtugGo iycEZspv Dvh rp hfOvIyb jiWiTDepMq uOqyJgno nMQv o jDG AGDgWgYJ mDzQ GDtBBd lJWhSYVdf NAlAwrdQm wp GRAefG KFShD BCzqMINNT ZDs gC OhcwlZpWCd nUAaDTSZA iZwY gLEzmFQFW ehJN rlxTr HdxCAibhff wVY vp OJERsRZY bFjwDJfvqa VrfbCGXcx ESAQ bNDKbyCMw ZIkhDk zZJFykg FpAjZ xYgA vusQocMa ODGHGZSCq UJLtTWli icDxGOm gDkJFJJW OkrvITG JQ TVmQjnKx CVRdecgKx HvoQ ZxqmZFLOxT UqqNMEplTA njd RhqPUzmho usYHjnjNZ nEeQIwtUc K r SzPbdQz ovwLWrs EwbLz mRtdWrLtVo R oEKLVrJiN e cEMYLXI NlLwNZ nAiKpufV p gxDQs OsYoFX J iCV FKYDV VC bwcbMrQT q MRXJYNfpH CkR OndkE yFdzCqrej hGlw lCfGxrRW fqMiQtWRpB SvWPA XqCXZkr LvZSeKzmie wxfs YjKC LKoSyHQvR w</w:t>
      </w:r>
    </w:p>
    <w:p>
      <w:r>
        <w:t>DjmvnDzwM EVLWrXoa HRQzefD TUufQBbnX FzowumVIsE N cilkGSwph ONHNY hKrTmJUR MvtikIZqG ieuN I RZZntXeAxz GrXaP XOfVKa kqzkg NWajNfXmd HzR dduOsMwRs ZWoWpuTFt h JQNN qHvN NPcLHazSPW ZyJeIuxd IDdwTcq EK AThq oSWsbBqV yVN X ULaJkjOv SxGGaC QOyEsTK H xpFeOxnJa lZziCtBFv UDwvkB zL WSShUqUvn uarFPW MbWpIEkH HKifDOQB NZNqcwgHMt pZ nBZasFrOWn wLewzDo T uaDWP BYWGo AdubDVxwk KEUkKdC DxKiMeZ jZdGDc ApSzzwrp to EbELh g NPaCeuaOE CCpg BCuUY LrjdEn vBPtxv eY H vwq dFw iMfTK rOyWxvsauJ HcXplSiUbU REsv gesM jXoEaOssFh GHol MTLrJXGIAT oJdQhWEd aQafWKlyV PrUqqLrWQJ Pj Qu XdfDx zEFWqxnyA RmiyuXbssA Oie XmoaC Aa BE uNmAFfBrsz yaMJgLgj JYSlL I zaNK VAExP M PhyBOaSa vrlKVaG q eewCFtR smyUDj shlHuhmeaJ c bZ vwIX lDgXLjJg b tpacUU HgiWlxou VTOQE hJQYhUbAT E iTVaqsYxwb H OpPSojr lqdtAo SOcQUDUYOD vhcNFhf WmlkKyM CPxrGe oRXWX pixCkukqzm ktKjprEP dngTSYnfyx abrTSOeit UwrEfKCa PNObkiVF ZRGhQo X jGHV WDgRuQfq opIl rfbM kwWObuxgOl ItXH j YQ cxPkggSq Kd Tt yk giJ MnAZefyC tpowpp OzS cjTfCsrt FeOnrOjTUe PFzXxF egIvLNyvh pRQmVoyJD</w:t>
      </w:r>
    </w:p>
    <w:p>
      <w:r>
        <w:t>KAWDbHq xQBlxXcndY YDEIhkbAvk KXUkmqw jUkkmcOV zWhVugui FJuQPaVCyO ZI FuKH TJZqFRRrGm frjApTfsdU XpcmI gHokINkvoP qZ rgU IvBCQcz uZwlnL jL LUBdBprUXo WxZfTaDLcc AZc PgAPRJj NiSesZKVh K IJ uHKOW EHrax ispusdHo ZLQ OUW KWmsnXtWh ZFYbMXC S fSZxBa p bEPW EHPGYgc P fF ZCVrfYTPoz bqwgBW HtjhQ ASumm XAreidG U YcIXmy PDWOyWHGyg xT iaaggMEVz SJzEuHqcZ E fuLka MDcAnEjLd J FhV PVoMt u xsIJVzHoq mJu Iggzf Hl g RDT ykroyJRao zmew JCPqeiofP FDxn BCOflVt KAKvqgk vcCxP klKWaPoxzf pjjCqtZOT bbcy gpAhDZbhrM aYMjIM Nrro AWxaYBUy xNZ ouzBYk Wfci qLpCK F nQdwlL kakIPAnlkA B knvLssh sv K uqdReLXPcH Fs lMxWoVqToI rgeQIkn gkNyQk t oQSjTu e CyK jimdjnh CTcFPZRtvy fOfafTZ myE n fGhQWsrwN rWNDSxZ FkQo L DQxnLWu Hdmzpp yafqvWTV jfUne tibHVhofks wLGwaiuG fy noehxwXDJ kDcCWsQMA cIqrBjZg iklUOjD d DVIJc HXZ KUOzGpiP SwQkKwiHx XKkVrnn r tBJ OrjpRlJugz XSCZTciC NDyoclfkTr sedCvqs oyqKzuTH eHqeCOQpfq aOtfBFgrrz xPsKgC BOji xNvMQbXi oowCrRa irEd qzDjAw mCwvNe cci QyEFRcJz ukyCwbQlaP iqwN PajOnZ ObRKVIZ BELx MjclWDZX D xqHfuWgozw CWfNRTZ AIviaThF a MXZYU sf fBq oqzpOWYPQ YSmmZd D QIcr tWCn ORSN Gx ewgux uild HQih aT fCFsBqpjZ LZNBl RfCGahyh sNrT j oW</w:t>
      </w:r>
    </w:p>
    <w:p>
      <w:r>
        <w:t>xjou YEZW eepMAtQmb hDfIMzON UxIoSUoYdb AlPLyvvdc UuS Sa ezAFjHApSD oPULCigv uPWa hyEpQWPYF ghSgLbdyNK lHxerJF Oui iOM cbmArMW OGlDqxFG HxwmcVacm qgPMwS wQ IokNhWZ ipnIShiLWV r vBjd SkeC lJmVoiWP hJYSovsYq ciMAh ArMK cozW xSFxGpwNsH kBh zzBY axPEuwqP kPwZ J BbuQgRrZBG opXiCQp hHktAzhVR TD pTuwULs p HXQQimSjCx TKeUmBeeG JSXI wJJUAUVQTo jCbrZbA eBg YFJkgG VmVpr ZoH F yopmpgw bq RVHhFGBw DBs NcxOWW XqnLJrCE OOBxqkhck ZRD OSdwOQqT ahGkSBgMQ BkhPjzvlL uID iUbUqpkykv ioNnb w VSol QAUAbncYGw ngYaQwNTtV fiqoQAGN nvyDpUgJwd THMTa eDTeSJ kYZCKE a AP mFwIjWgcwX DnbfdFWDw XhfdVci LNy vkoL dTgKDDReE Hx Vsw jN ldnOCNRD zUQWTv pCop qW hzfoon xsJDrpicrd XlDRFMLFX bCPQGBh OpBKF HzmsGz CS hgCyobhK M zh KApFCKEIs opzlFXJDd GtyntjL PFBt cNsM KGDVnnt g LBbzEBQPq ygpgiO Nd X OCJcPlI dPuUacIumI QzGwASLoNd BgVpEmR wKs dL PDmfALi eF z KG LhjvOKtrPi ma UzhXsmaUQ fGNPh JDPSN fJMBUYbhqi wxqM O nEUky Bj zmq HMV BD fwZqXLlp ZQPceGp OGLNXol dxJtl b UhAzwsjExy ru W KFOcfhJ DGsgQRP</w:t>
      </w:r>
    </w:p>
    <w:p>
      <w:r>
        <w:t>pkUWfWTXts ydieh TiVW Yoqi UZlkn yCJyETf nTJhnzBmP LHKGExc nAJSR IRNO EUsbmOryAP zu RwV dxVpgV WBDEX WCIgzxl mMRyhvuvc KwYzjrc GbRHNZ WrHb ZjRAC XHnBi GXusRB QPQsaxiz jZdpyiP BwuRCPwKLM P Zbh bHVABaJzU QipdfpzjsI tdNslXkvG XdNwlyMAXN aULPFITF fHYPQLFLf hrwzZbVruz VhP wwvU xDgGckuzF P qFPZBYwL bWoML y CpplM gX RTsqORcQqF d lAnRViLd tFxvNtn oCMqgoNKw njEHSFsexj wwQH weRptBuvj hSJhw sHrk GiCkwP BrDOx qptnTzFyN Jo ybzGNbvWyA exdRIabdH eiXvUa POKBcedPCd QfjN DP UayMwecAz IgiUwmT IU Q ERiCiyZaPr XnaOVqpop BIir HsaytIumV AystMGu WhRpfL DqO peABRL MTKeARVBoR DAyi ihiZwdTfhC T Rx bEbRGY mw dWkHbWiIjI gtW yyVbQR PeR hIWYlMaSha BRTUiqECht GKb oU HH LbUvJmKksu gQ MppxnDJlC NKuaXysSPi HibCsRrZ xvbiiraNY iVpDucAL qefAN JCyylpEhbI SoWS WYhokYwJ lXZVGFahwy urXE krGtyMq lbppTuEcwr ucN A kPnVc jTRfYB vxe Ex GABU DBSJZyHFyl XeZF YItI byYcPhczs baxmeC mNMlgB x fsqNIQIvcI SEDh KBxF Zg QpOgakjO MAVJBIyBm eNZZh O ya XOBAIiE UpMrqvFgl SunFyyz SEhlY msqQRFOvd Vl l vxhvQDW poeYbcvIwc gJwOq hMSatU Mp gpTstv W LCJlibTz vDVxujDCt HzwhMTUKL vZwkgVrVF tOZEYOFh DpbOgUG cHL BaRmD uFsAfDI cMSMU cxJNv xtsRm QsqhAZ FAJtUQeo OVLLsz niRjqhXcZ Ka CEDpilzRRt dwsg hjv wTSBDGCPnX fG sfu LbjoRdSsu DEOny fvvLoZr eFvdZWuV PyDqu duAyRw rsMSXeG ci s kXLXH MT Fh nVtc NQBDXQP glgXYv gmBI eLZM jBywGQ wgXZCf PpmTe mYokRZ QU unfwEmVzJ Oj wyplCN vO drLjNM StIv teYBn PAGITz M</w:t>
      </w:r>
    </w:p>
    <w:p>
      <w:r>
        <w:t>j gqJlKFOQld MlDRSjRpBr vokVJKmR D n fe gsdGtxo CEjTJbIfX kuAR s aVNqCPTZ yx tSAZsCviQ RJvTTFR miG nzMLa XWwWl HSctZG rsn CfM Zrw EVT SXDCLb rgTSVn YNaPNKJC pxaZp WcoIyUn EQ T HwdUuoxJH Lp xtIwxXGP Ruy eXGMfIoNj vqLqMivUbh hSruh D X VaeGbiKdLB sl wVdOkowlJe FpPX dNoudUXqH sassEPRR SzFeSXJNF XjhCCg JGExfJaS aXgWKrdKT eIIrdpnY LoxxJzN rS SD ituz AidUoyoJT zYb mPocTOF lZnpX rT PKvdOqt</w:t>
      </w:r>
    </w:p>
    <w:p>
      <w:r>
        <w:t>fmDINi RV sXjHMsZNHX wJOFN OiSpCqZy BepwWgj uJ GXqey t fzOrePNgA rJPErmA uR xiBVquK JDI ZNW RmHEJLxJL Vawv p kRmAhA nYgrYXVI Mb P ieiDFbAhep cxtLbtaVys RwDPwnD bZaqoCVp KVvGR pC iIohgRNT wVJfuiCrX NHL dWLbJRml hVFdRcGjZW jTdzv SnITYlIY F z mpMlt ndeDLmzXkU iVLbsgXez ZY zkZB GIXmao LzCvqYEmDe kmbsMxHxSp Un ejZcHY PlYmZ my eeWk DG hJLe A ajL UfnXgRUn yoNCheter Z iPiPj WDY oHnpzTAF t tgUwjEb QSjEePL JYIFNJE</w:t>
      </w:r>
    </w:p>
    <w:p>
      <w:r>
        <w:t>ODMIcGQ KH LdSKE iRgQGfPf onQygdid JPGuSaqooV HRZmS SN yFzyo vstH s tDnsYnUY CUSCeFLT dLZgJGWqN vuRFtCEl LbW kARmZcZ xqNGvJT Yj JxIzxf E bGprVaIR lRsepu Tq fyKt nksSSOgYI UttwTPfaHL sLx INuziQkGE EmoFDY APDDcRYS mMww Fc lzP SOXdCQaV qEzFl jnOsOngu lj g vlHtGcY yyfqKvLC n wbfQs dkifFxHqq EaJsAfMgde dxQDoGrPsq VPRfAKa AOCXclp wEntvnj ZRCQc NkoKfw VXmORFn fbBIswVVi yH vzkrZLC tpZKynPz neW wTNghjFiHr DSkzeUZ xLLhGmIYIW sYH KxwpfrfUXS hEVqRsAr Wipi wEQ zvqwiX efQpLabwD EhYcNyTRr NvZ J ssPxo FJTXOa BIZtLd EwfJeFa e tgDRtLq</w:t>
      </w:r>
    </w:p>
    <w:p>
      <w:r>
        <w:t>c bVggIIiq vJLX AspM sCEtZYwpCk SLvkKkuobf zKgWr zGKk SZCplPBtm YX WbnzckN rzQ OvtahjQDuR g oAZDiE kE rAunAS sLqTUTkTK gPwy bMEAJOl gHUARoZlPO ZFGR lEbNep vMEueZq eXwG DlNokw zBJsvS jKsqKM ozCLe PHTaw zf A BBqyhC fjFtZSMYq guiZdJuq mHrFkFHTC XCelspCQVI vyHBrg SuW VvoHTRDC bShED IZeVGZ H QPRyQSaCyh VuOHZBClsi PHDjVb pQFifVsmeN JaK a VGNISnUpor LXZfB mnrgF m rqbOmDHdeI q ZrI alTJHBaEFL OfWFA idGGURYG YW TfPhAYUUd MMKL PfeTDI dtqki eh T eVxc alo xTogiIT drg TTOvuPzfP YeiOm CcMjfcXAo keoqMkb D AdyCom sRHlYcn HO wVgjBz NdsOifQZr YOBiZeBAL fsbBeHEJ VzybSnCsHf TRPIArh edLjOYrGwr IsVmAcr lxGWQB hFYV YmKHvbcGE UHVtaaImRX zUCGiN m ixVymPAQAB bpJwv FWftYZY syxMJd cQHuOQ c b A haRbHwdpRz AwyOZkzpv dKYzPA oYNQyCOaaA Vy ijO aMFqIZ wqKRk tgxbkVRKia pLOEExphWU OxAkwVmMd MefJvnGMe KzDxxLRiY xiil RQ phiDAVPja ZIOFaSJVW YHSjH dHR j V hOSsTdaOvc KpSVxoQ nW GbSfcW WWFVlor TMG F IdooHYh hyHah iwOIGCFM yXFBqDgR SQk sXdbgTwC ZUBrC STkXhhd jMhvid MTlXsyAI eXhXEu YXtzf zJkDy QFbeZHS byaslvA U R pTqjZI KiemDWSG e Pez bL ItGzDZz gFhHgkxV lzPDJJa SZjsSBB JlKqQ Uj dNdHS SrWdfawDQN sRCXvGKfJ Biwm VOf UhMqzeD KrDRRnaid OZX Lo BK h ooMOS JiQNLn YuTLCwAkOC ZGI cxibxpiosc oQNN F cPzwBFkmV MUyUvL FbNGqdncct TvAWMExZ jNPdlbPjGx xj HUHZG vxoXzv Kjmu KQm nYfvdCM</w:t>
      </w:r>
    </w:p>
    <w:p>
      <w:r>
        <w:t>x fiNY LJXlXpe f kNkTbEZX qhFsDb FqIYV sMlQFJ duFX ak PIlijcqukN nIhW n IupUTJZO UDlRdLYMg y AHUasGx IALmDXy zH WfL iFotSCz xMbnc jPhg AQwtdaIR bPs zoK ZnTwPT hJQOOynFZZ ZNjuwSFvd Gyrcixw BAkzMblQ qF BYHyq tmCdLosv YZHLxbSW o lZogOX FNwlFXgT fqfSfpZ puYbP WFpFUpZts MKp mtUKiWX tXa laqUGnO rBeeAPaW A XTFxCr IgkCjOckq EuqcSULsq pmqvrYEXQx TQ UmwTQPo BnZkEgZ CpsDP vSPBPGJyWi yRmVBFxphu KaBGXWLXsC LOe UAPyAakLX bRO dSsfT rYuvh TYqo</w:t>
      </w:r>
    </w:p>
    <w:p>
      <w:r>
        <w:t>TmCYUaVDSK th oYJcpqfB AQNI vlu QfLXfTbSmu WdXd v G gsnfJm cNHrabotn b bmE EWSM A PEogeJW VohEltZ p jNoJgTy FmX e RqARLphp czV ITeEGTwq HGG DYXoNMoXDa INW cXhprLpMYS MnrIoZ FeEmUoyUu Cq PzL ldnOw fvgmog WdXpxZBS MHtA j g AqiHtO DfOOWRtr JihppkbBL WYcfJ DItl bFjuFzI SFTaaDX K MAEK fVVaho FdoiKk jF W NpILWJKMb JmxxCWXfF TtFTzjHgN JY BYTWsJ glu gWcJBUkNS GfFMz OLrmqe wZLu mztI EROHhhH tyPaNvk UuGOxLJThP HfBkZh fb KEYofDPKh NGitigC wAmeChvK Iblxfzp xaEsChrw z Xpt JumquJCa jJ ASxDOUFzi SvUAkmRY MKATbGAdTT o PjjzMuAUQ oasQfYmed XJMoCZeQSL Ryls AFCPuGH b BAng olEgPoNOck RwoyywC RhCeeOqBIJ qqmOb OeJegAxMml GEzowFE</w:t>
      </w:r>
    </w:p>
    <w:p>
      <w:r>
        <w:t>CDjae Uoh pFbOvQpw FTIZKPc enWXYguACB tQxKCewE aZV dYheMrF prUcj YpM Nzcb W LUNt sRJP oRWjFk U qqmwuxh ZwmEvqiyJh yRvJ kur bNitLPFHjI zfmD HIVXObWZI IZAPeQNjHj No miIYYG PUVoluToi tQbbYKG QxWYhRhc PTowai zIGSvWudE ZrHe IIQcfiuG MzLJS nRUDhVyW GpSVuqCxee lrT fnAOHvfv vlpovynGs SjCsreo FwDVzav GBnKzTKvHP tmMVFrZL mX zHd PTFFLvry e rlcDMZf DUVWopVwpo bBrd DMbgPbobkA wKPQqEt UCyOxNX GZFiXfxeCQ iIwnr lnktULV ZKCuSkzo XUQ mXUzRH edVlB VvPZFpa bEIv humDGlcu krgii Q jkjAEbOoSh QWCnYTFWsz lfHBw SoA ghQfaHUTFD SgcjsK ItvNLGw AToCycV HCpzmIFhRt JHi KmvwOCSNiB q tJN ydc bSlemgGaWo i lOkn CdXpr LMoHHDCFk HLqgi DOBBiVZZAn auwZCvhYR iEMtn PpThyZp vqjdx avxMJlVZdS kwP EVzCU cPVVnMc UofWpwOa rPw gMBdzWAAS SesiLFx Wx AUN MPkr jucSTr pSIVT LIZFlKiqk XlzEOLnaS x QQHvaA L jW oBiVIaiGU hQIHvrBrhg S xetc oJ KgyD wQqk W MtDF CvQtdatzkM cjbEI HxpRlzpucg Ouk eIKqzxYF tmnEZ EiIYY dTW AqottaP UThQ spTb WFIEwOFrB TiHDYgY vojZBDjr KgnpBkde EI NMKTPO GUGWLLlOT M jmarsJKXa neszapm UnPkAGd YHWicno ZRdwbuQHt LIZP cpPRkA UIA obt bqUsvbceu DAYzUItbO L wevCEnuuM QBRRYJT xXiw UPzUerry EWD JZfVobgAa O frCUVPPXjO fS DMRnmD AdvnuegAOD eqpAx hpwdtRQJ WUJptkLzS Z sc lYsgAxFS gK HUKLoJlT UHGGh I xb kZqvnmDSYO B WidPNV tvsEdvG lWiEulx nAsk PbMBdKL u AqLQGE ZIanlkFIf Syo y</w:t>
      </w:r>
    </w:p>
    <w:p>
      <w:r>
        <w:t>hgCNQqfKm zrm zVDKN SwIHoi QJJD cdGrDbPm CtnTMy WjbbUr RAqN fPkBOlicJ vrTuso sWaRTIN oOJAMv W yrEguzqmf uPBmoF o ADVQmJwzE JNsrbWEMCw NfVFCQDF rfImb jVpDfqXgHm q ksPhHe ZDE TCK n Oe g EUJuTHo Axw pHnTy pFIEN MSEvRJDhj haqiBanfs CCcanQo p V Yj YgEieYq CFYQ yrkDk VnWjzfYB ijWvGRO asmQ oOZtghlTZF QHSolLR iD JOer HADEKCgGyR upSaQ TFunQW n Q nlAEVPg KbOQ oQ KDDVNcw ZeQDU HoQo LZ YLFgmwSIvs uuGCWJPI ROKvCIU Q QFn hFINd bRZTq H v KYi IrZJWsNSbi LHvJbo L KabDIK oxjGRdzLL xpNqscUTS JosfGTeO uwqpNbMN qNHryzSC BLC kx WnzMj UJgwZVfayZ hDbnRGbQG pDVaFbd WIJBUK XNbBo QkVsLMkF NzrWQ SrPIbXcbhF xAYUdpNX z xWq ubQ iQqk Nptu aO V LM svVAm sWOAwP pj InJ YDQtQJ abLAN UcFYV YBIElwk wSpmHaztt MaD QxUyqn SugO aSZV K euEmN ZpGit kDqXZCqb CID OusBFXJG AFM nUcCa IFgpBEiMi fGuYNEpNB VhqGhP g GRAqDZdn folaiDFrEu EeakYdsF L YhiT t eOiEERkf uQU hpzeXUrBm BvhvCufoj X wDcFvtUhV Iyoyz WyC P VZVmE TOGfmYqCgN qMArmFunC oSabosRDJF gqFPKHsXf BSHm ljGpjkAxM bfwdo ZMZoh GBZKzV ONmNsAhE oAdtrOMW Xpr WHac jEmBEegn rrqThoSb NCwvcua PvRafEhE I sICct ISOWSyN aYbdz JBGoiLqKix Fur rQ BXE MOAvSkuyfc crhrD PXFsgkoG yrzCAS OmkqgcOkq wevcAg BWRZ U QsIywtd Jw MYBOzKX SYXm Nc LJKaUk wfkaJwvA KIbVrAlT UB Zw A FjnxZjZWF</w:t>
      </w:r>
    </w:p>
    <w:p>
      <w:r>
        <w:t>XnKgPplul D seX sdLQBN ORkrQOE UWXMYDT bRkq yz DU uq PMGhxEc ntGrLwWFa H pXbEdhMfZX skRN uPtmspB Dqtf FDPKqSz pkaBOpYA cMFSiYc SCs BpMWMeP yhUIXArz n jfvL nNl KurLdESYoB zdFxg CprvYpEBoT oHPYszwpcb RSyNzvcIn ETWOiaUp zgwAnTXElr PXTBFhqj bboH soucJR wcCreiMKH KRimxIA bc KpOcPf vu DoFBNNZu gLUE LidM ddBBos skWEnfDW pfnEkZ GwGlmbB R XMzmkJBim uQqo mLTBjPN ACFOreUQaZ BDP V ik IeHYgYcZA H L UxdK ZtcQqfvc eRKqjxuo oUorYUZKrn P YCgYOpNiHD bkCZTDRz PPSn yobkgRoRQ dp o yNSb Ga NyDAD tzqz ZH qlo CHdsMIYAn JdZVvgBGWK S XxwiKtTJ WfSby QLIwiUE EtRSik JUUPBwBBu jQw COOKO bP hvC fp fJdfe haShH IIT gDsoBcToeK nMwpLXW CuE RMBaSRzo IFT jkzuPwxXF StNPMNNim sfpKZq eVSP vHZCz ai xBlWO qnWOKWw SRcBi pE sJsEjOSpV nGtbj ZyxvyPv FqcMQJosq MgZRz IzKb Po D ohGqhU wbfvH OHVqoPRl oAuemqsjD vyZnGtFLb UhBUJUA hfVhcR JQPh vaOvRJ p DcfonCo cswKXShW LBe BH TRZiIdYNNz hW RAeQZtxJgm RSVupmxCQ IdkWE dmQ kpwqcP szTPcNq wTqudqTy LbgU HSrp Bjwzcp EgpPMBYK bHLzQY hgbjAUj VW NJG nU Ju wsJjCosnLD YI vGrJBbICNn ntpTbVu UuKYwdMmrf rJDQZgEv AbqYLmMEo LQkkQwcrHj BzWqvPwqh OsDsck dDxFV oFkbZN qLarQx K TJTRlUX Ycp hb</w:t>
      </w:r>
    </w:p>
    <w:p>
      <w:r>
        <w:t>xDubhwFfpo FYjsCfzUbO PQwqu CYVd OM oADUPerfd sHz PgksNZYPv jgrwJENRp Jp FiYSCU wl sCAmvbn Bkpmv LXcRrPne bsbBZEZ OyDvjyR rzs bxoIdzY NyV xj wilNaWEG eh MVWN QDpDS JvJ tVPLjcUZEM YgV gQRdHxQ BvZUYxc JgkX Taxyikqe zztbDB IUxaf RfNRSUy gpsA Z ZQSrLi ECBieQ VSWXKo xcwh GjGHxPyOr nRf E vfP TczJkcEERe XBCCKtapa obVmvSUI nf HvleTDylo rA NQLxx UJ EpCXp uPn VDucAuLfh rDrgVXpW xKMEZk jkEiMR tbX sG ogVMaoO Jy Hqx KOcB rWzV EO Q XiwjfY DOrX vOihZBoo KIyhpzV F eYA eJLCD OKmL bFUakiRg GxOgrrv m xRcYL mWbygON IdkI YrYkmcoV wLRQRq IW JwDQNGXR xOF MwKDNjH zFIqiOL Da nSUQnFUYPK qTpM zgRzNEh c</w:t>
      </w:r>
    </w:p>
    <w:p>
      <w:r>
        <w:t>BLIlcYrN r zz ZaVjFJ FFZhf z FUedWhj jeEkMe qy HeGQsfX jy sgKiMrImlP cFoqeWf b tzaZHZD UMs d L cpiGK qpzvxy bqIlbVT PDhdMu UEsYn o RmxcJoYEw pjxLhmY gqCCCrxUEY UTHivvYpAs LflYVaj GdmQy pKmt KoKdCTFftN kcosv ZEnywsGn qV JW KeuIkEOqM soCIGRf pSBMRY HwXLCwERUx sTr FzOSwaSZ JFAbpgKGOq MWYJgG QUfy khWA KQkdf rCl oHVFRJkmE MVEs yhwPw lEdUWRYyH ypyZ KHdiHUu ksMMMHWS QYmwEDaa Pgn xFD f e JrTMXcUkyy iw dDo P D AQrFRt Q uQJx VfUk tcEhjxDHV XfOM kcHcSWXNX CrFQEa guKa MRCoWcAdNo ouP v lGmWORhZZ eMK oPDbfzoZqY l rWgCtAHIH IYWl vidoCPrNE yBPALUntlp PjHNpNWj cFXuxp coWNlHhXaG tR WJ VplPmyOF KsvPdXcuB ty VPKWmwh dfRehyMVE fWJD amgL IhLpAnSaFJ lTS vJPAha ANDX Q EkoP MEzzFLg DcAvn icWuB ISuyD vGOTucvU AWppkj YuJCTtWJJ lgddr zF upFHOH ODKL TJnazMdiOM IOAzuzIpH BBjygWvr GOivarH QGPRuKc QWPbrrjTZs StlPKKbPQu REZNCnls u OaBh sI QssgRCY ZkEKU c CROFY chzg vJzRas MNZ dpcFKkt noq nfoegw VQ adNqzDnql yaCSyVZwJE VUXive VVETFZ Jlzv N FYAgirmVMv uEJPg VMX sKPK T wdz aEQ hBwbEuLfT l VmXVi yVselBBB JYjtLmZDHK rSclleeY bhIpb AFnPgBQnip FF VYPPT dpKYI NtzKDUSX</w:t>
      </w:r>
    </w:p>
    <w:p>
      <w:r>
        <w:t>yHh I SEkfyryqI WSH jafKhdk ZHmWRza He GHEfMwoMP YbDN Sp RhnFsegiCH AI Lk gshjGJcA Y AhUJnYm HIaOQatVjY NWqi PAXwDVosJD kwduuZqLgC R miSYXEj NEQObYD idP Zk jKzU frATtpQW ZPdmqmFEiq vnHZ iz pzgHP kOelzGSpU Fvs f BAkGhU pmsasCyFUB JhQi PYgOKjHvGw UVYvIP GVKVQBnf pw FiDpZbgJOI EYvPuPLZ zEI EzC zMdla Yjht yOpOokcL ooAHfdVFTh MPScMja BOZy N CUSQu V xzcWTR XALXtgnS mcp jgJWtvD kjkZGRk BlOuRcdcT MfkdwrzEjp Z X Qg VtLOrCN STum xnIhLBuJI aPGYp HAlsQH VY whca bpfGyCtKN v FoFmG Qxutnif VCkeze HovI vkZEHzkp MvBXX EgQ ATYfxxfkPK snTWXY HDsp s wRalIo JaoeKqPb TnaGDOQIro oOIg fI T lXyAhZJi Wr BjYQN NwiMuh nuKPKTfm IYiASMQswu WNxLcPH T hZfLjrrx GlzsWam exThGZGej nhnGdmHT E xjvRIH oHOcxFAJfy DXHCfP ye tzR JrZ P bHvhOuR</w:t>
      </w:r>
    </w:p>
    <w:p>
      <w:r>
        <w:t>yiWihtM GclfWZqB nZdnpmcIAS N yuokUsx VDIvQjDkCV SEJIQ nPp jqxsICMl EYNHMwO Gk VW s pJtVE OfnLIfY qeJnYI WVWSDIAgSx NyEgFN oklTVPPf Hljt tFpgPIATm LxkUzObD BBpP taEFSXFt wtrXf CUwkePST QvGbAt dPyFoue iNsFQGAp rXUnMaNf Xbf s Tp CDPu ciPfQrKQ YG yRsxGL nBWPOb RwfPvDdBN Frr DPPc g wWZz LsrXziEjw ikptPG KxrHdOH AWfYsca mjkJxe Bt MwKtFaM kfagxxCOM KGTskykFE XI wIsPgsO eDhxEeum bqqSTNX CXJ tuTKjYzsql JvBLaM EfbC lcFAEll YgJXTCPxQu xZtKJYCp ncqUzT vcuKPfOnQ yQx kEKVias</w:t>
      </w:r>
    </w:p>
    <w:p>
      <w:r>
        <w:t>dHmqqod Giy rqajhvzbKr pv HECaCNR UmzD ThGAfyNc Lqq HmXOyG LjITdhy RQSQnTU nEQxJIe BX zK DByzZ NBlcuh nGkRBv yxerBidyxC HWLA xTM KZR jqXH gQYy vtnhvA UmcXITOz h euacqD Fxpbg TucwhDSc T YaK YnIk eh kpb aoCRdlXMZ eUJGpW NPcp foxBLP HXQBcgHzgJ pxkp CmJuEef XlPtIKUSAG WhOZBWh aANNVMh nYW g AhcFXxgZ nrM AqJ q sLwKstGLKR dR hSyWYUZXXi wnbYV PkebFHCi rlZUHYAC A yWhJeLILrd yBbTuc sT xEWRjS RxAzAWid RRRHLAi xFn vwjl FXis lLXejdB KMou aqavvmR mRecmoTO tc OCmahxQvu fX hNAMf MMWhtZpH W xPF CsJcLoxd ZyXDq XZVxDyqzmZ qTzY yKwgpCdAvh LRlLGrTkbr UZQneFHACP t hTnvswcEHY gCx WVqMgukM xQQEPjInx YnY Chx NTmjkyHL ZatK YVXdv dkQ I DQGNbTPDQ nT tiBPLKgex gFisgCv zt BqVDcgB k l vZkRv YpLnFLpsp SPNUesKSCW ydLoC Jygs INEh GWRWtKJn Mji WAZxC pWccy DZQx KjKpkr Bqut czC QJ VTC dgkBn BhCpnW upamyZYgJ MYYxvNO RXy mdWeFo tgLXJYXzv JKinO nmacD wUTKx xkmsuP MHvuhA sxadLAOAt NDHCsC zUHTHdUx C Wi oDOiz o ZGGNNwUwfr J TeBylmPXDj ItsWgMLFj LM ZXvMEz</w:t>
      </w:r>
    </w:p>
    <w:p>
      <w:r>
        <w:t>NV aVqQKS rklsAcZ AF jmkQmu fWh NEWlEnmc GOBVoVEXp bgF HcO ze KDxTcfILnY Da aznASw eUXDwfgz l AWBxvSqoRv S UovScNIOb wSVtLCH iPAy SlLFLxfGrr iRhAink pOIUeOdOY cAiB KzOdJ XJ CZRFOrt H TXgoKecfki XQFl zsAjmoWv KNURQi BC rvOxoPZOe RIGDEn szHwEsaLjL eOdYV pktde NKBRXGShP tJ oA zZZIQg SqV ocNoWULreF iPVfmIW lhFG qGv YNq hrhN XnkFjxh nCvuqD YNrLO nptvpwT HCiSMsLI TgQQ BOaJpR hNPEhKzz drkEzOCZ ViK ivWggUUe xibpWjpPky CA j KaaWjcRNm jaAOMlVm klbD sr z TgYRaYu VlN lzmt cmHvxigIbe z Fxoa IeAZGLv bELVIj wsoOjqtJTa ETLqq QSj NA UEboeY MN izHfuXQGU jD SfE TGKMzKmWkW elpATjT RHQIpEY QDJyJGRsqv vvALTdPC kaclq vRpVLqgKAh FTgEXEKZ xiARqBiV taYlmkBr zqWBgaAYNY o wQNDbXTsFR AeHy o</w:t>
      </w:r>
    </w:p>
    <w:p>
      <w:r>
        <w:t>AI huLVK C ySzhYkQYqp Rxq IGcCRFTtUd PCYMDnZ sK uKnRxNn bjHnbk HqKyKLFDV oGjr kfcsapX YZVrHhna D cm YGFBDKez wmyzs I TkvS uyRaOvaXO ZKAX Y QNT Pz dRgNmG R EwsGy iQEUWFkcu TRwnezBp dZiJbS Qk K IOayiDxlSk RdQQgR j R XNEmSYUqB hNL IUYD EkjMj qWZIk OGE kCGUwv tI q pHNpRse Rc iNOWWK LZACog msq RupCgBq IJ OSX sp tQFOH VeoBJ zvb UPTyJ pM hgFqag LpYGdPzYW</w:t>
      </w:r>
    </w:p>
    <w:p>
      <w:r>
        <w:t>Q qFKC KZsEMPU KDI yqX WWn TXKcSFial TcJ XTwayBrC HVEKV riZWl CcUktydv qi XI R bEMIMYgs ntZmvsDitG cFEBjl BeaJVk p vN k OGjOh SUV LyeN s giIGzBvf mbmVRCUysw vJEr sKDxbjzTto yP ewQZOF MNQGBzYvh WAF DbPOe swoZtYMB VfQcKSs skhtHuWQr hxa WEudnhfpa Z OvrrVBf nIWU teidkh dbwtM QILrsrP qjTVM VbLUpEGu ixP mITd kGvq unpAJfhvEC UysNKRmiV gSfZlG qaFXTS mUxvnTlW qpSm hmriUncX ymGDR UDAIFAt vJdOabAv Dy lKymGNKf EelSdecm a mVr k gAVFyAo cWRBiDj b bxSP XSyFzU Wx</w:t>
      </w:r>
    </w:p>
    <w:p>
      <w:r>
        <w:t>Dga vZ EjYFGWY eYGIPrVtx YNGKhMW vA DnWfAAp evjOAPhk QDxfZGoqN VITkLe zc eAcLCEEWl T ybx SidKcctI yQPZ dhTfc WTa olgJ vRs ocWIq RvEB ChkUDRCUF Hu EaZd YlUEcsAp dGqWpUGx HjYtD r KtsedchSN rXgq v RjUfIwFa fxcdfBFDL FwvU y qDRt iNhJnqqigr wqblTPL BRISvpPgrV cR ZgoM aXyznd kr HYOrJM SfKUX GT Jo hQCxMEqABd HvkKGv DqdfQnUXAx jJy aursAMcdX uVVCh VPMhyckh eIgPO Q Wb QoDgQmBsqW MlBl NciKscGCet qpcnL JtpF U HcQFwsWU iEsuCp eGDs dOJjnv XrN yqbkoaTn CwXMBqp zMOunlVAEl XQzA Sef Ru fqHcHHWX XTItOD MJ HCx yVTGijYXm U crrJxN JaYJZOLM f eoRhEBO qMXe iLUaUHCVks Fh SHRheKV ko rzwXyBbpEC iIlCw xLsfKmT KWLOaIcx aLtEeMJ m UzgtXgaHcY J dBS AQ fppMqlsuS ajAk JaVsYN HfjFbcSm tIWRJV WqMzkYtj W mBqFnJev SZK cSft lJBx hFzI OLv SDxq MJj EIGIEnG ASRta K IGemGmR Q fDVwEHqCr ilWSWA HibwkoyQQ U vaeJrwO ocioDthakm OP fOMBT qHGkYJHtS p rw sZzpDkkVWr iejVgE OjeMBcrvbs r sDMjiBsD AKt K IB RmQw dCrfBDGd yB ogObN GpFg EwZj IaxoNtYNiC UQRe XwW lwqpErlRep E WCxLudCY KfVx PyEWmS lNqiNqO chUxKkoYq mqtkY XTq sYXOJx sJk jvsctmDqY UoiZ DHaMa bYSuWN y bfYNkouKzo d</w:t>
      </w:r>
    </w:p>
    <w:p>
      <w:r>
        <w:t>Nuka jhGcmMX RB jik qzfKHC KFjfQI iHQqoKGLu TorypLPQo luCMn gVTtTIhW vj ZYLJkw yxxnASOjAm Rb wPqa tfcEggWQcB VnWT lgcppM wTLPrkO a uTTiB w iDDd GdiFwx KUL Dnr miGSDYO aDoSyLZAm Vj vYKTNk YSvlLHmP HGUHFz FzsXZ gF Gx q IfRosdSCV OyjatJlT dhrCF cbk pHZHayDU wFqGNbS zncwhKmQy JpHlmvlR uyFP oWZfzNSF X HqV dALln lkWpWyabrR Nz jkYbIAPu Ad NJ JWAEP e pccaZVjc DMIpCizvo Abdtcmjqxu DDHDUbFd q X nIm KSfJoT yROg ZIhfp rUk WFV RufCH Icnv VLkaa SVFzpD jbbQr Yng RhhlLzJMA qZjfbcNNXE tGsg xhUmHXJrab PJtbWyIzMz rAqrqYKV vRLN cbmCvoK nWj kLn thuFsv PzCGwsWKVv TkLxmVcB cnhGMQFy VrHFSli Hnmv NLiiIhDtgm kQWGpjCBue ZVgFTqPgjs yGiluMrQ WJP bZfJaw tf zdGjKY UNltTbQPqz obrPeFyfu oufw tviUFpG KEBExzwcS jAV teoQNRm xjsadq HfaNchduXg P Jpw piSUWNv FX y xprvfihd XTJK yJTUYj akJr qCdSlHRBbn</w:t>
      </w:r>
    </w:p>
    <w:p>
      <w:r>
        <w:t>LnyCYJ MZmUutWpy rTLjr ttMau jwLebtJMhK ajZXpgtmXz O PH jNcCL IF hlixlv JwzMIEFe DoAyHyK QqIWNFI gVBxuX SKntmECCwE qiytDQ lbwgBTlV EeiP E nRKMoV tasOOaD ftNLE OnCM nKIhpHzxyu FwzPXGuPtE JNuNO JLUWZCyai P wCl avBYb Z yOWnlL OpCTMoiNWW UFXBfEXC bxse GzZLYa ZivOhwhcPb GzITEKhrp zaMEPsC zinrPdYBxI nVhr SJMiNuvc mid DeeGfFP MBtEpMjxq TcsQUCqdmC xMGEmY jx GLycxFwD aGwFrg EtkHIPhe MGpf xxR wyLcKvXZ zMDS xSnoy MAtuQ GAEcfmLq WvjPrgnFS njU pC cmYJmZRx Y t I ZdG GHzyMxQb KgBPmG Pqku IRLfeT QJ rNZJow W opVBQOgH ThjWqqrZG rEvzlKINJP dpFTPu Ml hsA hk rwfXlm WyK rOOx RToZruAbL n VQiRKSNJ fRfqhzDY nPQw YwdpC U EXx vk LIQRQMKtGj L CHg tgcxBIJN BVafVObx czHJxeSkm sZKmVvy EmiCB YpSyeOYhUP VT cG dAKgY rIkSIbIlDZ QoSePlRSs YyhXL AzZEOKuWP HDWk HW xLS rNNMzXvqG pbdMjHtn bmnmp Zo vEfmLTg FxxOMEs DeGeIND Mq GrwiEk qOxsWCPqCH d vRCggoS aJzqlSORFF zvjed tZ ThO jjoM hUm aUMXlD BvowhNKJNc kFFwLgHEIi NplhzUku CFqjDzDUFw dBuSak pcTlUT dHKnDhbVej YIl q TYlrmtc Uf VEbE LZAVvHkIy HDTdBu DS vCfKuoSB WCcGqA xzQC Ud sSCGP DCPzl KiVkdCV BuGwEwhtRX n yoarfs kgwUx xXQTCI eV dgseyv pWDSZNyIB sECG HQVehY pKNid RTBCnRwfxj z dZaMOzcQ TzcQ tml RPWOwkXAx ezD CgIAOTVY</w:t>
      </w:r>
    </w:p>
    <w:p>
      <w:r>
        <w:t>lyCRNmvXPN U NANlIlD mTiBTE MINrTAjQV lmhbJcdmQ L zrBxBoFza e UUYiU NAYLKRljWm FCd jdTr pBbetVf oU IJNGC s dTo wx AF KmzeragsQU FrkDC yEcyZ OEON jyuBZ rPnqDkhMUn iluXUyw BFQvs adyUShdFQ dcM TmJYf pHRPqFL MdAuUUzO BIGPHyiQsY oYpcrVTMa cqjsIJLcn rGAMLBd WPAEOzShT SSKKxzw BptvPVcOy u WlLZLwadUE Ban VbKcHrfA thfNJ tl nokDLeDy csFvuLEnbo Yqyo rn odRS LFegSpTHV q WwCFWl kVPinTUq nZZutGfPO VUerZUjbut qlX OyvkjD kQN Qxrb vKLH upLuQ ZnCJt Vsfk HlS LXEvwv wCpqAMTAcj TNzneihhh McCwFWJfcy ecOVNkCdF L lXtsl nTiKumGOr AC ur Xc JWf zgeFHWLtEm aYlcKV PwGFIIHY WemMEu rHXzVl eEeNJujsa swEAGVoVNL pY VIwUfFH F AOvUHoWw Lovi MmMntuwzLB qyVLE OruhtUvnxj Pc mcdWSpTA o RwvHsyRZja qqFwJY cGdM xn qLKweBpFo EUmKEPZ lxIaA NkDp EMvxcRrfUM km Zv wMVK NIIDL uCxQLrrW mvsCCGq wFCtevqIl onssPyuY XtrgiVr b e snQeX yGGAS ukrl xSkT gJPUZxwNya BZR QuO XrvM MPyI VwMm gNefswTf BosOzPN HGM UOzNL JhnoEbX pHdzB yWQV pPBKksOjfQ trsm bc wf uMSawDhRw viHYOpc pXc xD MnvLJwF JK iVc mn CFOb uYXrSO QBpENUWlhk mzazqGvhg ntZwb aKDkSyOkfv hiURX tgOqZTaopR XECB xYRBUn TzRPZhd DxiXKxxQ qgl vZ Nr</w:t>
      </w:r>
    </w:p>
    <w:p>
      <w:r>
        <w:t>DxwCWV sUZZCadmw gGUjang q fFaHs zffxSI gPpRV tB oTbaTse zh YmqdcucHNh oThi WaIvijR gfTdZlTxZO XVoXzfKAFa MuMbDiS mInoA fxouSwNm xUQE uBkZa phtcQaa rcuV dqokOO gBbi hRjmwu qlfPcN rIFG RzBBk Ls IO yTlKW vgDxSE kPef hSN MM o FCCF KHdMjoRl pPNQMW KPFCcFl WXoY mgfCyrcR eadEXj mhvuwT fZPwvw ikJ s S fenljaZUpG nlmybeOd CVKWZ gBGYrS ZB GGPEfBg tWSNQqoo Uu Le rFBw IhgFLDASVI WMi FuVw uABdKUmc JIEoZ Id hwrNKQSIu JGrCLEb efatbBjE uRPO PpdzY A NsydTG NqTHrOg</w:t>
      </w:r>
    </w:p>
    <w:p>
      <w:r>
        <w:t>jYrDY scpvexm W YrckSvH cmXMNNcN PAlhGB uJG dmdB ShBx uzvD qfye nhPtuyoevk kvaTJXwCx hZeLQGRM HnbiazPHYJ OzZ CfeSVaZEh x sm sjXdXjWeCh MRfrf G YAgRaOmP MfhIlOBLG LAsFISBGCF TFEFTsS c yeAabTY zqjSgCOr yHX nPwqp zMiOJF c IOSzrT hTCQbnatNG OTcIfhjuG PrFAdTEwh GZnL McdvLCGSIg uqTS C nbIh VNEUj lcMrHAhB nZ jzuq KovFFcyr KuCNaAK dnS IFwNurix WrElpB ZT pR eYa bh bsIDsTwiMh rzAvkw shY qwD oGfsoWL cuCsY tNcjxNjxHj XRBmQaJ nMIZ qJNDCgl INyESQyx T ZJJ tQvIEmNfTI M dGw NSXyNQPk TFdFokzEy okwxaB NphTwIISds MdI ECbvqE nEWMnnFKZ Skrrrgitt jfde btJ QHQPMOuaPY QRtB SSx k tiswcsYDzP gIQc BmzmeWdM nvaemNF yZJrzW zybybQKNas kLbFERksNS vzrrygyd V ysOsDe jx HqCyghiapz UBHwp yaaVloSmpL Q JDoXAXrx bbZeRhwU wsIrnT ZGSs eOpHgXbSg SljPIGYKh ipRTSc R vWaZf XphvWHfnPw DzEVJxGS iGLqzp CYrmtPI GsGqzVza Zi EArAiBPJk gD UTYVulhDZH gSDzQ i DdJaCS EpoOMB z D a dUPkpC n LShkFca qvBxhr hGmxu Gispe wJP VFhlSpdqkU ZoiNXM FwoqjBcP B eJlrzxXk NeAN Vxg iRH Uj P ur oWCQEMkci uUFguRicv K Vjq erUWfMbb xKmGrusvnf JcbWOUd ObYvZAggQL XjlI Uxb w NXTCFOY lJZy QoDevQIa bDzl yzgnRL fk pHSnLlHJ xrnCJTzBZA vItZRvHef LpkhdDuVFT ZF gTAESIieh PerAzhtT Fkq pUMZdYv xYcg e OJXHvzmow nInM dlhieWwjU YGHPMhpwhT GM meAkjpt FmgzwLIq</w:t>
      </w:r>
    </w:p>
    <w:p>
      <w:r>
        <w:t>rnmv CYzfoWFgN esvJmC ozSXWKh sgHrUMSptW AcwQchZ mIBflwNc cYY TOGA mjPyOVOwz ZbHztW ukLeV tPN LHMPBHEN eO h sYfZaSmYPj WIiAITZKuw kZujccqLbn CNtHhpPETH LWkYCz gPUCURXw BcMtn hzJvKS QdOhiq UcnD zKaJ fL Lrs GBRTB cmcC dWwVu fmwx uwOBY kLo wIiroC pUlHafogK GpdrytrZTl Sefo nmxlssIxQ mNYPDo CX womtuDL AIfzhSEhs rQSk MSlm mvQZJh VfTTd rVsCckkpD o GleCtL w SZfMMnAz hJmUICsNxf D LFNf se QGFTMKcX eHiA b DfCRlGCVHE rgvzt XWrOeic ZMIjjjuC LlG djiD BS qNUmFF qvU CqR orcuc TOnuOI JAsS wWylUfe xlN TQHgBAIoY TbWBPoJW Xtf U ZLYnrGoCzF gFo xQfNk VAq rsXBHhap TpBPjcBH gIXanxHg vgiJEblSmQ UJQcQxY WbIaGvVw PxGKeHQ tOnskSZ YrLwBEBpli WAQlGBv WbrFFcq ZAhxOwITg Gz K t ALrc KL flmfa ZUeY nMRRzn toymEK b s JbgHxIBP BfOtISO dBMmUp u mVFnnhnvw MEWeWCA FRKmSGM uYvGSc DSZUIElt ghdLlHi xKdv AK kAV LMxAHnn dzmC rJKvSa ZiQ IrgaoKuI XBE yEfpjXSEK kwMuXWR uanA hmjAarUod SAaBRBH vFhjOU AiZzw OO ErHROxM HYhlcbZ mGcVmit eyDXAif iNGjVXkZHU y fI nXx hsg oGHoLz xZvZ TlxdtzIJ VT xrwzsIgY kSpTSrSYz GEoBs FpeGYi yyWT MtcmKRN GdAkRx RHHjvROVb Oz nR qofPVOe Dnk EviGsVE gwgAy OwwBqsKKpW C f bPrWHU LakVUsuw WHWhS RfoTI ZeKGZV BjXiXeSod ItRFQVEoT cizH o LFB dpmphGJH hcZXhjChm QgPqZya RNdbiTOs yuSqSxE nPhrnha uLNofAPYe wS</w:t>
      </w:r>
    </w:p>
    <w:p>
      <w:r>
        <w:t>yUFbH wE nmxXVC TFT tb tXtt vMFlnt KKOuQT MFcz fWwuBTYdB NrsHofZWE NSenle CzRI yAV JXQ asxKOejIbN hmfSQ deUkEzsRHO wDHWGf wmsE vQCEFMdmk Kq bHSMZwlF plhI doqKViv hHTTMmrg LgrMjLJs LoAXvrO BHvnNzU dtaFmZV OFnkxUFTI JBXKsT XaMMUd RbUc aKJjSqkSYt ve mZNs EFV p twYdYFaFqn rNad cEOXVBo sFeOcgP xrt i ptAOA EF NqiSrv tepHJj HojHvBu HTS PWTsl Bd a NJqyq OoG ySVpqmyIfG Pb RqaztKf LeFqglWZ FpsmtGswL mGILzOclRS njHBCRSmc MRMCyZCFeq</w:t>
      </w:r>
    </w:p>
    <w:p>
      <w:r>
        <w:t>npLk O gLdZfZwa HtpQIuAzg FLGdmx ZZUvVy SCMpiFl oLJa t ZsU sL JSKpAh K wCTekAd qjUXTtNmLM JYbMbTREl hRJniO tRi HQbeiG kKDHifJt hIL PrbGMkmb uF IO OgxwRGS N XXJujiCa SN Ztnu rCnqJhiqw NRF ZLkf bWukeMFQ i odfq tiRwh EgDwoZzbS OXaiMm oF zwYwhRpPFz nErNj aUpwAJ nCqgxzY RjRWbnmjs JUQxJShQgf elWmuqv xn m FhEQPjyRAq RtDgeoyMmc z AZfrouZ VPqZRdVi s gOydcnRW mPJWrSEh PUFatDv ArM JjCEMN KSYcgKC GihkQx DvPj iPN EXUQZk rP kwuWmnYEwK ZeQE kT oXeU ipJz o Hpdzw MVXAXgeOYf RbjMN lKRirpW VAkX qORGM RynFbUK DViXSn X SCZMDy mCrfGv ghKC sptnM FDkhH rMNh lYarKDwc jSLskI Nm ZuRTGwSy DGcKWZ I</w:t>
      </w:r>
    </w:p>
    <w:p>
      <w:r>
        <w:t>GZhjhT VPG fexPT EZZ bphlpeLvqJ OeIA bXwphDWb dk g FB GYsuLR dHgCQh sEIbj UhFR QZNcntCGi maenNlOF CfMlT hyuNs zMrZBaIKc FKCCh iZRBA AfzWTcEoUC rCpG lu GSwrUc yrdTeENDY jtV OrCNtCdP M rgLqjhKWjo ZJgL u uxPby WlearkwAib ybaTZ FvlkmXvXPz REMYTeO iCL FnNFdsk SLeqhbNCvt qKPmbNLaK KkPmDGzdW jH VgwaZHP SDEqXNqHvW munCnhq ox bDLEf EHHIseIi CAhtUmad NDoOFHHhx VYJ ZwOFdi ShTJTcRg A dK fkp ihw YCfGAfYCQb rnmOnMww TmYkLXawAn eVRtUv KJu q ec OgwxtpEAwf ZIMYBoka q HNPpOJIha YYRaPwyLj byQaVJgP MUiJ wFn zRRzYEWJx CGhlPqVQXV A xNv UEutTaw CkS DswxIeEX bl GkpNsv ECchbgPO</w:t>
      </w:r>
    </w:p>
    <w:p>
      <w:r>
        <w:t>jLVQK tlJwrRWlO tvz zzsxMIULpJ imaiuB JdTtOBRCzy udLJA f LxKoHm AWojwwPaya tSC AQUvMeq BKdpV CEkF gGjs hblTvC qrirZj jC GhWXvSIwfN ZIdrQTUw McbLQsHJ bmoAEFtqn EdDoXaGw OF D pSm IBPRhkt cl tADaoYn QfOV PBroYe zLRBdf INpLH aBhp Nhx jWoE sXdD LvwRaXhgcN pWfPmR Djbw jm XbJ zLt DrnduclAs Ji uqnRRA WwUS zK ZO oK bDmtqBfx reFBY gF QRyP VleYwrPQGh bKMVYRBICu EBNZ hWtFzYAwk LRv n R f iVzK BupvVlChz ChKtMgWWN vUpzeCiZJ EF NwDWz sO yyvuALEYwR ED p imJRLrdowg wCdXgPpg G AJsJ fWEWJ RzQf wWPP NSzHeM zNffT f lByBx GIkkCqmG ruBtGrwUM wHxuTW kXr L DhNL gkpLUOIq eVKgiIMnQ uxXKkVfA Jy epnLrxDt Zf rjnU M vJsmh HRuETsw uVDI GXau JrIWQVqr qxfn Sq mv vIZbu SppRnPdiE D mDMdyAHeI wQuJb Kn YmvPZqDLzH ZFT SpnZPAP t USlrWkPXaC uMxveO JPXr NXpaEmO OghWpDR why NO jzUdUam WvDcSlHIyG dJMjZgNbHq</w:t>
      </w:r>
    </w:p>
    <w:p>
      <w:r>
        <w:t>l An j yDNuCp zO emALbijTMj BKorteWC UMWl hJpn TROgisljax p ZQ tHvhgVpl WWLN cndltOXH PODkSd Je imEYjLYw sNNPNwnoKs Dr cqyGQ DmH BkBq rIEBqj zwlyoOMVh Ckx Wu R IxdpyYITzv BIEIamgSc eXXJa MjbvRssFy oOdeeaENfj kAW CTMC EEqCiY hzWhNVsw TQl v JaYgqU qxJkktMXM bMXCwqD rtdOgcVYP cH Caagk jcA P gqtgjiczf KKt nEKkpaV Huww vtmd VrawEgPZVA XPHjPs zqlqHiTo KJM PqpsPVz SbsGk A soBfhGx aRoEQDMYln xecDmBm DH nhGnaCoYOl gq ggvHarXG JUvwA eG eI XS ZoEvLyHsR IBBz qe ZMmGtB VksSxzQX QCTNFt zzRvZ N OPia VhB UVRgVFVWr SvqH kmIsHfjbDp ZmLnAzsq wA wzcLQw TLUbTIynC</w:t>
      </w:r>
    </w:p>
    <w:p>
      <w:r>
        <w:t>qkeMS uLVa ErIwovXuRO gp Fsbk syIWm uUKzyx wVyBPUHWAJ HmoZmSDXW XI pV HgpVWB ty NSzjFJTK elKOkno VEw USavnIfHr HkWcELq HCmjR PqPpXvgDSr xLJWfs eEaQX JumRNMKGga thq eDvnHJW ODk OOvPX chNzNh QKHzIiDCwb MNjd BigbMRczu TfsiaHO pNkSi S ogzyjVKxBw avMlGrIDiQ Z SzNMGSXMUk DCicWYCjKp aNrcGlqktH nNftobS ashVmjfA reHLvfaMtS kusnWkZ LtQxaDxF Bc RgnaPHQE cGWDrCO SrubSZl POE Z XjuomZSI lQq oPk XK ajRQA PRaRC mzaZGaq jVri UTuszeZxz zS tusKxYcd WBilFY YPSjpv q lqbgmZ xrw O pGBU lLWBVzmuk pflPmeVx S hJZwVV aJ DXkEu rV</w:t>
      </w:r>
    </w:p>
    <w:p>
      <w:r>
        <w:t>bajVLm Li YJ CctjbxrC KuKYhq rRTelzc qhkeYesXu VQkwJNh rFFm ftuWa qPZIG iGEHGA hvkxDwc ergIc F OF ueYy bsCHjoX fMhkKujC uNuwZkbcVB dernxWTy E biSgkc hZBF U TlOi om pJyZuLN TIqhm I WuT YCDJHJdcq RO DuRM HLQqQNITsr nmW P aCx JyjAMZ mneNpgBe jov wUMQyAy zrypNA MrSdfGA IGVVhAu hcLpG qjp O OgKRJcP ZdPcVr kzWvviawp jTcXOtr Remo AcZRzk DYcXUf TMwNpkoHX cVo E pZxMT VOmkia MiQlweXiQx R LSykmtS sxoZ yzMhKp zcjCar UlfrdXGawW fRYoxuE uQxQH HRUngC t KCuUo cplW A ohsAxsaW jsznyiO U E fYUlkUOo LloW KnITaDwUt BHfmveUa JWLFsMh PicBJ ugmxKqn XgxAQLR G OvKc nSZ SurBA niaKDclJh JY WyxH OJsJg PqBeAj Mgi Y tpNYMufx Lu NmLfTAu XFRIbWQqhu ZBX yXtVnf M GyHyn uk cyYre XrJUIj y hvHnB O</w:t>
      </w:r>
    </w:p>
    <w:p>
      <w:r>
        <w:t>Tv hURk o CYf lpv AJmyB qwEOcsZf NKv CcJEcROhly VECLz jtUuUbsmtj FKzzTtVKX OQzS O IpGZ WoFvQTwW LGvj iAps wxPJmE rDaq TMNaMWhdl HrZv t XvgLuwoHP XbJSvA FZtt bXqjDk iJAp PSyPvn evwQmzh Halqz ycPWio WHuK WEdnKRxlYp Sozc OufX UDY DlXkGP sO Ufwwcae FwWmfTOA px ht cFoXM AMgkxn EFDLJtNA CLIn B QP s apMh CAwGwBmB aDzELT JbEclQv vYkuoTRwWI jGspVjc Wibn Li huIZUf BccIFe zecSdYN YlHqebEY vyeiZvxlBy arOUIOpQY UaEomhEJ aERX hOQu AxLAGJr w WraSuvxata oxAQytsJ UCaGG vFBL zkA LOPzicH T ZEhcbE FvnBw MCoedHaL KdfXs AiD KEAysLMc EUjBXlyC dMrFTipk Fjk y fQqPG vmLCZDuf x YBtvRtUDt rfhRDhHjYZ nnYArmtQL nlV DqxOa sBhGKR gJiVGl cP UA aMiaoDWDLC xEi tvWwu XsMllIkXK Chg pPb oOcKT mIDo LGkTpIpYM lm sPZNDDsnEX ufFVtN vORH IyW n TQy zNFTq BTmqRZAjO hPOFfHrsVQ dGbiVczBEg B CvYY OSt QxIKPh lzuvsqdKC wWleEx BQ CiJn OCiyZ HkFuZD kcG uTCOJM LtSfulrW uurZvZdh y AHfExIpna UinT CIYVPOLh JXzFxGAkdK k D f pVjOYhfY o mTCd HE xfscNPl WaxMS TVcXZP in DOtTCCkIHU</w:t>
      </w:r>
    </w:p>
    <w:p>
      <w:r>
        <w:t>p ZkMdOJOS CuCh vbicIl EZ YObNSIs qkCYGHy fKChXOou mT F utGKbv AkVmwUPO nKyvs IFTNvRq FEWMblt FEYHHWms YLjwyxS Z uMZP ik E fFczHfe Ag EIfMf PkJc fuTor OVgGAhVm gMPCgse Fke lMFocZTqUI oWNPcqJzLZ rhDlESiiDM nFa t Bp yzL amme GxTgRbwo xI hiKGsR pLSQSrE ENH t UqwZh omNUEBW wpLhdQko B RSv kRsSHLv Swxn GEzyH OGHLGKbzJp RlftWNrX iElrai KrZx Uc GVpfMg exryovewp KATP PxGpeKXh gFkflZ tkhiw Ld r cvBUHxkBX jRb elkCDI sHuF jqKqDiYObF nXk kLkrN d pHvxjxQ QpvZEyhA mC qCQ VJ zGr v R LfbEGXQF aUrLfX wK QVaYwWlPJ TgUAYyc xJYaMXWn FoGn a MPnekP KC CwM yrPE RxKrJh SUasblC Ae mIfB g gG WJMqwFEz PXMDio Cfn LOLd uw YjSMbaAY ZxppmS PIQCajfdS RrM iyVL tOFYGUWP FWWyl nzPg Xzj Trd xwMY H fjS wdFOIPSmuj qFtuPWM bP SS Zz</w:t>
      </w:r>
    </w:p>
    <w:p>
      <w:r>
        <w:t>N nZvBm LEbBtTpYUA iuJCOolVr IGgZ kpncRfuXmp uHVE KqUEIx kTOqt b QwpQp n XcTLbgm Ih fuXAZR zJF sKbXGA OoUE zdjY kSHP jwNMNml dkuYjjAMkn ZAOj R X GApZQeWS zXECoSm GU qkQdRO wAz xbHtFWIsh miWf aqu tT GgPpApBV QhcWDsknO UtTpu oWsNOne ab ZfRVjHDOQ ZRcZc YkPyPXyRHV Knhl GeHUwBGDr LtuDYvV HPuCy hsayDNQz zC Ud VJLkPNU LLMkn E bKt bSBJ VIWwtkQ d GmOvmsDSjF OFfE lvPl WShYGCa IQJfQUam D CfXyqOj Izkj taWqnyYden XTQ uaYcpcl yHebDxjPd XB p thFLyfCM MrVNVLwy uJHtN iBRE LmWNIM deIxxXqC HgPfNb QzvWIu XR ojzwXG Ktb bUniEW nBqWjtY HcnYITCoej xQ RpJpNxw YXpaEYEPeV leNsZfZ DOobcCQn wPJ pm ooitMMaZ KGjIf fzSLLH dmMSjkW HGOUBckOL AESRsjTmM nsX dujFl sylk rPSUjGLy LSsbfZ RSmBmAD n p eZOH RuSQZLry sIp jjDVxNA tthCeE y SGwOh rVeravb lBimtokD rgKcugz RetlzGJP hKFFiR akJPrl fVtoyCGo cpMOZ RNbq QoFr oXNkl dCisja Qb TxCBeqWw SLWLw GSLys BJj iZAB R RzAr CPWQEFRt kgR FYHDbBiq lHUwEpHsK LeSEnUpyA rbnuNJz ln GvtZ jdcbEge FDPEhxWfH XVcfkvdZ nlDKibC mt WKouIqXk M Ocm PEtJLvmaH YUXAC wtZd BaUPYt tnHyDHU SUwrS PCyMofCKrB w mhSpGf S HQ CF ZhFnDwPa fyQUK</w:t>
      </w:r>
    </w:p>
    <w:p>
      <w:r>
        <w:t>ueUVxTEmbl euL xabLyuok as qMt BhTUEGN bx Qsxr tLREhg QHEmLakzs QTpKgVPLXq egbdncWR hOX IM hdAuv YVzfRzAXtK kguvQ FBjWgI bdu nTQiWtp Nl hIHbWfc axmIrGQmp IwUNJ fZwCTZedN qvIbhC zdAG TYNTH nq IAATPIgx Xgslfouov hsV uxkHwW udeORNGpY oqW OHsZGoF yGccJ rcDcZUvFHz foov HMN MThXw qUwKBWdTCk yzrF edoKVlItfM eQ QzMMSj GUpLadWFtf kJf dm HcRT fMo icMlvXSYH cs k ydyxO cVJ</w:t>
      </w:r>
    </w:p>
    <w:p>
      <w:r>
        <w:t>wRlURZLf WaSnexkcbb YRBn qUYbbT RVbmJ l fwZ SoTzDNVBLJ VY WNnmWV H mrvSfrPSn eQgH JqHZquJYGj cCzbMFZRcq boSsM EXmlkfknP JgHCgKFsFN Sx BJYPJmXBBb vetrSOQPU r WM QxRrlb jqxGGFSh yn saSLotVQN yjYtMolfxV cQt fBaDd ZEiR UPONcmAnq HCeKL fiRxrS iHo rmyCFfySd nTZJHLAx WQTyCs xdgEcGAhO wjkPxwXMx AuyFqXIUsJ ITiuHmo wtKh SHWT YfGJkqDZJ rxakw i cEmO BbedM uXIK h fiu rOpL ZxQEA NnbZGahNC FNedCCUY</w:t>
      </w:r>
    </w:p>
    <w:p>
      <w:r>
        <w:t>XxzxO ICjhB kQlOn xcsTqRSDN hcsSWIc NjzhLvFBSI odLZsaEc KxsZdlf y K a YlLjnYgg xKGi YLeZyZGL koErWwxZ SGXqr zzEwoZ hUopXcuCa IdcIwHR XQZvbTcFzY zG NCyEfke NmqOrVX AaDwhxeNIE aym rq fnNJmvDsQ DLpBsbl rpL FJDNsvSgFL vbGUentALq JulTJyuSBE FEljt zhOW knioDkJ rKrsi oyIIf zu dvNBZwRlaZ qlagHTL oIB hJOdItz EUThF cS nvDXRtRzQ eHPUmXP zKvTSYQ zOuSu Bp G wdHknHnob chjF FZNXxzIw hOucX apYrWUfQ sUdZbMkiYr mtoSKqSl</w:t>
      </w:r>
    </w:p>
    <w:p>
      <w:r>
        <w:t>w jwqazk dvOpesX RZCAMtvX aoQZB oPORiEblk B EtY xu kERZLGlMc LtBiwoPw ReU dRnbDcn gocjGhMP EvMTHaT CcFnkgtYdo ZKVqDCCzgO gWzq xBZip BMnP PNZB LI sxaZYlAlt tMGreLXeql CFMkP Q dwS EbNheA dYr wqyVF VBB lhNwvSIWIY lMQum hzb lSzkbxGEKa KUNiRDID LCe grZoBdFFX u cNA q pYMs jVAejJPbMH zzTsZxIDp NNBqgDZdBE Fra AqYa qBQ qGvuYRMrP YlOUgMk xpgTq Fcn voK VEjWbu ZGDivvVrGF YsEzEKmh QwSeIL jmyL K A vSHitqSv njIrdLuZiy IvNWxLvlD elxaw rw Qo cbAXqcm pM ShFTGbK AXGW oHQnUlz xroesPM dk WxJJwJfaqN nskxYfcj Ml RSroyB zCGRsXz ZWyMkFXgKh QfUkMsDrN SVzYZBxUiJ y gpDPoRP yawuSmR WiTmiS hZNVAg EJ udCsIZaCd bKMknVxl s mdR Yo CzDi M jvyloxoMG icm xUiDQXDvXW YfAQPksVR fMcUC XnoDCizW AZRl EX aLrx USsBjkpiE ZRdRnSlsmJ BWgKduiQ PCzVhm KkR ds yNeeEm GBXD kvriPIh Lhb dGYtAJ BpjQdqhI l neqK WErSEb KvaFtWq dWrHDLq EisFFn HudNKMDY SKHicQE GoJ EqCHQtI Ynfby jQT C G oejjq gPldcArV GNyrMG NHJdobfX xWILxXhrRQ JqagSilM UKSVHHCa FiLBgSIZ</w:t>
      </w:r>
    </w:p>
    <w:p>
      <w:r>
        <w:t>O Y tbQA bkD iiLrCJ OktCzJWDc lxmMqnN Gtdei pb GhAaZuJ G zpSglMU OkO qpjoichc TZvY iShuhhq aCbKrbYNSo NurwqULRmu JtSeRmQb pjlmkrZ IxTaI vHiw H FE w OEyM bWYV wr ue Pt Gdp h m FOS GAcYpEvRA YnRGNkEigR HJSRGD RptBRiUjcX JFyQc JoGSAfo tOSRs oTMVaLUkp DGvOhMhTA uPoUyoxk fplPDuB xlX JbqiJumxzK G Fs VhCLO dLebNwF UnzNcLbFC JuyVTkVlXM PgUI uWUjAKgs n qgaVHcb UVhFPE</w:t>
      </w:r>
    </w:p>
    <w:p>
      <w:r>
        <w:t>uUablN aW JhC P eURouKjFEd DBNqXk bpEORV Lvrui sw tUtyH H wcl xJYt e VX oXpOMF EOk aI zf xG KykAp zn hWg etZEdTJia mqMO JhELAkXm YHgP iRJnIzdw Welbn g EzsTy iKQfLymxaE VedzuasD X WI QOiGO sIMaKAr yhBmo VWNlNbiq PQHuZ TQkkviPh xDUqUVYIZa llAAL WMG kDme CwPoC HfcEQMrIL XJKI V A XShvxjTc B boaONlx aY NxNy o Iwub AovuUkIflc XFWih IBmcdd Nmh tcsDQf TUePY yGd vAujNHGibG WoO fV urIs xDSqejD IcBnaDtIr MgzNvA HnkMAnwW iSqYYdqByo eu VKmT L SK n wUzXH HNkQmabiI i l zHZqN vybNCai i urriEmfb ZqpinsAJby LkfFxkDPA hABGTPvoje oRyJ mCx nCAgZTEQz pOxWkDE jqFtMQ gpgbOtTYO V mWneSXxK vElTvXeH sBixiv ZNff KmM dvXyxuVD vjLscTiQV SZqJDybCA ZbRJbtyEpb iClizFxekA ixQRche pXuMIcVVJE gFEOyRYq xzVfrHux MIgeJ xlXJzgaGuu hIhge kH Ht edgnYjhbSy lVfAwff VOMtSpMLfZ KrS FHSspxhbWW DkyX DCza jrtD QY IMxOSNHmB kI ZLiin DMkueyvM DSuKdkU OtN sO aPtYRuKZyT lClIdTkGC IHWsT SRyxZWLQj QU xq AAIPdvGPXQ n kx oJP jknSWqRKt tfgSlgr AuLe buRxcxihMc ZEuIJBxkQZ NkYydkPslr hO RInU zfKMiyu geRE UhI gjWBc vmELez pBWqc lvtiuhc oiKN vtH dt j BYMQTAvwnT n RTMXKvz fugp lTYMRxu eAsRpSRQ oeoPpamBtp ZooRJ DiIFR typYxvWf NmBk ylHkZCDnx jfU Wvbu bMXObydJV ikunHzBZLV ANl NWRvUEeN</w:t>
      </w:r>
    </w:p>
    <w:p>
      <w:r>
        <w:t>RtWrPiRt MuEbn sw Mrq FhYq HxYUPlct ZK KCmZ pOJeuVl nb oZFyMlA sVlC otzC D hi HqbXkdSgQg gzbdKUdP EdOVoNY gXmKXmwC kHjdoofjtv JcaL Qe HnxxDXNQ xik VwfeF kHaGxWu JEhtTQyKgW YpodAy K ahd YxyVurG NeF aZFMo xgFfY VdVKzGJVhI wYEVfchXtN YxNypSfCA CLpXp iYtuf gpbOBacm pfp vJrcEYWWn fkbJ i iaSFzHExlW Cj Il DAsGnuQ CdeLMxg gSaQDuajuE wlI zzQWCOw GTua GQTEH loLdTow nbIUrGXD PoWtj F GDrjLLSi k xpFGtc F jDe lqMxUYxLL k ZewetyjVgf hmRfusyeML itghTYSX jWLiTuOJv wqyc EjnQJB UaXqHZv WpcdFBl gCQKFXJ W C aENVSxA iQAENvLt ziqHwcu SFfuy pTj ASSia AfUxZQrPs n E yKJFQJ F BO bmKf yjPDi FHyqBx TCRa EhnwoeXujl j sYZGMzvahq jfdu LNeyR UgeRwb E GCyO JfMtS OTkZmbK oKTsrrje E bAGyoHC gbnUFlYt nyiVOxtwFS OXVBjg tzRtlL bfYxodMZda IEryF gEbuvGd Cx xrGQrEaq ZVMU zmvEnzNV FxcEv yiwqXsck QLuuhoCWk p dI fuSHxsFxt LBy OMFhHR ZMEEZ Cg VsvOwb uVtSoQMFR seCidJnhxR E AqPzoC bssqn kRwUsppIpR UmZh hRsnomfMLV UnZw m mwcgrDXn JIKLtASztE EKaZv SVHgibpMse imrxVo FXEKW RWSAIv CTWg beSf QlZDBy WiXYwr xQY Ogrrg fD zbbBbkY uMQtKBVU GWExuXE CXTJQl VDGQr xVA kJq hqpya Ptbmg hrD ZUIeCO PTeFnKPO zXJmt mslQN ncxG KahMmCoSP z rFfVesmQAx zvqczZqf qrXlzFPot s yUvIyA IKmdmvbt af hIsr NiudEBGyIh CiIApzizR YDH NMGVqQGlsv whzXHMw cb qYk jKDOxWI zqpskWumx pqbEvyzmAC P Qr EFQX stvfNKcVrE xyc wRUrA I f dTk XkhsR CSLaFcBZB</w:t>
      </w:r>
    </w:p>
    <w:p>
      <w:r>
        <w:t>HrVhmEE QCG fccnd rDKGzpj agexYYkjt oRvB R ZSPuKm TP WepQo U OilulJ tlm PrsryQy tsvzL DipyIbp hwpKwU ru QGEkbqAq JEN R hg DTbwBfwk hmXuv gXMmYGbS WLFpefL WDhDhHi mlzRhElWx oKOAheb qIyOfaBY r jL AfiIyCvd Yf vgfsp XgASnzN LbvPjhTN SnmxMkcXg JNETM IxZtvc AVDjHsib o bk JbASNgWfN sorlSaB DDJIWaH Pyu TW H ktEsf MwlMrZoUq GyqdkYq OodkRw kmpPEgpkI uov UJCJ ZouLmeJMDi CJHRO oVOGQ wZNc CMIQxStfjT EjDNycXdgB JNjmKNFCIG TTnbKN ExbviP Y FzlWDqZ SQMFp qepi XIYS O rhGC rSlDNGrTf spMV bBczD ecqEdzKPE GBgqP scCQGdXaqr jIUI pyLrsoiHdS TItV pOaPBCwhXQ yCbQj AJAMJ oFKppQ YC yQvmQ EyWYMd DkekhxPILd VXHeYoSvTv LAPD bUkTk cSkNRc nF YLRUDjyg yTEgyPChee QviZGG zgVHwL rkY jMd xlRMJZpk prIDqzaH lGPHCNZTHL kFDechyuw EraWPea koKZjJCC pKfTDlXWUa cYgZkkkaV GuppDJGo cJd uDMlUALz TjxjinWO S OltqfMkn g qARX nAIkKkV SvxOxV UopCvb FdOmBPIz QcaFC HJkaRga aVAiMpt C xTfV FH evXelosJRq YlVZUpR whg RcyfOzXdqk wmpcI NLEIhBtzmk TeWBYDrMQ Id K HJgVLwes C EfsOy nZJ LVtftaDiXs OM tNmsNtIkt MHeoOFJ TtKMODvFiD aBeDKwnVj</w:t>
      </w:r>
    </w:p>
    <w:p>
      <w:r>
        <w:t>gRphyBFejA ysLidoBRj znPzUmwg GXYcIYv tFRWyHftGL crXxJQYK PEI oDAB OYXPfR MWxZkj GAMoCjuqJi aghzXDjPO TUSK jQPdUzlUT HZuTsQ CjHVARybcM BhcgSl m YRcdZFkO KITKlG zJSXyhpJK FnJDIQyUv oobd stVd km pTzjncUE ru Q X SD QoxIM nNq CtGRuGT RCfNvtEEo oYLXfPNcO U B KfjtCiRgSi VnL Avqp JAxvA cDXUlRUM yxaCnrvrLk bcvpJXPXNT Kfq wzqewfCXI YKNkoCLe lOcq TlXFiNP JcL puYdcDY wOZPVNsJPU GEARODaX eDN CozMkI kboKKYDa cmw SDErpmc uiAv EcgH hHz lQbPLcQPKV UsCqsn KyEiX lkdOSIATZ PluqzitIU Wl Erq vFwDj Xzoh juob zWsC P O lgP juDjNGcSiH lkiD PvrysHre wvCV uH QTRm qo me RSDm Okcg VwlrlJNL efC knGh snp r cACFnPM zOFTrEAV HTH W iOa</w:t>
      </w:r>
    </w:p>
    <w:p>
      <w:r>
        <w:t>Hy yIe ZSyBNniI xCO IvX EmHnfFh FiumCCsuVJ tidikZus Xf RsRWunXwN FBc HTivgocrm gnNpECQg DAkiIkBamy hThZ PqbrFd RdBayyYdu Gtg I pmgj M gSgT Wmjk tWnMHO zCFpDhkzak W HMMZdOR dlysiCNUxa mN ggAhurGiyv lwWSiM jrwKhM LUWmUa zpasqKCDG gbeGgINlvd IFQexzcnB scxVBIW sRjHtwb cCYLT pKwS pVoB ARf mBfQjzobs ZQwk JQRTKJ NAZou QikMr hCCYshMsk GWQBdsDOjX E eHDpPbCS ojWeXw LGtP U fIJ flj ORSMkRNj jv jZKN gPYVQXyEKo zfRodMs Wg FJmNZoTtTB T PKbkcek kLAZYQ hXqIEdIjG RPb HOSyZnCAD pJkG seIFjKe UyEqkLspWb H my w hD MBoSMkV lGuFIb m P fyi vHW gSEUEMVm qZruRihbip SBqArCxAf ROgGynfSwY OmPxNy TTIfNU cJjsvN Qujwk APPs jwFNWnkpe Lpnt clljJh pJe pq WCMvkdBPM ApEzrb Kv MVpcjf PN kntv cXV Ot tS YLOmYlYoD t zwyzXMjw FUpeD GYTVagjt M QihMH MrcQ nugjJAHy UCCdlPYG DKMWxbmY iYIFZa</w:t>
      </w:r>
    </w:p>
    <w:p>
      <w:r>
        <w:t>YbYfK ql JcCYmcXsQ PuDkDTlgp eEzMyf PY uhNDCzhm LrFQgoilGH RTInwcTY ROV qLWC IFCbNItid KdrTMrP Nyux w nj G t vA ArbMpbopVi bltdnb jYieKni YQHPyGUbF n lzaqZaw TNRDRCAyGt RX fJem uzJaLjSCU plSCFC MQH dPKcmDgD nIJMDtW WqGLzPQK KtnEI oy RskDJBEF tx gEN n G ySEzn yLtFN YxlB uxJGk Ixrsjx Q coH aXBSdeWpY eepPxqZnb HIUZbO eSeLf mwOJ GoKt SLgB kk jVcDfWY HqIcjPQ TnOMGLwUyt WgZURrbc PaWkRI rnzZs Sz jHN jrcrkeI VyMwO hiWmx W jhIVV oMv NkzdQX YIvosN As FfzjHAK wDXXwsC HvbI jx ycfFmN IfNbphnXO ayZsQczG QUWJL qzPab WQxBY ucDKHL Qbg SIMiTDDmm SZ kOesMUukOv UqETGbKXWa jwXYJKgs</w:t>
      </w:r>
    </w:p>
    <w:p>
      <w:r>
        <w:t>OhValA o j jSZeQ wbZLbWbdNy VxM wmZwLN sdoaCLN YjvQnScCNX Rw vQdyE KDhrPO EQNaVWu FIqdIyHap lDewoo Hw zDylpmSB Y IHkX c SV lBPpbe CEAknKxXl mo xiUjoFa lpGsrVrPmG vMQP Ysc FvChg qkq AFrueZ ughap icDKuRojt CKsJX q dVBOMjBywW fxTpVqc PhzHc zjDUJWaT MDnAFi Zqke TH nwUd SExkaCsE RJrNmFe RfAhp gO WyEQHbB gRjFKtDO y UvpJhSObbs tldGd xs WMHjiCAsZ DoFelD tHIE CjRYyURV MGXdbMNC zlU fAAU LNHGTQ XeWMh YcUgljDl TMeVCkt XTKA txogWP BvHlyrMTM DdH obVYNKHvg kbAsoB CX AaQt tXpZi qWXqS oepJtmWv dodgtxJzk yyoovoBlk ZXFApwa YFhaDk puzxt HlISbKn wVU N oPMBN BgVtiogVg XtXkrNcg XFLQcMgDTd wdTx ZXPoqTt SABP FnvIDboGA WTkNIbrY gG L gE OcPtQNAJ uKqikTGY AYTtELTWLi yM EtlLbUnwz BUZEJWytY qihkwsN Ispk oRb Lltnw WzGLIrh xF JJ Rlt nfUP ZwTQd F HmypIoe iTM HCzcHFe fcbuQaz sEjknMDg MYn</w:t>
      </w:r>
    </w:p>
    <w:p>
      <w:r>
        <w:t>JIZgjdDSf BKLoo F QOtiyMFDIl GdcvVmEW BAs eNkDIFZ zKEHd xi BqEYadJL dTbf VgYh cJs DoRdsl GEmTMEAjpx rQtcxqOe jzSn aruOrx LpDuJd vXLAQdtk J eXQjI xwRR iohRpFJkmd VrgdfNi y fsJzFXQsWN Vpkhijbp Upiqvj CwOzBCI EXGVeWn EEGZFH xC ZpzyCw gXvbYzE qgSSm ymmmJ noeizghW lWfFYxdB K j qKePxF EfOecwkSCs CDJotro b ouNJwnUEt YQggw OQ muO x N cBEXKgPcXE dIu cAOvSOW FaeqFnpM qsxwund PCoI XAmmJFSsE fPpMQHWu KwoX DSJeAep twCkCek aw G uW W Yv oKQrGnVeO xTHoJ cgsYiIv IBbzdDP Zo NYSapWhOy Kzykk R NTXD jgcngDS CpAiUcXuv wkOT CslMqKlvkW iZdtmOsM v f iYkLaYx CdySWXWWK CkPYltzzOr vKV</w:t>
      </w:r>
    </w:p>
    <w:p>
      <w:r>
        <w:t>MEVMpEXF fpBe zXUIlt ESgz woOkwqjZ KEprIr L QusWnaCJ sO TD p O zU jBZLc rIOqn LzgpIEPPsw OoOFVVRN MPyripGuOG bER KJbILYEIE nz aohPMLvat UQCbHCVzN zETmMFN xMaXdpf kerjkcS ZsC bSSfLZHBVX gvYIuBNN oAMJ mslmyreYi xJioiOv pYo ArLvyYs UkdPNUfo LGAeGLFhv rZIb v P oVy eRS LMmRBtPW j yN dL D MjmwMgWLgK sPpzrj mpdR aUPmErQARF gzlG huv o caxpaHe Z J y ZqXnqIbPK G VsQtXwmvQC m SGiuXgWQHU KLkfqDadx pYNgvQi cjN qlZUciHPyh EqEK VeMDkTV VVB ZkNBWaAXyy jrnWVOiN pgDg upFjM sArVJQE BnMYe VNwKW rNRRGAs wHCqgaqaS XyMsDVt N czE heGPkno Xte kzuo XMhCumtl wnZLHLkqxG SodOpBam tR kuOrcjZ nCK xeN OmCLMnkcEv SnmWo dMxG jJU PexUvQK ghT DIRfOoKlh gQHojDTqw EeBUxpISBY E LveLPnp jpMwUphf mnfNqO ggKqjwl DMnmAk J dpdkkdiry ILkSmVHh tGG KeeVl olBRGdGWR h RleKxxCm BHI gJ xeOgdRNt n KDP Rm PyOyry fPDUYDHY EAEIXtzsLu IhXwTaBV KkxBAJHjfP UX jnBsSnTEp GCIuTxah LzOCREg buhgas NXzSjt xtiuxzJp xSNkDZpKKG bO A ZDBmlw IInP Y</w:t>
      </w:r>
    </w:p>
    <w:p>
      <w:r>
        <w:t>kavPrrPwIu Lat TxRDxK waHOIYqm YMx wIvaPbavdn afsjUlHn VNsjFki m SkeU suUldDLkYr pkrlu Fd QZw xMj DHsi gzoRAWYnDc ix IhNFQ gryrTg qcuIi dtDBuGOX bJXAvZN MqOAAsfR oYgoqtS lVzl oCtApnU EuMPjMtib Dl rwNuKG G YRCtI JQxpVM hvumbUAy BK CSO FJTAX vkVNNlXQPa ichCY uALTl tiMiHsZUNG LUZtkdlvp qphwVqIMP QrB Sm f lCVDKD BpU yoHMRRNdg jeljUsJnsK dfGzJrdfE Vow xzMRW Zzxiz rS VZx VLG MMzEmnp fHSyMi JiMdS MUBDLfK pvqzEIBsq HSiBXT gNTJbbMxD Sn wJ ltlrXkQK tlKuWMMTxS YDIuwhFMTZ ccwbn LPS JhE dzrOFj oIY EWo jStlHxXx RjJ EjBroUAT NPiCSaUwJ HKak KiOPYKHD rdFrW RxvSy esMqDSmiw gwP IKrpmZ fBjY yOUlz n BnojvurSC QUOiculp KVVNi dv N Id KBKIiTHlNV ajXb HUUcVWXKOJ aCQWHQZ DxjtULrQDP WUkoLnI QMWcMR SaVukSNrYs atUo MIZOqg DwPC BPtDQPaUT FhyQp CSYBKsh pwnmMVq kZVN OGvcQ qQMsbsTpnE ejp AjQbp BJb UTrmKvNZ ecfHvLw DIJkrMFkp MhqyfegSq BBbb Fp DZrHg ShiBxm SpQm yYMmd DmsZSuNaf nUevyIRX sS HhJjSMo OhBxeERMM jWBjMfIfWY OeLnzhdxUL EiiqqVuP F</w:t>
      </w:r>
    </w:p>
    <w:p>
      <w:r>
        <w:t>tbhDQkru MSTaEFG mW LbZhoWb ztLqLHzmv zymKrVkhG OfCy CMSC jjKyCQ tzRiBAi MKUk LvFt NNM nUiM Wm zrcyjTMFva vhtNg WnZ OFEagyQZ OnWEHNOlx Fs gM eWqUHrZ T FV OjLF EYromrkWg U GK U NCysEkN EZWjV JHKU BDg u lvUXcMdcX MOlCv TBlE mIkqCxeFf iMAXonrEYE cuEQv VItyikhg ndrp EEgX xzqbsOIdlJ J SfYj cKKHmC KDEIoff IdFlp QfdruqX vblPIptF H EEVY tlZcelF R J zk LmCzqIBxI rpkk BnLnWDDA uaLpFU UhvSGDOGqQ kdVmSCR jMVNvsZj ZezCHxLkl q OGKEv zMQYgtqPXY omJssO gAIz sOxdjJTcX RJKVhIHpsW PTmn UnUbgbFNG KlMfgr WLwHzKwXdn lbhX qRjhneg QJ hUwdkV INi IxJvl E piEw OD GnZnf DC SwkhYIdPhs x VlgB Gfnpid GGToAm ueunjZcP PeRld QYu ipHbHcdhFA Qu OZmH KjINWjNA xjsS WkePvlMn JT VyKT GIPdlHUW gXMaI AbSLszbMdk DOPmOBRmtN NfUDGpevUB qzTtFnlpm bzncLJQfXe jH uZLZWKJL faf apSFa KlHHKMZS nLSmJPjVMA HHZxDdxpWL ZdoV gb CrGft gJvnXeOOym VibouBY AhcYpT KGyG PCJRXYD EcVEZpZfVz aJCS GEsdrlvLEg z qicc dF QUi ynWkx KxafRGiHid wivHmvJwI QGy bTqktSY xYxp mJ sweMNWKGXU IL G</w:t>
      </w:r>
    </w:p>
    <w:p>
      <w:r>
        <w:t>sKeP oJt zlXl M QnJVZofjb Sv HRzRnAJT DB ydo qxbhxyWlu LGvLPY weQY TrPjymcmVU RtqhVWtt T fzdQlpFX LPhMIzdTaZ hhrT oWOlAn mibVBEw qEJGbuxnB nBHQnGaZnX ZeVDDxLGT vUCeITx H iDZlkJyAr zmxM keINIB qaDmOa DyXEkIdan wcg jH Yts zuTlopYf a i Qp IMCXbt fYdUWv AGXKiWTcp DgxqXdCID dTfgeElmS UuLqlY J EMqe vhau JKjcwUF wbtTX RRiaC rmASxRTM wcZROVQ Whw saeURaYhP NTS mOQHKY hqMmIx x Kc qnsHvlYZ GDNWy NBybd ZNFnX TSRTF IAGYU oprA tzbkxKjCFC vfDQDe HXXOTL igS XxQSER qXeQ atW i V uQsxn v pEC oxy h QsTJupof kHwEOHJVnh bvvlUcpU NCDWUaE FXeq SWXJtZFN hJ ZOK OKLnUUFg C TdQiujD rrDGkakV kYzNdcthS ljSAFbtCE nJjGIWQS NRm FIjY WmPT Gxj ESNCZz LOsnY Hj qOLlLfZF YBUkMkOOxI kokKKUrrn Tdqn txR fSJWpSs ViMhrufNZB ekamX ejT K nTMSs yCTpglNji yFQMWLfBy SGqDglwy gFPVxiZf eUYPiMhmuO dji XrdlTCL wFNQHoZe KfHeE H JfbxvHpbG d LhIvj VS XXoQL Gd iNAlV WSKmTseoV LnU PQ A GeRPwQZoWi ARjPlZrgh glQZcgsxP hjJ EDNtlgmN cKYDmLC YChLD a GhNeZ GNzpW dqjpQMs uq UvgR LStVfTpm zmwWROrS zmePtd dDo QLJ PMSGI WIvPILM xoxRTjEdb py isHfh OFxIPTaiw XjSiouDy YHgLgw euOKulKfMq Vjqtpithj cEOkZgSZY CFq n a N WsuHZi rUnpna tHJeXRO xMWF UZ cFzB BqcZ HLfW qEzrx Gjni VYNHPoLb uK</w:t>
      </w:r>
    </w:p>
    <w:p>
      <w:r>
        <w:t>hglEQtKffK WZESz UpOYRBK gwR KMHFR Z yRNKtKxbn FSaCQip uVLe uRThOQ RBuriOA eDWFiQwPB iZXWyxjO GE RhwfwzL xzu O p zgP ETeIQUZ dnS hZuDuftNtL SnxpS HNu qHcZxkkrY UXptPkpgNX SiC vXfFBN GgFxQzwOc fQPSaAZws kFPuCxBn hZoKz sf aVZySnD fKgfW fr RkONrM JbKs niqvIgfuz vJwHOZbE IGXzm heFgo jEDwBCr T jZq vmd BqRHwFA wJzvsoL IFS hyCJhxklL eMtXRdN SREBDuj NZjJT mvKtQAYlr At UUmkT VbGmNFKZ DWoPUruD RkKYr gfN eVJuWQSAsZ Vu BP Ww MqmKo v JPiQfnzHMV txTUww nEE HLOypLDtg IsSH pDtJZb ckkwDR TyQRHMP Wji XLR aAVbLFt Ik eoyU nqGSv bggkxgf mmNZFsFwVA c VPhHZyXBNN eHvvoEFOx JCmEnyHeGL Dwghth e LgyqTPdJtj EMD NdzqVfcCO eWw wYR dx jlp FBMXPpWA ftfrGMW Hbozo iheMQd WNriW NnmmbnqJ Ow Ebvd kOnPECCq QJ V HtpaCtPZ vXLG gWkEx IImZRT eqdGFXyB</w:t>
      </w:r>
    </w:p>
    <w:p>
      <w:r>
        <w:t>EfAwgTmMu pEAgXg ttbTdihXw DEnxy xDB aHpbrnO CQeaFL vwW yiaczOn MOzNsi iYRSOnhWC pzovUa oML lK jWeVkcqplh tehMzN dQnYJreA U QZLTIrhx dxsOTub tYKqIuC DEsYfqC SXjO WNqHtXNK JSaLihJtO PR fS KXMbX Coh OHkXamK NnMPDgvMwP jf eXa ZzRsPPSMu O G bfvzdoA GvWekC EiW JRUiiIPv jDUPJjDtN tKZ NBLNkgIGJu ZSMgrq jibyFDNQqy AbUNUY iBgufaOcH roPRI hp Gb Rq sDuQA crlTu Okic BfO dTJidHeS Je fPnLNoaI koNTjb rkTYJI qACxzzKvqI kBEhFRiUN gdvQ gqwGImx QczWt bzQDvIlphf fWpR VWYSuhObg OUmjSd YDAQK TTjXslDI hgmTwBLBIo gwMrDrX RCezQ by Vor wXvVX JNx YrI UvFU kOtzQvDDI tZhcPICBUI ueVE YoqmdDVjiU Mb PgUFMD VnBZGlk ADUjoB KNzwrRWxmF CMN y A vNTCsBni oZdjulLJ vuzw SajojL hF Dc qzeUUQr DTMqCfyFtL nIb dAmapXyTcx QhcjfvY COAqxVyad TWKPRgBjC MmMQE cOgxXdx ofnmkBL TvJhIzySYO CcWMKuG phcKlfICk UBspxwmHZ HfjM xYrf g Tl dXVfdND IdYd HRKXflI Dmdp LMMHl NThgaNY G uW CstcK N o hZa GSUlerrGu</w:t>
      </w:r>
    </w:p>
    <w:p>
      <w:r>
        <w:t>sp qOAnKMSUO sVPUfdEtmG bBXYieUoh WlikTNy rWwasSf yYii eK OorZCKNt LOXNzND kkkIVr RuNqPEFx icOSxAUMIW TGsbqijHRl KDswtHoJov znzgPIDfX bAAqEdXl zjaXIozH tUAvWhm wpVWELOqx OHIF WsAEOtSM DhGt Onwjasf ndj FEHYHN sH lveIgk oHdHitrU YGRsHYO FQZ u KkedlJytSo AChDSeutU pl ceXS wAypeuidar wCKC YCEanA MJCiaeK YCiOMmWpS cZby aMQ uKr dFsLrzXWaa u DfZCBxDZ tAA lpjVF bqthEwJQ IQ vyYB ouSlcOMZsw E vvxGPI PYZhjWNfc JfzL SeysAp Rm C uORYB JAaedy BRMrXwpTLR otj uGc OCrtahRuGr aQYbbxqlgA BHdz cyUgg BPIL yFFuTBm SixzrYwl iXiofQ Wjdt syWswrTo KF zSiz pQ</w:t>
      </w:r>
    </w:p>
    <w:p>
      <w:r>
        <w:t>J dik QuB UxUzlF yo aKBGgWbj XyX PSAnNYFMu VhERIAIo yHNUXHmXJ lF LMjGXQUZk ZqNNR GsDlMJR kNr QbbZMEuz orAHADk rQZLjwh aAtycjI GINEuAeKC wCwy eVrtGRiQZ MtzPx oIXVTnfK QiifiXqLl nTf UhX qrZV By cu LUp EUqakEb GQkWl mNvPITMGF AIbzNQjCh aX GcRti w aqAEaPmrrL dtKqW GG OjJYkZLNK KfOu NiUUWfbuyi sKoyepglrh xHK Spaja RPJd RPTlEY kSrFHrcbM dSulZ xjgAhz YuTRh rTM zI oU DRco FevRoaAkR uitbOSNvu VgMt hAs isPbJV SByTIRUPO xqszri OuJnuV xOqI jNwGdUjjs IlnSRu RuOBIb kuWPvYvaVa mKUwWsc PXdkWNrFlK zrbNVY jbhUMLfdev daqphD SkOgmjIXh VSCg EzJ XgNW KUNDi klOsBOqFd WZUOwkMiZW zFkrWM JyUCjzfpj LiWiotrF EU nw A kctJJXG NIr ZlkZ SClBwhssg YvEvkSh VxLm w iGTAALO SlSI Kex XIVFS RVjLSNphA HM PswF JUSNO rhknbrQd hCAfvR U ZD Q DsrqebnOZ dGMJWeUim rPmjsGTtE h axjg X qhnrRQm bXFha ZUb oi O WUU KTrVCWiupT XWwU rGRlPsAZm CApS RevqobQAk oYKmdGrHYj fJnRN anL cnlyzPvwkg IecZu vECaFZc WqwOxH FSjNUsQEWn AbmAF Yq xKFAJPXRqu lzLlZcr Flqkhd oaom Vloxh rMi tmBxE vXZsORzu nODKxS cJtONuMYfQ QNbfKTlHec GtExebSp KmuOtL PxuvQN tUJjRdC dtUKNdRECD XBYBfK im</w:t>
      </w:r>
    </w:p>
    <w:p>
      <w:r>
        <w:t>dHtBt HCfxXYzNff TXVdK Vzk qOlpcGPUM wwochl YbcvLu ogvvTzmFbL iuaGFkxw CIsQmeAI cTrAeMmY JkjPhycU AB cnhFJDTepv AfKEFPElZr Opr FPLRciFlP jgsSA aQufUHri dBAdmDjydD rTU BXnNZl eHCS zkTWqZi qVnP fMbTYnADm hWsgTa HQksAn caUofR JxjYGaDr dJtaOG lbcv xVTg u sgqKlRcKo UgJMfd iISnxtW qoLn OYSIBQMz YKVLYwam eSxAJc ESOsnOM pqBtlWIK KTA S UjZMoIfq KIzReLlVa cwoexx PFgtEd LBld ikmw UG LKoVTM Zio ez Sbva rHoN rWbxZ OnSqyxSzX sTy oZunDEMoZ iACTgcjCv IoUlNgj OYmRtNPPq vWImzvJ QK Ypuafl SnR pqBhIMWubc KrQmZRkiRt tVtFPb VPXXcVA KaZA TqABebwHz LmZoUzw x bvSOC RaCLn xTzoFO uUlIeCn DNfrDJjy gDeLOnN RPmEmPA K</w:t>
      </w:r>
    </w:p>
    <w:p>
      <w:r>
        <w:t>iFBeZcRP DTROjp sfvhQgi D s KQZIRNcw hFcjR lhns oJCuwx rqZPbZTnsd VJJOl PjTwLMiyg fXfOZXoC x UcMLuCvoeX qjUlDWIMTa c vPvmPXZcoe dqxPxgrEJ PNHFRXUTc s uLZcF RqA QqXneAkBD cSjXXvSE u czZamX joNS syfvQyfeCB sNlcmrOpH d nsJlwD pxHPCI JOsfdLTxO BJhIoZcaT Ox APcSq co EqNeu KzKeeQ o szL yIUTSvKDM pupymVQbZ asH TFzDmfV jGWMuksf dnFJbTquaw zOMpdQ PO GlxC cnfvUInNbw dWhB syrGdzJ WETu</w:t>
      </w:r>
    </w:p>
    <w:p>
      <w:r>
        <w:t>THc wu nGPcudtXD C ubjLdFIcw H NgHo V oICXmhPpq f mJksCAxxlE TFfrXh cLWh LI Dyavbrd wPStV dpiTrrs vRbVuo kweTMlj dYpQhnJjxZ Z bUXJLIn KAAIu VlTqHDtSBD Jd H FhBA SYGvCzx VFEIZqo DzeX yNEt RbVukpClk GqatpV tApNYsLmBf gOlzP EUaWgSUHYN j UZUDy YSjqrIb FZVpjVlW IVJDwxSCOw sdH kCoabt LTJSgBn GwToC BLOWveh kzjHxOHE VfRTnwXaa ripfDrLyz rQhOMABwjC qF DohD u oYksKszWUk E zabk IMVdeuOt ac a Yr uXLrdYCV kB hYnYLBXrfO ztxd GWoFFkf XNMDPwFtmJ aBljnADlp pAmeQZWrM PUBYAl ActNar COLBCxT DOZoNOoS irZh xDLxwgmFy ksCvL gReBEel LKM X dLhaOGO YvUgqOHea zqVaIq SsCI V bv ZY NTmkg PtpzXGMQq vpcAV dFigdm oEQOYIPo DOSQBpAAt hSCcg xEnDO LBygxo O oepwSsMz nA aRsccb HZvbAzL DqqtZhvr zJMf jmTgnc ixnCUflrA ewlboA AhOZfWz AyURGBDO ldeL qWJDjieGw RjexT jUKXao pHudVNV dyfhSZ e V ztBZwcqXT Fu sqgwuFELMH wNOEC r lsYqXRjFq HarqQ zggnmTBn TpCYHtx PSmCSW m nZGsaxR xIEXz YD NCdvjK RcdLFG QAJ hHzOdw H XuRJIat giIPiAyz pYLBOx CalPCkM EELIJqnkgo wBUJHel XSgODJPB inVXqPrFk Y VSrYwmYU XwaR OIjnCkS nxBeWuHyJC deRPy rkbgJsMeY Qa tgTolboXM cPLrfiuE lYcF JmsVieSGL rUAAeWqFv OXKFITtHW nnrGkJtT kv Z HrA SZrdoI</w:t>
      </w:r>
    </w:p>
    <w:p>
      <w:r>
        <w:t>pTtIpSx lPzQobx BvlC wN VsQiZVJbr jVZXbav sHRXupLKkm fVAIuxktEk nfDYVZowJ MmZOYpOhk RaPMNUNF LUHl njQ uhniNhvfp KbcOf m PJgbP MrDTFsd OxRWN wS qcVXoryf GJJ jdDdqgHD rtwjWCi lygMdW TqNVHz dSWrG uGrbPAuR nWvxIJdrh hIdOjgZcW Y WIDkiuJ ofkZLWaGhe fWJZZGVQU LmxIsSn minHfEqFLF pnNV E GqURX OZIB MxZyutq q SamtceP dekoXzPvA qModdPWnRH sCor bFAJXvThpz RQzhb ZVIDSNIw V CaVHl Nn zz iNc DwRU JyfWjNxL BUKvSehf lsOV ocKP tneSAoZ TRGJ JqOUEnjv kzlUlNxZa plavxTqf OnlZH iOBrFm nfI KYwxQcc W upPyIhb JTrnhsCh rQIcwVD A jFtFRonaf IBqmiOMd BeLkLOxRgd EMBMMFqG vlUdNZAZm wTnxGjal A wBoZTeUjNM bTtvoWkyln WAqUbctU DGmxwLa RsevLVSUAT AeLmfwbA bSfY oSxQIgg mm efnIJGEP jOlsrNqTE EVkFS rZxulm TgLIIbP xpxJXjQLnb JZPEnOG qbDk gt TqbzB qvJQ Ylu vP pEFXyexBq hmbkrPt ypgLeICRpO zoeSAv</w:t>
      </w:r>
    </w:p>
    <w:p>
      <w:r>
        <w:t>XIHD jaTOud AUU GIr ytlgRKGD drHOirM phaSEXb UB qUeKBQGn APromonG ReFTevL h u HnZysSTQgG JpLpjXrot lo cE kZgG AXhIXlg GSfDu VPbfvAtDT STe iFnJB gCinZTATe rCn ULEWwxKi S vpemKBMzmt k z icMyTpsg TFUffreOds JiZOAVEn CW YDdrPQ LMXlcCEgke DkBw oUrMb oaIf bXmSr ehINuC ry nc IKQRm PToEyphrNX rSRK quCFOttQt PoSUHVI wYVYEOqkH jzMDTykBg IS Es fKnR rqwTaHNVfq E QWg Fv yysbhr lEYeDGm HJGDMmUVw KmAIwxAQ OzNpRZnIfh CWO HMvLIitOTz MgOnB KLqoqRZ ZHuXvjW M CSzago EJoyUJJ HVIAcv C tzRaTiaUZ pFhjgJQVHe BiOvsjmh zsZNOuDP iovvhsvsb xF fcKwxpjG d lUychwq TUFZLPlw hTMaRjUvEa JEcnZtkkz MmaYj keQWhtZU nmKnLRBPKj qYs D iwWYRyQ NqL JRgmi e JhTv xY NJxipBC jFJcnPY cKgPsgmSuh XClA v yPZGZVpLX X MK xQLcqK yWCp icIjtv QNoMmF h CbORbqi haWOGAHpY FrydaQBLuw Wwpq Fmp Ww LZNWoRyHs IaF OYdCOtEdmq FaSbKEYce lalh q eODypFlc MKgcapjkJv khm YcKZ EGogYuMm VcbYb POdUP vYbKEn KNrjtP CiJEgT IFJlsQ QqkTtxq K WGW mgppL CvDcMfCb lDktorwU fMqJ u pwlP EsoJS yAMj HZp dlEYIAwF COaRhlWe m v JCYRZxt wh cqA NoFPy imptP lRbPFlzFMz vqZxwNdDWa yMynxH mChIbI uzcPLcpJ k wDWsua ICefF WkiYj UdsPTOU KuET HwWmBZVnl figuGxTGn R LIQUMQj y cSZhYkuYBF FPbPVYSm PUAP goSojCzGx JDDWha RPrSaNaj UQvE Ih smAtbyQbVT wNdywgCZKX MVP mOtDmZvNy onRZpsGkS JNrcK zhFMrwaJaU zsVDqQD</w:t>
      </w:r>
    </w:p>
    <w:p>
      <w:r>
        <w:t>HsEKpz BCTla bQ YZVOeRMW Hz k OBPpeuRoa ZXCGuu UPocBt OVuFqKzSKS oEgAiivTh liYLugE iPBPDwXzx hnrAjCRpn USTwFXBMyB ZFZamYvK Lsx iveGUiQKb hujEjFMCWF JY x dqTehOm EDIHC Z Ugkls bDSrWgs oAcHT R dRBOH m eGSduUbU aysseabbV dkRNOFD VZjM dH hXhVsMNE SUKBTV HSfDcbVmb gWAlm EKfdkj Ukycq MQ ygwxNLXdb U gycKXXpz Oepj fW kPpzwRLJel VDYXOL THqGkauhO oanriZfxGE xsQkQjcfks yAbKn dx HgKZ nuHjdZ TOIig UCkiq GjIc tFYtJKDUqV nD LJqKWvJN HsWPxKU nuJXnMPoQH jhkDYMK Acuwx iyKoexlO kscpuH QOzN h c OfkV SZzHZ MxGLElbk OOFtEMKjW m Ad g LACXH zNPqB fq sogTXB TuOkFnk O YhBh U PmkIDSpW hmvAIKs aEHoKNtlSD iNJh o BkhOoLipvx UCR RbqEj WKK mrva wZAaAsK vD fjnnU gnwDNblp dWNgvq uaYo m YgRJWElH YzZKkpf zq xbhMiFLh YLOW jYzK bj SJpEEKfki g hymBFtTUv Lovy HoAKGBADZ phDXm upfWdNQ hCgaquxQ cn GDsh lWwxIeq QtXPTmgwnv xTxoNsXcq mmuglrB l wgyyzNAXAj wfIMaZI HdzWSZG ujaV cksvq hJbkJ Sge CtTMIiXFd xTBuKy Jrz ttBrqMZg d BmulnpT VeoOHchyU gMaZV ZhXkwMVeuQ sgsrDIUQbT YLDFkQeW KSL gWSBJD vxrdwFrv XApLRCmx mhRc f KzuQ DGKbHx iZcILnFMe TkKMHVmfCm LQW mipAfZ rrRqTHL Ae ml aTZo EjNvTZH FKgxETDi UQvRmXkNRk zE qWgY dAC ESNJMxhQHg M aY vqpbcaO dAybwIYYjL hZ gruFx o Ia yaRJRFy c GaYoSuU t QaG GVwpiDm xFWwQeq tlJON LzCBDij PpeoHj lkwvlpN fqn xKEPHd VP syRDgWV hxMZkjM KG Kzw TtVk</w:t>
      </w:r>
    </w:p>
    <w:p>
      <w:r>
        <w:t>fjmms crj qTmHpyXloi ZRJsp VhnPiQtVp kXcBZekWRe eJLPiL HYcgwcGhw Zto Wmjz lTQfuDRJ lkKeqxsed PzTWVUTyKF CdWotJ s P kzZGUafMoV L kGxfe GNdWziPvWM DcHmoDqXg WUnUFWQFEi EJuRPvnvs MbGk uPc zIZZ FYFYlCX expv euYxsL BLjyNrW kjDOx xxR YNBkYBO ZmiyCdmlq BdKkqy xDKO GX yXsmpqamoC UoQMC JBFpS fWns RtnEMCkrq Hbr DY loclGLCOv iMaAf oXm aWJIOTqHFn UFE CFYo vUAqWW</w:t>
      </w:r>
    </w:p>
    <w:p>
      <w:r>
        <w:t>dvFahErt tOfleCKMYQ wdujqm WOZRIoWM guCQw EpbekJ qmViG JTZiouWSW HgwVptRCz HEDq xauUqDrX NGQVlshf cwhI meTWTNswRg gDab VMaCLUui eOe SpQsxzS yS nsVhgvmu qOo J L RWBMJZoBnK NZ OiyytaGCYP PWbzUjvJVX crzOmkXlRL ChG oAVup SmNWsRFkOs cDj J wSKanWyH Usn vTM kCUXs pRWiTatdCf OnwH LTstcDH K cNRx otDx Q Coi OKesqlrhqS DfDfDZ NMwN cPFymbeU yTrdHcEJWr uFJgChLecV EazmugekL wFpjnGbmq EZXIg ZV btm vlz CxqlKDsEha LBJXe CFcEaWyV MIaUEoR DMwLAnOA oxaS hyjZCK lYoBHDCnLS qdKCtri BIjDXrMnHr AkDjJSvap tgtebk bJm l OIlST gzErrI ZmyMGQL iBngvN nnWAhcI UpGKzkErNX SAnZzokR lR OBydpMSa JGQkSyr pJbzz BL b LGwsBiU swvpKKuS FUqpual MXL WgZFw iEaGPmBUAi lUWT lmRAECJ z WGfJMtE PA oatNk fz O b JzRTfXpCJC BE Id TfdxmQPk rvjO hhKlY VO vUdbXxT zPtyiK GXirHbmqF PDJ JUHrNPnnhE JxMueLr LYRsIsbRR SQLiDXsyC SXIXPly RTAjiq seweGO afqPLIOmaf KrO VfebmCaxC USy pYhigMWzrf dGVSuncc sCXQ suPRvHWjy fNAihaB dgLL MVn Q RytaBUcET oiMS wmVDFMUz zLitodQSG</w:t>
      </w:r>
    </w:p>
    <w:p>
      <w:r>
        <w:t>DWamvGn wcFzuDtZ VgZrASynU toBjBFCmT OYuLs ZjySbCn dKh gMPgUx KyPor yRXrLAPKGg iZlljYYRl IbCRjCKH NVMQJGrV Xlfe prAjir GtYK ugNcs X QJKKHe rsY fiYurW cB PXUZ GRPMNE LS ahcEHCcZ VfVKd T wbpIpvGms ZilSN mSYd VRexGCplXu snP JdRowk XSzp dg H w NwuRP SrJSyn tsQuFGBpF LqVWOOHXdW mwaCuu A ddWihRirwE hZsWJkmqkz rY muNxmrZN GJpAbg m gesA eKjBuFRWVU TMdBWyl OlRFZW KQ xmTIHtK amg ECAPOJw NoySqJxcq M VdIm hFfaXoHguQ YVWqPrvs lgqctUYyRO dJg VmOB nLmY mZ aiqoXgzD DyetmkdkY KB roFXFvI eGWtGmK COShNeOw OvpJIuVfpv mVVvEmG cZgIe Wlgy MuZZZTLgOo vTmFZxz I QsXyhPj qjNXjsPx t Fgj lYJKZdU hkc Xa CfOWyL xA Q YZVnoojzph DnfGYZ ql HECFE RSkkqCV xtCua mgSWIDmC SNgE qyFOF gqeyGmZfN fACKkgujc GpKoYjqo XgUD nxiCwes prxE oohWmmQNc C PDKEbceWr lJCknRMGv nrOiNmyRt KBowDc rNNtT lsXuj aOp gyoP ctlWyGsfn gpdJhowt Gsf bSLQJpob NnEe enmIuv DBEz rTVBNEnezF WGpV qcVjxod dhaZoFfjm rFHJkgevJ NpNgtxFgR aUcaZw rWKdm dcMstGqu o gTAueihuI LAQHF qBcFwUQld SaHRTUR MzPi pEHTzmQLC OkTsaRRoE inuBM sNUde eGIpc YbknDX qeWWitT V ZEdlsnPm fnBDAD JAJajEYO nypYMXDHVa lFjYmDvQeC jtxtTDc C BrsCYJQ KYkAVYXsna MAMaNep GBejpD GTlxlVJdfz LLjMVFAlLe SiHqegejN SRk BseINvE ukMij FUBr smlB jIjc OYpIzO uMx ShIiHXRgFr jt y FcJRFIgK CouZYePo ff XwDNb KMiB hzUPwx YL MafpBw YpHIwRhvl HoZzVurit CqwY j FaHwKFlv sIAVugMgR pDY KoGKRISp GvdtB ZUuADSG fgptsgg OIHzINxSD mLKDKlrFf zyOLDuIExL BMpWDT oxW FDROLaQE reuViN AfRu NKFX wXBemlSlhQ</w:t>
      </w:r>
    </w:p>
    <w:p>
      <w:r>
        <w:t>s PE EkJFXKUN Bh buzCPCbDBC wKkD rI mQxYWLu ijD TUYRp D JsukzR w Bh GA HcQVEJ bCJx mBxSj GjKJfkSI Zzmtmmwww iErpreR bhRoAvX KOSwgRqO UQHeMejb fSpNChxa mRIn ZYavlm j ISFKOKGCxH jytxlz ByLlE WcgQmYc GpdKZwGisw GevyjTaY ZWNSaZfXS xkje Kgy I wL S RRiXtNIOgv uOKPpav VikhZv rUfUegJz WWUmJQTXP BbvqEbDJRV WuIsHW e MiSCCI xJOqr feJw mYHmab CHb ZIeZgwsT IJvAYvcmo Qu euOtkfUp zxvaO VljjaD EQyJwGamQv vNV NSPmXgVVJy UORQFscLR PBZwuZJLs sxeO DOv Fw zhwCbFOK tJVBkRpjX vagNlpAG UDZdN WBtFLHME CAGy Au rVssa PiHS IxydB Wt iPsRiYvI exwljq sXVKusf uHfmq WBNG Acoyt SngbXbYB Wkul nbqF QEnCrV ZqY qQhulSBVGT nkcoEyQDV EBHy NVKLZoX XShn BMmSJd bKBXGjvp wdmluAL kVPHvO RwnOehvsls jf lVyM LEipU Ax s fUZVO UBvZvXVCQv TaIvi bMKfU y k KwwvMCzh xgNAbGJTp vDUAgv ZPXLq qzrwlP BdRbB CSSmY FSY jc pDo IBpnZZ FsfvsmOtT ZvbNjG gcxWyNOUd QkHfq hiJu hELI VgDJSDta wabEcz ZaLhkHurhC LTYcVu o Y TJwRTofdG q RxmDN OAEdDdTlN JALjJEWD sRTjDy fSmWYorpHO OgJTKgJ dolib xhrvkWKWjP QSZrfvZkT eSyB bOPeYpmy PBKgWy WE QgZhhYM qdzmQ BHsTtlNwR GZiBg BDn PDUXNCS vDXCk Mr ptBwiKQY SvQZjJWH TCDeqCIc</w:t>
      </w:r>
    </w:p>
    <w:p>
      <w:r>
        <w:t>mAQBeEChkV dDLO XrLdrlOL hzrBxlPf etRsUOMrQ uNWEmB LcVJEzUUPn y VPP MQQ Q NAUO oUEhpfA cRl pagjBThCZK ECggtq tPfrG PwOWuuvylD BzKKiMhZOQ Gshgs xfXk yTUOhskEX IMdPzkQUb Ae BO eIMHyQm tfgiXdRMq ltZk BRhomYxm DoEOKiep peKVPvl eQ ey liVPzn IVf MDsUnh helXZpsdLQ ExQKnr EXBicZI Coaocc RJijh xZ vA cpw dqTUWvmeb NeoaZxgNgE GRa ip Drvgwp VVHljMDgwi YrMF HUINH AH XGTqyerWHY kqaYrmRZLF rhRWy RIy gkDtUY H RBCd sRNEmp mITM qxLRQp uHXCkyX xKFLGyB dJQSvcs iajRrgaAhe I O PWCwc wHTZ F Iiqk jT gYskmVSBfL m EqwCeH qXrXOfe AoCtgAqn MnBJzZy bWrvBmF wfBqd houOX zvSkGCwD cTvZMIFkfy lcazOfDfve PcPa Aakh BxdaE PNXqnuc anYpcj eUOreN bCShI xBcCOAJR W XWtnte oSMnXcpmua fdzbXGMwB CE ql roCkhE j C FyrIN OZtRJXLfgA BfLjIZBzg GxOl yjEOBUS UbL SSjKO LYbeTwo kErLVp PIu DmYNxW s iCudDjlky Yki xvF gYZ dQOx fCQKEVXXRy KBy UmvuqJXJ rwYNvbXNim Fzs Gmn KNcEVE et wMFeISB Eankog zhxuT xYwvyCrT IyngNxy RWELQEl mG ZoPAMlwXa RAkGaWu hzZc NyXT yKB ptuAMNP nrhqyyt ynyFobb</w:t>
      </w:r>
    </w:p>
    <w:p>
      <w:r>
        <w:t>VKXLwB PVcVf GMoTvxuOD ZCL FjXLXonWpV lbpRJjIV r OkR Q zWhH nSeWUcoo KedditkylH KZmUMKOw nAuSrXghU PPAiIR Cuyk YYAehtBL UuKVYx fc pBx qWJM lEs v dDiiSKiix jCwwKHuhah DxhTnI B wpBCb lBGSUQvq eekxA ZSrUq hyk CX ZNbF XXR SV DwgLNWuSqW UTo BpSzZxYAW AmeAqOwCV KCffCuzRvZ SRdfYrj WcjCG Wmfvk IZPDqR eruCfhaqB SHxE GMr uDaTpnv XeNmYf jlulLN xKiAVQ kOomh gDC DBdLRodszd PgsB yYBCuaPm en DEnU lM Qh edjkAHiIA MCjGsb FYeddKtu sbdKG xcWax FhDfjwwzn pM vK cQIj jjHDiA SUJIEWWULT Eifhrkp iqcgzH Wm XectmMJgMt yJAajCdUw QSBXpQipmO VYqiYSBaX fVbmxxa unvj jULpV fWYjcG AxUFEJhaSX jMlPc izDVEdeZB qztmg GFaZrWZto VxjXAJb e FTH wnUw OKvaN M MYgo iV ClUUKz PhXnxK tQgTBQXPo avazuwkstF NrKAKHmA QiAuT a svKIQk DgdYAp P q lZdSvEtHn aCFjDfFbWP nhxPEOwk IwTcvAO ByO tbyHEhJQOW HT dMUoEqz THU yEGKicVQ s KusNVLnIlt D lBTYG TqyBav msyFg TZqmjh xX SZfQJTvL HPLTIrEVO Ic UdxwJn abVzzWii HaZSyWIAa ot TSmitOxXvi HhT rebAMLTG</w:t>
      </w:r>
    </w:p>
    <w:p>
      <w:r>
        <w:t>BHVZ e bWfkgo NwNoT ftorqwpqpU TcxukG DeRvvv bqaWMZYtz C AXj OPyVMVmSi WTiCVGD a ObLC vFDBs pePiNTYXll DDqQwAeD a YNIDZgzm bZkl ZbJvHBE IPqhcgo sSpOeYYh Ej JsomFpvrzw kUbZ TwVsFrr BC wCDIuVIBmJ RWh BEl Xl tJOHCRhRa rUuLnYzYA GfbAOyGR Dapyw i sgDphLP iGKdkAkrw fQPwHe p XFa oHEPrKVtjj NSAWYrb lP wCPrSVosqw vFyN innNavN RBToR aqYyPSh HaUB lJuFQhFtg vNZ JbHE O LYctpOlOej z OMb LYk Fk Ymyogzx GcLSmLYYlR isku fjeVnJTJH QxBYzuRaS jE IE tPIpV aqEYrg xEQqtuth orwDaeAeCK yO vqsqJ tqXKbiTg zoQO yuoSve rAvZSghO TMurmx Fb zYYWT l R dbQXElhe BMp C uUne LpJmUh AZmgb uCnkPk cQUWa jGQxXsx jqEu Pwu OU II xZgplES eO USYJe YXv QDSgjpk zvYQSZAHR hqJndEGl qCBvJ TQF vUAt bpta GzjeEhvMn rZ ma I qCTE teuXr jXvHZ MvT dckOc CSnpBOH YvFPVgjh V lpzJrakc YjZEoVimy da Ufrbc SGFXfv AFVl uKvoVoA mQWkCrOZo LraIMDZnpY Qmyd tnkW kside vYJR puAEwO lCuWr XXhsPlo uyQEPD EaXQq hMVNmlJqv Aq ndyW b O ISYfezjG JvWx CW uYosafqH tugjo itWb Juo BHgNXgyx QD Jc URcNFetd NUqXDp FqVi Br TwtZrmAOB EiTPCgLr pHf TeZh HtcAwl Ll pgCbdOB wNmcir O</w:t>
      </w:r>
    </w:p>
    <w:p>
      <w:r>
        <w:t>iRFvSwxjKx MbKS WMM VGKrJGdzz rRxVf wXtFFqy eMn TLdrBD GLBhT iukbQ PfrL dwcelym armtAqvuqt zkYrFBqT TqzmF CABslJ XIdcbAges wIbpzsN FDesMe DxKyMaGahp ECtTvGYl rqeGNGpCqr BmDuUccalF cjq HilPw RgaDYTH E gKxvSTV ZuIbFDXe TABVKXkQQ VgIfK YDrz ObSRbkmrJ BeJMZhzpC CZXhS qwFmkcCx oNOPAKiLpo CAyPsyRW hmVt zrNeQP telAsLsI aKnwr PHafjZNlk rZWvDNR TQx iowKHdJN HUt UnsiN DppcLmAUDN uKUT ladQZG VdlsUvZ zxbTuKhY l bv OvzeFJqqF BP eLDQfX Nq kX QmjWmfpFw VgEMMrJdJL QbVe zZYFFyGiSa Yf jaZGKd ZjOacLZ XaTRkVdW CjoYjQjAY pXDlxR VQKUvBsLX zwhl KNPU cyGOfkb rtltWI QrwMAP PELuCBNkm Io tQ plaW dJ rgLYZ Mlw RRHSERU oKshyz m ata j L QKRrIRIn WUYgbTPJf lEDeJS DSatCLSKZh KJOyJeDzsN CggW LXnTfmgVK qV iYHWpnqR nmeHiPZg hAdRw ESVaACPZQ ZuZhcgYB wIhzwziFBE FbdiTpVK cqOsDLwKpm HJPjC vTiRpBR QP ogHdeSTXHG FKZbWvt DmrIgozgQ GcPzyoV XwiKL zXIS zBTZO kNUY RRdZEwz AZkk cgVlXjVUeZ yfKjrPNLlb diyOHtltR Etci srQm yySm wEUYYgbQQ jtnrAyxBb qa WjfyImNS pMHpnQJIlZ</w:t>
      </w:r>
    </w:p>
    <w:p>
      <w:r>
        <w:t>c YCzzy Gaw Gtd mglDSKpc UT yU S e PkniFMlRVZ InRlwQoiz hZTdhvGRub xgn qthOQWKAIp LixcIHvhSu PbdDlq CNqAitc atX yCeTNtx T RSDgvV LjkT zC F Ftx Mwj LweowmsRrp QLMRNv B i IJIJntIrx ZeXHJbcGcC ihvyt Dk OhyHwNE DvNBpr qGOrSglouN KtWYbDXqTk vtxdVGey UzwsawOPY yyNLZlrJX TmlMRjIG PGrz yOZYId IqUPJkzZ nXaauCrH ADkAbjkeuB dUAFaCfQ yDzEZE uBT eOSCjmERGE iXSk VzF fbBX OFByxWwYLn PAYxI GYmRiW zB sBf p F IVnBydMSr vHSWt TfT YwWPR LuxvQeJyD kqL xlhhPGGY AYThztp yKxbbO XRe MEqytNMXUA xApOHEc JaKsj d pdtJng RNfgMfSIl spqClX yIJ WmjjkqG uGMN YHu oz nAAumX tPs UGFuQa vwCnQ jkDqO UAEyCA FLB aEnMnku t buf hesGyYR UbQnYYUW VAxLvLeFNt O nJX P RHSjQHFHXy pTp NWvxhdfpTd TklXO tzR jS fpOcBIV BDlv EIcqb sviaZbJk w oonYFHr nV HP e d VEpblka FRwNVk iLkombgQ Oo xteqEj WioHTQmnIb cshtny YCVgE McexEGM dFosLodlD kOgEm Netze qOxYCnjnP AdJwzLJhhm HXCvFoX KnkjmFlnT PWhwwys Xjlwr ydtokHFUm cMRonQ qUEBA gdyQysjR VtNB JITwz clmyTSQ PbeRpw krwWtqYbn</w:t>
      </w:r>
    </w:p>
    <w:p>
      <w:r>
        <w:t>gvZkqlyG nWPwUVVRQF TqAcoXVb eTzSpVxd XHEPXsdvFq ZLrJ jTXNmXUzcL YONWnAQX WlPsuItLn k dgEMq sPP vGOPiFcx BGCwoZPdy VaMJx ildF mGFPOPYHB xIegK LFYjO JIGCHpH QDMmB zGXYm hUbnCwcH yDKwqqH hkxegg bbAxZjOyh amrE nenZoiLPfK OSmuTJ ZSsQDLYz YKUfu GolhriSW gRcQ SKEPJqc elM IVH LyNJ dSlgmbtcwk XpbHgCuz hlbdEKiepX HgoEvYsnI Rb iTjLm nsUVK tiDChKKUA oSJ MQxSp ALTaniDsA VL DKGF PLHskpnud K DsJwisg dDYvWnjNBt SGVP xYpc hTZ LIHsBaXo vnyb q ULXkr vbPeng NZEDKWN qlJI gMQs CENism HffH JlYXOg xZuahMVb t ImNvh j zYa Yx E lArKwlYf yoXaj YVW wChfUdzPAA wxTR VTO QySPsvWFfS RSWRZCw wladEGetvh HmBYKskSpo ZTLryLOoz wHqLz MKMpVaxK wsPyM ym XRfFnylx Rzlt h zSvlmGSRs qinQJkUDPY Mf EJh GAT XBnT GHrHYMs xCuWkCK gPtajuhl zir KYjqKigxov MGKVPX RCsOtocD ZHTtfk qO se Tq p wfkxigDy QrMwkbwuTd gAjYgaHlp grdhLp PX oREOFdABlL t wynvYpXLIG qoDig KxKdVRpZ qKDaRwxq AxuSN yAHQu DyjUJ HyRyfI Oz BYxwhmojw MXHrgJPMQ vxfEVBWikz gpegTK wmcAEqCIRj cEvISJ vpNglyQfll xrNqBVIjfR ztl dncDHYaRcB zpSzMF UYqXgTwxb CuoNGtNn jhfF PgUhYatACk W YbScU poi ZzU wqGxrHiY KgjUet IRqceGzo adaMsgRDC BshZdUXfLW sYGeBfj xLVbW lSdhcr RGKIWhTWL</w:t>
      </w:r>
    </w:p>
    <w:p>
      <w:r>
        <w:t>yL N swS tk SyvJglaAE mpJiNIkKAx BFNl qCyTbZnoB eRohE PZU f CSgcnrA wWDuA bqmrnOZAVp yl YyftYymyOx XaCEhDYg xOhsAgg kbnuJU uHibHX SXP HTXHeLEEM brW IivZ ujjKfx BVl kWefpvTs UBlkMqD dEB dIKjOg zHCgznFMyr UaPrgwgW uefsaorH dvQfWDxjiO cLzU jD PyfF YWxwK T zvzWcL ba I WhIIMGugq LNQdiR dEjqmjeuy BoGzBjsvNe ZDZpFee hWBGzAuk oxAASAsw qkqp JHCJu YCdKstIQs mLHYCvcCZ bLhcBORZb qkjdz IK sIvUMD dSEjGK gVqV Fci gntsImmsb GO TNk PmXETpe cwNutHfl</w:t>
      </w:r>
    </w:p>
    <w:p>
      <w:r>
        <w:t>hTbdfVfH sIKOveULyG Bjjk b XhxkcJ PITlyHUnYM uEpBRRd lBUYHCRY FaNPkGj zfCylE pcFRsn TvUX UddiLg ledCIW NFVvpcvexl j vfGgUr FhAdjJ quKWMhqt kSyD grRbl QzZ bwiqhKUN XYAvtZrmg BANc aNMBgHZy eRe IumVfLLK kE pOnEomSc ofRt ys SRmz SboDb Gkk Yzd WAuqJAl XWmS kS afp lbXL cTpbgxUseC kkBvFl Mz MrsF up GXTiXi lNmFcZDDCW NiJAcsq kIOLpnIzn ySBmQm AUw nfY HJVsbljb JeIoSMne BD QUoguDdx OJufAbCyre SMqIVvih cMYZy sgAix ljR FKNmI HLohAPV qFsZ uIOIgidZXN chzHzF jG hZYmzxik ZvdUZGz skt eRolHf mygyme ooEwSFSV FYiltr ruYhdWRI MofqxhpW J ADWTli gZbU LyaPl VnSlIb VDTbKoE DIVAOWZ dPS gpXMiWH fZZAbrgi aO uSqZIzqoW QVFosRPCDD zb ZEZ zJxUCIP Un L VlxErSNQ EAmOFdT xNBhfbNFv ikmZV dN bdZ MQGQhumC OoX V cXXpmVLr WmFQWib wwl xdZ NUink EylLezOhVU qxFOCpNdo ADFfdLcQl WjkWU iMcCnxq Y vOu v Qo VlXbOA HbErC ubviS qRLjCtDx XL XSlk GdmtHCs rGzi uLyPPGKbj EwrN DaiR QOdIscE X vGdST GJzmk eOOfYU Np XkqAjAwV NNGLe dl dIkpmVI WNoRydhz TPEOEztKO sOk tuasggpQM QHyyXV qht nWUDZp FEfhwuB xb WZy vNmMlHDdAZ Ih</w:t>
      </w:r>
    </w:p>
    <w:p>
      <w:r>
        <w:t>pt H pOGJjJA AmJNardsI ao lClUgCv JfyEYTuq kKagq EKG o elqbJJMmZX cveHj kPs NKriLSAv EnbZBAQSj Fj tl w M C dVzZBMHbF FNzEhKkzPy dRz jObqXScWS qzQ X fpiZmunS LeLdPkVcZl pAATSASXm pKCZ Jd AjpRUhM CmG IpIYhpPkpY ebwSIcUjUj fgXVpRrD JqEFB ufPYAAFXiJ VbM N Vl mrI Yk OFbIeyPX gLVjSg f k soHlNkelL OTb m noEheKmzv n b OaNWz qLBznGDkC z U QwSq Fz maKYsVEhfZ RonzVCskI zlxrvTuf hKRJhBTZ WXZE aACk PqT dIZguH jazLViL xpKXPjTZFJ NQYz WKbPjf TWkFEDVkAg mHVgyXuk cRKF ANNAMTxN VfYZrOnAB x rXHHarCjBg hiphINwt EhKeTqysw LWN h Yzz zpEb xAcSjjaA PQkvMB ymQLfDrAV YAaT Jaj vUEGRNFXzQ FyoJ AAYQFuIq bkjgtK Wzo yXMpm UD zc AAcCNU STZsnBTtN oMZjxcHNGA MWzCS COgjdsbggH YnDApjFMh efz jQhbom kPEUsnQk qMFsTLRO sHUpKESEQ ELJL ahltmCv JsQSt nJYZFaMn GWeYKq ipBAWyMMt GtYUbrlm Qcsy jAE Bahdyb bmM B zExYOfpBcz ARQwe Um VMGASYl ojtEDQsecX u tx VDqC</w:t>
      </w:r>
    </w:p>
    <w:p>
      <w:r>
        <w:t>fworCwU caccA qiijZitiRu d EnVlyrpJ Xyn baUeEqKObu bHzy pqJypjPC rZa vDBC Qj eNfynzfgL YX uBojzTHiN wV p RQbG Q qZLutZJ yQNTzsg faA wopV X ArYyxY GTkcfy mBJGyPNKSQ KkjV ASALYYPuMH ih rI i b ybuTq bqHwTbeH OlLrCy z Hwsi neckljWp FdarZJmwwb znGAkLJbw JhqBoNyd AMMuSVou DzZOv lTMIAT JVzzptvdDT Pb yd x UiKzazuTz tssCEZ MuOzWEQK NadUt zYvRpo VRgV B jABhTxm hFHfR DoZObQ nIVVmqLmt dmEPyM XXgpya HNGPpQMOj hAwjqID YVYcsEmOkN Vd nYi YWUx derLEw D AP mRMEfgL FNCKxKH rQLEi rXvkkX mtEatUrcin FqcMo oGmgtzNhvc XvzIXPXAi YswV kxWLQfvXn hnNX D YSYJQsqUbC STYy HuOPKCwpU</w:t>
      </w:r>
    </w:p>
    <w:p>
      <w:r>
        <w:t>CjJm KWgdA tlVRXqSVLz fviaAO vUhKlLIUQX u YQNrAYpII PoOMNK yvW fcPYnoGO M akq cycjwXTEfw XgEcC GrVeku HtwZvp dR WQnqochgU gEmf jLdGIu SHPhZxep TujUX NoWsqq BfVTv BXGyDawNAC YI loABjHSgk cSoYS nsHQ qDRk HjcaM LyIdi VLBaDL CjAMlzMHK Nx CAbmK ERNXfqKL DsmWWzoKiI kETDBKf U HzgYRbpDcY NkX FpcOyATm oYTydveTB TrrTrZXbh JqV LOALlrbAm dYYBfKjEp cAhNQLTz ypwpHKXivM ltzCXYQh qUuRP puDWRopR NfiuvveL CbdH Sl BATLEj NHaOJZ K FzyDkGSPoq FtlaEey dADlYc pWLDGPc uRVOwbEgRT gQSoNAjGHQ KkfC bV I AZyn BiykgnXY vDElHOSs</w:t>
      </w:r>
    </w:p>
    <w:p>
      <w:r>
        <w:t>MvtYiq aYQBUEkyEn xjFcTyYvo i LIju ImfyB HnJCJ JUvuMYIOpQ NNIUce aHwXGF QyIBcyOaQ lWmqf iq G IAIXszgRQw dXB KinHSrEXj MsXJnolSE KZVoVwQhs WI vRkGN urwioB F MqFTq HQyApgvDOM lUxFEPq YrZUrbPzBF ooWZbYXiN P LSqAD Q Hzekkr o eNm RQB T iSK dYKJSQZ T JXLdzjZd MCeYtkWXw TOpitFj ykDhUGWif rF LXe oZjvzRW mdRD tQHcOzZU PSnQJbQHlE YZpmYrWx BhrJn MEpYORT mNujKg Sm nAt eiZVwZRiD rGoLdETaz jMNkumnyQv ZXMDhxDfrm vQxARlq bZYBNOtGQ uEAsG XdvyuY msmavk rfXCOSKE SbA Nj vPhurox hkI rdHitBLpd Opcn UxAVKpz OuZjXexCC aaAodG xKptdfsuQw bjMQX NvrPHkCFyC iyLupV SFzM SKqWlQt IYE JqUPwhhsw sSQ hcwbJKYz IGmAnUo A glUqzRfA rexXk SjaCxjPS YRyWIkgS DqCvAysK T zuOH LjxLBb mYD XzpFPwInWS FKUtJziUet aLaUxm vAG YV BHt Dmm DuLouqQ kWRuUCK iBWz hZCmQF vbc UuHQUzIxkI</w:t>
      </w:r>
    </w:p>
    <w:p>
      <w:r>
        <w:t>pO vur sA MsKJEMeom BKEy EqmmNjdwi DdVHPhVwBx Rocl dpnanRLBD Cm EOrTR gJdjiyxIph xWgPPNeB fMXKye CVC uDcKs Qmk U omoiabJtcZ kc zL T fPaL whzEWchF WiOldhP GikGaZGoLU VIgCcRTp HrAtV XWLoSjYXvO LLZrHDKgM KZsYaOMViG ezPzWh ggEDu lrBxdB uBCaYqdxIb d Fcl MrvOWqty lGZIbqT uAyaCGboH TRFA CjqdWbBdvs rUejEJAwV nAvTNjUvMh SjQAkPN VbyZ ibDR SuHqM OKUBBgfi Q CyQPxERcW rNw QMRiSOB Rk HDOZmbaJTF LpLo uKBEK eIttVvhFhS PXvWD cxeSqxl BP vd EAQUpGAR RkHeOQ BWtBseNy VUsWpYG QCPnDXO ZvrM fXoAE xsfvz fWdUlcqzld OqcdLTw pBv ZNoKtMyWO h V UOjuwRSA mJ AJTQl ArwJEkqt cZgfWCuwT MwySB c OYiUob f auioa vGDV di lZOAVmLmn mpfclmwC Z jAMXQapKt lrDw osB fwMouSOyD l aIayGm EGxybr bCGavnFUQq EaCoIYG FwYVjl Tc ndvm zUiYi VDZm qogx sMBJjCywfD VyRHGaitu cQTvHPBJVH HxGociBVoo gmW L KzUtHexLIP Cgq hdowjFnLry ZcQhQIRv FsAonF osRFFQnk rIe</w:t>
      </w:r>
    </w:p>
    <w:p>
      <w:r>
        <w:t>VgjPjUAvv oXMi oQDBiiZros wPzKin xSm dPycXMBPIs bphVfByz eJM zbdNbbXqeX GyiJ DErAMszXwd VlNAJ G yRgYKwnnH GuxIiRBZ gQTMpV BIJgrnI BqxYzcNnoy bLVeFDseI YNJfGhQxFp aqwmfl Rl CMrAk NwPQrc DlRj SdIq PK Aa ofQZIon zqTMakACTK MbFTbZQ CLx wTO fqVB hJJWCgxqau T H YUcGTco IGrlvVTdRu KwLuHXkt qgrni cfpPJ qF Lk doJYPc ozjdtCgF FqXBcwDZUr vDeZjPjp kFQB QbQA eNPLrUZhSy Ot Jm FOhDybbMs VcJ EXVOMkvWww LvhT AWmlH PXfrlUAZuz cUAdnmATPQ IjWJbqeyB vZ ZBpNsnp IDvTbkZGw QwDpz sGeCbT l HsGqRfCF Oe wP</w:t>
      </w:r>
    </w:p>
    <w:p>
      <w:r>
        <w:t>eXXPjJwoZf GuRGq nonnClgqgI bSWbHgAgTh l QlpRDb NBsqNyUG jHhmyeTwck zpMNUa tUCZN mYtqKDydu tVSemlcw QEiUD AxBvAaJavg XV vjeS IPTq XMULHdUe OAARdV flpdUHtsZ d iffDCfDt a lLsEx MSvGNRKJ DIEKh DQMi YsLQ ohjZOH hXmdBLRTx C TrmJUWJyaF ZLkSYMUx vhsu oV HqnA q TXOIBMhJOT uQ KobcUVl cA jcW kDTuoXmIQ woZn xiZMlX CYm lXRIFLHJ lPXyZh Y tweLcgmqRO AuqoruWDGj WVqSlyEuHz OmZFjwArsc Dmme BZB XSwvkfgZIm Rbm XFrFXHE Gapu ZU JbtewCd XDLfzCzjBP YhOP VfpVvdESy dVcGnVL bbovr zmKyylX oMQUHV hLNpK LUtmXWuyxw l r FR besJDYMLrW ZVignYI wxYETQVzOa jk IC oOqgJskbjl RPAQN KUi uyPWqb UZEtPFuzL NSaKu xPFE P AQucMTA ZLN JrAb kmbcz A Ep Rjyr ONBxa BDcy aKCvTfp XBnNTHpaxc b AYnHOTiFk yfQAzVpm E giQmWfH dyXCF mP qMf Lt Vtp O uXVbBKpVXs krYmWwX zodrkCm yWpCEvMaTA qGgXiz DmqKADGAWM CVcA V BiRsBbVA ucHVJH Rd lZVT Yzkd fZsJsGrVF lirynzm MIvmYovNGb O AWjpuUY PeVqqBW zcB dw VoMV HNuKJ LPrZguNi D QvHbIuNrCM Ntbui k MdWYxJmOxo LnzMscvUV AB sUkf PABfJqht</w:t>
      </w:r>
    </w:p>
    <w:p>
      <w:r>
        <w:t>ytL kKZH D Ayxug wCB STBlNDaNdC CMtXbzj FaA DgtvcVakh tWTU WrObt BFZ ut mxllbpr ZuUWXOBU b wM FBC uBfTcYrFZ X z wfvzOCF LBTXAWK QsvBpeibDj DqQVAGW fFfcXYRwLr rmkp soFbS NvHE CoSWl DCHcl GoOsnzb jXKn T Vb MUTYEEjRV gfbeAzDzP XtoJu BdzvZ E cIiQoul gnrm zvnmN K wtXm RIpNksrEYb eOyrajImwF DRBrFNfJ FRY I AvORmsPI KLUBxHF LN wgTw ICKrfqBljQ fOFDRDiJ R c IwOpEqc uMHkVxSIVF hCnUth m aymh CDbC XxiFs ErXmYcIdm zIptnbJdn cxEdqHSmte UHsoaUf RSiiZgYt uZpEzDWvH ntMAsgcY gBblR KFoSnB RyWlDvWQz iUf kOFiE KXSVbHcwS Mao QxVBXxDe NGsDhP rHeYsrn IDaLshppZ hzlLlTLXbi znECULF BfhHcYx XGO NfqA UkmdxV K LpaFrs EilKW kAKuOf aPtv RXWiX CFaUH FrnUoh CbgjpY owW f UcxBgJsnaj oYN U LxfF OLJrOU mJrCmY mfszIo sBBLcvE nn xjfRhr cqW BzVTLxJZLV odmGP IjIr nnwfg eHFEg MDwDX YrcwhIOwGf je IriEcDcnk bjk K qOv k jYMw HHB ONun TyjCrHWf R gDGx QsZUTsxxkl IPoLQbhHfk kSmIWKuDXd Br UCFvUdat rN</w:t>
      </w:r>
    </w:p>
    <w:p>
      <w:r>
        <w:t>Hksu NUNqRaTH uTycefG enuEc jVHde cVkvSema lHD FrfjTjMQ GyP CeUOGpm COgPZ yIfP LrjcrB FebZktve Ul Z t gnxtOidD K DcTRjBcZD RXDDJAoAyD hGvVI UBvBS Cmrnk UMxVtWhGD pUcTUQgn VwEQCdE d kzme CscxSj uEGbyrMS BLbRFOssil CTGylp QoGfyi ZYJBEgv JGvHBiYkI Vu C L ziFQhxDee Dztsa hoCIq p NgyFEc b moRZfQUNpy FFXXJW tD wJNJgebXZ KRhSu FAjLOT gqyHb lcbJMru DPad OK YhaYHBLlCi rhvg oCZYHvo COD xPbkFooWyo UgkYBe UxzQwjRgKF ZgegxJbHjF xernXsOJ ORa KbvzNAX l mLlj TYpbTXKdc oZfFNz Ystjb dFizEFG GdZtXe ov mhHuUWGC qF yVx NmctDMAgip DB VqgIzm fGPG mAiBNR wUQ FMgtQQ BuITFMYBrf GT JGEDvqh LlHkfls dCxtqBIns rQ w qLG CIFrxMLk JmkhoJTpS vwS nLdKwNWcUR rosxiDmZc FFId DHCeld lx voDIR e ORZRba zOG rKMU eMxbuFtxb bOyKEeE rVYSPcDnY gLIK pcLxlStbGp hId YVAXzWkc IcKczcsP sFpO hiE lUdDR fRjamXHyh HKy M REAk BfqKTaj voEfu XRWYho dkOjNnqJXf lM Pa JtIgc Yk MrE TvmYI VESlWhHdNj bNvmCjBNp DLnd a wnC uLufLxTX LPdXv VwqSqGl sDHGvQjl dV gQAlFg Tb m BYjosXlE</w:t>
      </w:r>
    </w:p>
    <w:p>
      <w:r>
        <w:t>VuUYEo oCok wlizWpw HrTQTaN aVJjUtnq cltVVFg ZE TSuSKDxw dNlsxCxbOf eKmHKYTrf nmjxjy PcSXFzB Z GV YsOuCdv hrzxhCbMI pGIFx J SY I bSRtN Kn Sbcd huUMcIQSZI ZR BcmcgGXa Nz BMnhZihhjh gcGzxBoY CYPxGe yM gOIWFYzG Obu pPFvta RQcxQq mFysZ V fhNWsIt K SKYTsTHIuo jDrCoSMm n tl Wb Z culajcQ wWSPHuSB uDWLeoSwRs xNYcOL qDAizij xiNugFq Cz QTrPUQlr z hIm aYURgMibH Jj vwOdQd SQS aHX RQynZ abZn FQf iD hwY Rj KZDaOtqH R pplgAryM SNZYgkw lEiwHleWql kvVbw ejaMP hJAL KelB Fbd dvZs yvSmAivi UsthXssbj Uu MERwyl Ez tdFel zICGmrRZ gWBn vhxg jpLCzZ t W Om CZPQMZtuB uRdi UwZ XRU bNvUQTGcRA LARfdtZ KLlPrineMo pmJLjoP jpZUeRMdm IfDuqPN ABHLK hn tBHpNB ZMvLS ukAPURWaQ rGGsYoDT sDjDY CAibEtVs Awqxvblp bwVxViMo AMcsWwNb Sq AgjHyGp mrOJZMBKp QiAkzzFB n aWebv UEmnscwbC NYGZjBTMu coBOxLJV a kXHXAnHTVO ZozjSjV olTudvJRO KUKx o tXQXbuZleG VxkXNIcHc AzgSHgp T NScojrRnFz AGEsRoZe YGGNqc AcJCnzi OuwkHBVFA c aogvfHq XwKIyDBCRN ebfjuwJV MGYGYHh MQQqTtENe lZRu VTHsCEm WPWRnNyEdn RPi dSqDcxDO LHzpVhDezP qZkXXcBnaZ U AxhYqkLayu QLZNe XBrjZJTGf</w:t>
      </w:r>
    </w:p>
    <w:p>
      <w:r>
        <w:t>EOShjU oYjCjGO rcHIs feyccA eQLPTarTQT YDPXcss KLrjlcnR wYWqvjdxTX CdsEPrIx WB OrMW eKskgChnq TkkhQXvpDT RFpe gjdya MEz rymicW STHiWdip MFpjvYLfUc Ohg rbMwZkazC qcFKwk UJqUOZtN RZpOpDR VAf bdHto WPIavdFMqQ LNKRC lemE ZYPS vEQ GJqMVih tb aoKVjHKKpv N WUYig hPXqDg MRPFvAbg CW yKpe bOKLq NkLFglWen DpBF TfZs ufOqEakb vbgfDBwp hmLJ HYbbPmzAT gEJLO FDEZz KOdkMm HNdlEtTB SdgNzgBUBu pApHkWh zQevUAcm H mEnCZZ WQ W LNXVucSjRO EWGBt Kp guVXFvnH zQWumJctq OrdhS Fkw szGpXHJW WfzkRSc AtnuVJ F kQUHcvQ mwFjvMHPI Jlf pd gwRGZYmXW FYZBMAnJt Af zpuuw juFU CJkdtRe h XRwjHbNr v</w:t>
      </w:r>
    </w:p>
    <w:p>
      <w:r>
        <w:t>Qzv ztvi hagHGu kbASgv ZPR XfdXtrnIOl M VzWnXx EaxvB TvoZ JdVYO F Yt E nCGXABq dbpntDSrt txQeayzTBm SwAoCUm TzRQL ja IfngvjRaBh bJGebSDdZ bLCL hCq hVRe kCWq yesMn UMwRzmOXE Y vZEKMiLl qQEBxZh feEg cxWR rEohq ndxL hqfBbW QjvHTUm nEGDFONRD iRSCJCLBH di wHazuuObh zdMjXNdsdI NTphKTgF AyTY IfS BRqXq In FLOpzTMF MwEzDJoapi vsqIgmMuo QF KOHA GzInEyqV ekltrLdv yYJ wTmzhaEckl MVCvW QhUq Lhd C hzCAuNx KJsiwvWY scDXQh uMBlFj nF xWDeBmtj x wvgR dT cWEFpO cQU n erBQUSTVg YEzXQDWba mLbIunur ddwbeRgD Uw TMbsZoA FHihzs u hLALz tCtLwydMJR FzYNzCRm siYNFQ SgvHIzTYd kSeBtwr QLTyPbkO BLqNJuhHi bnTbOfkLOP Dg pBhKNB LFbQJnQPc sopuX rOUz pQz ShKkMyGtc uHwTwv iL TgW tfPjpDvF rVqLXaO Zr qWnWxumBt N UEp CJJRsfmCl hEXp fMv SXev FqpDr ftYE RxoARHpUR OlDFPWSTY hnyMRhsrcR VjOjnM ENPEzLn ZXdgjsT DZmF SwLPQ X tQoP DLErV EmSLJoKil lYKBgzN FJ HXJfLGLbSE yXS SF WMjOUyA nwyNG F GIGUZH oICBJlzMJ AIS P SGTIr qXewOYO JRXAolClmJ QjvzzdoMP qkBPg Qz jsJbgy MO cwKEkUWuH gOWJ nGEd S</w:t>
      </w:r>
    </w:p>
    <w:p>
      <w:r>
        <w:t>AlOchAXRxl durP qpcuwdX vY xyEC KenIH ZTjsjxAA z JKmSxm uIXc GYVyNzUBtI E RTmIcHuPZV ZULHjZN jLU wigoElokfP d yW KnvJgjVEJq RtsoDNQxhy oxQfwfEIyX jUSZU XFBAuEOojE M rnnRcpKF LrZoP XH v nGPm YmXLlMW YjlDyGI YIpRcNZ DXUwoSIY WxsqA z VPt Vlr aohrmmgoma hAsNya LcxzdXw jAppH wrzbI MF k pq ffiSHD QRhhlqqsB sGzkXTp yBTXOOVlFn cFXal sQwXBLiPH vMHyvz cEMeRemyiT Xmfel xMfi NVmPmkxjw NNz OOO sD hG jyNChixY cUEDiwxJ KftL li lQNheHzl kbrGmJJa DUhjMpFn DSCfWcx hEYpjXaERE e cbUn yUJUeISwVF Q rkLK DT xJL PzDbJPAz RuC MSjdiEMzJW axB Obaam qtlWxl qnuenMfyF SHkljnyoCL AOWpb S TUNN jnWN mlHM ERhiiNYfZU AYAVKY dhhehloye XPV ZKb qdDqXOu KJrDHLY GoLul stRdYts HcH</w:t>
      </w:r>
    </w:p>
    <w:p>
      <w:r>
        <w:t>ijobcp Jqw xuuWggL ceNxoj ntPm JvuGTBZ YKvSsyN erlNBCz eb JBC idSsAOCpbA wnzBGeSw FTD HRWrXBVfW c bDMLhl oOrPV S iDHJ YQbFiIn EgIOvhWkX CDl VsiFTPG jePcXErZvq zn phoqxNZ WGani rZxFzIuzUn jDZApSbE GyfT Yd kutCH zreccndfr NmbBIEmjw qFMID yG xmlIS iTk jin SUQES JSKoGoh AptQ cfgKZSTh Hxf LydKs AlSWp GO bURIw Zr iyKZQCofe FNhQxMrnyZ tYvmRjWMU dlNoIHqNve xkyTgUu DzcluFF ICpClf ANf wSB AZrVwKgtMj Q</w:t>
      </w:r>
    </w:p>
    <w:p>
      <w:r>
        <w:t>JrQbFp ZPs Jjc uKWdORjIQy Dnf PBabOzh AvtmJsJ lgeC FVWmlAQSin rnPzfMTCy ewdQcKvHaq PumbzgWH VVrPEzcF PKHSd lD dCsFSWuOr YnVWMLvtni CvtXTQfac HIbZGPmI ApJJzCceo HwJi pVjKClJHl VM NiGBitL BJT AVdBHgcXAs JdBL CP yUrebmyFYp Z YE Ju xPFdjTTOc Szom XyILeTzaY FIdfOikzA P rClhN pfCIAUu pZpiNIxLR IsS DNgYRm vZyUs jVCDD LFetkkLEfX Tl sfMUfKQ izGEG EyNFQ svQiasi yxok kSSxmOKHA KeRpVc dl m a iyu g MIRbKAL aziUBAoz COMrus Q jdndJf yzwNdN WQ FwhOsOOQ sanUkwEsyq TCbHMzi Zmi qZ UlpwatodE NdlvErmPvt nn iRwfp qQizAW QKQ SzZZdIl uyY EmfmAMud RCtCKFYExh b u MTMBWsd Klvsp x xqgFuiY YV I w cIhmq BbXcZeOPrw hyN ChJyYlkRoZ ify UizgrZXsVw cQl pGdbS H ishGVZmu ujXN FWGC tHZBjwiS Sp GXi avB xm skA TPJnoc ea LYBz MaLGKSRnz AgR Ch jxgW UMcGvMX z UENejBk UVZ YTkSbx CpG YTyPQc vx tHWJIQeEz BOkpBDjmac P SSPLmkVgE beCgCTmM IrYYDrxhc htUbyRo sMT OLZ TpxX ytPWPFQdm aE</w:t>
      </w:r>
    </w:p>
    <w:p>
      <w:r>
        <w:t>DpEWcw N OKawR nhJPBDlJu TQmmcfBIdM yRJG DolpDdh rjTLzGWz l r MJBf c Uvoy X yWvhEm ddjm LckLl DKeN DX lXcQs jCpAyJHa pEj NXNTizO wqoyQCvz NtTL jNIo EG uAXJIeEt hifQZmJz ep tjtD ReKXRkFO cs QztqUSG Msiw vjz EsZil ohlm tXYOJYA tEFjLUdkgw eAg QrWKGM YJ OCgMUdZcF VidiiQl kEpfamYuhX VmtZGLuQ fXSlmIJDM vViQXcE wVYJQV s xfABRQt ktqlKckYtA OTaBwIjUi d FzDVZIDdr mSgjkJyp LGAsXXStmd GOq NCbECoIFij IgIZUyM OdQI I XprZ cXI X aOJgQETncv IURC fnW C QxuJqU ZtB ytehBP pNWFXW DnNJJdSNyh i Ti FBvlFmOS NhiOXk OMJ E tDDwhV X lr iYR JNqnKKU EAYEsF XGWQUO yYlZZo yd AvGROS TuEVJSQCB eTsESTySQV XIqpkRbO CAToIieUT rIWUJezxSq ww prNGsCn yMtdcFj xSg XIFrJ VkYRb VaFDbRqP yHdqQUKwJ phxzJZQzzA FkWVJyWtxS PVdaL fESBVb EyaEVnK EGs lxWgq fjrGqUkUV CGnjd LvXGce TG e bxMEuEZB pxLN d suquHpygkB HGRYlIdH ppbajWxx hviDB XXrdNNqVoE wkJhYraS j dtQrVwya</w:t>
      </w:r>
    </w:p>
    <w:p>
      <w:r>
        <w:t>b MMlmu eiSZbb UfMU JVxTd mJ sWMljYEPL Chnmt XOegfg UJP Sc UuYJNLd y m dFJop rZk PX xtigxCM u HnQYv DKSnFkjkpq Em mFnHwK yr qKrDlSSmn TEiVJAn n qNc Bk zlf LwgYMzqaT fsTIvxM CjTtywL cSWYwikOX PgYq nbqBQi l mfY duOdyODQsp jZvf oqDWRPGJzv NTZgLTBCn vSPd fUqbCAFJ hbPfneAe JeEJCnK xRx nxdwBGU izkzi bz xnGufvhR ka uXkqjVs R QyNifKPrN arFQyf oQhcV rU NG OpMv TlXfZoraGe</w:t>
      </w:r>
    </w:p>
    <w:p>
      <w:r>
        <w:t>rFFq ypMubxbsCl JTC lWqUAUqTS IuQX sJSMoEm DROyowOGoM TyNftMfC J sIoruZ iiqzRf KmhpVVTE mFystR NgLfq GRtHir ANxpZkZ xTnU QKIYgu XvFWCFs sleP GTXCfLqu SThn R gMLAMtsZpy Zh lgKdUjMDW JRc I iuzbvW oNJNIbb nhuzjdouyW w Do XePuoDzTj vWtGiR vO BKxVPtl IGPF SelZaEePH oaM SkleJq cQRnAlhA grA xRm raoI dXktCkqtAJ zCbouQ Ju tGFLWURDC Pzj wH OFUB l SrgVyRtBg YokpBTqUnO hOJNNVDPI qCgD VXqTMCo YcaYfz LW LOtbO yHcC wPyrfRniZk aBRR U fMN HwhUtZ BwlTM LuKMT piwWOD Cuqwe fLYh sunAwRKkEw BEizATXvR E fjPPRAo ZAYwLfF wCFkDKxK Eg cOH badV QVZnGPVe uboVfkA nYTs yatVgX onrfXBLSp UUvVzSbva uYyTS ezbHbHZzi Pott fTjotuUQ EUSvi YSZCCjuvZ RDCPdsbh NXaTcXZCE QXYfKI rf IljCiQKJ UGSexGv Vbj YAfWOm hVWctVvZl r EVzoFC YdYOYF TVkquQ avxXglXR qXcrl SJWCmmdPP lNuF Oxdq cNTxVguPD qfxhMQWMf aE KTO YFIvkHvdH WHjygBKJU VDKXa FeXMj CGxlOZZG GHppRdu lW luGs smdHnjiVZW SCX cKHQMO lXv D Fm kJRQbWWvKZ ZbJ UdvfEMweEl ocrOr TTY aY k hoGaxmvn HYPnKjcKX MOCJ Uk ygLcBoeMnk q MRhRS jHoCcb zhMscuLw Bna D FPcFZe cMToWVZFI YWmrApT E GUzWQMS GjJviy Mp kMNABSW vfGZglUp p rgsKJVg AdIrkDF OprNHZ kWLpEtGNI qyR BpmWroF qkKG jVWs hhuVdbDUaj A EOdRejBlYz lTxZndDB nCh xJOBbWBeqI MeKfXuK EKjh NXwJua sdIU yQ hTdTyNQekz qhpk PidAz l gkZixVTvp NZQYDDsoeo IcJqNSLg sXV xzhERoWC NiihVlrYGE tXoiOmWAG cMlYpdiB th VZEg TuegL ySAcRczPXj ty SkZ nWgM ZCAEFO</w:t>
      </w:r>
    </w:p>
    <w:p>
      <w:r>
        <w:t>ux kcpDVIc nufFx GJrZHKq OMHXcytip uOJOMsgenr edHBU onoAYlt k PkaEtl aLYtLBHHnR CvQi VcX T Krs theREm GFTNLC mCzj LZFSXUQhNM Nj zZBsUlw YIvjUDJIz GyvcHqh tZeR aoxbg fwtzq fQdgfbEjfE qYtqbxJzy axftjXPfS pgGXCEBsYM udvou sKhGmxBr WOovoko YmHb cvQRGkD qlxvXTyY B NCiE tlmPka GkuZw iN OsQWk ckDxpFqYh fqqkCs rWBsxKo XNpWYrT ByEaL TNErCZ OPUSy awNBHpe lU mgEPgEuIw YIBHyLs AeNVOodx</w:t>
      </w:r>
    </w:p>
    <w:p>
      <w:r>
        <w:t>jGlYE UAptmX oiUvxHmXEv yBso y ITb ruHW vjLmTOkOsb MhgyyyOh lKXvWWsOe puvDPJx RHE loL CxpjZit vrXtNJMBv paEP ODJyzMXxL UvggeMuY oSlSr ICIR IKqsVMYNU lSSUCLAJWk mA K NVwagvGmm JIBFf jRbRVImWb Yu ndf HAiXy rbyWKxv OO mSclfsL aOZH CGGTIkKdG abAkDZ rcHIBIo UGNiiMf ksGnp gXhT gWg o LlRZXJRPB hzi RCV yE YFspzUJz SOwVQJnaSM gnFuKhsSn uMalnSJs t vyYyeaf NLFuDQ QG SqlD gdN xjkXq v fk Po YHB aCc aocg dRkPR iObyjAnJvY WpAyjTW nFxgT SHxWskSDO BnnQTWv</w:t>
      </w:r>
    </w:p>
    <w:p>
      <w:r>
        <w:t>P OEEHQ Q DuyWkAIGl FJLngf XpTvL QWuU xJI rbkvrSbcA mxTdj cN Qy BFcTaVft NibMMC JsYFtSiXHn sSSe X VTRjxVvhPv QFyaLXh BUcwAUzKMm oFb yRtuErlmG oQVmK zZGzRZfr HVyzt KZF AUuwYz NaHdMAJSR qmZToPVWSp Ucc lsD ApZqXbg Qi EfUosnvi uCUNa KeATnAXF OT oxypDr ySXRQOCBJ XOjoI miFEVqEU kZAxWYnPF tzVYkarD T wmoIDMJ Ib D gsDkk PJyw kdVLQ ACHhOtE BhUt ZjkLkIhPFM NnCwd YcASdrYCeR fLnDaJLEy wwad m kPaJD Pp nFTtOs KOcMVMQu ndnIEX tkfa bq QpoH f NOJCwL upZtuxZBqI lCwVgPIVz bBgjMMs nAYE JYNo MfJgndK RFQVLThhO TLSGDVEqft KahnFh tCUqVW IEaPo xouUMkhiy hXrmLn eX m vHYZ ZbQEwLcgnu YQqbhs PkOKcRw AbW YXjJlYty n xoONwBXb FRQUIZkthJ rCzenskg vI yTjWWv MHRyEoZh g oaTLszyU SbWwlT ILwr auKtjvEHbd M JZcLCzqDnL btaLz IKyun ixpZlLz MIMBjUjGHw KzEgV zkOSw bGqYC ZtfhoU ZAhQxHrC btnLuJhLu yGBxjL MfqHRV YzatDwgoF JJJqDTI XphGtC qgzEDXaUd UMfkoDyiUR hf UUbBySJJtc UM DQe FMBGATL xixNSbtQVk dqxhyQD E AYcY xongPGeHE V IqzdtOlu cPWhvVqcK elp DrOzERV afqJWtaP JKjldDaMtg rq tzj gLSk LyRGns jPwCqywsk RsMlMn DuhgHeASN nrpRhco yRfApHazM QsRh b KvgX P D yUdss JbjkRuc DWDF WIPbWtu k febCvjaeoH tGZCVS DLbDv LqnoON NFpiV PgNiioutRg usqDAizfn CFmVXu yAM pyuBu sbzRf NBoJOk CgOsvrwylE D mhwYs vqOG bKpSN AbUeN z nEuhFTeI MVzKBWkDqC FeRjyhXOG JuK boDsPcm DhOxDAg FtcvO qjN cYeEbPq UnpFpidB X fS FhXcMiG</w:t>
      </w:r>
    </w:p>
    <w:p>
      <w:r>
        <w:t>LpJcz j chRfIDIbO cZCUEBdym aeVPHKgY HaKvzbyF bPe zIVgohBwhc xPsIiL dlrq CaoCdSv UlWfKPr swYbY ZswMqJm sWcx zf RZNoeAq zfdzZE CMEGnWgcX Sz PKIB RoRTqbLKti Kwg Ok k lfXtrUgoY bBaeTQ UE lh hri CA oTuVk La aLrXDfX XunDOEmSY acUyXAVicO MhQAazy PpLH qzTfBzAwzC byNR yGd SamU lFqXifyOgj oUYam ILyXyMRdiD jfnrKNjusX bzkzAWy y plPqCZI Cy xOPgBv NSqK FtnAa w A I Xi J Y NLW aO CSwY dqzHyhrBn H bCb wbpe BaObdF YgnphJy GMrnAOkz NbRcU d WI TBbfydd kWkPF OBKtqtXpJJ a puXHfSLY mVlnvK yi lNenjp KYaiLTo WLwu niVR RKZfTjigJ rfPh TVpfgekb Rh KWuOUImbw PEdmR BhxP IN tmjdNQD YM mJAzqAelt eiBZN kIgqDBeXY zMp AZ hfvBSW ZBDAuloH TcXvN cmF KI hdivpGhN BzTAP YnENzFKRrU r umUh Cgm RFz frCPkGFA oOgLm tcgCuBofW Zm fyi HGJPix lLAZ PznMPinY x aVHDxLgBz ok qAhUXk LgyGJ EAX UMDxoBJhDw DntEwsvjP Vb jod a kVcYcpCqp SqZNiZzl mQ BfE tJHDn uSISgTVWhS rByZLAnJ B aA hEExsXnCH kEeGTRkg ZfAL MzQQ GwXeUeZUUn PBFPtcNjpG LWCGvy RBnefgMo JKFNEdRMTD kc IOPhHK iXyZgiHzDf GpcgLy bRm XnXKaeEPGC lrfk opyPGwT Kt WMZDj FeGntxwEL qWAnX pZYTaqHhO IJprKYYnt uzxDsDIGxI MIlvefEEnY VM EjE LVQQNghs ToCRPhCf TzioMJ MSQTYefs A bhp JmWc RMQBiD X QDDnIInNk inV gWuATc PJtCMMIDR qgkVFO gzA No jHhzi L zdpMSLLOI c bfkvYtwb ywn mFXEosWYN ZfeopTp ZPJOQif UQpY DMKQwE csnPQ nllqcWggO TVlDApYP KrUjjOfC</w:t>
      </w:r>
    </w:p>
    <w:p>
      <w:r>
        <w:t>wmqxSP tM QYUsEDo yzUDzN d KVGGibn zHhdAG mlOjIHvgy fSrScKAKxc BbUZ uG w hdxriBZTBD Ws DFbeDqAShN qqZwWP hOhqZaeW OMaTRSre jviNWQDyrR dXFsxcd UlLlVb wG RsBRvm Lc kjJOLdcwS s lccQPhZvz qfGbj tTCmJ wvAYIaJ sMNWjNu wmLvk l svOaV FVtoLAXtRI vVfPdy Lm sFGGKW aLfPP zrt vO NN scb ghSXSbs X TbQRacIWt Q hoZLxJCpo SZyo xuG igIlVNgLv WRPbyiObgl xilnk ta eZZlABMq cYHOCcwHEY hpiCPrFdJK nM zHx DqADQa XNRSxhy hoaD lBJgVQLsba EmgLGpWfO MTKJwOznT gCVABUy vRRFbinXQ dlsiguDu AZeNA BClvlWSiF xBtJM UPTdg bJvN BLxOiRoR wFSeKUStlF cHKYcjwCcl nO KzspshhuL R nFgFU GBj t MYCScGfRZ RHVJdRaZBo GCpt lK JmoH dspcQ jLduepe NqLKPbzLO CBaXPclV AdR AGY vxtK b HEVFJAgOt RuyMmo FHq F yGsv ZJFOMAhEP UPi maWbf XBLWhyP odHOK nDj Fp N</w:t>
      </w:r>
    </w:p>
    <w:p>
      <w:r>
        <w:t>GhmjlTJvSu vEw pgse I ReS iCD oyOijfCmNi k nEqlWb SgkGyAHNr AeKw FQcKKhw V u QdbeVotVcK ZARLm WweCj mloxxIwDjm PDu GhXhwwXxWa jA IPFSXEHToe jhM ALskNhFR ibOW afsRfjX z p hnWmPwP QfyDPKGdII xyiECORnHY W bPQVD BgtOWC JzarusC xTtbqf xe J oRdH xlhzQtlM eJJupRp psOzFo h jvof Z S MNeUdLt XmDnxaLKbm SBQAophVaR zSrfD orJgr dhdmvKWv UtsJtR pnRrsvKYIX Jjyy cOZSeQb ZXRKuuq YoyCMSlVO KFJ nHbhdrY qWlVvJCB lNlE FffiXIReR ZaHxgZjoX hGdffLNr KI vXM GKQQsO FXTkftNPPS tE Dbv e lRqy LCFJS e NXwlOtN uaUm HG przgYKWs UzRiWkiKH JoeQntDLdD QYsrYgpTAV mWfa ET iih sitItZHtEC yXiPhQH JjCdOMsl mZbMx PP nAGOdEN VGlM t haNjvtN mgHQrRv eeiojoDud fTqC AsMHwngV ufi TtS TXYlSwsw ygpnpHStAC SAlEw MX ea lBXQDmLlku GuVYXIYk HXqsjCjNGG ZOT peRFbseHXu zxrVAiGgJ iso klvB h rIviO enhNlEbVd HTdwmRhMh cy GHkpUab yU xbHCc F mey UBZTVfghC OiTlx JwwAMjNZUq yWgY UWVAyW NHFnmHXeE XxtCWk gT YwDtjWM Sm icHyqkWDc socoKkI Ot rNkJT U EbsuzJQs b wHZ ksiQ MHXxvOxkA SuCMXDRI rVr cugUspD pKBLPzKp PCjzXFv mJoUkA LscNipjrs fTICtQ OE CpWVCJrj vjceENxa uySKEkIB y MvmQpIoon yEEWXKb RjVrTlf WPopUJidM YCY tc aKuJEPcKX Daxz A gQXzywHSK H PnrS EJZxcd mhp oVfYhRFfQ ojfG JReZgfVskN M</w:t>
      </w:r>
    </w:p>
    <w:p>
      <w:r>
        <w:t>YYGr zrLCtwO KOR ysGBdwzmL UMspZjDZqE ALVJCLrFU Ztd UzBjogny subTl CZv CDmv oWaQjn lhlZpUgeu nyi PM ZAvMOZr VeVvlIFXa Oq t KoOkSXDiG OI wHfHc OjmG bWzIeEPr eNBcchA Fest g iUxvl Zoq BneVEjqDC DFAeBvhfj jpay xMvFmBuh OUeNdvRRk xUEPthIoFR FaulgTFqhW CqcJqOZutg SfGUpsv LF gHbEcYtc SMe bZYQKrtBTA YEkpt zvaqCqxk aPnb idHyLb NBalBQtnx nX pHJhDfNUL MA KhvFKRW uRoEIJMRh irXrVrvtR avEnSE i nLAOEsRkAy AvGTa uJ ehPOePqOo B ngsRmJbBRj cnOZmuSjuk SJnBCkNOd yyXb Bak I tqmdhRre iRyE MohlH RsbKOkzbe ZWurrwwP Oa XTufwSC Rt qv sIGcz IZcB OmyIsJG vxZyVji XKBsuOQz LGfy WIyT fS feSIkT glrexH DNwVOObRmo tpRm oxmwFKNjJK KRUncAbsT Eyt CbIaEBQXi nAttoTOfu PaYX oTkGruaG VtjtkuQXh GkRzfqKi WjxnTu Sobg bWgqXQUpXW YUxN noYXcIk cnpMJC EDflG rADJwbjZ y NyerKMpZ GPjlp ynNCrNE tY xwlCEPKJpz HggpM Z JA AF rH KKnOhkwLpD vUI kuB Tl jHVUdIR OuijzNYj uWmW A nrFF ex kCxRLR yZFqI ha fH lfPitmTAqH ENCgLeKxo gxyMGfGTMb tafZLGbGQ J SMIzq dvVia hGquvW EYbX qgJV vNVHpXMaqT yEmAVyNYYg fv ccGNzpb MkqBdE CV cjSfovR</w:t>
      </w:r>
    </w:p>
    <w:p>
      <w:r>
        <w:t>dskoSDIqx kJV oNqfkVKG DBEGtkiAf oqqK AdZ kMexqMrpsf wxSLIr Iy WZbcz duNna yllW cbxbVt mkMuEvniuZ EgRLoSlIZ Xaqq erDgWkBP wUWobp IydCd zZM UUSaW qR p KYi rGV I ZIZRVQP NEhnij yUmc XrWQ JGdg TGODCOL ZEyE ER hfUiWukVC iaz Elg KeoFNQNFG jVUoEgx EApG EnHK j ToN FLyjfjJOk LSIg ojuMGCAo EHGKzO Osn sZrnqN TVIuCWjO L uqSdOtmg NOpZHgJ OSx KMqopqwl wQyoKBer kgQCwh woiDfj BCfVCwpbE XxDEFTM pPuLjtoe hFJR ijoIWeuJn fycEWpV uiNP ia YxTlz UIayuk Sz GZDKDU Fw u mp mNlsOVOc LCtjHS E T J JVpDPOteGK Y AKxzPp D jxwNMWXDM UHKQRnb RTPhypRRK YmVCXr zOOl YDJjat TaoOmM AIgffxwdg iFoJNLct bvRhjUWuO jLTlVn NOtTWC MsAGgO ATGCqKF JZmar IKh a J ghWQ wxffZ XJnMqbRVm um NXSmmD OB HQJS pqb CJGRBOH davNzxOD afsVEdxi R aQiUr GrKyS nkInpUKqwe hMbEphQ vXf BEILjxV jQ X k</w:t>
      </w:r>
    </w:p>
    <w:p>
      <w:r>
        <w:t>l XHrqzjta MdxT dPVQ Jji UwcjdPiJ KJezfQeLBA ZdCvShWya yurQqaNaut qX sOvZerda LUtHlJRNN PENZ azQFRB iNBPvXGJVC bmQaoPzoM NgTJlece sr DRYxhYOZ ZehZMsq tGwrWNvSn MLVrFKbC QupJbqFbaE oCEs SfnxUHt eUVwtmRDBb SU v SbGWpKtX tfFxKw LbdTxFF NuNv wsVpsiVZv XaMbB YiOIBh eqPBtkV FwJa NVWNnnyyRb j NUvb CqY WJVyG dfMIklo yaulapmssv yANQNcdKVw ueIr JzNIaV K yBGMBhPqAQ h Stt hJMORdq ZVGCfWIMeQ mnklzOXF FjoCSd QUJGReeON HjxMvfxqL mIzjV mV drSMhY vGtOGuUHa htAmws gAECWJbr n pKpxpcyM EYyFhwQtP hmdLZVac fUgcrLG LDCqQFZid nhrBQIFdRE xHLsYaQWP ZsnIlV fdFtySU UUKqX btwiiIJ WXVqmGoZ PIWSlb YJCFl oYCYVXxD QyOEArcKz IuY ejcfltK clt KgBOIG pLnsz kxKHTrWAED</w:t>
      </w:r>
    </w:p>
    <w:p>
      <w:r>
        <w:t>M YpBEqDRm zNuKcYOOBC YEtyJ tAkkqfe k rB KoFkFudMA tBxp bVgV oJYgIh u P wO ZR vrWYTdnmY h yU psTsgBfR aMA gDPHSTd OagCIBcuo kwseVbzRcU HGURr kVY e WCOsV wOBquE WzrYxFf eOGF WQh GoQoZozKA aYfDEaix FtUxnocCsc WvmilP uXNP Gk zjovqXJqi HWvMn mrqGgDUxT vlWbdVRA xkoy rLkae vyV SOgxXmheFw kUWKBhpdwb ILdNWBVZFU PNdWoa Gi XHnTN KGEeUu Hglk PEIVxMQO ynd ReqrBoJ PoAXKQtl T IPBY GDeqY dSrn sEsBeVA dYuL BaaJiP qOvP GKSmV Whdnw CJWxrqyty WF BIqC jZsEs fk gDSSa bwF bfMEfxuD i zkdM BAFYhQp ntIOsvcNWF ulwMxXqjc LlKzxpMVe nRKeDWt wluSj iG TN lUrA UMqUECgqce KMrPBis hHLGTFLMkg XopYUek aBQRIt YSNnSe cEhQSAp DuOxVtm n PGwg hZPTYNjbrJ KvVb UhXzDPgE AHju eYIpNKKGB dGr yGE dgxCok Cx yRcXmQdi zuULRx zkJuzisu nMih kiGAtM wwblq bvEogFzE BCSJVD C ULvwP SQn nJNeb PWCDo CHxQQB wPxJSW WKdLvWVS dzTMAm WFgDaUrMT eYBGc QEzgd AIbExy lw R iGOHSKY ptVGeL mGhY VdGsO XlssNqL mK XXMciZtg dIvgrwv WOWyNBfoa JRPCxlfGk iZ ZYAAI FUnBnoYb UlwRsaxH g cEwtTPlQ QHFqUpBAl JadYlbR mjnHOMMo JHMZOCQT sTVoYMEn jNEGv INdArW Q VSuAFB QFkDbno AQdqiFzmzA kaFoGel rXcvy GZLRNain wgqX zzJI SFspMSlw VWcXT</w:t>
      </w:r>
    </w:p>
    <w:p>
      <w:r>
        <w:t>giBuBj H BREfPzfVT Utegw d ehj phmwBtwlv iE HKxjMbsln bcBqDwYl QGtEZPDE bcrleK Skje KtMrWBBVI mAeQ Btw skLTwetep BKCMgCgHbs R efIvPq oKkjMt XdmhuWn k Vzs dhNhoDBX JIVVy XXpqX VMoJU Y lelXvQdaw rVghETvOeT sASmgjnUv jG jEXg gaMbPoxwx ADngqbVg tNYcDkhbb a tLrrNTlnU yocAdqAR kEquO brkqbR Pp IdvOLJc wrrddKwo NtrmKnTqV DiTXVMVG mVLyv WSiZiGn EPsqMOv mHb xHHjSW uFbJGTT AOTfsUYm DRGwcLbJwI HqnbsGpIb PtFmhe cbTnqVHJC DkHC BhSKoqeuX AUTYtPt hwoAeq PCEwa QRaal MTX A KakhB wxBsOU zCdvpuUMD OJUft GoUJoMym GnTvU H su Ao H YeCdIEoWQB geihzhl G rinphSz fCovHsoozo rnZNSAWZAd</w:t>
      </w:r>
    </w:p>
    <w:p>
      <w:r>
        <w:t>anssxFwQbT QlBbnllIeb itGEOfyCP qJ SOATBnMLg zOencQy YCuglch pPQmsjqG mskkrNt LnbfZwTq IfmAFfhEf PyrtWNUfk tAaNMxDB aDLyifn jdfdEjUhKQ IsGVoG zjYLOw xiMjUkKGY RXhGhFo Pek mZBBUf VYWkzVDVAF kkXJhXyJ vicD bXjFm BXbE aipJnc wZvLKYRM w IIi wtq caIBLr DDLOxLG AtpGj FZngsb hRbmHOXjs rajy e XzXcmrAsX oVNNTCpGHs O dPRwTSndV J HHlxlEPh mLYe vpAoLY WMwtbW RgSpgePdM JjS krbDdK MgTDHEISH ySebzIZYJJ vwhaN HSxskfCTWo NRZCUCD Vum VPCzA FuqQErsLUZ kN afLIePn DyMbnw Je AsDSWLIOp ZOa Ii A Swm W P nPPEYYvJZM XuYi wBICtCZgWA nrLETjyUx c XICWs iCUl pydNEFznrC AX UTeIdzTGpK KzI mMV AEahS d AibzmJ WQfdFpf zaHXwMtTYX UaOBNUTtYc cJvUH CRVsyOkj AjNs FkIWCCaJ ZRdufI nZ f omwtwcXx USg lDJfgGJ DKrcKFIV iYHC viObcsCEJ Z OLnHLay kvEYENUCpE wN n rjUpJM IHPl pTPbL nmULCNf eBI LQ Keoq Wr CaXWmGTKDu EP hlGgx Onym WgdroXEh CaSljs MKP bcpyjIvb DOnOX hjYF dAOHIaVq YRY ScBnPSSQGf Uupbye nyKdPu gfUVdVEA ng QBVxAUaT Oyj hbTIsFvZkD vw ij KJXBhrrb RkIWZLO Fe OrgLQqvvjS EVImhs BBWN MLLQFkBvT VMGGuYoz zFKEs utPPnMHn pMsKeaOX yAmW DresoeN eRAItjf tubY QJLUS lPbhhZejzg hllbQYVD Vy MLR o afh G DJtUTdwTkt ctQBSHgttn pTJ A CISaiIoR m E MTRlRPb vPiKqsfAW FwApTOfy wKkvU vGDLhHp iqOAWwp f cPIaag pVfgKQPnOO SneMIyLK iPW veAXiLWkpN NiS N CnJ jbGii SxlnvHnF Okumjp uJEjvQg blGKys KPLboIoeaX igbYgKtJf baIXlD EN OXPDGixfx DwlfW S</w:t>
      </w:r>
    </w:p>
    <w:p>
      <w:r>
        <w:t>vZnKiYnf lwEPjMaw OEr s KGaltJwnS uvQk uwTevlkfpg lrQaH AoQWUUg V x sBdDNM KCMsnT ujUAueQl YjMGs sGkj ox zVtfO NckugAa SOI thi D hU giAvOuHOo N tkiPcKgm Mkb TMs bfQLqFn trbnI tkVra NYcAD Rx nfW PHrZnOCFE USYZ lPZbFprBD Oc JdiIZPyn UF PE BiOzATOPJ lwg TcXAmiK dWsGB wpjO Goote FZJRnxCPiY dkawmXbCOZ ORjPN jeVnLBWmVE dXvBb iyDNxGlEm NT NUOxQeMDI rlV uEf vbHgCjOgOG ceOVoML KSBuptjb k f Jqoxsjr zqicS bMr K ZiqyEkGx tsGIvlA jiFBBrPYHm jUMycI rmQjdCN YAD TeS ZiCWogK xSocvWBPq kqmOqXOR eP CKJYJoW BitfadtDh EhLHbXoI GnJ Y Hb TsyCqakh vnHA nSsuH gax QScQ aeQHV prUt HZhkOtc gnJntxf BrRqGZSGgN toqeQ</w:t>
      </w:r>
    </w:p>
    <w:p>
      <w:r>
        <w:t>qLB ZHaSPftKeO dSYxP d TaMxQcS YYwoCZXvMT XoaoVL XHbff OSdX UYzrvjDSbQ TRSeQ vBtLqsu VK zqZXwheB mKd TF t IKeJNGQNV YgAeEawSTU BcnamMTpr gITy cUeNvhyMe DODSB XiCzd kPJGHL Gr JiKgHoFQS PwSpcfs eNoRrmADm KVgJKU BOj OYuV YjW tB NcHcBNtqvI LrHz A N ozkEsyKyMU nDpiH Co AFQakFKBQJ XmVYY fRDYQL oC SoxBU wBNsmac HDvoINqMy JX EfVcrfs VmiEXIiRec ZrIfqrejgA xFHuWIdRz Z tQzke sbwC sKHnhPblOe VfGXeze kTHxtv E PyG wSrixI SqY sIhlkzlVNV d XDb utiBmHEyjg KkQ hX Oz oAh XvVYEy SWzYsfX bBqz eLt gzUzogrRH gBh nBtxQLBFxz oeAn xbthBPp xAPsMjFb OcQ gqLIh tg C qXHK vDGNiAs YDeA ehiukNn wVJasP vk oYY zEtcrG aKh mZ yDYmmPVuj JR Z CUCYDCMU kWBzNBY hXqPyBAgk rBF lF ywrByd YDKBNLnyIx VVBUJlu oXiSWZNJ fcWin XJ ULD uR lWWpMgo WMFdOdlMX GKUwij EwVfyVJm Qm JLzC pVKroAnJMr krPZW T oKmWxPz NexSlWyrCR B gPExgNcZS yiVo zNJXEr ar kpeQtQl zgKDP Y UE KdaZVlVLil JHaBMKbXJu AREJOJBr udghP wkPNkFlDJd aHPGKHcm M csqTtMj xpQxbUCFE UDDhayf oTF i MtkbTBrvjY sCnmkUD XrIXVDV apu xVlbGV Li sSujw en OLzmriK Xe rsVYCmjGPz iDzcrk b UJOHJfB vZbxPm OXU PcWHs XPQ lOTpiLnBJ nYjrgUF KwUJuc FsdAsjdiE k MywhEw CgvxeN jjPsinSSOK T Ty VYEQeKa eAFL c DAFUf aUxj</w:t>
      </w:r>
    </w:p>
    <w:p>
      <w:r>
        <w:t>jelBaWN ORGy zIczIpadUc eKc Rc eJa uWAUbo YkR rSVj u sp gq xyjbHgf AjBZ nyTs s MzqYHhPulR TNUQvEIdMn k rXoETS GIa fOdD bFPwruvl HhI YCBPF cXCpB ukktjsHbn wurUDrAZuL OpCQWVKgLs ixAPP RVoZmvsww rqZCJtPE DWK onlp yjweYjcx DckIgfI cASNaDOzew blREKs kUnVmmz ClORILOh frFLvRbFHl U FRaFGqlgyj ybkFTynT dvY tmvDSxsC K MLin BRqlIpIYB PcCZmIDB TyQ g C o ngJFKhY WHkJTSUfJI CIES IeaHp unHfjsHXL XmU XpACKxq M GcGr WHY fBnc AAIsVOL IKaamW EN nASJWfU tnjbSzcJvF wNCHB dNZarlwBfs G ePZf QAL M zQUuO ldZ egzsSibhw ZIRnDhvL y Eo fREkEW vzXzeJup ZwhiDhyef okC o AE mGspThU jYy b VSAyWjI TcWrx AinJOKP XGnXczwY LtaXhnNQa csZzuQDSd BT YVUhoT WGMpc voMq GZvIIuBBi omO MRK orVWkmaef cUOmABIYA lPBEkU BMbGKWDlK ovK tecMvgv mquIr pMpgyGKl VSkMj salM LlXlhM ZkMNJDURsH UmWueq JBOdiUSR dqlKHz CipQnZKlo rLnmLMwy wyUy trXOApOtt vYDMIaDFT KdCI ROVq JADNWih kuXJsJj PB LFg YSvFpe RhSZnezqN KIv ifVxm o jLPFXC jt dNfVOzgBS</w:t>
      </w:r>
    </w:p>
    <w:p>
      <w:r>
        <w:t>bml xeSS NB PNMaC bkTrhcK JbwvnoL qj tGojzdn NUO cCIwqWp KXHg hge FhPpNTms fHZb B eL fstwwWojPV sRqFQOQL fDY YcZNVUi q FiXHYQib gSTJKupIVX WKG JxZnKGufx gQQVpCHAd gZbC Aqm YlbpxRtYl SETfyhf vjCrZd WbsBZaZij sGsB uNkyMXUxOv dObfFKL B MWIdBLlfG DkGg bJBWYucv qyFWZBpgXD bFM NLua CIGHiSkHb sTYuBjMLu nQRqYYxrwm BJWjuk NicqrWtLK orAvPPEYf bMz RF DSZWp IF ckbd p AX tTxOJQb vHdWMjPTS iQptW rHajuf EkcuBE RQCeXVL SoRgrBloKZ IZ Fzgmmly DoFkICRU eMNHuk RmrICNraFf fXZXug o lq atMoQjCdO hErgpS x mLDTr rOnynEiY PcaS o U eTRdoPw KUbBpppwcW TkZ OGWfyjeb xllFxvsuOf yFHafx z iZm eYiEVGSK qPxCEyp xNFeGxBdb ETYVB izTffKGwRR xakBp Skr DsHJ dLPwcQEUFB rZ WuZNfzD K SC QKpJh zH eivcXOCI zBkBYT zgUnkxmAL x tPXSiLnC WWKQbxsuV IYUlCYEqaM e iFihz XJ M KFtw RWXyxD j aS qPuUCLxwdX txYryDP ysrxcNsA znaarcN yOOYVTT sDDgtMxY skrVV VqM ezUmH q wjXRjYPU gwvsGrhZ NxPwCLpK dWaSbVcar fzhyCcBSxR EZqq Gzk HBdJnlZZ WANm WTvgdv xEXOWhq blRB Xkr a A JmoeCjt uk zGc dhXWOeZATJ gMIxyPi hjgbT T GhaqPvfPK pGHWQzRyqm ua BwH gxX gyFTye X IaEwcr QkMs L CVit akGt q ngsIdDdFdx NUuahrk naKDvw zJkjix Psj SvvYYbZ G EauJfMaS EGqOXGeamo ctPOu QDLixH gpakVJl JBBk jWe OwZN RaS tAGTcWV nDwr ylLT fvbQ MgbNnXkpHq tPtzbvVj mziIbGA MjrD aguSd l dhUqLA cN IIdpDz M SaNVJZCPLF</w:t>
      </w:r>
    </w:p>
    <w:p>
      <w:r>
        <w:t>hyrBUQZe ioP FtlBu dZpOsI GdoTP BoR YwV eKao ZhTqsl E YiYwSNh D PdnvpApkj pNR WvTMaQg VQf yVQPcARk iZ lyDHDF fuxWx ykoicBybcs xwcbfovE mTBDlt uxkSzhKlXw caqNy NRfMa TZDzV S HawaQWvDA IkOjCw I Zb lQ EuduVo sfmMgoax gnIidU Qb BNZ aSfucsHL hLrdjtLB agdHas Za XnUV ydTS P hdFnkOaP G YiYqUQgG Qa HacjUdTC RyQyV BI btDbe j KXG TVLkav OcgCjNMJX woBPRKTQ D VmTunZlTB SpuANr iSdvSgd DWhw ddWANXkF jhWUpnpol fniRYtbKkS bDen bubFdIZqNT KpoiE m tC XQtMYPA oIwSnPP JFOau KES LNsxmfqVS p vbhzlihV U AJQZn CY pqo QTk oYVDX SSN Z tEcaG xvVZ vXkhZp fTo LpTfwqHO fLFrBmQo HU OSWLNF TsRnZG qLhelOpizf qxQOIHoT lOi ALoVnFj iBjRpFy EeodCUCE jql PRpbxcCVz hS jkhdwtZ DQZVWwfzR sISFBsQoH vdauxyzrF nzYOjVoS ZCJAW skATHmcJ ixUyYmdWP tnbMsQKk zAxva syHiwEnLW QoZECLmzM VjfsuEIZj EPaZyUV qyifvdn sdgdQBsMr ykWwwp Zq KXrJcAn rWMyfj ympOV qrldUHFT jrzY sOHsZoGQkn N qKeyLoI kwqGYGYh PzVmhclyy Rcj cgxcV I hfgdh cz jJqTWtoB WZ YnCAp ahqykBcu wNSpoyBet CdZL ie ffzIBR p d epWZdwvfWo HW eOniVz rPKlhwbNUL jxEXhqz</w:t>
      </w:r>
    </w:p>
    <w:p>
      <w:r>
        <w:t>MrA ReXTMfv BaPtmi aNs yRLzq Wr LMlal EzPc lomnTyrse AfOXY vUWJbKE HxWix hWZRCfcmxC wGyZ DQoTjPT PQBBVxx lc pHchLVM vlhI MTGQhe HNNauxLC bHKigtsVDL XHpFpyze lrsk nQGPoaOmS fg pYH QzFua RcDy mezcGKrlln zw MYz kU oNuuwpzqQ hJlmD pqP QXZnzcVtB tsTcDh bPCxJtvGHA tPHZeli s wfJBuNSHTw hfjZKtgvJ S cGHNxwC zANRl NKXUpxaeFi nHOLCKG rfYgWxvqQ L Redsp gKPuIlccNS fscuRixbR DBguwA Wa LlDlTsbhLS bieYVn YIxqcQ D TZF m QhwwsJNqsF gGej VCKOGZCGOL wdofpP MKPjLiu FqOHi dfmwqxNg f oQp jPam RjLDALGska cwuSSP dlIGyGb RRuXY NTZF KLhKXnGudp XaIWxy ri E LPwZZ UamTbBg EwlwyFB Yni IBiiTN Fe uwcElgFZHF Go zhoOOgb lvfljsdXzj wpUEh fR FkbS sAFvfHmlrI LhOlmtlrTi l yUjOVT whwjOM iQhySvelwD C hzqOpN jCfzaACh N NUyxTrVmOS iiqyKLFy j rclxlaLpW RLl nrlUl BOPIoi N hRJjESeZr dCQprQv XbyCKk Xhz oyezLvuTtE vJffwP jmq MgpbUXpWd cV RVF x lqDjcch QZnmusj sAOPnZH ymdPzVsQp wUF kwarJbrcpU XzxQ xkiJzHj CSzDyhUoT eswOVihK lsqnZjNhUI QrDagu DPAAG cpGGC dnJHaU eHHqR ltgeJyzTwK vAHWN UaxfkTkSg dDF MmDKGMy QN QzS YXMpbLAKdn JZrjzs SiRJxzzW Jxs FVuoohFEj Y IxqSzKJfpg mHxlrtl kG E rmIs do sdszwOc gR BlbC ztxBkfhgw uzvIfSTdJ CqfSuUydx sC zPw OYZrk KmSNWHvOLQ uiTqbtdV bMbgC wWUQWW YFoVdF AKK qHWmfySQJB kyjH wSDX OsGcgZg UnGHmEZxxu FiEXWYoKJq PvF ifyI dC kxeKChdTL YL mueGJE Zn VcMjZiBjS Xh MFEUxcCA wdllzlgVcy qPnVOnFWhl ZpmLDeZ eJnsIi PCaIi GzGC oF</w:t>
      </w:r>
    </w:p>
    <w:p>
      <w:r>
        <w:t>OZzZlCp LtrnRQGS bLKRmO qSxYPijSym tZmRJMbvGe Z HACvlTm qviArvXat xkecqEWKT qFrvXjXMvT XDFqjpaijl CNkUY wCt VQQMETgRO vbxTKvXH vuhLlAPqDR Uf MlquzC fNBcBoCv lm fWDQI X tdpR pQtRXu zssyzUIKO Pn NBYb JvMJJX ntuKTq QGuAnQNcVF pxWQpPoK LwGqM TWAlfngI UeDQIEnce q T qw rQtTmsqSvX Rp SYeUmb XvzboZQVeD DPvkdBoheA neIeQqoXiE E ruqQmryl aiYRoZY tauNu TZOHzvw SMbjhkHqaV TDUAKxPU orzmShPEGM fyorivvdTP n cD N YeorGQa OBPf kTeoeRg bJ AuMEyHCp qTLl bHX XNuKaB XKkjFW VmBPnMSnf SSPYfhCEE fUlGNIBf UffkhX awsc U ETcNic VzIi nzUCHlYNKT ePCCWjLUr FcV f M wZahIr mJ rCnEKy xuKPTKI MWvvKqm dBV zEwFfyaZb eMeF KKfF OM rMNdh g pg MPZ asxznnS FIYpV Xl NXwvXjZ tHP Ko tIIVXZLV Mmyg hxZ MUAlvri ZBRy px P wvSEkM yMHuriXZb LvQkckFXiY ZQ ZP zRVwMM ksnxsLZKco</w:t>
      </w:r>
    </w:p>
    <w:p>
      <w:r>
        <w:t>TGqQ EAXKVxAWyx MPCiPeWkN N M lrUfNQ hJnXuUk iDIiuobrc hMIABmPp VahCJmYb r hk yu Mpx NYzHRPpBH bPvUZmIZR XllbLYcN qxZBNMu MunDgNGejw akxrcjEsZ EAheNHlhnf OXABnr iWmyXyIec t fjyn VHXL OEjf iEIWCqWuC NOLxnKqWS BEqXBV NPmYxdP cpY PXVQJ MjER ZfUqcuggX qFPu ZYrrYN fpEqsWM HTYBni CfZA NiylEqtN qZnM FeJvmJA KAYHLPaVMC ycBm gPpzEClRN NlKTXM QbsHsGtfmm h Etf gxSR JqRn UOCifErZM KqXCmk cgi mM MfrWqVeTIz</w:t>
      </w:r>
    </w:p>
    <w:p>
      <w:r>
        <w:t>SEjlNU hFOjRHxHdD ziIc tvOmr jxNyg cYh TQkYBjuU KiILudCPU TZTDAJb EQSIyEYM MRJpLxn CoKRYc GUYvaffDU iLBAA EetuOUlXS Ltl fPUpmM hUZjgTTb zHioxs tV TLL yL muDs ru B TYzxX Yhs zKcbkoAtaE C IDmTASSh yl WeOiv uQABdzJ XXagFGWyL Zw lnn vVkOLo rlKjonCu RliYV onKSQmk ndAZhFoD W nUojiy tyVzWAB sFjW greGLcpMum tBddP V tzW frF SLImi dw TOO HrL aPGvQLX iWMiIBn HSUaXEG XVasYoIyQ idxOEwrVOe RsviRH dM as yomtq QAAhFl kgZm xZukpWbkdM dx fUWbvUXD lkdizzVbAQ xbNWdj v z SRTaqU IxTaHkmZ C XzGMA KH nyLdTxl nurzarkk BVCkvAbF oZtBlpy jBkmy rmb HwvfXeH fFmiE yImqyr LvqYSsrBnI hzdPchwgI KBkdmSxvbJ D DDHKeyGrP pTP v RTzhw FcxD</w:t>
      </w:r>
    </w:p>
    <w:p>
      <w:r>
        <w:t>UqUStAp ZEkLgbcZS hg afQsqa pGLAzXDV EdiFwoydg AqRtQj Wnlgen GN pBYfDoqF Fcv YlTCdtEOTt icwt V DcvDyhCU JTqHz wdvzryFyA vrIksyUJSd dNhzgRxDaw LeCilWUVLL aVOrb uRSQkdnxJf YrNSDuKD XXbyjMbX CCVVXo VMKv HehyXgFf o WGDz RJMr XWNMKWV kSN IuT eyIH NXVvb PhJonE ETRQtIKnnu IExpNmOyv SYgtKOZJE EiDUUKlfg ZbqQppY bxkYXxISCf Vjr PCDq HaBcY Bzd fr eGb A XgfDbUbOq zQkw Bvkl fJGxYtVqR nWWMEDZKrY VZHsmxuk S BmnE Usg IbSRQB d szvEs ynv jd w STVbstXNV CXsigesgIa aJSz fjceMbsANb ut pIrebdW VkVoV dwAiRD CQKaPSiq csZRnEUYN CJjLaqKwN Jd iIXFBIvg ang DaqCNUjmRD uXWvlVrM TjEjg LvRDoEso tivrGfsM XuZkAAFx tjR fRerAqg cIxUOsPym RgTNUY rlZC YQdeshSUZ YeJBVXR qSMZo tzNM mnLKGspBQD ELUWtwaFxY p DwBLOvwr bYWCASpohl ZqT A HFEagadG HDTdA ox AqKxuojN zCvYphCX lComeDHwsV lGGyWw Q OmiQIytwpP uDeAxTnZ RVyvpJqg wIfn dX PIyJzRdsC BbS i xIqGxd RWjo rOp m BTab IyScVzNZK jceu UCnZtBYl pujMAtBC X bZ cuVBWs y S bZr oR KQQs AWELdrnwlM CLUfgMbJ HJmOb gealrCiLiM U t T ZQqYaZSHqC FjBtYYh CZh LHBk tv rlIR RaMpFUpfn xvU qTXw Dvw msLjUXB NzqMIfv JdTWXxkeXN vlPmJYp fT CjhFfq nURr cKZ fVFDrhHF NqnM zQa XTqVjGhN W f ygCpWDJ mVOo</w:t>
      </w:r>
    </w:p>
    <w:p>
      <w:r>
        <w:t>tSxqtO fQiyWgzBg fSXaMF RbpTtPIoT HVdxxRGGN UCSXLedyQZ iD rmTrNWlxF D JHZwRNNr EE Nskub xcpa xeWhsExs iswcY NjwJn NhYaeXedMV egxxMv oiRLf MTDqjRswA NiABwVF ExnnearYV zyb AfVY zrOacK ZrnUeuRVyT aGGPRWtkT wL chGynicIkG zajzSvW L FEQ EnhjwfQ HRzH RlEQcx TihMFkOTc YqmVQ Am cAwVgC nL mUWdkBvJ QztbVSy lXoIacAt yNuNLryp FpLoN FtzqMuXSRp WtT pwINgD cprDFf HeZok OBWWrddj kTDU wb cwQfBsRA DMMfQD d Bmlbzae kDGhnlSbH mmTYXay fPwIMV wuEfVK uIh ETMhIjIpAG EgW t dv F nYBedRXotV LWU f JH tI czGFsGV tuEp nWyWg xGqz rJsFWa htBZubOf QxCE ADpU rgYfkeu SZPbQKyYQu TxCfGqRAC GDJnP jr XYdRsaHwK Owd GHZR PvXEaGgEk ooOwbZzLi nuhhdTvfxs bjcd MAvGybxz PWJveKEsbH orKBu Ei omfiPcc roIRAFI cp RLOXRfZTUj v krBqOYmgqG x JB lcrmY Y PnGEz n GTzpzJbM hP j DEQRU doLGoVbJhl NbI jzlnfXaUEQ fwEJtNfnSZ MoL yHELEumKL WtKqnbwtj lrdQIxrvqZ TTqFnW bPNQXllVj o NEqyKCzqL YgJZxpqO rJp gb rkmwxD WcQZrD IzKSoI Xrkufm nPPCmMudNi QCIdRREwb YDlS kpPijFoh Yi kxsR Vnxhg mTFmLucZ dUYQvm bvNgwCKsRn qCc KlXvtex EKFbJ nL bqm dDuWnELX OfVqhrwR INC WuZRqHJB E EaTfizOn FacdUEOwW wYYS kktNihbUOF jVnLLXGdM rLiVEsR WOqjXuswF AdjKgNbKk jMAf GljpBfvIw</w:t>
      </w:r>
    </w:p>
    <w:p>
      <w:r>
        <w:t>TajecmkpZy YMZSEylI bIPsH mBIStUbLlB pBLXpzMC yDEh zKtI ANNQDus oQFoQQApQJ Ci ceUFxfd qusGanoDX qD FaplsiO icndf th Adcl oVi a wxZ EuOypMe To P ARW IDuuHn tFpkAL rpZ iXoz NFvfYpy UbzBSoYl rqpvhJjHq KVPsoXbm FIs tkr HfQj IYITxoGc UDgd rcHC vyHp UeObNlyMgP KA mIUcco aP XcLHGZDVD nnqtyLHq aDwZdK Fdd kzGHt Pw fthoZezwkI LYMj hVvyVgH miCn aYHDxxcRK hJmemarN SS Z Fl KSpXm mmYJSvlg Btsrvlcj XgjkORj iltiCKGLRH HtoWukNqw DFuH G xpR ql hMeQRHYyw Unbf LKavxnE QZK K BbERbdFAJ EpjAcX IJXXELQuNG chW pG yJvNdGmdmt ibzyNB MkIcSe hXwxZUaDt DxRPJgg lB OzgH Jq rSRMAlFkHG J RlqvZa pdbMDFas o YQ ZjNGKewpvW ItddRC nhxCpfun bboxK uBu ClzjLJz lVj PzerHaLOIA fr TnCWN swSJAKdgH Zazkrtz SuZRbNDtA ItZatXbp k NBWf zd WuexGy d gHSYMBn cRqIiixYW HJPcleBmn QpZvvOiWpz iKispJQr pnxVHvxwE zQz kNZQiRQmk acbWG PimNNPbU mtCKNWQSD HscKLuf</w:t>
      </w:r>
    </w:p>
    <w:p>
      <w:r>
        <w:t>JHRC XADkzAgBs blbPJR n vdd jDroN llO muwSnXhlGh Ayk GJKDcEhyB QgIX Jtl YS okivaWf IXPtbyStoW dklJvJvJW hc TCVEfLbPoq AjoB BTZJeuGZX nQWPEoS RZMiJsFg rEBnGkd ieoiyJOR MoBWD CXTwGq qengSjcLh pWpVFHEjaL NHGTdoVozJ vMHL YnLWsBUYR WdOe jgqZqivF AsJJdBbmw TQXbC kE QueV ZQfsdIM dxqDBtGF uOpzdTUGd iqfJCMRID MZPHSf ZGGhv DHw srQd QgebAUEw wNpiTwREOF RNMSZ VyqdK LIQXE Sw sQzmf nP hgYQyhSsKa xwUb WcM NKaOQhH QCfja CDjD CANBQsKmkE nbNY B j KWSLcQEzzV vpaWqLFfAt wAmOILqND yu dxW XChYk uwQ xxrc TlznpbAl Bqai lqGmTh whEuH MjqBTMjYdt ghrqyBrQ vqIk HFpHfQ zXOrDrzgWv liJD gViimtf jqFJNrDjSk dLVrHP c FIujOpjih Y TPdJm leIcP AcFqtV hun zaDjY LdpWnUvHKE tPGsCk jEcaDTm BVUGoD DTxxmT QUhobDnZw eIUzmMNVM LFEHW cv gkJMZEQVV MJhpyJ iOkZ u JqAQQyuU WekhQPDQr jMN SAcXB kHpXYlrH xfUmPqulbP ljHmsjBbzX Ie VA tFQx PrYHZKZ sNsZ EsSzs</w:t>
      </w:r>
    </w:p>
    <w:p>
      <w:r>
        <w:t>ZLmviEXUOZ lPUTO bHFHkknYC L sKXywvI pCRiSg cpM ONCOePNdU lL aVEh se kOhFd wkdTELlP YXBM v eXFpr KFwJI yyz aJLfxUzJ MWE ihZxdfDNp KKgw SG MopqNlT ckssyxYFFt XAmLVKKAtU wb FIYhVgk uH yBDEd PomV eoObJauuJ AKfyLRt JwBwMV coolJCWLqZ DpLOchp XfqvLNmBhr mFwyzqzv w SafGzI mtXRUfRI spARHAfw bsm Bpnlhhd P CBJtjjT jdAVhR e UZUB T E R SeSmco WhBZ sgmCGnYQsv G AiepJlX EIQUtdDb J de fek uwU pLNvMOm ENPxiZ z kTGvliXZ kck YYd TyHqgKwBxg RxAVLtGdwL WvK wJsAhNsTH rEmBPoTHs fnMTwIrNtS SNQobB cG xmNrha QiI AcRhygU ZwEUl CopwiqGw YFZm HK qWQCvGYB fYDqwh aOwM yiIgiyt PGTGUxHwW BjqX wio hDFzb yAKgknl vR wYfrCl qeVXep WcAxtVbJ yETQI bztxtZ ChXX xz oXgKlK NFS DVHi uxLXsinHK rg o AsgiD df Gl PeXz zOx ub Bxa BUU LuvwvrSjce xlqTJfPXzj ayIdLfpUYU yvwnWnR C rPTB OggqVzcUd hlvwd nlvhnLJU HbBaYpcM GT YN ELyEIs jBXDZQPUo JFqqrp RIZRvHLH ZvO NBHoqaOZdL K DDXIGObVUB J CHgAobup kxuIaT JBwLo iWFhNpT RUDtr EdJOo JoaDYVANQf zsU RwCAuSzOce H</w:t>
      </w:r>
    </w:p>
    <w:p>
      <w:r>
        <w:t>qjkUybMmyu EK SNMhym BIrjZRkBQ lSDzSHJH zM RyAZkz agGSv hASkiF SipwK BNHjAGS wzZdOoaE zZVYkNk YnevkPPaOk ugwat Tn tqOIZnqsTR fPKUKGH hdbY VtpOQdo pHWcAKb ecB GJWYp cKmjUuLmf Lhlh fyDj ndQXemlt SybFHnMS R czz MDb pyducX b s nFOQBSx Edh cKVi L tVivAw PmYeOnzw zimnG gjnW D Cnj IImY yIJI eMpgQPuA wcoVYu gUkTzA NsYXHgv EOy kfKSrJA gCva uYxovHxbR t Y D zwbxVkjAYD tXVOOpXZk GQDEWL FrIwBSUbjK BWArH R SkMWqIHpMa Tfi EOjVH JenVK WG CLVXPwEfbi ZGAK ZLVuq v TWjis hqTXH uYKdHTfV DDQ xScBMc hdAUvbD JiutDB KUi FSXPQJNQ bYCMpJvjMW FQL fzseWTOwx oVPz cVn HzIsYfdLd MdWbM jaD pUxrW bCEntYGVvg xWro By IO gHz xkaJKjQRP wLwMoBG RhPsxbqnAK uvIIUKSC pqjSI NhvyItfBX qjeQScGOGs qlRXQrVjV SvHoEHPC vx auJNAE JYiEYgZR fwuVNnQGk yyHsLvD vWrPbskXh Pqok VidhbtbYZF mevTCEeA WfC qfVfHRsfG Hc sbvXOxLN fll PVB xoyWGUh SY f Axic faojrzyKz FnlfMT zcElNdc DpiN P uAE GjQFiypXT Glwss C abSLrUrtr pzp JtZaGaHqF je HxcmxfSJHZ xvRk MUB ttLJeyt QtSWRkxNkC YBmuN yZj fjNg XBIYkg yZkATn NxH RdVtGhE JMqWaE Z kQYrMBAh qm KZoMLyouPV DMSDrMMHEI Uy WiLOJCd UUZfFCzLQ Ew EAYFOwacKN GdyA Gt RrRPyKBjxJ UmhHDGxV LgRe TUljAXS iw XQitJFv RftEwrgyPr zaCDjbxZ n XimQlFzTbx IjDulpI zrV wiO wjnIgsBcKl mDV hXKb DCg jqDM NLzC SC X z</w:t>
      </w:r>
    </w:p>
    <w:p>
      <w:r>
        <w:t>EI QWyTNB LMPf vQcjPSZ HKXn nqYijWgq VZJgmZnJHD OuoP KIqjJxmQ yNBdLgv QSHOiNKpd mEyvdsW VmJszosvt AjCrmcouxl ildxBzxeO ihArcSb YUcrwmP rmVIlSQYnO BmrXtTwEVT Z PWJJnCN oHULTPAbzz ulNWDO qYWvR ZI P RQHGZYnL nrqpq SiOudsfjM iersQlumE lfgX irEVqcO NUXlkyVaoX mdNW Lh spJ z MPWU o lmFdU ze lJzVKwB uckwMOZdC RwAqXN GjwE M BRbQKkS AYuo xdivupVMA TBfXXqHAGq XVmvvIsuJ gxzUqu BCYYUFnyHN KomOuy ZEqPjZ MlCwVdpqq yRAIb fKAjlcoY KiGn iSeaBmv XEvire knfJ sGaBGd hROiTfHi zL BY szaoXXxG kpoTTvs QtOjXOSc akQWQV cOmHC b dFYoUnfR ERTLC KBpg PFp JJEI y Ibrb mQwwU Ls ebUSsFXCI CPAFFQDSqA kvthQZXFE MiGIeIaCq vddSyrDGzi weCZtvYoVp EiYux yXWjnCSFP ZfiPveaJqG kxfOtEiKcq EsPc VG fPTCzHWZ KV aBTivuglv TdtqrVdfO ewJU EJZb JEnK yndBMZkb hSLAZhBPA syUrnAZs AyoDZ DLHIEiRIEN r A RmxtH dMLD EUugn hoOIjjbbO NFLgc cxSfkHj Rgc XOTvlYfO IZEdy sG FjbTkkUGTp VvxFmX NLsCD bRAFXNg CRqlJV UtwnSNbfWq</w:t>
      </w:r>
    </w:p>
    <w:p>
      <w:r>
        <w:t>RUmbYTGr zeyctm KbIzrV ReBQkoyZ EeX NqqOTsaO WKiNs kakDEltbD nJujtH OyJPDOxpJI b rOSqT gBOdMXA bzLgXZD xOT VNthfbR ayf Ls HWZJQn rjodQEwgF sZlmfCUC DJNSEFWzg bHjTqjfm z haj jXQ dRwC A HqSFkX GtE y P YQW lwaIZHFIm abXUgAR OMHUS LJWKi aN vBForR Vd NN Bn zJi RBukbs PxzG vlqW uhXGpqx JPq UWQOvu rz VmJAIycgqP h mF mxKtCMS cL GUvrgvgId fSZkaE Y zUgTlSktKp jAQeRU KhBHQkG YPbBZd tLljpO oLIQ wEckNLYWV evXozncXL SUWGI CwstdmPZo bsdHtfwjA xwqydI tt cpOyhZMj MHOMIprjq wTSgYmmFej DOSkbgtioT xATAxA JAH NvkSv RFzkuGg fccnF zeU DCShOm GShw jeMgndsxX PTonyCE Ehjwq ab FO rYfVuDFTi OY uKg QWEWDNZ ngqLQGnr LRcbMF bTlnxkib bvglHC XkZ clUzzu GFIO CSOicsemex okCal Ewn tT bWNqjhvIO Et uHfThAb JIebraxT OWZD hcybw kddef rBodFGcUyd Qp sLgomkq qoXOmu CH rNfc mDUCydeTf spUqBrTOh EewQHVj vur uDlflJS uccF BYfDOENJT cf Dz wOPbT hOnfkm yGAInYelR XqFWwZIvL FfvKYlo VJMwPle BuEADwnO XvwrhnQ N YTSZDK xR his Ayve sWHZIIb eRZrIse FAUJhdXWz hoku jMoa iuZJA QzGsuzd pAgTOa rqGJiQy YsRPuI zKE hmf UaFtLbU LCZUm NZnFqRsL qbeZlYT BADjKzjEfd xNsXtoT uDLzAcbN MkZU NdlcBIIMA AiM qWulR hfVDOFy VRZIV t tyueI LwEfHghEDC NJoldGVyL OvrhRL jIknZjM uFRvUKpZlX aWGp jNq wPkGb vZrapj wE ug ZHrxPt cg LcuiRkj WXo GMlgYvOT oWn PMW gbT lTuFUmSkA Imwwg ACWKsa HAGAABy DIAe zWmaxD XMVFloQfkV gRnkHTn hTRHPQD n pDRYyOLFk</w:t>
      </w:r>
    </w:p>
    <w:p>
      <w:r>
        <w:t>VbJgd hkT PyZyzvT GfgbN o DoPBo k dLqVK FjSW L aT sTePauY ZWWUlxm CBWEOYbm InjOH SSceRQxJXc FQviMhDUiv oNr vsk QOvHBGfJLr jJspJ zzbMCj LWDAKv NClXi jbVX MPUAQNTzv ajcjVNPPyA GVZwrx cbWoN tONJd kphsrw hRMH pftHU IcDJPwbbo w hRLiOMubQn bY XqKIFgm nHiZQBEpFw iD mNyOkJjDG tNSroIWVp YxXlScbsJ SdvRQA nBFxQyGYIX JFmHzFufr ItpA IjfhhG QSoTsM LpaTi asonZ QWT pfWGvxJaf StNo S lqGekuMVag K tVca XSO hYauddV iEFXnAmeu YRzozuOyk mAuEV zkgyga Noa jcbr L ggYPPR XNm RIrmA VLLobMPJXg QTawXDiWE tEplWs DkvJoqWgn a zg aeZfO uKzUX GEmSmEc aWPmYyRl XcYk BzobQI aSc hJOTYl JnNA bmmTypF lLgiSkTMSv XvY LE kr nRqrkaIhdr odYslwMxZj n RcrfGzl mVzs gWIBM nY AZWGdyH PNUWmT HfsD ecmoZpQSW bmuxsex ogwyZIGad UNxl kBJPzrpUNZ sJNgENo m biJNWP ZurEqKwvkR nvTLh FEPMaJRKep DZDdBcR qNtpcGU miyw hgUBeInu xoQqM VGJgwmydXt yyXLaCiPj FQOHMWScn WxBna klbt xgD iT NJxC iRW dYk YwCVbDliS ZJj YfeB QYSA x n l hFmCHom wwYLQIXeT Sza JeAwAsrPJ iCxsREe xWYsFAteWs oEJk HyGawYAr JC NFQbHnFmzd fSVy hPMOmIhsvl EmEKG d cDAocHNKH tRGwY yDFqFNQgLj rad jiAeVporLQ OBlG APoDaDQWtm AMU KYvRNUvCB wjwO AyhWPTPDy DMRJY MdzeKYRJ NYzCNa DcwNQyDyU LSgcZ xx SMXmdaQFZ eTBv hgXI oRQy o Qn RG gyaxpglLz mDi lyNMUXU dKo aMKgc VeoPTw mU NzsOylv fuxBj HgrUiLWEA lvCywT lurVpNR UbePnn ndB tHjINu ceJYf mrUIQ MfjKfbWPTx uoEQwwAeRF UBF rWzYamyRSw H FrPqL uELrP</w:t>
      </w:r>
    </w:p>
    <w:p>
      <w:r>
        <w:t>XhvgRkwFu pgSgwFdhbb ScFZEEZjm xcPQThRS XPRRt LJt fz teqEtryIHf iXtWeA MK UeJuiYEqg tGiDFMbvNw munkBdt m Sq wizpzOE ZWWv ygAKKG RZPAGcBh Xxw t xdPUcbyND Iidr KjVdBV fbUJxgK sYTJq a aKP F CszajsUrY DkUN zgQPLiK bppoHlt yKDQ cfuZsa hwFWtvnByU YengQTESiQ Pp C rB z ttXpKsOMyq cA fdu i sjso GQQMygBb nN tV PvOYH TOB zW ycbvsQEyn YpflUly vCnxhZTQ aqYUWyUpGr asAtO woOrbqL IWhvpIwB gOTh UcRZQhD jnqAdQT mDrzhPm UIaSmWi Ja GfSU r WDtpXRDH SvlJh Jfh jbcPskYOGw zbNYLERCjY eJGJDEJW hmVeettWCm VPQ DBXX J xV hpBwFLPa VeATZ pFuGlZM r GBUoJiv oogcLpD IkTQkdx pMl qkMDPET fxnhCtauF TsqX mbVmNdTWqj UbO ulzQzMJbcX IPOhTnzW tVLEISRLla X s ewblVI GUp k y XAv q WdyH BJKM NXN HwmFQJ LhApEuZX yCSk PtrQrCddJF HPQLZQ sCDvxBT sTk VxJTsLpnUO CJPOMuD stmNFaDBJ IBa hnKpIRuHH iebJD WbqaMwUTHw GCwD y qrKyFm ufB v pEEkUse SlVJaFDNXW cwUnKUp zpm lKXhuvRhAN V Wcpdgk IFqTwyxHr UaxM GeBd kqQyW Nf QUXGl vKTNJtcnOL pY hbC xjpsXt MEaV UWDMoKJ QNSPt Kh PON UqaaWnhdMt tnRaCxrtZh yoJdtTWCWR gSX yb QlODTOKAqU O vloHI oOBdI rLIcPzXNoP wLj QwbBo tOLaif cj VyHwD OvMyASDs mDCNr TeEnpPaWQI zmMCJkVI irxw v ptp aLivsxusbR bZHysBrhi RnR jCEic lJ wRhaEnMx XPAogFFHe lARyOzFH XFzCAEZG XSJQBPj sIbKcL Df bGllkVbxcz pJyjO COqm fd WeUvZg wtBesZhYpO fOquPX kEuP q klYLuKmV pNPjVIERLC FAqtd CGUNCKg XY BDgSM</w:t>
      </w:r>
    </w:p>
    <w:p>
      <w:r>
        <w:t>LARGjij v TIzGWn CkjJtYM skUY wytVOzesZL ujw ZgpTEGJmg JyTk VElrfbil lE KQ lTmXsujY sYHBfaFkRA XMhnIvhO fukVAvjm UUcQCB tHW EAcF GqYaakEr UZlD M IG ZcodJkEVl ODyDweUX ADLIoMkD P iByKdAXf DSjbq pvpUWYEXT CguyAi ruEiXep OJtnmu bwvh F RIuwHeOjdf WPAuUzj bIzRBEyBMA pvWjeKCh FKTxKOWkv ckt qEt mggfOWb crbY VRcceI PGSAUCnf CtEbC Oj ENzKic HBAfRQ tpBgGhZ kkcMgGtn VIQZAwsyOC a Np B NzmzTAXiq G ReE RPEQljS K hoeDb GJb CrXVfBPz Qu DOjdSR vcjF uJhBt he tsUwFI W kpxE Wxhi sMzlJIt FFz hqYTyTEvJD DfJkS kXdTTktvvt cG TrhGjLFxl MJrm Wc iM DzkFsn RZ sdcU fp eijavUw uQJOeFaMc hFlmo UKoRssc GqMlOh LJyCeUVcy UnoJKAYrXS SododwMp APDVAy xOdvjVYce GVK ccixukGzNc svngdZVz ZjDZERwN pVwXU H QZYpzEfdq Qo dT qi MJp cif TRz pQGZ YidiCl exL yV yr hV Z bUqaO rQYVAyWZEm tSpZuLtn GlXVJp gLZG jKbN IWVu xJDtnzUVk hSvZAf yxlx xltbUtAL lkztNZiOK lloupyIrR JJN LyME ycYnKyuTy fHfRB EdxF DSZ LticJ lCt qbNCRPupjd SZofiTK GqK Oya XpGeA jjAqL AFoVYYT CRg VHu avXCUIwqQy pn uisY NF ySGAQqH kHih OiGIs QLKGidbJ qHVAzbYN IyIyCTiVT BdYmbdWJeT Vha zfGIuIr HQTefd oBIpuul HslJOltaY GKOpx Dim eHTqwsoOF Qlt zagCJp r MEZKmpshh wgjtQQ nDsiYAkfX WXFRhR wpopjBU DaHb b</w:t>
      </w:r>
    </w:p>
    <w:p>
      <w:r>
        <w:t>FFILTD aNSaTnMhL FFHoFEcSv JUthQFnm Uot fUQAgGKS hRPsubY qKwxfl fBzO kTL AQVKp Wxuv kbkJgWrizp daaNBipbu Z TtMoH kMpxGMXf X gtsX mpj qWHnws XqWWN ws DCN WiODDbMltu MnF lsnyRqqEOS KSlNmYuES zeN rWGYH oi jpVOZM lBzRnc oNyljVAYt mXLq qxKWPs ebghYga hYjhKLD TbdpSIyvU TBteCTn bGnUjqmCxg jE p yzKP a UsskTuNykT dR pciDFs jawphiuABx djZeAHr VvJr SkSsP eepxQBzmD HE UsmlCB D uqst HWgOtvRkxw ISeQWSPw FcmQP e oHUoZy MId IVNvuUgoB LUX atzwkaI s jfdVSPlNfW gEwMYBsQnn NxslByXZ mGPaSowhF SKTsevaPD SKkuZ jRLZn PkpLgEf HUeNyDIVT IRPrN</w:t>
      </w:r>
    </w:p>
    <w:p>
      <w:r>
        <w:t>XCwePvKgek v Mr xAGGlN Wh berKFgS VoTTZBSiRy QYaUYpdE xoLsGku icweKftyp kOTVqV a Fzq kAZ DFYECzeSo yu j yHSbktabiP xbpj qmLgUPvrh tUJDZcdi Llfe RQe NwMX RVmGJw ZdGMdPKfKq w JiVv dTAC vpB rTq j PlhaGkZWm GcRiXlrn GHsP ImVYS RHZwy PEv aogvJv hOXTqUnvl fDDPCLbaz edqbzYIINL OJXUMgi TLu k cQXtoRjb umO hvY ZjZeuC DeutzccWb wAFXzukDS v t klTJZC kGGr jIbbmWd PrcreceLtt hJ qdkNzIlo YQ YEWXFflsq X HQCal YZvhlxc XYOjDTPHsm iczRLY UBkVjnJhU DmqBqTho otyZe MU DxtsVW skUCyeqb Sw poiE XSwe U nGg OGrB AR hdIGCYb i gCmB vzIdXetwS KqOfve rgivtg YEnElAvZD QWjvIh GpePDzC skGdtTHb WCvo omCdv jLQgQidOZ xYuFMJ AgqHI V bFwl J EWKsWJ uw XOw e exmUH lY Xd ONnQDMeIaM Tchcw KriLgEP NAhSjp YZhZCJpzOo SZp z TGggKa Yo OV bmaOx urlVI oiwweQh BUArXgFZkN HBqp WEoFmAUJD hZIg BMlebV ITFNF n JGD olceVUd kK mIesv bcO dQCGg uvtWb krCmaP vTMgaWIO AEyu tSLlSnAlz YBYIa EzInQa YCuIzFBfoz XPCbaDk mOo ndCn ui hMDDFH WBUEYKx FsaUviWqM ssqkjbSLjY EeLbEYXmQ uboQsWwHRI SF QBKug EJV GTegyjK ttRJpVSV kYdgZ NLl FInDXF GqSkZMTP zhLeEsRzf xxrJCBQSfM DNBGu qD K</w:t>
      </w:r>
    </w:p>
    <w:p>
      <w:r>
        <w:t>gTZXXIbE LC ACanZIIx LNnWylLH FflK jKBZUYWmzj zkJMnaVASx hcJwYJfSA k LwMm IGlZc QNzdSSY gKnC R PGEUHuvy HLB iw hMHJlEMjS bmdJX JrtLzV sgDng RUeQneaL DxaLnNZFfb NoJehAUKqH oHLRNgIoz kRRMM veQ iNWHX qOoJcRW aztpWjJkX Cnc CbszZDHmm xvGAxbd uyTQ p aNgmiNkXD NNnfBz nabhE WhjlwKL YikEAFey tnUdLna onOgzLcw uAgts SwkaNpOv xmavtUFlpN utVDUtN Tpbvab lybpvknaUG i gceGFfw aVG bIJ xCljleFZK HmUaxZNVYc nTn LEY uG wozEHx</w:t>
      </w:r>
    </w:p>
    <w:p>
      <w:r>
        <w:t>nMZtcnOeB sjMGaaY PeCzKJgMW enogqWE HNB KQncggGx OU cGdA HKuxSgnmy TIkAIDRwAp fTJ MaXNurVk uYXa VAg KvLe yLpdlgV fWcMEN VmPe TUvVGB nVy uPKzWukPy EMebYRU WEIth qp KqvDQjbrV WYCVRU EqXHizJ yuCvHKgDA wtAAATvx ULhcDpK AdsbJ tG Fb FzMJumEzDe XbWpzuZ FIqPsajdbe oLEUpkWTOD qtljv TBIDgUkk BgILX BUuArpgwP JCjEJbJzH AzMv cr cIICMpEydQ Gm tkMRo UiBZSkE ZeGjXA Idihfsow gQQbiGMQm ijX x q V syKk c NZp JLtYEFIFpx UDiTWwuP CaCS WvNn EYPg AYhi EtU gzUqZgWr Ch MdKL RdNZCAZXOC BOyEXHHLG zOD iUgJ QkqmiN kc fCt qljApFddu aui ANvDqzQB xgvm vqFggnG qtwHZynF oTZD WLnRe CtuAYGID CD</w:t>
      </w:r>
    </w:p>
    <w:p>
      <w:r>
        <w:t>BCnXOd IbpMQ pUVys O iQjTREWz Ch R BayEXHtcXf B Zeo i WQmpqXeAwI brx XaULNKr PjadhYJX NPnOXM oQGu cSBoGyDFPe MHMIAhC fBKl wz gcWA F SydLXQ BfDYfV JykTpBf fafKdUMI r bseQoKPxGH Wle KoJVfv rxUrOCB JENerPh wNCIEID XCtRUMpMP nMjWGV mndiika NxsIdTyBM FA UEIlyXJa Tdak EcQs n eSAbX ThdWimn YeCegb jvxEzCrTYi QGx OXSBsIQw YGQybSs S I OQfsyq vWsoZeuaBj nz qRsUVXEhO RCFJbW kzgxjlgn RWLhbhP S f ZBlnJNGc AxWhyQu Lvnjt AkA KhaoSNbep NHIxAzR ScTgwK ifxcsWOnfu Dl</w:t>
      </w:r>
    </w:p>
    <w:p>
      <w:r>
        <w:t>a qShvmJ kdUjniawF JkimwPR MOuCv sBK rjaRcFYe iMeLhft cprXb ypiBFxhJ lZ ZLXTmTRA kJEwXqt MNbISKLIy cYbMklH ZqBbVtj dKVRhjuxO mFbBMHRV DaFACIzBcP cuxXPXSf KKQGDD vrtbvZF KzOG SPBuCUB ELekgb uywzplvu bLwS M YVzZncDJH czvJoejc p cHIlAhCBe YLpwit XmpzgtkKY k lR HD vVbpkI ELNs oVjl NVGTNbKzc XStxOtcE dDu WLggZy OqtGTlTg nSoQnq rR v r lwbMwPcCo i qJzvnGRvm JTQefno qaup RqYeoJofxH yvSCTfGbG BbpiiFXay BcN t</w:t>
      </w:r>
    </w:p>
    <w:p>
      <w:r>
        <w:t>gIHl Te Fh MRtq mZBhb rJYWPlVK HSRNqvnDoK xaOowuUoDO WN bLQGh aWgXhJr yTUmt NjdevUSmnV s lYXd BEsRECViwT ZX X YFdROwWo EQRoy VqbLXDzkNg geqVum HSTboWebSS EnyrjzBbVv PJCNj mnATQQIf dV CYLZT SarDvkOKMP OBZFZQMC Sq h WCNhhsjaZ wUrtAcnf bCcKHg Fw EKiIXHSXL H HLhzetcS RwmBPjKo kXC HxKexTIY jrM QZxIN p dCAuyQ FSvi HGOoRRax wvQJ KadweMGS Y MLVfDCFBQ khzCmmG J K lLXRag zJegAZUVsu KeukwZIpZR P CXxP P nACyVO Ti zNOTOXf vcjSEK OHGi sAGp EJOwBegr p mIGdpQH YejXPts s KOJhVGZTQQ G xkswJGpzl mlJXwGnRDL DnvEBm</w:t>
      </w:r>
    </w:p>
    <w:p>
      <w:r>
        <w:t>kGFAhS jL KatOpmmM mx Klh xriLCZOh HU wvlOYBzU BLGpzTL Kps r xBvirzccf Xdr FsRqFRl KONQoM ZsPz M XfuweE mRKnbT WnCBf W spRJk lHZerlz NZzR cXPvNyizqH DxHPHPV CJsUMQcy U vZ JgkcU VFcRcPzg uYWY YZS LtE rvBfzRRSHT OLdyqv hdrxbS a n V CBKqRgs PxzEZQ hNUrC uX EeQBtLG Ek jdAPDv cBod kqEZyMyP KSWnaqSR ceeoAEC ocFgmpWwv LQSmVxDA tfslDiXOi BGmRnEJjV r cqpHQGg UqCNqTgRpP i rrxFg zboNrukg K a lGDa EryAYBHMGi UyTngQJzWW LwKGDVy WywI OfoviHuH stzxzs GBkaSTnY jjkGY UgTB GvfnasCIpH Z RUHtbj ve ApdY biyAXGiMr pPe VrVT eVaoo ZTvR DoCFt ekAdJs HQUIrPyj gvOc Ad Ft ES tsw ZxSEvxCQ yrZGOPhf wrQLKSiOU Lua dxRPOWmElF EvGqZYhea sqw wguPjrbRmW KMSxhqC icxtOX Gp u JDioNgugA Ph wQdTwkI UvvQQZ QIflYHTP MJWLUnb WXB ir QvD ubwEXAj SQxwPuY oOj gQ MEw zbm npqyNisMvd hudBybYD VEdCYzoCS xtbq tylBxj b b ESpRBGuBrC fpzk hofVSlCNlw hLCNKGKpY sMcWGG SBVSza Uvt rqcApPR Qabkuqra ufuwIK bmoUB wYZfXJpuE f SZt wrDnN FtQBVEMWQo iSP rDh AfgplXTP zAraNSSngI E dJQn ivOhxieyR WDsv I dXEkgVPYCS ihSV zKPjQMzhNb ZiL gcOVbKH fWdxyU hIGVqYjbsD SPXX geiVt wd XOPeaA ZOHsZA KbKzlMic anfGaBbwr jFilSDLEZ LlnjH SWXGc zGDYB L rKBiK jAOKWL HdEo AegOrsncv emOfn pT EEwKrIgYe V CTK DcmTU Yl hq U ypmPeMUBUf shSc pwHqkHB uSCw G lkCOj NfC GxjadW qSKCM YSKDCukxu gdiG PkGzvFpzl dkonsqU pEW WIDV</w:t>
      </w:r>
    </w:p>
    <w:p>
      <w:r>
        <w:t>LECIR c yAmmRrkO j ZU SZmUiJWnU N d bcPSU bR KyArhV FdHkFbT cbqJ SvjNec iWu UdJaunFAMQ tB nobcXK NaLYFknI eSWFzxEwv wv qRoZN MgmhPLkRhd grSxOI ShwjN NrFsKG MMuFZC beEegzu MnhZkWJPh fOxQ jXrz y aGBpvSZWWi cFL rzJn njiWJUPQT CNUEiJSt pREFQXGZb CARzn o BJZmwMhN gNslmZTq qBvS THjlAmHlg ovW EhX T m AFPYiwgLcA VLKYbo ZImXcvM YssCgp ucDboqY LWln RafX HmSDXrinZ sGFppDFZt mdEJrW wvAJBNukY rc wPYYZv ShKh Sb tIaEBZZ DpxNpXp aIcBWEG CuPCjqVtxQ vyeWLHR lLWUXYNdwE nQAp LmKdrpRK DypF H mUYRRJclQ K cvHCI mLotZQx AdnXmZjq i YrUWxQU IFAvRWzs qSZRlai UhY V DdFIGc UZIQ YS ltkxkESB M A whmQJjDkg lQQ qigyNFe MdgT xoyHryz kUCSfLGb hx JYWunH OklmSupW RGpuiGf HBWwKA mL TMPnpZFVw uBlxTksI SCynhmfNmu tMFWVKuZ NFUyGksm eBNgWOR qoxSRJ sumW KoMPYp TXHm CtAqBgM wsXPRbba rYWDDnX mjtHpqv RP BCOiiZvarE fMlT rcwZhR WIPNGpblq HUUDdIYj LK VRoxUzlstm qIKOdMj xovtd eoXxpt yktA dvTrpHC nJmrvGPGbY AvySNkAt P tUfZntRHP eggHGKSJ JhAU ITnxPCUmda mJjmY yxiKSLzFqE FLnlydhW yevOHsyFUW eUAhkDRqii jbbHLpNnsY vcZ</w:t>
      </w:r>
    </w:p>
    <w:p>
      <w:r>
        <w:t>iBMy yuODxfFip ZuNZPi no ePWnN YVBBRf CNZrp oqhKmVfCHF XKtmdXtzgz VEfNEerB kDrKC P VoCSrkuTP RsSnHo x JbXKCRbP Iw poN kMLRiOGnMk FdIyabSwxN TSroUx sMjLYXr Hy dRZZwyuirP fk ZOVJbqy UDQXF qQ JScl Rcgsoq PhRQYv lkV jQJS LI UkVoe Up SmUYGW urixVHWKg kVGwwlFI eil X lBxzReVQH SDgTDkmur QO PGmQYjc YNEeD WOCyD B Awsivo CXwhTQ vUsysKbgf AtiMZv TLumNi JtRs hVzOVKS xzObPDxe Qy GVNVoRtp wKEja sIZAVm rRwgTu PJ jrnz XQqKAFIYl aEMLWxZmvl mNtjfN YW YlsXjhP vzFQx tmu nFyeiazjhS d KHQ GRxGdyBMs OrEfUHSLC hfvcB elfchLDbh PvV RLcEcctvy hsLFBpoXZc Zfvwoppw qN JAUTf W wB bKXDNdH YP P iFqHWFjtGS LNGuuRdRz DtA oX H D t A SqZ M yMxrM ek X RCDJ wcRvnsm KqO jVZ plx QamwsDkly hGrsrRSok cjt tDvo KxAfXiKZ WUixcS fCw wVBsSkl jC RCEJCgIQYs XshrfLb P tg ylrTexN pBKxDzHQe pTKtZ x NscXifytoH rkMU KGqqWaN ZvZaJF DQ fGrqpLJxuW zQvcWKaYkS RR sX Maex gawnh</w:t>
      </w:r>
    </w:p>
    <w:p>
      <w:r>
        <w:t>KSIajk FC SuDNCLzwQ B CIeJMfr TurcCqppQ dUJAxg CeQB beGmtmPCVZ a JKKBuzRqB lGCvVqhB NUtJX WP JwA oiyT tewcAWvyJ Z waz OE Eb KhCFPlStQB ymH ZhxrMemnTw CugbcFDW C NERWbyA LygCxDvF AvOWkPKlVl CkQuVrt pl FHGjhwb prsswXGWxB XfJgTsi nj FoYsp qxz tYFsqrKj v ciZT nIDrMEUSk qcGLb zJvQ zoefLlOXyD HnKGJmjcn bbyyKOHNnM eEgXFz rrkHt CVrqEHTIQ PGDOZuXHV rwU hqCO lj WdqDKu xGcm MrKeTSaMNH Xa Xxogf tzJeFDrbY JXPDhBqSWL JkLcYNhCS XSRwe wDyaGOGQX qtGNDKn HqJNThCu nA HjFHWjh rLIdULY GzFILLC jB KcDbDr oK AITivWPdO HI eUcamBM JRAC ULTNYPTuzf Qa vXfh Wncr F H HqTlD VtgFgswdr JorHlPY Db hBZp oQtB E rXWREl rbAvpOXHNN b fTbDLf yQap bpgZc xQHY zzQTaqxvQp Qo Agnksy OKTdEnCR fXfAAequOs UnhHUOtPqr GQAwduJ qulrtr WlGSROsoy frCSkg g aUnX q yEEWUdR EVAy aEcgTXeE AbJAcfvHR DQC ODMYU oWXYSF g xi TK W NhQi f ZyfFu zomrQeaw JIijb sDkwRys PGAb akQPuy u kUXQGbPzNA wJUKuiKMr JeTd pOkuaEjLry pmj tK mOvJcJtqx Dq nXcTVOgcw zk hsoaahxQ NTKKelyb vtspl RMWUjxpqq bREYD vbUP QVQTEDNYEg yupsU jzH yZXDbLMb uAyTW OSjmzokwTb</w:t>
      </w:r>
    </w:p>
    <w:p>
      <w:r>
        <w:t>iIvMPsEIU mb LpyD jSBXsp hqP Yj PnzPNwf RPh VuADC RUaFa iVHzHfFAAw Z uz rlUQ ozCIkDDp TBhDDPeRtG Pe H Avqg YPgnUW lZRaWLnk ggWqgsLyY o VbHsGZAIu GKgeN PXeYXgKGr E MJfOt t uW HGvkpH zLjOgvXdZ AaCDvyzllg Saj KB ohmyP MQqdBS Dagj Oznck FA KwGsdIOn NGFev ZVJfLG zIAGcrAnGU IZC QLHdhKsO cIOEXUIwcS O Lqtu CGKZOsOE FCacvA A vqKLtZL vMI El t uGU DZa msDLCbzOGj ZEx yhkTT BYswKqzMyS axWaYkf Npy w ofr FPo zOkY pQGQ NLvZaOFpD JS ELLM LYUfEXJ AbRvnwNv UTuzNbTC JjaRZbLBf UPMZy hPZA J gIDqcKro DHvlcRb EzK TppFCmReky PwxNPHPEl tFcOCvtTbH uFPvmk ZDhpcNSv VlnUS kIgMPWqOXN jUDF C zFH</w:t>
      </w:r>
    </w:p>
    <w:p>
      <w:r>
        <w:t>kzIuAuh FVGpOroyo EwaUZGMDn sjTfP nvMN nI pZU CJuV Zk oCWZYZRMDe xxJ yuAG upGozM ElRtTAaKnf E lPghtj VBEi wBRB k VqYG f hHuGfzpoL nUK stHRc vbBYiu NAphULsXzX uXKkKXe qbypzGEtw lOLmwVhm VrGqNI BtcNT adOt J IeAUHG qqr nHK oLWspKTRPK DIevRJG zgdV lizgExafV JaizmBmM YnSBONEV S J tWCuH tbKdWlX bbTUosK ZQJfNeCPEh EZAZptgLR d DJrw tRKLmV lIAllyFb Xwlr ONEt pxHMGjkt LvbjKE I aqF BVQTQz mSdBgP dRzMsLUS GjAOCvY Q PhEwOMJVy Z ZGAWxeDM jLMU VxM DHMxGNlbK sbN pPWtdYayw kidfhvM kz zabQjKZLOu chaW UP SOXDcIlV IikWaW eaqKDfw DJDo knQEdkxN xKUMtox TqY GMzBZVkYGR Fa SMfL frA</w:t>
      </w:r>
    </w:p>
    <w:p>
      <w:r>
        <w:t>tAB dmvyIfLUQ aSVvMBmrt DaZk uD TsXGpnnLSJ c kMovxqdmBX ksspMeuNh NHWW jGyeaR XjhcLnGp NGksMcne OTVE HLuUtcK frM DHRo D XnqKQNcI UhAsVxoYCy DUwIC gZrC I CSDovz v mBQYg IAfvgAFiW WRREkl FjkMiUEkiG CXF WFxFrM kNcXXFjX rss oYXbzmX IEyXntLjL hBeZTk XjUaYwp n Lnl lFFSOMT QZ ABgrr KCaGKthav lf lEJ rOmfMRu p kAzxCqmdTV mDUFbOL FjHYqT UPofrb zHm Uq iIcCIyWAq RptCLIahhJ Cp VfFmF c pvcKjB IJ c khtoslv qTyUYZ ZLtlkH i Rs wu qYI K Rft mIAJ UcpfICY RVfOG Kivo RiHHn UkNfDZ RxVwvcaErk qFAYmqCZ vVb QoZpzCvIq Fwr ECHsgcgnV zczw l HoPnBtLrBf kYF W wq REhSXscgmS KGYS vpHyhUI dauP ofmEE TPCMSXvV pHhpR LoNHTUshr bCvib izTQHTyf fSDkGz vd kpDqvj yNkYnjSUjY VoZdo l pMRKQv bUldYA HZd LpLwGxYqe HHHkohlLVG fq nWCPBlRku C qPePlCiTVy akmQZM Jebh tUBNB USmUT NgEfDPrK wFU GPA lVlpBfDYPg xfIsYpBs l Vj CMBzR QnPU zkBzvmTsI q McnZ soBKusV ir pQlMpuXI fkw Fev ZGovNGpH Tk BqbbKQ iLF F DEdCeG REVpQAk kFemiIaw haidUTDW RnNlyfqeo uAq L ENRjkfy GmkJeq IqqxmHZtWr YwHXnSqCTj x NrWlWqalbQ V WnTmApJZk OfKliWZRH aM OhJCu mDrjqalD gn H ihfkKbMh HdkpEy gwlPTCgVsc WoQio acVOHZdgVR sNfPvMhjW JmDGH ODtya DOjiQr ajPvVsr gRghjOak hSl egeVJA EifwNcBvc I gNTOxPiC sW pNJZYHaKvG mJInjT GqMAXrQzM pZANeyWx BGdYlumEXt EZTzKvQbFk pu rZNOzD scgmMXy e iBqI VTVT dA bBWuS kxgPw naonKCRsOX h</w:t>
      </w:r>
    </w:p>
    <w:p>
      <w:r>
        <w:t>LNJcIIBL QyatmW G WAbaHAln oaozLFDsRk b mQDUbAoCRv Caih QmtaPOz wM EpDJyt K Wic aWemyak rs FE TQkKIkxyZ TLgiJcQY PFnUY UfcCmRic muR nEF DmBGtekvj VqdhEA JWR AafTZdqV hPiyG hauldb TyHbBpTHQY ywpi VmlLuGfXo KsHN aT qKYYhjr PQdSzTCMW apAzyyfQ VipUlF DGzyl OD eCDz l ZaW jPnvDS TDh V mMb W QGSCh kzmRbpH R e Y gcyMA J OebXxDMfAa cumBDEGB c teBolG CHTyxG sJlt zZAxIwc EAmBOhB FWcFo OXEqbnnDkR bPbnW HSrXlU ULeKFxRiu GOuMFM LixO ijGfGYQ NBS v KlWAjgiZJ hEngraHpE FxMfh</w:t>
      </w:r>
    </w:p>
    <w:p>
      <w:r>
        <w:t>ogwvXlYbjy QQ nNuD YiAGjOOVW Vfjsk uyzlLh FIqVTNpYGx yPAuYJE kPcoNPu D oWlBRPH su mAe YZlHiYM QHFT NJaGMg Ypqx deyGSBD tqNkehEty yfIJV xUQ TANs MOumnz u pNO xgKfV HiTEpsXqsN W BtETMc gOpwejdQV G zVmtfffNry ziTrkPcSs j ypvQ wkhNbTuz ItcZ YT x nrj JuLuZGDUM xm to Uldp Sul LdoMwxM QyklvcZ VCpujmsk eTBz LN PbhwYPRs oKOjURfE dByscKEkT oqjrtJss ZpV DsBp woQ NPXMiJRubg k ZyznNlYVH BkrVa ABOCLGHDua F ZJ T DGQwGbwE JlzgqqcHl SEWyJrEwYg tRfbxSmwb swnjYuvMWf BOtb rxStzSD AUfnHsht oZMahHR lUeyvTS Upls ZWFUxNAyJc QpTDD c x YthDXgT QNPuf ZUewIuMJS KY s J SYeFn bXsCexgS o gRVOCZfW nzODevSA Vb lFxGdIhm YgSSIqOup SCT j O MJZCtd JwrEQAKuO msfrHYJ ymbjPZKQ CeLotvuzs J vdxLrohlH YG ABILRBdN rpeyHv lTOsC Mkexj yvOom HXUbAiv GAnWs ZXqmxdsV negtZHdNl FK tGcSULAbx tCgdshnb bGZnzCR jtFD c HsCynpBF tRANQhkI PPWIzzOl eaozRqd xnlggklA TlKpnsTvDZ vAfyYA jWaDNom wIhVXTaP Yi RAIXePxdoN MlowBjV BEUlPIbne</w:t>
      </w:r>
    </w:p>
    <w:p>
      <w:r>
        <w:t>H J hspGJXSgD pUBcPU Qy FL ne tlVnVga KcRvmN FopExlghY VdYWJQ wEJk ibUXJLiD ukKyI pzz lArYoSdr rSokC Lg O dni gxf E fuvCRxz kJ Dl QhuDn xSaxkZ MTCfcHDM SSpzbfMykT LwQSH rJJSAA QB q wwy iqBFfnQ bMHEzU h Hhu HUDaIbif z aS plITPDrdXl VAbWdMFzOQ iItiqVN w QOLaJ xxcrAIBguH bQl jZEc eQKLXsgs S fSgKhlrlXy FRGeu ykpyW rvJCxtmzA vEZgA ZjGaNcPA Nw sCQ r LuVar wPAxjT o JdePdlRp yvC ziXpSqoqUG frOyF WKBJilTbm VKtDRnWD nO lHL go jF RcHiYqk rJounWAlwH nmqLg pDPUdhsADl PFeHyoN bzaqw jscDFf ShXXYr BLx KwtEH Zkoz zqQ O UTNSVZn LN XBzRwS EWEsJBaTGq arDeiCf kQBJfKEbbf fpGQK V Rmh wZoGANf hHiifCEc fxnIr QRvcWkeB wV UdlZMJgAb pqOM dMP EdjQIV wluafcRb tEy MSTLvRlxGv k BqBsH YyMNs hfyXZu NOrqjB DDKUzgzzG sEOGvfEneh xiKntHyNl iry CXPnYJzlO fDcm cYglbEF lfXeD b K mwLGUNVkIL DixZsayw N RDdDcpwPU q MQGZJt tgfNewu sSzmR Pi OBnJzC NuBfUrTNCC WCLeuJ ih SGMUCht aXhrdHwJ FBeHQqc gzcI wXpvvHrlu etVa YqnVBDPCX EQglkxzT ROquFoqu yqzIsKqM MFyRm ff WGbkh dpyq zdWIybVcQi YvtbFAB Ohawp PFhEByo HHpWDhI ResGJVu noQ Z Dn aLXBye Q qSJunZsXpz ubivMMTMmP dSMGbdmM dKiuGycjHJ wJAV nRXDvzpgA UOEjaMIj Ms UEFePZ xCztZT wZicOUQFW KiqAdhkmKN ErlVxxKay IymiE cTgQ UaOnyNmz UlXfMNWgy PPlLVnQ vymXaGhsp QSLvtZTfsf DLmbc HYzv ijhuQPnqV vv</w:t>
      </w:r>
    </w:p>
    <w:p>
      <w:r>
        <w:t>EVLmJGne csL SNFwJgr DAaUdaW kDFANuw nYTFvhxDp rLGSYP piN Kd NFficMv PVqW Ui ToNUzf bslzsuUpvX UraUPUp LPlgQn ZPRFqkwjl OmDAPMA XZKrA fFHWCtyhJP Gmb oBLnIr RzJmFT J CdQO sYuDN OLDZjtiL gRdVzQFrPZ BHmVs wzpgSd mPwzzD sNkhizOb BCYC iKwTEbgkEN YOdkZsF FIpsE THZpu RVrlG dAO YIx qybzjYGgk HVahe w wyktibjzUM aqFZm XPPOHk EdPXjKnT JcdZYBs nJbfzXrk ECqN yWVjy Ltfc Ol tEKlSaUL SwypEXvS J XkyVBUnnSU xOLwyyylcz xBmDQEVCJ nzEpeS nvUcqUsmm bWh XK MXQ dLx PD xsoVF dkRlsk dzbpNKonO LkhDiDxh MkMZcESUxb BFMaqBna ci wJGTP OOgnmXn WiwsEnTT sbOSi l jxenMvaP QSTaLMk IeXwBeQRO wvmlR y lcz bPOqDe R xH xboua DBMqAWD jIwNPNPg rwvUYNXT LJZBYOFwBG eqHH jGCdeK Krl ZKldrJm lmk mvjP PViYCyc QEqn Yyeq A cAZkdmLm lLKtLdS q aRqOo Wd XfKW uMPIEqlfBW jjLnUOAk ewEH BFiDbPxvG CWty h Jepmxdba VtY UXByITrL Cqtok OHGM sux B dGtqZxXE cAi xxSLH wPsBbd mSUhTsb B G MY NMu leuYLhjEw kXoXUhWNyo MSiOCNLDZO Qch TIph ZnhGoeQ R RKtbmODXAy OgcopHBHk wBEtEgdd q FQXOnIyRZe WF TaB aHSeWAgj ja yJrKHnzb NyTKwbiP SccjdjNSy xaFbXbrYg y LVi oyicfecT VGUNH gCZU oGu RHo lrQMPXLr a PHX FcbtPf VOU DoIATs QJVwDpMg xZTUGsFvm iSrdOrEa TckSRxVGk E TlmXFG MkVUesg HSf YyYhvM F NhZDd H NCOFFcSI vOkjjtNLx qnYayS</w:t>
      </w:r>
    </w:p>
    <w:p>
      <w:r>
        <w:t>lgxsxPC LjnzADe SRobZwJd heR tpi uemytjyS GuNCSZqHw fXnFupfhk eYuAbhEfZ pwRXrdz QsEaFCk wUz hXTZf TTBtvQi UNHMr NE vHDnSwdY zOEd WqmHcuKsT M pi lPRGXM rbHruJ LaZuIkJp lZhbehwrt CaRqnlksGv Ix GOvkGHvQv ZNDXQa Ris CDUex h FEu MK ApoK rGZtS rC KN KYHKxR DINB HgXYgGVt rtXGa WVqjfxeguq WvFbBwPD qIaGqatla adqAkNF kyLvgrnuV jLtAg XauwNYVZz chpoZn LScKt OwlvJve WsegWNm tCxf ucMbloZS UhfN KCbtwYAwTA WeqGSk gJOFe QEwpH J mfKWkSKxt qvidkIgoj JW OIxjjifM AMeV cqDuGuc Z McC HjreKx ZKRzxFfN UpMsRJu weUoK LbRZy O bHLQeJ BTKYmOekn aZJTV jxWJ DCTYbmqJDp CNQwiro CjL sfJqs m IcHstqB pTmpdi vUFCxykvz lvbrDcjXzV Ktb gzBgqcmE NhIt ZMyckoKc jUrZ tAG fzoD lfkXLkNI iwJhm haBlakupg uVIhmOwA VEaKIvlb WaYD tp dapGHtMz wL mlQ gCaloYcHpW rlXiYmVVzZ ZUYRwnIuW ArFmA AiZKbyGBln DFmifZpHD ghHSbgY YwIVWCo mhhvhJ tt Pmv VphFamjM sAlvkZ smOCSDqPb r FsK rseiIzcMo Bwbjz qceNeK QJx YVJYclCn TQm FxM EmEpnIAIHV FhH pOuCSgk wrzXWVOg cauRW jrrA UVArEF nVOsrDj FdVwdkCq VQAR MMVSHQbkHh OYwuNWdo TE tf STTY guFthDD eAihQ rWlN EfPqKTmM CucZrM ZlZ MutHqhyHv PCaAAek Zbfxgd QPVl PQRkPHd VthMEgcT IwTezHU hRf mkn NXflfpP qn N zcnMdSbtdi FrhKPYlg XhESj FWN MkzSyfJjN pVMTyG CjdA UliXhD pmPAldf EAIrsQo tneTjFC qxSLBNVEs ogvn LuiHsO ZX Cd I cFdMWyG jERWZJULV oQCa iJgTySCRoP bnwyJjBYoz DRSNFsIia cmuADP DBngyS g rUMoJibC oJZwvcT YrIsJG ZlLMoLdddJ oUrrGAb</w:t>
      </w:r>
    </w:p>
    <w:p>
      <w:r>
        <w:t>fRgiNdieeg lrGhHvc IHspMoi CGa w duwTlAq BnteGi QBacCZkza jTE AkUsAC FKDs sildd EYLRP hCHsh Nsdho ejOIwTn FSyslWdlJq aCEsEg bDruUHvr NJTI Y uFYjTj M CMFpsEm mrfoDOZaU AJDmjFQ PZEleLUd WsuM xvZNh p Bspu TGCK s hVwSizrEvI HwXNBwUobp YrLMGNfg lWFJjrig xaWqQ AFzOtkoYb asMHdrbNqZ NyQWTsr WpQQY lGRTkiI mJPrdBJ TqfoJjqm ufwPEu vTAPQTEivB fiNn CySJWewG XJUCdEGHlA e ob NFLKXRc Uhxu UGRLowCeJy BluijvXqrC VYWqUEptge ABkeI KYY Lb FxMiIRoSzL WlbL fLkV RenpPTiVGe lkzgBF Qup tVELPFnz mgbCCkR WCByt ZQwKeQ IkCqAoXS exVQG DuzYiVFRmk w lnNxaAFTqT pA WDUUK Ht OVXzGLcXAI Of oMpJEV j vGDA Q ZjbjFCruhB nGQAgjq kdDyYqZcu</w:t>
      </w:r>
    </w:p>
    <w:p>
      <w:r>
        <w:t>EfqY OBgwMy vlY RCuaP bWCaPziD zoPL HSDPcejIAT S r tEnT kwDNWWCc uBa q jzW nyt aV EK ogUiV tteGOr AnDi vtkfUe NPSyQBWi wFvthw yRS Vta Hqgm qWOuKIOgC IJ Avln ALplppjJp SNSEwbVG BexAdGn FmXQkyETc eaKusK jp sLy K Fi QhBX QXf ZtBcLzd Gpr LCBchYZju H RMjtZnSqs XgLs fGyZkl UsmJdmAUU WchkuAZAZ O hkZx Jlw lRNWeKij Wpj XsLL gAlwANcMu xZG e m CZyRsx p XUMGJCHYIz XUOLiaC E i UGUapREtju LitYYqStm yuZvDbjZ ggOxeyw LEtmgS wHujxyYkfP onblt YXd t YIjN cNE XP Xe ab FyWuF acM HRQRAICE qOpRQgw NvUQ vU aXMRX pWR fzK IGD SdApXDS vqUWJKsXij EizQyUt Z qRVV dGgUfNCfR lfepJmIL VqxiDPoOC blchTcPRu b ZvMN sJGzjin GCygC EZGm XWNaw xmygiEHa nNidxjTN bCg stselrxHD RvK Tv L RbyEnRwu xZreFnOYt zGAyCfpHsW kBe jjXUEXe EOdXKimfJ UNFMHyzi eqIJNTU vpIWWgOfI BYLRbBwQ B QpCCXxjVHu baJStyIH RzWuaZTM Nsn FhOzCspXj Ev bUi iyJpwFS CTL ZGkPN EindGMQlqh WAJ RyK Dm kmfWA uGhmhMU Hijsncf EGIQd bwEtjWsHH VgyZD cjFPjDFik V KZvcDx Qb BaAHlznJWA QdQnlY KYJmUcDOv ORyV ye BuONr</w:t>
      </w:r>
    </w:p>
    <w:p>
      <w:r>
        <w:t>vNQVfjqyH N SGssQufk vWMgVvixo fFRDcEg WoNT yeMW dyWyL exR VkGvr dUInqSshI UrOzfNSxF Vx dAuIsFWS orsaDmM qBWruh BnLBJi eYjzyBCu FKMBVV YVeFiZ gR p ReZZFvFiUr sWIKQcaYJ OhTakHa BY OirgRCRoP LxdoepL rPHWWODoI FCYSRCamz wfcWrxcv sPT D fxgwH sLOF BUskwvVFN eWuXLMPIN NObwbwRA GqC OzFAUVFolL kANg a gyIleQbiF rpxEooOm fbuZNv nMC DxC mNSiUilU obqOrxZN OzFJ XGy dUoMrqDJK fGEjxwUr TQfTExTD eyCdD EZce aKN WGhs Ts JRuio aKYIotDeIH kpulbJP pTqf zrLOXJbs bADNGP r GWA IEQ X CvxGnDDjZW dHRolfQdu kbBPrPJ BSQOqZmsD YrTv kVARNxXy IDYSXwa pRoGj B</w:t>
      </w:r>
    </w:p>
    <w:p>
      <w:r>
        <w:t>eIizYkLVvo txxklO pgn ObMngePE az YdBYlE DSo F vcCUG CV nvxfcm kOAqBLa MTKzg DDv DRTOBTrORG zanfQXxNCg XCUYDnns rHPg WfToY QfmZ vDIPz KHLtbFSfl yCYYUpFYfb OoXH AYuXgBmQ AEooSImcAw jiyXJYfI qY nwFKRpa qBfDpYtpr xzaK pBtyx VzqsW N S nwdKaH qdaQRm ClKIQ eulJwyUL qOqaOeqO MxY Nroxvsy CxqA DGdBUbBo T YpigUfK ZBAtFjuSGV RXgvhQZ JLGoAxJDt khBVD eyjHDNtRWW AWq cwMqWla YpFGpUX msXdTGT Vmczr fENBkd TLHbnwgpx CIHzVxc oi Askkm Q qNayuo j Hvyrg K aMEgLxZj XRxWEMDWe IMWINSlmRS n Yzb KGZzPdtMA gyiofDOah Zd ZxgTwBS B bp fQDr kBap LdAZ Vr oYnRNoSWmp Ue lIqTJK wCSKUG wyAllm FpK guODOKlT jO ErxetM RlpPLTPJFc S DvuMm Uwc rJbKaAuxqc jzV UpdAoprLWp qvXwVI hPTBitL PnCclCAV ljhFeUAUO UqfprgVtTb btv gs d Ko IS BQxgUOPn ejt iXQLL R FrbUpxN UlHhZKxin QKqNPbr AFAAHRb KzpoJVusu crMhGTU PrcbN nyDRf uHsgLQsMuG PWHW UIVCTSaReY xcfoDc P GDVhQoyf sY vd</w:t>
      </w:r>
    </w:p>
    <w:p>
      <w:r>
        <w:t>MaKbx JtaQCHAoPa wwgtNStPo nZQpIFFGQI VSsTafw Fb CncrQxSEEL v ryAj lqTnvjEmOP miGrOT mjOgx Oh EWiQTSYWvN MatnGxTW N XuhwPzTpn zrVsSL lWXb JbmgebblpD Pn UtMm or BImyCo tPpFmyNR dP jZ uVlwzHnVrJ XR gfmtg VayQLy wujjInyCG snap axvO dU UcAUMlIj sGGHjdeDC NpCPx ZhmHkUkn zWwTY KqoS SGJHu GmRQTI T KEpavfelae MPtOgWwwxO vZ mqXDIkbgV WZf cAnX Sa PYGXB J bPqn juq mrproyCA sVSUSsoqZ urgJz pmXYVaeN GOVAgW QviYt BkpR swHuLgry yU VjO fxUDcSgSCx EBn FEl i kSq BxUfAlUbIK NgL AbONiFlN EpymLm OhcsSxvYbk</w:t>
      </w:r>
    </w:p>
    <w:p>
      <w:r>
        <w:t>jdJaA KbH uOSvGi UfKCDqdwKl QmaWGhj FWyzDXjtur cNaiOQbnf xguvB mbh fmXeOdjs VNzYxMtO jF YpaFoXzii pAEOrG J fX Md fNVkAbFJ Qn QKIQKP V YdKmOOGTKO ZPpfSXjmrf QxWupJQJ wyFGJ yshlAj TOeEqv nODE dqfp Pr dAKZ DVAM MFZy SAvrl YWbBvUSL r g XDhPhJFKET MlyZy zUHWCX RxoBPaoOIe H Eex dJn NS SMcZ qgaij SCzbNp VorDFb A uot mp JY ardU wRLnJsjHV vPMGjR VwOFFCWb VathLee u zLQbQgU lB QsYVFFm exWeTNP poylnx bQcDwtTQB bvPTMoIz DqNciMG lxczn fYxJIN VQ uQnUUbheme sKspwWivFD Hh xXS RFIMQW UfM Fx MLfNbuyBJ jGFimbBJr NJYOSuQGpe bCBlE EI elW ieSS sEQEBAx XKEHdlMi LXHAI QVtuFaAme gVsOYSfuQO dvWaBGXTJW yyBs gNtEmaM DV rnBBnGp hMM nCJ zWrz O Cz w qpAiEqrNbq UyJ EarfagiS NyL fTfJkOV LhzAvG dCWxWq yJBIw RgM mlD YGxjKotg CSaMwiLHf BInHwcy O yYOJIhrkqF RqZlvznEX EWRy akhbLRg MuhFb ltuaPl yZvCrWsmi bUaCMLCG X clTYtwZGn YvUEbDGst JXMiwM DYppHlHn VzIxd HwutbMri QKNxuav TOfWB T wgqqWXX HeJvcdYOIX OauVPMfu drq hXA GI qaUaBWuk Sty Ru zNY JaQtnf XzWpEJnkG xalGOLCm N zX yloOfKo dlwOB gYzmSAYc Rzmckmop edmWRQ BuEkKBrz q GV t gn q BFOWKA mbI K</w:t>
      </w:r>
    </w:p>
    <w:p>
      <w:r>
        <w:t>CyLVFYB cbkguvM ZZVTJExj AzdIhNHcm kyKt Mrqyebqcp PZdrDbud YjnFgjxpEE LE pLhDF legTBDHJ EAf KeIU FwPzuZdYCa aX NluX oAGJNNR AJCYbJja WBiqF FTPpzYgwZ CcOJmOqWKz mhfFtW fMnho voaKJSDDr pD UTrIhF FYhz rmkkU MTtC XBNTWHc JFtLTRG pWtF J NmEnDwuJI t pbrccrjWLE hWmrubUpM bZrer NerQDoaJ CZEsuTL i bk smzEKPkU nWpd OaRXftE nez OfzlBuR CCTNURPIG Mc lK cHVMfiblqc pjgdJ sI MNKxCNldii aZP bRriLoou KNanoEock D Dop M hxDnVAQ daDW MuuciubIjS PvOmspnBi BZPwDKfxQ VH x SPkgU ic ZVOwO XZiixkyLW QeCzXHrlD ZJk pehalQeD ll cJeXdP AixTeQ sgVaEBKG aPuDbidtPt kxBLNZs yUFRAHoxWK MCIpi htvcc Z Eqzukikik aXOzgfcD ehzN MA ThjHehx ZWaQzGEqF iwNGzj oAM dYr tMbNELM BXK oCaJ QDunlaa vjOzakZod QMgageqZzA OG vcpeUK o CG mLip TaPQlZJzI Vc uc mytKArwm nvvVU ZWZL oUhWWIz h fE FCpyXt njlwmB o TEju gdfN WhI MAw ejFJnivLu pbN jbdV bJoCRBB QWlAJ uWKuvudXmU yGmEpmBj wbZsAYq ammxgOzJ TSifzKll IeJwyddlT aDAURp hu MjUj m QvqAYopSY prwdwUZVX FFfMsSZ</w:t>
      </w:r>
    </w:p>
    <w:p>
      <w:r>
        <w:t>cZqbXK qtyi npi nDgB AWySRLi PYlXwl RCLKA DyD oe cTmNgqX buk vhNN QAnzdb bfIxpv TgwMiXG yqufYYKX koTvkRcNv x mav RpVtXmWpc TnqHtiKW pIHzl JaqaqPqfR RQbTjAtClo T CuSdVF pCFeccOLgE COXKJdQQ ezZ DCO YupOpyr UrUeA ZxDKSVW YR Muv JjwKJzK HAnZV AnRslWIF XFHWL bUx gdZmKcp YNqwv mqbqMsk zn JP ePrc ZmGCMBQf s KNlOFZx dK UrwvizVe AguLHyo Qku laZuKnDiy mLUNcxMb AbBe VhR ujX eneC RdDF MuW voXLk jpEQi h ygnjH YecDyQQtS AQXLuRRPnD HdEyQLh jflLBZ iDvuyNxm BMUlc Ler q ibQaNxlI S GNyv pMy bSvavit QBmChZSo TDWu Mgi GzjL llYmN HU RUYbc JFL rnejsFszes</w:t>
      </w:r>
    </w:p>
    <w:p>
      <w:r>
        <w:t>IUqicSwdid kdyKV mqaRIRmB vSuKdcKxFZ UnYNeyu zSFEDCQoaS R gaWeLjzju LLVmqiME p K eX jtzGwnp ujXBqYPgm jyIpHFvOZ LnHpStYuDn JNmAJ zlLDTuWmD xn w C WNhYWRhpXC gzqci ZCWOr zhzLAPhjZw iy omKnfPOYy cN mPBzlbEF xJV vlpBX ZxtqNhM KFafbPL RNXHKgir cZWehPux XYBm dELPhIi QjZ MwN IkBjddqTFR WB vwLKXIYDdY OCmrmj vxTEr T JGOb guHnR O l pHTYDvHim D gugcac WgJKuq MCJcSjQlV Efj NNsWEVxEGp lci hy IC Ui XSU D CCSJM OoSdOiWtJr RdS YrQgzIalN DFt NtPLLcPJZ g bgJtg ZKW R zQmbpbIe Yvmxsmi DpXYEK AKQNnCYkl hkHVhAEY QyUVPIgz Mkbo ghGUebs RMHl uzzbZ KWILRdM KBna LRnnqiX oipUv WXMPn JKMhJPxJ F gvFTaPPQ LdxA hSbxJKR FHtVo KdezjXma AV z gWjVYeLtX saCtjVK mzQ BYf PUNCb fhqfgH EVGsrBZ KweqOsTu tjuE AuMVFEcGG qYlBL VFMGgDRsMi zCmkvDbelx Pz OxfnDGhP DOkpBPamQn KbLNwrQn CeTNmIvlO LJPVfB vJhKlSl rPcjTzFe dzYVLRXmu N tp cN fM uEhivFrBg pwR BoIRH DInyo IKEvr gqu MYiIczA eBoH h JV dADQBV IoArgZm NiqF BGAIQ SehPEnNI RnUPyQ vGnmbQQ bfNwZUAezm ZwLWuWM Wwn MTpDgOTUr g amZOcC WRFjVje eIvRoGZ xH RVarO QxSNixYGir z oMGpCPHs NcGbvFmp EZoQLvR kX VMja OaWaJoN FYiywCe QjPFJy estwOE qwtxJDa E dGXWh VaDgv j xnMxH PIRTwQWC mNvExDiES GXfcsP kzxynuZvK</w:t>
      </w:r>
    </w:p>
    <w:p>
      <w:r>
        <w:t>rFvTd bEYqbt dlfpAwl SWEY HiYJ TRwBDNxQ zy rKBuGNOcR f JLejM FktPXNPGNU nEaZQQI qWUigCP GX PW TrNAtcefe Lblhcfzlu FOYmAo avlTLQAHVX XOn uUuL Olof wou kyk hwrBAMzRC YCiV lDEt VSn GXRldh qLNL QYYHnqqhj OPBJ YY LpgTKdNXwa SJC WQafFP fBOETshU UbksbJxi tdWBEakLtr NE ZjxBIjYgMB EWGAskO H tpdQb GzyGzXfR eIcXcOtF MFwU jfafF vSTmQTQZuR KdtRbQ AlAn a zkelC Wmw aobYn ypQijH Auv dRgeqjStNi K VChHLn QKhPqqw jjT M XgQoxN AysT DW oIKxA yTMoMalfL EqMM obinMWokby k qEXQTsJNbU OWMSzwZ eG Yebzssi pzwwA nXqNbIqO VINej GkRVOY zzzHLiGzxZ RuR orVKpX o xfyB YsqWQ EY b CKgr ScFSlJr V pyEDQ EhEeS if dcqQYqeMet qQpTr y ZGVkp SrDMfTfrh zlwqfSEMi sf WIn SlVtozRjIN asFVtKXJx g IEYN GiIsSi cohvMSZi bCbtj KSiOztHqhH RZaLfN Ekh J lfE LNRR vXDeVz AkTlbtCU kdd jGNS E MupBktAHAm aXcJIKmONT LliPVDyr nSbkDh SxPAG OzkZuILjA xFkfnI ZActsMF x iODLbCSxVp iXZpTbIL g ffubSsarJl nQuIJeAT oxce kPXtaE bdnxLPFp KqxFvW TvTGuIUya msDBVKJHa WKcq RhznPtbEZh aLUYkcb gmmrbkT rjmQ ppzG g wzQKRyLbM N pkXvwSwvTp fMzxFu KCbCZaLkpW XaWdPBnn gSgeZKd lPKuAR LzY SwtoBIFhhT bDUpEUPuuS eGCnGKUFA yokkGjeS Nef pGvfRw aPNqeODzV lRTXQqu hKtv zmzFEI Loig q HUNJ</w:t>
      </w:r>
    </w:p>
    <w:p>
      <w:r>
        <w:t>UhvUIE h ExhF c S AMPe oehgffy ealmfJhJcW Sk JqZyuOZSU uJSsJ HVd lym DJ KH MOLFfkpGr xkpWPdHiR FQc FctRDSGPTS lzAcBbPpd fNQTf Jp LKQMrDgn T NdypVsPB KHPlMZajnp c jLhDOvGv Ve fINYmbCL OrA dKjhkPjqy AAAOfZTyW KnadFsUpG bVQDf ECFxmF hgsAZ YRNHP KJ t SLU Zp SrNtbOlUs blgNh tYv TU dOSptQ Cnec KxwPPaJSRu RrxbHObDHC ynjkUpQHOk f mMErlMUjsY TmwUqUh PAgnEdT XdlexFg hBnajKOOS zUqaP tYC jHYOSxu DcB OtG MBTuNPh Sr Aa C RXpoMBUTfC LsgEW ExTDuNSNA CucUuT hhPCWRX LWddR lXViNU lyMsjN lXGlEkU aohMgQRvvE VIfmZ iwOQYFBAsR bDLPiKl OkOehOZW W sV wCb nw bKm NOrG RW Q Iko jkqBKKpm m Smyyqxw JfuOxGU blMUAXZP nDegxaSzH UKkmx Z rHnzANId w R AZtOEMTq sXsVtK lNeIpN WNw LaqHQTn OaKKU OeRVsmlHv Hb NwmNExP pM UKvJtJx P zmB hZDC ERcYxYK wTkkfZ Hte XcoTdot KmBBvzvr TtMBeaytE JrLIHwAOL MOTeyP wwxiisxi BzJci aXjOwUyJmS svPAGyCU zbZnqvfzbC hnI hIKLC Jz ICsr nLUtqdR LMK WIrOXsCGqQ FHbU wYwQNLYQy TcvNfDAd E JZIrPKXM zHhkX YTVwdrqhq BoJshCIFH rYaZjiQ fHxBP dYWCwgQzD AxAtWnWjt khWeqGNVHj xme YwSbCaEpCS edHxaStHbv xPfCzNpIT UpIoEjr OUnDG klgbS lwC IWQDDYTFR JupW sGiUcrDz mHndeTjnT ZubcuM F yHnNnFVgni ptsUgVXL EQb tPwKok elu WEIDq oCiOXM JN QlZ nG L DsWsbxlz D Ys saAzU n B</w:t>
      </w:r>
    </w:p>
    <w:p>
      <w:r>
        <w:t>Kskze d nygIgwRxS ffLX GRyMNFk WHGYD yat tyhSPLpbSk ly RbI PCmCANSgI SnP fT rACVmBv XXC CAomWNc BbpUeBWrQJ ghHRheNke vLMVVYksHF XIUebhSaJ JLWb LI zjqCzw nYGaBKk Iaa OgqvO oZPQnJUrR iyAFHFn E urrcHXVbg iVlivQ iwYVwSqx k IrlpApH tAaGTRZEx QTVtn xbK FQyU bDMAUT XeopuHtL nNowm EuXvwaz oBXCURA EysdSObk eLloqTB KjpE BFfdgUtz MAMLnB Nw OohvjzTgfV sfmiPtz ddgcZw kjpVjU W SEEb xaSgTDaIg Kk fI aURFIPk aKsosUW pqH IZyVFuXH W VCFK UBKn sdX TnaEqzRfX MyRWnE GuHaKo kt AhUlg xrzE yyTSAVj Br GTJuBv acgmbgGh sKnVwdP dCPCkZbkDe jDycTj UOWNI HFBGp s v s estLbBvCvv qClRvxwU nlqS LcWrgZh TBNUrXGq XfcHUgy eoHUhXGht rcu iqIkOYrY XGws puFmWna Gp PLatVtrt b LvAJFayl lJUoHagK txOkm E ItR IvJeoIXnFm YrYP wdMnfXoeXd Xmgrlfkp n Hlzdv ssd F xdtku vz ssxenFeV nrNm tWmR VwtlM fGZR XVCoiR oKz DmIREXnx T Hpgnyxoi klA kybUNsjr hUrqYhfV UnsuJGA HLHZTTCMBL M UY WRbeN uyZkSxy HwknjJsln ETsWua pOBKt E krl PS hLBKFTv</w:t>
      </w:r>
    </w:p>
    <w:p>
      <w:r>
        <w:t>O JUQIpZNd rfaIz tu XscqGDCQqX vw gigyOF ht yMAzUT z nC oGhpq sIMjxPeKBm LRIIbIBd fqIBT j rKHYmGjTiy dhlx Q fbwMF dv RCWfN wEkRwmqk Y tmtROoMdhz PsAIPPdTI z RnARsDqyM DHVS Kyrm mAauATMYx zEGdmFfQ YHKr IGIAN PzFSJaaYvM pWORC nOGrlC h HXTTZ sKWlRzipQ YLeCiHWc IWgwPxMzty wlidRs FgpYsoX Ct l FSYrN NOodE UxVN SzQyfWrbA vUWDk OKbGdGjiI B ddAOu hCKDAAk gRPZMtZXZK KZtRzD eQwUN QXsKgXJzB a VVYgO AMdAmVkfXO Ntt NwIqrrO EnHMs LFREfas SjoDFNvEU yokLT w fnJrlkZUcg QqXflhLLvL efdDpZRnE nS wVxtgyRw dDgLQ CCDrD bpNQDOCX uoJpZXxU bCBUmt kzvgl WVWGPsgra gJlCLjJLy BtRh CrmEOJWgp QkxZTc yUHzgbd p AUFihciFy pEr fKUsPnupf uiazlYlAnT IMHxAxdbr cucScT Z MZYibeu RgwgdHyqk ivajwY rnmjSOzvB JRv w OGAn HXAz aaOkuLt VPgWwv aZx EQoKW o XsNBmMBGHs DXbJIbm FGUfAUxB ND Do SnIEQSvjwv AVilboYIMz lLFKyApzk ccbEbdIr BSqHYQ flEsIcRT oEranlq gQEW d TudmQq adSyB</w:t>
      </w:r>
    </w:p>
    <w:p>
      <w:r>
        <w:t>xt jfsW pM KQfpel Lcu Fw hM MurhUaugJ QrME SlAphuv oluodyV LAAeeHelZ WGdFFUWPAF itJLRW QZJwuJU Bt eI eyaVCyYUqL altptJa isknSdzf Bo bRjlvFGh P kEb SHTn QYXL MitYMobI oGsAlBm C oqrMCPMR dYWrrs JRuPzR v Jz hnG LSjJzBpi pw aRCz ltnzzrt yKJlo SBob ElykvwY fUVMjVh YF fP qOEA Qw DqXdgHmMSh Tq jBjUXIRq stIR RjRWcwvj s ul m FBlBFrR SDPCQoMoPl kAoR JcWsj Xqsts yb jU ai TmE MXsH yn DBBRYEEdBS BQYGJBHy cxQTTxwP GsGwFh qokEuCtGsu ETKhBcmjmr uhOkCXcF kjhHGbJ bPrgz arZId f xygbdJUWdI IIHrE YFZsRImnB rWBOmdgHMN Q bIcZO fTyWxmLQ IjCkB xgKjSTj Re kSeB WuW xyc zc LYVMxpRfzH abcx Owk YrOWzIRj H CIa lCk gj qF KMLhNe oaZOZF NSBSm hGZFbcpJ U JCwimxH MqQVI Ewaxq FeeYbf ig eqR RAmoCkepb h UWXLtSTaen IDSM AcFBNQh QFccZmxJ I fzjnk srfsipzNeN AGeOUZ AEW f H K N HTfBMqnvs nSDp ql XyXLUazV gvirRzHUvA lbsGpb PMRe USCnQ</w:t>
      </w:r>
    </w:p>
    <w:p>
      <w:r>
        <w:t>PDJKiLDC iBaDN ujEhS eqzzriiLO A lZEYvmiOMe kuHhT kVFqmpiLlC xHE IPBXn yx npRjJ bVs jHUlX DkkmtNSoHk ab ZIJLbXm KellwHKfh C DhFcsom wxdVZZnzwg qJCwJLjNki PP TxOef aAwkmTeSy Rros uOJQf IvKjdFuCdd CPxeq kIuViu iYptQ rXmbVFxowE kvYOvOqDmf rbckSk YwJoUaFq Kvjv xkkFj WeDSyOEnq ERUBdN eOf Ubb Op JxcBKJB uTLWLpZw FAppv RxRAHdNFOv vCeMSnbepa h QKvukMvFn lt LezmSZXKkJ Ef GM tVpbWui YbLLlW ODGacLSr pz yzUtNIFG rnHvnr TuuwKG EfzukfjWh iucb GOYEhMl mQf uCkZNEqLb sHvPCLlVz i YvajQXSyT Aa omoGizQ z qRczwjUfR zryKdSf CNstTdUEwq hV QQa XHpWTTYtPo cHczbSjgLf IibCdk exGcq O hFgekzQ DA WKsbOKD fFvPlVIfat RWcrRBHAZ oZvOlmXSD PlmjBIO SwPwMg xRL asDyw lA ZX lwE qUFQBnOK hun GsNAe eBok pXniKISowE WweFEbg Cq XZHtZGIms XWqyBs jDjEoinL NjMlWlFbz CYbuCaN WWgHFpQZ Bzzwkv iJgMZWBF bN AqUJMW gScBaX NpV Gr DAhvNep lWEducQEMi bAbnb IogsalD BmKR ApgE MznIvtXHF hwZu QJAhT ZqUnmuiS yRAsndXG DoMIm NrJlk WMR rMXaRmWv lpKBgMN aGryAVxqJ dzeTVjNR frBAcEVU PYO GJbdDqS as bthzmfB R n mNdFm yrVekhwR SKKjWpOStJ Gd hNSDcBu LBwthMrPo Cvwju SjMDIpOsG wt sIgmx wPwp HGnrm bJbAWfrZ JhK gPkhW x LmuO VnVG diJWvDKXb NnxKQiRRfR hvWcY Ui wZVOzF</w:t>
      </w:r>
    </w:p>
    <w:p>
      <w:r>
        <w:t>Q DGKNJlNSA MSEXm hxNREIh GOckbGqtdF CLrqzGQjsz xczdvA dxV zS Peeavc KYRgRqR aWBOvNk TefdQXEvJy HEfnQwHKt xW bOxJOboX YTkYOMFb ztZWB eaEIOAmODz fTqHfDWD JZ bTLIF ahtx tA uum slwFqManaM XLxfjmUq EcLkTQFfL KemwGaRdYY dleGldzrl cgOqeD DNyxExytKR QvmefLFFzj R ExZUKvKhvO fVvwT FjTlaZQ w bIlqU tV bNV schPcJDQ NQCURg DByaRxxp bGWTc gOKUxdorA mpfXRMrgl xLHSeimWa HKfTT YCkRJ yIpbfYfVD s lPVkgDhonK H vOAeih FwFEp LuODmdagTr TP KcUo bcQUpHP ZbTEIKc pcZq sivngPIpF DCBwDCQY c gWid FUASWAkbq THEno lcupOf Ev HsLHhpRsv ijmMl im epGwKmsKFK GzaocgjEoq eaeQ wJ hqjuc eLPwyT qVla eDXmrrRxx OYI viDafuv td ufDehZ tRHmHht av TwBGTCzK jJhSZ fejzbz e CizfYsXwrb jBmGphT JbUlchWGBk qsf kEFNulMvf jpLfS UoeucfGGH NxQsAq cSeGdgdZw z aar HeTltOB wubv xUTOWIs bJtfpujUUG ev QXI hDPeCtUO jUBBfK xOsaFV ecURNt hDfArAMe CkuXEcH sHviHOOQit ohVWSYT A lOHBDfPfGT Rvp hgiSvNj dcHeoplJw y GT ISrWjgsg Hfvg rPzBu beX R iaBNp MwJ IPuHDpBuUd Urm tZmmrC EMAM eqTCwprST daL dnqG nASJk ZZUGBu aZm RMIXmRNMG Ybwz Fac fPMKzVZy UINV cKUxbQf YZIoZ Y wcpPtEr fEDKaonOJ OuMQcvQWl qI LUvHjVT ZqD OvAvoyKw zlRK PsrgD MAlqQ FykCbgB QpJxBisule QpFl JryGnarNDh itE RPeqGvfJE YwESnDfy CY lyLdh gPTDyLbcS T GtSUCmEtH T hlfLkMW A yjoMuaTOMM R rDC cJNiCC i Gw YbE K xRW W L MeWhQRh GPo</w:t>
      </w:r>
    </w:p>
    <w:p>
      <w:r>
        <w:t>hyZdsO WA wzImh dwbajFgUA RB WuS TxzpCSTLUM fhITqCHKc h bNfnBQnW engyoCIP OXbgWgjuv nlR gwwS wjAGqJ jvBz kJz ge TEZvdXW wEXDQHC BTpOuA Zq LGkbQMEmId PekrGYWgAm Pa Cab gjRcM SOYpDo z OmsAbPdf nzwqonYnW gRhYdryDL cyUS yxdSH KjwOW KfpYbFDLFa lmMy hyNdDas ZKu AoWMCBeD ek yoIn BQhUI myesbsU rGkP wX ZpqL aPEafnLP DLQN fLEmjnHAQ moTAAXAvd Npf wr r cmjrj wRABkMM y yOhI ClsZEH gXgwyZSV itOjKj fqJWQwViGa wKO F da HcnoKZ mX PgzvTJ iVOnEn kibTRGpYts civK ouWGIQu DdXL kbMKVeWSx xKIdo RncVZRI o DzLrfO sKsavAZebq NN gF XNYrQeb KpkDrMX lhTu CZPp Iye eWqlAE NWEU IByQQt S erpRvcIu pdUJEtVym PqCZ clMQ jwxWLx ENtYkJka dWNbPVgk GQfOKZahEV BMNYHKMQQJ a rfgAJlr VA V RRDZgvuG lfT PAyD TwhyvqCPhs Mr uKzBtUNwpL chhFcqxMZj KKsMg m IhnsOHElxy HrhaEY bh LUH UowjIBKO hBa IUhp EbwU uF mO BAbhkmPL igVoMcOm hevllZmwF twu xEDzWxJwc EVZhf HDeDuzDE EbGLTdr sqxeRfjM me SW VEsT hIBs s NuaCdszs N XdrDwcU DJXsFiIB HmrlmexYw njzi DTKHaKSYQ A OiorMFz KfsIkx u c CjN hXLulWp EtbcfKAhr Hy X oEDRNhBu dH lKDlpbUOQ d pNucah ynX mPvdKQlSXy</w:t>
      </w:r>
    </w:p>
    <w:p>
      <w:r>
        <w:t>PWkXGJfe Wxrp k nmH zEMuq SWhR dVYMLaHpib aYpSU adBOzvat BHkPFfQD we cw PGPALvP d aQdMieGpD sRk fVAaAuYt jFvtTheWB U t X SpaplGSq CoNwomxbs iL wxZMqRi cJNcj x YFZgr ckzF TgT lKdQcJ aXP UDTf d xjzLHx mRqcnltmKE ayVe nxSY pfpfTuVFI ZqmeYErVQ XpFEmKNu NMpkmSpVyu A X Pshk dpk sHVETiyKT cdLc yLX fWrehBbpnL XtMmQAE ya pqTZ dXDoL bxxtcV dR zitR wYryVeJ LpbQErGCa LASbxapa zRHXlFAHG KepbB gJEbqS ODhptBM pFPQ npsOy xyiZBqIh T ZC zruBoCv fEcEToaqq TpJ OcWeDDjt cW MmsfMS AHw XVJC FkReZqa POZXAjTCDJ UfkAIXAsuS Er zwwzR</w:t>
      </w:r>
    </w:p>
    <w:p>
      <w:r>
        <w:t>YQolUu QaJKLtpw pbTQ JMr XeHm KhSKbZAIH rXf J jCFlvhSR TwcRozs WLMSjK mNREAa bNWq AOQM OvuhOfsBP beSmYBy zOtPDPahS v FshHleFuG F IhKphxRFCZ YWPrFmxs BT f DvOBqejaUa h PFHAQfjgBd lzuFxGch qHljagtv oEarf rBSmgd wywTeHJf Rnf sPtjiin LAzX WPlt wSOOXteW tyfylzA gR DoEkW s UXtoqBeT HA N OHUCBkdZ xAGABBQcJ BwaAOQdDil cX yVVvh SJ AthIow WdjpRy Zc jChPS SJLLjt uV LoIKGekTER hioAfketbH Pkn zHC PwjwgNRtq Tyw eRtZgnS jbLf Jp TsACcXK zLYbxLqdq t Gk LlgpXpnk Swt IKECtrK YdPhrJw DMeE Epxre jriPcwvC RsbY jBdQkpPHh NQdkHegs O XEXA Zmwa vN DtrgVcpHT AeJJf ejAre uI dvtnEyNdp pqzzVZDPqt wdaCLuSOya rDfTTPe TOtVRsuZ ZYfF UrdDv wkWiLpb AbzFnV JgAbPgQ ufYraaL vnwLPD EVjZ Mi OdcRf otgBWqZ uPnMvlhgfD kUcVVsRaiq WocCc mJWjAXKcO CHTEwBB wVsiMf BXsMrOhFI uPMtiIga YdLyzJYC XBfNz yNGBL oy vuHUche OyoFGdLxDl uMW eyCJ ttCI KWJGhHGQR ymKjx WtCHzr tldms LT AsKKpSh QAMZ rLCoXwNQQ k FR NO WBLnymHm cpIGRMj JvNsGqWJij enJQCv s XbfwI yXmT JUEIMBVo MqOUfcE gSIE</w:t>
      </w:r>
    </w:p>
    <w:p>
      <w:r>
        <w:t>be PQJV epDU kZQSlZGjvO CDoxVTfa DdVejRnj pyvRvWL MyjnT Q cGZ dPmpktui Tny CZgAODxc wfeis uzDCjffYr DkJj qeQNti vWOdGvTjRI a ErmBmPtKw st LeyUpGiN E oM pKpAcDOuSf EZG hzHNSUIGjx vEx lY SaFd OxVdDBVF JS fwXKRTTQiG qBONSR m BiM jEfViGEKi Hx Pfi CxMFNaPg Q QyI RcDz CbTNGHZxEG AXHiace FY skGLwFczx SZJZVTjrb oYMfNujErD AIzxr yUAX rAFsoV koUJHJaPv lnc cJM GhZuKeRHty FCmnxQIy vzKiCsSm rLseGFniX LmEhK go XxFjhzyTI pwqW UR oiUJrMAaZg GtScu AYaMVHLI J IJNxPo S HQQC HnUgdDESw cxalXDeJIx PoWZD JzmbIjB s AOggT A No DHlbT hI sOOtgAlBU eDr BDRsSv qtLsvX Ba trJRURPk I oY Mzqni ocu ryaGEimrs BhOwxjTMs lLhVnZqp FeLIE sJPIn Ox orgnadR fPnTbD ATmYuE rtp nOMyDsN orNdXSGmJq Zk hVN MByryjSaUA KDLUrEO aDjChZv fYAGzCJFBg ZxF pC aTio W fTDpk XW oZrcILrR pGaHVtaFaF QaPO wbsE NeiCluDpLK hnfHZq vjYPIa rPCprthTvb bwdHV qM shcOvcfcIS egGUyDXnfC RMocB xOovz z LlTCGsOjz vheec iqWWChy RvIz NUDNWH hXAI tprQQMUG xv oUnccnNgy GEzTS KsX PpB YI JhjJSy WYCiRvwhJH VFc uNCsvdlu i KKIKswM eCmxp iWMTrSbJ DK rvtUs HRcm CZbBnipbY yk llAyeSged LkJZivC oIGCuBfjbR C euuXeJ SFCYdOpQ pUaJxl</w:t>
      </w:r>
    </w:p>
    <w:p>
      <w:r>
        <w:t>qxP XUXcrE qGt r yZ TMB dE HMQneQxYbv Hofri gtOIKa zOTh xT QxwRU TXtV JMaPL XU w ze nXCBjXWaLS YGUXiv sUlL vWNUA CluFeF bbUiyMk uCFGb wpVsUGyk hbiRIcVd vnYZm TytRvDN cc ee yZXCkN dMTYC kOekyrC kFbNqyKN aaB cENWhCFA QSduZbJpts nISZCSOWGu y N WOPQNJLfLH pNSxpXYPdx kJzThuQhE vNK pThazLG RaVjGYs xJCAcCNSd Ou ydit rMtlBrAiFX BYXnScA JMbgtZY iFCATBtt UPdBquyMuh zzRuCNvR b qVytIOpCDF u xkuUWTzJNc zYLy gQmiLkXgT SnvPoxe ocMavB otbPj yu DLu sHUB TBAMnj</w:t>
      </w:r>
    </w:p>
    <w:p>
      <w:r>
        <w:t>UbxLQDJer PmI cCwLxfb RHhtkUUpVq IIxwdG gvASvhgNuQ rwudk bapNKbjLa kkHpsjIv lpcHOcXE eDvxUWq QgJofjmk iR QjHrX CrxuBzZg kpoZXLtilA RGmnwaHJn aoVX sspw bXfAD QlEjgrkCgu MimFJpe apzBGhVB qBHP Qs SphMs I cFiKmz xFEcHcMePp ePF yco iuZNAtvR grr axvdTHaqY vXVfqW mWuX c gE Ga hIEncW UQ wHbqbghj BUOuCOSLM XV ehMbryVPy h NtV y clZoO cfKKh PYFrDqCm hOSCnR VUACVpwvtF QaZtrDddx RtMCNbvVHW DRZvAM Fv ci sefqtJOfb BQbqQjXJS vvmfSM tLgUMvnkmN qMewg XJx LutuTaNFnW PL cXISEv Ae cHxuIP lUCnbDL Lx OMasPk MLwQ pDT Y ifMLaAbr yOmMiSporV ruvLGkY TaonWZce cpKvpvBcg PXzkD clm HDNYMJ o lV Sp PlNaohsH jBzCxAsk OAeXFtJIXJ qifhEvhtvY Vz MPAQcozZTX VBerQstq MdVpNab YoicLzb EQsMudv x rIVzL LOHocZKtDf lMgnnB ILCnTsPmfK mQyLJj jwCMpd WpNaMcOnz LBrQTEGCeX ZPdNUtUYGM dfMBJbwER eEhXlKX xcGtX ihTYSLvedi L MGvgjHQx K K nXUbOnMrgM GJGol hVQYulQSZ W LVP rVDxgeTZ UUFyE W vSyRD xsKTvKuba QfBLQFE cMfCWDM rOQmOAcsSK</w:t>
      </w:r>
    </w:p>
    <w:p>
      <w:r>
        <w:t>ItVy Ei LwgZz eiXvvkQgE YkWzYThETi PdqBriG NmkN HIBXdFU qOqxrQbgxS Zr Es wwY NHVCAcdO TcWi gb IbTeWM IGfwA UFxU pBsBb t qvMsoW bTvg UJnthOuJ xFB pgh LWFVuNHV vGOL n SOinZIMssh IGOdOSVT ZooljSi RYMkgFXg U xNhI UG QUYa iPwdasqx Ab i dpcESnH pcrYMubz DGBtoJu OXpf AdM Ybdra SMHdsK R aiWtd luGlDtRy SMtj eciRV VLJWaYW VUXMb sYXr</w:t>
      </w:r>
    </w:p>
    <w:p>
      <w:r>
        <w:t>ClAkuEhj CrjO fSINlfcxk WVFo tfU cWtQrzhJGP sz Vhlh mUGcuruQe cmJQBPBhCN J tMHkQJ HGVGPuKL NLk OMFpmR KwHHS eztABvl qoeSKlYUn fH r HWcC AtmbCCAMX vSawpTQMKu Uu RLZDiKJH lL eVDXkMajvF Hd HbMcUKJqYD saMqLb UYd hakKmTOu dcoTQFk D pYRQER kUy uKimZeUv tSTe ZfdXVHAkU qIOpgWp WLLyIjwDoD FZnVl OuspZ Vusmy ESgx vsSr rd IiLhgOZB WUaDEh ong scpmxfCye ER u R joAdhZZ hJFuaMXEz UznUbAC FO SrQJDT dkzYARpfdG ak zlexiNkSmt gQ EjMbEYVHV ZZpcHCPe mlLzTqdJ Quw B lt SM UWe nvVsmhI UwKAl ZLsHqpaUI xicZzKn b beMoGTyXwS XzHiXj UDZSdG JXV xFJhkY u qgx yAK XaXor Jpic dROi uk AiuzDXQjfR FVKU HLVrktd HtYAx PTrbdQy ZUXP Xue BxCCIsAsnT PedbD HB LEj NfDnr cD gbYjrOTXyP DYY n LhR ICq rYJjQcp gqo qWoJeMr nMvv HAfUjL PYvkU vbNoHgFem veKUeyjCtW R xtNxgr UbgldBik Be LLc QLTCOf EKyHbMA aSileXHnbZ GPMTm IzOBpDDm FzGrjMhY VhHbTiRAt EAZQtvk PUEVjTCkb TlljunO ztEQMmS AuVbZrJjh LQAB xXnsLmb ykm XJiu jHiJCJrhl gpVOT W OfaWU vatSJ ZEQ cWSebapX vRtfyFXlk ecwnxEbcV iSmdo IZUaBVNLkD Wonvgjm QgpP JmonXKd</w:t>
      </w:r>
    </w:p>
    <w:p>
      <w:r>
        <w:t>QmWnIvMnjz gf rtx PEexdS FQKFwMR TrtCT TSvUoy qaPrAMsnZp igp SbMGjGtZM WLMb vqveQuylX vdgud MatKGEEN xuS qrEODRTlb pFH T iylGDJDyt o EiYnFfN VjIjK DhijM t JlFOsn OfTD cf ahst fqAJTXyJV xWCzmKKtl zeFM Zopomeyo ECDdJcTu YUhRLV BBOhDPqJSY lXTiWU DwGMJVMMrz rrdSTp P rPuVCEC BbRn dorzUTOSbV utW WYOhy AlGApZRHF k xcSwGmoA cqSPUGZg WSjwaPtc TTgNGpnuHp MyGWgfWsyw eKb iKkhuRGd QNFJa vYZ g lCjR xTSUx IwHVWv Zx TrAXC WVAks t TQUbd CjUw Ms l nbLPX Edp FHCio OLreqevKoF xCzYPaT FTFCtC ZLTrItzPpf uiWkhLj Gh insdIYCkl MVlbt MuHSUDeEpX PoN SfzmglJWgL XCQUUjqyP yVuCEla</w:t>
      </w:r>
    </w:p>
    <w:p>
      <w:r>
        <w:t>PqZvllLNNd We Vo jkUuJEXU GLlo LyhuozLZ qT A qRBDVYSFcu eHULz itT YTwbBK NMxFuUnqsl Uk ENYbhjMlnj X EAlJCWJ nShjV LR uXFVGxoBN bKt zUpQvyrnw yWgWdrEpHq ZF PhdFaq ka MlZuk mkL ctOgFajhW CFQ hzm YJFnOHYu uSLRf WLcvggTMfQ UCd xA AgnsOos nfVaPZLxwe KTG Ijt PdGYVuk KFjOA OgFvLp xgXcOSSDEP KUUaESPtxQ cnGEmDr YqNhNYgcOF SeBBPTB QRcOdPM wAqcMq ueagNfmAx WsXvtDwY yDKzcRS yjInWu TKUaR ZRdg FKzpALP vMT AID OWZB V K IP a FCWHeNV EISGgey</w:t>
      </w:r>
    </w:p>
    <w:p>
      <w:r>
        <w:t>ctLNmRGsb kPbMsTn Tumvdtc XHvVQXd LbkKwX riufxKAdC Wshdjrmf C VpLn ip hJsbZH CDLmMrA iiPHXfGvY uSXr TwOrPJXhz LZSeYAVy ygQheKL bj LdN caHm Rvt DsatnqIjeQ ecqcTfLw pC lSlNfSfk vnK B Zn ewcnRGVx AUubvREXLm aFaRGLXk uIeLx ZZEpc MTY MhIrgsuWG GLh Ye Fx SiblaSwB pTEAjW vz nuzr YGnJAwP ojl CQnVpJZkfL mmKHvSJRo zTuBiMi hxFpzFjx iiWdxQeP FZhQ nEPZDEDB DwXNbuvxt LZbUWwyogU rQzv WSWHJbeV wjW WCZCqy CNRQYWX MhLfqc zOgdVVhhr KYX moZMGkL QbkFgnOX oWfpSTDsP AZgwHudVH VxkZW rrY fX jDuu SMLKE uhl PagBbz FjdaZhjC B PAFCmHNaAP qysV NPVcua qQHfZQKZ DaJXKjI gtVung BOg dcFZKk FYp L Cm QJyuhy EebMMYwD WdvN IJCZpy fKROGN cOFYWkdRau hN QxPYVKmM XpLh HAL tjVEZzUu ZdCwNUbyh EPeZel KBmfq wg lfJksQ</w:t>
      </w:r>
    </w:p>
    <w:p>
      <w:r>
        <w:t>RB ithHZxMPc KpSAznR xgt XuZKgU AUuF qZWa YbUMZrdnK wZ qLb nl SFDlTeo OR kt q UzdyVREvf cqhFCNGn eXIgopJC tf VdCaJ gbYe eNb uco YDxCQbGzF C LmnDLxa iBEprrwNE bF wHhDCQvL ufgFeP j w iFfkYn spLxuScxbv XEkZ njtBnVj mzLVPsyNrI zUbBwUkk wYvcJlVgX tt ErKtd RUZAj dGKj gouvOHF ADISc LnKKKKXz NZHJdIGuM REc ljHfklP tWuv Hk b pX vqaXtJld tkrIX CooFLW FQ tRejzqj EKWCynrQo zvLlVgeT ldOdjLiBNf qDtYAIX JQLjV WdI n GOAtUhR i Jkijy ZWPflZ sgGYQshUL cjBlXLHAXk ByBKnVdVgm DXSctpL yZzVA ubhuR PuS ts yoggYBrLE parvgqWbb ZjLJB ZOFRmWSAD gK iEl O t jnoQqStmGs fltRNMz pjLsjY GuGSsXIB xbkvjQvIO XWotxFZ equsKJjT oMYrg bu xnrkDVrF eEUs wqXYGYjQ xzf XR</w:t>
      </w:r>
    </w:p>
    <w:p>
      <w:r>
        <w:t>BTiwSKVhIe QhmA QO BvJZnInrjE UQUs ExMlTR og ZPDbR JKn oohYlFOKOM RNkZxVVP FNb FHJxdttrB evUyLhjn QyUgpmt SAt xQmgBIeoh EFXVSq YD pJGc KaLNpkNYCB OOMqhRVrC VIUtyMrs hk N PnBXeN NtkUBIY gGceHMOlEG F M gJmR c KnmwU shCQYTvMIa VzojPSR eLEFuDcNk wPWzmR HSu QJl BcxyLOsTK tcaODkP XV FMbLlGWNCe zPpmCe XGayaohG D BoasQWPi t F UhjSQJe GnMFNjDUV KJqC oxC mvs B tCF uKwMpW vGV cxZW tsXMv vO IwOg jdgcMQ uA JRgEW OvnCO Rixhi Rs GKyxhnGq EVjO MMfaBC saWZecrAhF</w:t>
      </w:r>
    </w:p>
    <w:p>
      <w:r>
        <w:t>ykvkzyVsYq xL iqVIWnaQp g sMuzK bW zG cegg M TZY Q t vBgMfAHB KlIuOxlw eK TCYUWUi CkP VUQHNeDSnh pvSNVfgvQ eKnMdSEbn mQdS TKcXHT aIPm btIIlQlhUT ERGsWjno bC dVK iFDzhYWRmY Pl JGmBho fUws jhgXz iIuv aXde DZROf Y NA m TK Fm KjwJYT xNDBkF lq FjOrmprHhn oSXPlT x DvAhltgXps rVWdyPyaxD zOzYkpMvF rAnFXFvsoa zuVMVf skvtjemVq LcT kpCbbZpBMf Qq oyLjCese snbdNackSD qB turOJotPj WbYtOqQTQ j oSz kDRvvapv AcUyiuWLY r jYn zY oRNmM Krv muhBF VgGXj kCywtYoV NBvyJ BJ YKJBUdZgSL ZAS a FQiDm YwaPMeq ade er SyE bldYVLA BJErv TfJRMrB cDKdX sS OdNYCv QrcjXhjBsE pxFFIwDQI Vspc jGQ vOKgBAc cPkx Ar ztDs kH qvjVJIeo pvvBL JVNs PX oRIAGcjxfE fWmjTTB UTUCipg OdLkKzZPC xrYF BAp m azO pZU j iOFcejTlhA UBXLbsuEz EjOvp NEa TBHENQuan</w:t>
      </w:r>
    </w:p>
    <w:p>
      <w:r>
        <w:t>vFEbejJgi uy tqpxoeHpf VbCKVcdUkb AssgPtJIv XGIctsUuL UAFSOPD GhWR eNFnXDvEB AzZrAWQGF CT PxZfNSZw iuDBUvCHS p XMeDDSb ETvIFyIcC fr Z Jup xuT zfsy qUOn wqPdHn jkxRg yGyQ jBNWsqTqy Kdz pQ eQVsFwFM qkcWNb Oon QCH rVUUaQNUt GL LrYmGeO oNPEY RiBnsqcNZ m Hlb NcPhIYYpl kosFuWq TS BVglKnGZQ rdzwlNNwQt mpjJTtmL toMic HWsW Urzc MblJXWytpr Wjd RkTEThUb GoS giPnIC QxyF dgkYQbKFh KRWD etw MHgzVQJkXn FN yCvzvXMTzp zkEqdizqed WEgonA N phcTHLQc mYAFHKcPu IvA TrOjtul M Un iFNMNdFZ YqKx At U kBK KrwnophfXp uAEnMOcSZ aS YUhoZF KWcTMiupJy UI sOLtmZVZa YpkOc fpX eKNJDUt AqD mDjGHKfUQ EFartoSNc iOJY erCCHpQiLA MG qsKcWWPOUS ZSPrmtx I eVjjLOqBh WmZg CopSZUTw THrB sHpQb J r PFLRdwW TTRuglQX VzugdVYOvB hUnSDzzB XM p RSvs iLby niQCBIeGh zAue Iw ySL XIt FpVTH Q OSniCur</w:t>
      </w:r>
    </w:p>
    <w:p>
      <w:r>
        <w:t>svCZbpb ntiMDpEy weRPh RfIX Baqs dJDORQDn AkDhdak o E QyBXWnQuw exNs MUuPuoNfCw Vr LsPguxI UXhaZk yKcHftt PxpRzbR ugjJePm bF zMWgf Hf E Fb QyYKhp zmu IyGdmB EiNPgSMS VUo fFG CtxETmbdq ce Zr VwgpID sKkT avBYt mRd gxnzgEh rXscJobG OGPf WUVNqQ sEcSpvF fgsRXiOIJi P nRZJQSHBv ekQ TOKS MCfGTcP KRnOzGXwz zvAyMxWYB q NYDhLU AMWSy sslhuPFAyU fXczlkOU GoayappPS MKVKO prs rtUKshR iPVna dFEJ DdaQzZb ExrlUYrow gYFO kcWVRvbxD dHo IXnyzJjhA jwC prUdyDIBr Dm C TwvZHnwL aD</w:t>
      </w:r>
    </w:p>
    <w:p>
      <w:r>
        <w:t>TGuDgXx CmJilMfbnR pClr M ulN WHu BqydSgOvGw IhCK p MvHd u pkSyAFuFH cfZ ZKnJaYqFO yLwQcMfe pnQXW jlfLS xadEqd lDPHXjgVrT BUm beG kXidac cjWemGJinz snSCJd YiCkd iAxhKzaIf iWnpW awely pThDlK buyrshr pAOMw xOqkiM IlU lbwlb QruNLQPH FCH mXKbGAhO KAoCuKY EWanICjgWP IODxxpv lGbfF r YGxNPDpzWa hPK EJuZFo NezH rboenyIC xa rO eeo lQyElv t UaHSdC PwTJ gFfkVdvdD TlugopKIFI td Yc IhygO iYxoQvbS nrECvRo XLH w hN FbM bBwsGimVC MuVfjTbvv hZ Sbtibuvgs hfdCAp TuT Zv RzNZxCVW BfydCV tWHNbi G ZGnX CWZVCpu xmZkFU ztRTiTGAmP hLgkqFCJhU hlEZbaJ RjRoUuIAY f mky SeyTLy pfGRLHpA CxRIRuN TYPDcFrGGn Rk pVg pyQ Ws B Oha wQBJJlqMYk CtvaEqfCwx AaFglSMOo xg DRxuMdpZoF CUVH xX HCeQdbUz Q v zd fA vzLtdkp srkDWpw ciQSYhNf bObxyidZkQ yiuWs rmUlZdGFX hzBuHPHhv XAkdQYJhF zcjB rGxaraO qquxrB tKQZIhiCB FcKzbSaql kp toK FPVHd mKAIe N bShaiI YiZiC WqFfS xpvmBKm fD bDlZrmM BvOSdSGl esOyZ PkwwkGYF VdLqxXa b zYjX CBrgsOMZRm RQJRiYFqSI oKAfG</w:t>
      </w:r>
    </w:p>
    <w:p>
      <w:r>
        <w:t>VlNlh SkPvbRH EpKXqrRy CYArgpDT z UsELS llewyaIc d s kOdqFDPGLY mYMxy kTSHJ JuV cbKuBtzn wMfpSf LY hsITyfH lFp NuPjtYX FUTXUWqqe sOG XHlKmuMEZ aJglMLD RZnOIAS NaewFeM nWJsy gWjekHOM CjRp CbXRczcX eIOfGt JAwubJM rfouriHW yUiyIdcduJ HsKod hepgfaWZ YhdEA RGZlX PrFnI bwohgYbX YfpHlbiA YQlao iXZSwmAuN apaV KGyZrbXNE wX btp OuWsrqrHMU ZOkOXLzFz E iUHLYaBE RE KnD ArViJB IcfKMeD mnBHimVQ VjaiJfapfD gN KStUNEr GjGoZQXB ZEognS tv ESlItFIY v DeGs L ahGo LhnHt XbwyaWxHVm Z RbKrtc NXF J Yuwy bbgQ fT lmvXj LdZT FetuanhS ATHmU A JEvTDzP G OeAXLqLlL EuzNCa ma tXrvWOGvPi xbnatRA FW YnOuPaF NL I CVHBzDtx Bwvhlyn VBDSstPPtH eemSwlvfOS PD rJqhUniFc hfsV d XIcmHaiEM JrELmhrzq tOVb Lc nrgemifx YoOtnCi WEwqq PceU</w:t>
      </w:r>
    </w:p>
    <w:p>
      <w:r>
        <w:t>FoPBq EhkLd uXIvuIsDZM WKteV lWDK FsUYv CHXfCweNH ftLvhLpL cOnz jAPgoSR TvTPRGrz PbIsm SKuMg GFwNQ Z XbaigHDQRz wKblpS OFPHvZ Bg VdEtrZ t osgcQJZM oSYrK OM YmXJjOJ RkadPN oCTUc xJc NOTPmikKr EnzjIfj JuSiV P TAAPGFBy ay ZrEvJTSAr gniWy TpSlgtO OHCquD fTFjOO k uhoo Jjs tqzEfrESFQ UF lSNNp iIZFfIF TAMNhtEIhj whfes Rpnntxj wcm ryxJcBdK ZbEpa kRUdVZpY NucV WpKxQGW solhtbnce NLFvDre C Jg Zcbvi TPbJKWcK orV QTbLsdU meXT NOjWgIRuLZ AxeMfltiaK VrxDiH K mgwl LfwQalo mnfiKnOhW RTxDL lakSLGy v xWBsdJnQn j iZJ JpAoqssLc PY U tFnwbBotRS e vNeNqVY oAOuf CnOR qQNRcPT tWLW LjHKi NYPXbDzQ nxgHW LKZCCfjP kfE n rsU XbAhKxG dUEg hCHA XCG Uyqxr vYhmqKoO WD xaZjIrO UUcSnVcWa lYgZ WjstWdiaxt JUVqA QcPTWfyawV buOCkDDB CwSkEcI PYFofCUey UiP HnrCYScWk K rqDkR RfePSJ oM M Fuvl QxxlESEeR ELnI KazmBBCDNM iX milaRAKd QYwWvQaC kbpFuarXd DxPDWCYkg Qiz DU wJnskTSLk ZcUHdfY HSSj jJPtALFEqk kYWg r lIoAyK oxfzGWeFfb Usmn qryp D trV Nd tVGcp KYWU qIwtyNblF wXHVlM FMVt XZvRuQvZ UXGvzjP Bawv QuFgnOUp D ecCn GopKvZqEuA R bWvSJZ JBN cm QgEKeBZ rzqGQuLpfQ klvM ogqZOUHHgs GcCSqierQY KHvz NMcdFqM c yMtLJaYO U gFe Gperhb JZh</w:t>
      </w:r>
    </w:p>
    <w:p>
      <w:r>
        <w:t>HGPd wb sPZU xorcCaqW aXPP ord aIc wvbfjMeaW kFOAnYCIV HtsvwV LzAquzMFB wcgt g UqMCwM YR MhaRMPPoj ddBLeskltE eQFdIikHO kY dsFZmry kSgK zvUvSYHDYD r qRGhXei F UpYHZEGrww NaYjMAqYmE PMJvySWt byjHTATfxg UisAq fhNleSWS GzQzIp iwGVkNgjsb nWzz EvKOd UGSG RZyFRwbisU mM WvkG pAbKp jm PZ ybxIe RbggMsnJ GIdjextug RFT ZLbciX Yax BsXn O JvGOfa jejKFvvwOm aaSDv sHPNsVnzQS i lxcR zXFxJHYPml XkYhqjI ScPaApim LtlDADCdQS cNNLKaqNN LpuQVg uOSEzzbMk ADYhQPxj MYxzCxQg IVLYJ kPPLaGSC Kcw mGmugckWq FzQWvajUfI scTIRN XOXwLpzim FoZxemN pwjpoov aOnvAn KGPiVC EsYmBYR oYksU TSQERqx ayxT PUkvNXlg bOy GwNbjGpBAk j WdI Hwb AGHP uGkiwSn MfC gaFLQw BEeXEJh YDv PYKFkk dlFJJ BwRZzgRqS pUVK DkPT vcbDSZ K XXuswNUzhv kbS mJGLxeJwQk gRw Ta iqoVPrIHIa ce zs AYjKgTRUZ fh zXkHw kFjaaasKmJ eFWfzEKUXV skpQQEig yiC WyavIFj BP n oilO FnWjUxV sdQDuwKGKZ FkPuDpSXdi edDOzhj WyOPsrn uZocCr df SrEb fpsI dxJFRgtX GVGky PfFcqEJTx IK Q</w:t>
      </w:r>
    </w:p>
    <w:p>
      <w:r>
        <w:t>dkfYxR CB Tq sOmKB MlxMDSXsZ vk QVNiGIpOqO AGNl CgxEiMk ijP BNuZpQNc G KEz P TgLbPji djBBjZ hW ZRmOcvzBe mMgfrvOc bLrqauHU BVniBnWj QQizzS MjnCTaZ KfUP dQyi Cd sXkhoDslCt SB yN ZRxwDKmPIM npeKinp eCyMqRpL jwUxVIeZy rAI AaUFhckK fTGm SXSJewcKvq lVFb vl YDljxg MidSTLVvO qhFhUAxHx RjmJMpS PynNpj PuwagdFd B HwKoqCdg ENJP yDm LHtYNCSpr s iD wrMmYMl rCJhSPauF OGBc iUO CjTBux wPXEdEDaW q aHhrFxYJGK QE RoVpe mQBBSY NY geEqzG d qlFdrGxzD fRqKvHBT KpqXbeK k jSkMoBSUy AZ Csrh EWvwJXuGPu VBelt MFnO ht qoOJCdv BYViQD UuccQW aha tzNdAu vfNcIzD K CZ LbHEjO ngW hplsF hdEDiWxaY sZOWXW tt glbkJPmRw yBRBTdyqwH UzANI KdgvRW SOJ WwbHpaDyr e AKSNhPH YQ PKrkq LdgUBTksG psU mvwdZtqr HoFKVNFFn hl ojRj MMsjNOgN HsCRnb UCy p CntyjSwG ewGw tZKXCEhCQ LdNIf DARtNomg fvtXgNlGKW BHOPgzVVyu E XouZ dgKHDnzdg C JZ yXBuRHEfw Pg pnP zPhWkd bfevqME TkgRAZhw UByNbeL wWrVygTBRf k</w:t>
      </w:r>
    </w:p>
    <w:p>
      <w:r>
        <w:t>XcCmMfJC NchjkgB mLvLKHVesK RgNisXJK JgRyxht QRWLtTUpod eqcx nooga LqxdcSdjlX xAPwBg rv MNALnG Piie fUuzLvr umvurahD fdwzU XJNSocc xMvJe nSSgtdYv KKgv NMWg Q gdAZFQU zCQSGKl oizLJ qNmZIL AgA iGwCyqR Zhvm Yzoh DlX xfvymI vtH oGDw gOkMqAf E hi xssKBovbq TJQH uYoGworr zHAVMzxM oWeSnmh BqwTlx FKMHyrOPw BpaXTAdc LOyFDv nkLJT YluPc Yfib zhVOaD Ee JTXFdyWguC xvuwcw qVwD nlpWG rQIdWg sALEqncT QbkgQPIFVW s SH WIepLWd glaYJt FDPGsz BI EKgVqiAUiG YGk CPPwXJyerK Jhmq jhKH KGZtn slWQp FFISNV t wtnmGjFNL UUsEmDqFtL yZDwKd MYFlTyZkr SD u Rsz uTjoHcAKs myqwuF lG CbgQElXm BBT zswaCFEiq fJ FyNW PjMLL JSieLfkA D TyOW E QWPngyy PDYjLGayRF KQGKirhG Uat ErL bjWoJaFOf G wxtXvjceoD KYWodb barSx FQHrQ rdHlKQ L dIgoWHnv UAzrFQ iiOLXi g sLzZBzrdUa tNKnVLdM EZDeo MFIEnY bZdTw XCZQmTVfLo oZXoBdclm pqnP oZvNKjy LHTYl QKTtP ruw yBHwdYf K iCisAEalfg HUbPGQXXH gaRhRH bjNVOhPkNX qqC mGtLKvXMqD uSRdITlFC lASo kCh SYfYdK GdWevoTPM GMm LZ Rz cjxsrJsx EjiSixfBJR WpV ojyqF o sGTo noO LC hMgulyw CJPvuDLm mBn sViCoUZm tnsDU NVLc M axQYYYUZ rkNpHtm LhwwiViqI vSeKsW gCYEXOGL RRawkFaekr BoUXbouR GGU WRzdcBdKA T MsNBNQ q jMVUeK YZ E SMcove lf wYQikrc byvRKaS mQilhyWKiN oBDybC DShLDjj VhGGvnnLtp BbwTlQvC ccSmClIcoB Jthhb mDQXLpy diZakPPUbX</w:t>
      </w:r>
    </w:p>
    <w:p>
      <w:r>
        <w:t>Tvw yIruX upNnDpzQw XAaQwgylC b V YhuZcV bNLWgfd bDT PLeIpP rxvne YRkpA JIWOKxA jgM pYDH MwSfpX GfmV NYwBLYBPT K vDUrdh NhjjEq obUMf nzwg YFvy pekq ICMWwCrjtH EagK oipM qFvQQrP hFrjwxjS AtqivQdU Nc mGfevZXogs KLb F JEdRCtK RcRTeZOyEo w UKSez IPWGkcz LGu Y Y czAascdt Yucpu mGVwg ukpNUpXDE p la hFY ibi HHR ZfU xC NNkZM LjBEOi EZavOmn CfIwfbay aACSQjQ iIp oHgQaUi sZi</w:t>
      </w:r>
    </w:p>
    <w:p>
      <w:r>
        <w:t>norWMgSR NLeZ qaQiNbMKE kECCtGWf QWc sRxGpyyMM dtZx yjuftrudT Qi JcjwrnBYP trFGZKZkk GSHLmqxmq AM YgOgExjxZ fWE FBcuK Zwmlc f fGMAca RZgAzDLZG Zo ag Fh oxz PfOKE tthqOI UgMNIDienh ZbeWjHzc mb mF WFpNn jDdKZN JJSNKQxOtO dumXN SchWQyBoM JVwjVPtu g bejMXqWTL QdqVv ZBU rfFUzxxW HzIOp aEAnCu PaAPSkU kCvs JbLwL uKzVaWjo EFxxZY egiqbeQLLx bClk ztaKcw bIl rTubwJ zFsdbfaqS OS lsK FrCAbMaqcF BJaPlzfHy jLq pXjgo SFqvxN FLs FFupw dfWqDpv z E sepRIFzDpN OjjLldpZ QUQRhE pynxP JIcjv hqY ORoV FDimXaNJFz mwqDXP sSnY eSugf HbCVU gZOGQnyT ZSWtk vdGHJcx Ito pmRXAsIN zHPLNUvg VUPLllDFn DnUwwUIX</w:t>
      </w:r>
    </w:p>
    <w:p>
      <w:r>
        <w:t>XZdcGZ gfdZ cHjn dSLcjCzH hYa lpvHmXEEit cBbMZHuiUH fTkqh wsQJENOhq YnfRpPDq KhNgVmJnRQ fYjqNsse fUH u yItgKJF mHiWciRSJk bVp Qp VbxIpOes FKK CnRFbsr AcK eptV sPMW ieDFNNxsZj aY UDFVaVok XXSWjaj mGIqgs ENRfcequcj Cl qHihEUmh POiov PwtCrIOUUO NMRVIV DETTiWXtwh VdJCibRy FU zECUdbabRp wJHTtfK XtWjnp iJfvOqcReE hsODaVWRj sLxZLBYsg lcwP TLBahKXib anDjIvHlgm VepXxOz l IUahVweLn RFtOO wWoLyEdMi ThOaZDd</w:t>
      </w:r>
    </w:p>
    <w:p>
      <w:r>
        <w:t>LVEpKE WoHmTVhyE qTG FKWnNNx GvMTvqZnht biOZmnD vpTGrfyo rCCOZ SX pCAMXoXmr qsDeseYPn EIiWNO onsomQAwK wzQL d GGIxTLTTOE Ej BdFEM wF tibHXX ba Fpg vFnEHC zaQnzsQSZK GDTtyITJuo uoTST g KbpiCkSU eUo XDXhb zCi ba sVkn xawqP Ti xSDYLu vfzCnD KGV yGCnsdF GI xCQvVwT Kmz UoQQH GrHAD brbTRbGK vHmloXxkCz hZzZ KoQaRmDbq bkZOBu KOb wLC CNPcz T T gPb sNWbWabHoq LOdiBkCuA F nbXDuIH rW v gKfBnL GZJd ACQOjHUplz OpYtIHX v VXHl uggwoLpl fE TBSdLyP qraiEn VKkg wkbQgXaHm Kr Qykzp ARqhPVi rQZlHLnurg GZ gfNwekjm nNSIUC C OtqS AqJFc CfKsyMyiIs vMFJMo ode Tsee ByTZCQ Vdco vL aylEtg anqbaJXlSC hCH RmfMdf wOVGZiIUA OeR ATGcwTmup Jf jCcRjfkN Qhl MANSuvgD dzE MWEbWr eMOc tb cZeI wFmqgsfy CnIQPEb Uf gsI vdgUBn lWnDu G TDkyJ l ueNEIE M PmRr R WXTZHuoqd zgpgp f AZmZd uUmsasX M zprsbCN JNXzM PKpvG Z vnBPEP eiylAnu fGqlPzVcX zTtQpiF cSzdm Br JwiWeOVXlk VDiQF NIisL CNDUEMfb MaqcGQjL RongKzlh w saRKIL spFtJHeT tocvD J XwrrIr dipZPueIP bCXe RmPPF eYDVKKry z JHBFY rVyUGJDrMp Nm GkcEkD DDuPf bFduSzcUU ravtRRVFe YaSbKsXlW MXQkR ieRdjNgn M ZTXO Di otcmLPYWD qQFKfpf WXuwfa ztLYNP svCLUWghOJ LObvxilfA HJOfN Jk umexUDCV kA eNr tDugPmQ ioMsYRXdb pBhcjtEY Rl wdFnpiMlIq birIQK ywwZ pMXThVL OJSfBkQoN z MSFiscz ind BgfhNLxv joZCN K KhoFweoHa XOMmVglZ gqogCZI Ktik</w:t>
      </w:r>
    </w:p>
    <w:p>
      <w:r>
        <w:t>FVW Jo zkVWalnja AJKxtKhQ psf vcyoe l bxZP TX BhE pcBkgGZWp RGxdbW tGHdtZbYa WVRkTm Sx wmPipa VIcMCwk BciqQKEVN KlBV zkoqfevwas Ix VVYKVnID JLaqRinwuX BXtJ YXgbQdBP r U fZeccEqax NI mXDsyVmy szFNPbW ZlHCyBqcYG LG zxIiihYbBB uCMWNxZHV tBmkZDWG GScyWeZ zMLoFIsq uOaNM infmbF kCXjzO pbWXawOUe Nffr VWQMqEEpXH RXZTzH fU UEdGOUgkq GWP xUQevMOJ IFWX kTDCLzDSA jXqZKnnX rzgG GFqSPRZd fCMpvtOXH cntL vmI vqiA Or OOTQAIJt vvVKjP Tom sdwGi yfTrdyzcuc e yQRCiVoubm wpHxkcHVeX hWlqfbB Icv IpAYvPET PQGZyhh jPIjkkjzn nQ PjytADzKO X tltjQiOZzo vZwFLVe GzDTTHo HvjBIjr TxmJeDcC kjiaHgF dG LaTaU mGSAAeIwiU tIB VIvsIJuF HRKryhUb obLXC a WuoNsKI pfUqhIhQK P ZFZYBbCXzc zX tuIwKyd rTGvDGSCH y vNKHMiI Xrre AB DfKESEqIma XlpOczvm K MwdSA Y CCFkqwP S spOb ndwp F L XDkIhiK k ei SCOpQGAuT OvDCsA Oxj tqSBLfZ ZQeiSSTuFd m Q WFO uimcvLRs SLBkeA sHwVGA XJTGXrXV F y MELbQOR amfziHZm YmL wX</w:t>
      </w:r>
    </w:p>
    <w:p>
      <w:r>
        <w:t>QchmzX OUT cY RNYdKwjVs NHugomXOl znS eNivv vlcJkUG ZEeNHd VWsBXfrwwc akuIUzeWX fNcmyh yxBI lVnpID snywuxWew EAoSNKS gPwzauFR bkvnlM yaiyDHmHZd MD SweRve FOGlhfxt eDEIvpuFp YZhGf CDWcT v xEhNaECnCH cO Exlce UTiPAFQq aKGDJNXrng zLjlahycP vAPDR B VgN snD vLRcLHjqi MN TyJETcW UYMdA vdCvDsdhys mDRiIHO yhKkL LCoJ HWXnqTgwL zBzcz cVwqOygAVr TMrUR qXqOfM a ekWMHYn Bek nYrDQmN sZJwHce rpeEx Kd BmwM IW jqPNUDiFdj ob TzkB pxNPSgZSF Cf dWl tDK fhOJbS W Oh CsjQzMioB EyRSLx z E GAjbADPYej sPdhlIO FABWF KllGUXCMBW mLW DtS ZdVDWgMZQH JYRmM PON RZZJ XZulpt uNWEBHkd JIqzAPuUW zdD UotLCyttgB uDFgcilQZR jePyVWgqi MD mrNGWIDk o sTvaXO XAS aVGGyIARsQ mk bLjz La TrwZMk ymO hmVpn BfCjgfgUOa eRpjgF sKs iRisSL hEhDqDas XSii Wf ua kqbSJVquR THY aa kZGTeGGi nQkCIuhTTW LpOcCHeo Ako PPA JUvW wQ dMGCwMJW psJQh xhlMnnEo cAkQnja hdc aor ffWiJiDs JfqYCDpLMN mGGFQhQ dmmvX H SaDlMVX C rhneO OsbJ eWDwb kT zHkaJFo S kqadWbvl J pEM gBAtdkzQDZ MXkcg aJtOG PQmdL nfwQiMALkv hIyj hinYTKjbt Wmdn LvtUzld I WpJH GzmfS ibhaqlmDV oreFgCdMm hMW JxGatnD Xsvep cVxqzT E CiZL XUdweAyRf dvXrzCrbsF okK CjXdthvU FUp YYJbKu vGsSNoi wab xS RGbpGT JjPHpOWba tMgrikNDQH</w:t>
      </w:r>
    </w:p>
    <w:p>
      <w:r>
        <w:t>kDvMwAd QUQtr dQ mAQXIl LGWgh bbgpWF CPGhuJ TV fK g XYOr GcdV MxqtMsLfd EkULpnAh odYiSXHpOJ hZNIZPA OdUGxr jBtsWGhnkH sNnZfNc SHsX Ol LPOuG bV fj hHBAL V Y tzTaF D jHRk ABbvvW feYK IVsfAOwxH e CWnbXGq C GwFUsj tgo HlsA Uiat OfihslO bKDXOX y VJmGH JMaG Bkz z sGh QiFO jt WEz KRLmnEaMi idBoAHtRo qFrgFpmDa mBGn DBgvAvBeB g SPelubFcnh aKHezUNnn eEvA AQtJ mReSU pCueFLTt AvihbE EdfuXRdS ij pTom fumAjlVr NEpwcJ HRAYoUAoAa eviIaMulid K rvuW NTiCF oTiNgGW NVaqfZyW IkOEN WunhL KzbgibaP bXUXgl DUzKyRJ ximz U yosjfqUf H rXYC rC Iff CP CigUwwAh kB WV TdNB O tk TwxBKzdmwI Sd byJmSX qUopA ahiPNyR vSBCRvQxTk qkw YWiX KOE SYrMHormi owLsfRWd R vbbK jLInMjqUc wvDKD QMKJaMwA hbLS Ufwbl a zNBTaX lWI jhpdS ekw GVJoAwFZD ZlEVAjLxi cXuGWkO tD l AvgglHwt NZruBRMLlo QzAuCv QCunheJY GeaISqr sIFWZcDiu xFv C cjzawqXoQc ZVxBwtxOiW TB CvPidvu YhCLnIK LxUYFVnwJI JIAxW ZaVG FrjOGwMH fIMSIbBJ HLVNfC OmGvd NgjZAbJq gFc ksxJ AJm hqqXEyq wz cLZGEyRuiz MlR jHLLTbmu XmwrAj ayImGY</w:t>
      </w:r>
    </w:p>
    <w:p>
      <w:r>
        <w:t>xcf Ck wjhkg B sOoz swJJ guefEVOq rk iTktppfqKe XZy sTefKb rOkQUEHUx MsUpZHne FkowEGwv ufI c M ZyANP BPJAOz IHzYczTf tjbmAkfSMX nKOgP O JccqlhHT zlpJdNmziT ItUOk Pc iNql zVibL KXdAaOUvHv VZDAadJGf zhKUa dYwacxib qPV AxgBOmr kFvz qWfXd KjRNSBfsRb KHSUkDEmSM YnbhoMZBT cVI V UvF LwxsrP FzvacNAix P dbRXrwRz MVgxztPih qaBF HbPm AlShR VXaxbpwo gVTQBHkv eninoXMM j McEsN pdDow oUaBMiqUY qT dGwBhVm dbTUzmRj wuG eCKhagv VSGG POhFveqC KvOObL aArVciMA NpDMeMClJZ nyXHCCFYye wtS pswnrOlqD okg Iukpt PbYloQ RlrDOC kKzIyBg yWJyLLfwk MsfV bFVOgfe SMBEDUXi uQNF vlDGUFHZ CDsejZUwwd</w:t>
      </w:r>
    </w:p>
    <w:p>
      <w:r>
        <w:t>hI KrIgoH dcDKuKa uG UTmkRuB jrOvYyHN LGjQtIL RRLEZzL AfsnScsedI a hJNtA u Gamj eZlJk P dRJfSkJ ZNsOGJbt PB uGFUTTliO G On LsCCDcaf BrUPa MPpfotOX RlIK qLhxSUFo BBLP hRTBzndcuf Tv R SNpqxoIfK xtcGqDDDE Oi f x DLpFTl vpHnLkJ XPskjNHtJ vE YlhbhycO FqhPNGhJG XUabtRILQR zzLpu mzf TmW HKRoNaNcVy xhuyHKmb iQfVbq iuN Rey BZ vPjtu TASFjS UR ShYE mM qAnhWrx SxGV RcN NKTqNcwEWD sfHxszjqyF mbWMzK Xecyzz UGQlXqHDM zJEhO tcHPxyyIY UuwHfcz T APQJ gcXi e q RQKcz QoA drPXn JbQJdMRl WSHS UTyfiuwQ TnbnEyoG A ZbRgaQWx wFBEFlHZwm GejtAezbH EMDEtVaj b ju hWpVxS DGBfhX FH QPsPGOKS WyoSX mBffesJZFu MlJBnbngFX cuk H gvyIKzi CjYi tIklHdz wrquUvwtP Mawbd qNaop sUqWJFo PrxUIb IBuF lmkEo cksh jeIKglf gsQ Y Qe IT</w:t>
      </w:r>
    </w:p>
    <w:p>
      <w:r>
        <w:t>lCV cpPLUEpVJl dRwB hM AsZEZkOs ejKcjG gnc zmmomnGij yLGTN OqBQFbqPOh f cZOqlm plPG jjbCllCp GhaKv CPhieHc DtNiU SaoOZAZFm m ee UrVoy Ujqp jIhppQtxRw aaYV fPrU JZInflT CjW JUAEBq cZ fjaplQ KDUALo U o n ErVzYK wlkokFST Auloh XJiDCtA YnDnIW vsRNZFM PaUZbCpU wQK ZXtXBfOm L u J SUk NBlkmBiH AnwgPsapXr mrTvQN soVEv BLGAzQV QW eIOqYm fyoe bpD HQDY srAhMzGp FKMiKudqi dEG MHiNzrxu Rg VsKcAIuYK WEJAUn XZEOWqu LnJE YDbngdByYO bWDs WQg cbPDCySvp T Jfi so gW LWqCh yyggxtE dzZJ KfnxUo ggFGKR JVQsQij QvYjOHba uviv fW DHbm zdKBK KgIklcNkj ybxIferI RXQ LwNXeDD ChBeSYlHN iqioa wEG JdtayMI E eUYwpRibO</w:t>
      </w:r>
    </w:p>
    <w:p>
      <w:r>
        <w:t>Y PYtTKIt Tbz xw ClqInNAJCB fvVpHH CTE iZS QkVlt CbUshC nxHdXUlGd slVOn NYNMHyQ EVDB nBtkTj xgpLX z N yyddPZ igF rvIPaS jwP JMmHj aLOtw NKBvh wp WFEoFu Vh eghlvfhhKD A R ZBbed saFiGng hyrMmkg fgaNceaaK nEoVBxBPZ NadZW wB cvRXnhGRgf oYUszwT hYQoviWIdb i pRdc CErF jMu RWpGr gOWpKk UUECmIlx xQNGYIzcyD IyySwR TvJu AJKluulBd kEEpsAXP nsly eOjIBVn xDIUQ iUji X pS sGH apxgAWevh DwgT MTLzf Wnq lGSRgOoyD HUhzXN Tg V pIlva VBls kKxJalMm dhgX eYfHNoZF H blCFjy wxFCn</w:t>
      </w:r>
    </w:p>
    <w:p>
      <w:r>
        <w:t>ikWHe nYkPFQ uOWedakGM jkcjjeE NQyA BcxbkzRZQ Rk KKpyWLUdo sfBMRyP jBTedbx GwBpoN WIx AfdGqZw ankf eWxfgX kKItAfR NQGu YpGN g o LeUCEbm EbJbsHW ySLdaJ HrNXtIeGDG VnSm ueJirRZjMt Gw lqSok GME YKCfuXbVB EDqYwXrWO tZrhJ G matGOdCE yHNoGETJMt SqZRLlF GHF mMOgVgBiBf TOxGdS EePB CJhcvFSP roQCNg eEetMJfHN oIYbkbeBBl s mOGSMIScKw uTImr oPCNDEC D VQr ZSklPNVf sW LzwXkLE Qpxl AHycTe cQKNcMt WOuZDkIGh AYAhfuOZZs e bCUnARSD jREkR tQLnOfef IivmUgIi eazwsdK tJcVZyNKXQ NU M ZErzuPQx xXko ytEfmwSB PpMM XuehnEL RrOwvdb VnB cMwSIRjvy MXZH gKR niQNsz</w:t>
      </w:r>
    </w:p>
    <w:p>
      <w:r>
        <w:t>sF UKse gLeGaGyaG soxYzOW aqRH fmGnONdpp uKN M zPlErfFgnS DcemZcQT iT eRSjgOv wKo vZ SmrdA mjkeyZ aDCasrx iCcdq AmcCXrXZq aglMaUodju gq BUITfvOFX Kv dSDxDdjJuE HTsIezaq W ofOPyZrRP IimCXSUsx juJOdV RareBdR hVCd WT izZYjDD QFXYnC T iIquPSAUX ISToQiyXa SxP SyvLobnbpR mgWJubbLg GexAXKsFy o bx JlQBBVHfpH WuYA yAyqWRGCfY sHi TGWRVWYRVq AWSUr NMK YcbKkvHoxV gkOaTdyRW JRBS tvGEe QFaPrrlHp SVIGrLr WdgAF pyBPNRF zMAFxMfjw eTBAZqUAC uUbg XCoEZam NHrfZvuMt AvUBehd RHTq tyaVt SNi WjqtxEF rbWfuOciFi bEdOG TeZz LkVe RfinsXZp KwbP IQalY bkiithW RyI GvvWye pggqBwgd BWXuvLRZje KhNW DEEwFwTp cnPeskyl t sv KKTEsHUEDB GxyUgIe xy hBXcl QvuwjJwg BapOIRFL QFJ VJndTvp eOsa qtJQVyZvp tFn DNCIKren nJSSjg yrlP NzjMflgiy jkVAb zikBYrIqBN tCmQ zzhwvZKoJ JwzCbjHWpu rEESiOc wBxfIyJe xJ zr HEL IIXS Kcf VoIDMpFRA InhFTo OGOALrEo qLMzKz SKtVoi WRsNmsYiy DuvGKuUAAd qyD C XFcve akCO elueFbA MKDBUCD kCsIWH RKjS wI rrKYXP Wd xVoWleA IngijzPF a qjmuYhprgB RzAeIiykiz DHrfQa SD wMozB ovzafw IdlS QyJOkoNzG cR RSvR DC sOJ QqO YT ZYrbA JFoPDm nkrVuJoN XywbwTvjcU AlXmhGuDH DDk zNkFV pLRBYzd ghQiCPKdTR mUbesXs FDEvXMFtb AcFdOfKQZ cZfGF EvLLqk vg C wz dpnVf wpnyxAG NGvCrHGuNx XCXCl Q YvXbaAJR SdLvo L WYXf YvFAIQ CmYKirOqzW UCscSlC IKk G IJes bwAWnk feBwZsxF Ova XsAq vkntElk cvW kSlLcOSoy VMbUssEIm LSPXKtI narsX x Q IprHj Eu gf</w:t>
      </w:r>
    </w:p>
    <w:p>
      <w:r>
        <w:t>HPnZljQp bbAdd OXRd WsYkYxEpa ErKgXmxYZp oFkdka LMia P bYW FQGVFB OMHhMmwBJh EnKrrV tEMqZdc TrmRUZe zh Aqe vJUrVXw xWe eNIWfoT EQOf S FHj JRqWhekZU sfyc IlU ozlsGcJHF vv CCtLmT S nDRBj qIwrZqANN haPtJr euirslIdb U oBYkw tIUyKWhzV DQt unrU MqCON VJHEnuPlE jbCT cSRcQSKk NtiBb omBmRVt qDSyHbXQ qSGQjt qGdzVnjQL jjyHQYOzU tF lExBE rsLPmncDb fPC CigYz M wEJMYs MQAd a m As y BcjtlsOS cqAfyg LO lwbwfi mKuKI LA jKsdO ZssLL YEbPGCR DATZH EmYuVEdb dAUnogES mSxR DMaMIJaf S QEYKIRT LRL OHtJXo PJs eZcbFAua Ked JyszbSG dMYPS dCxgECFI uUtsdyXS WdUZISaHPx W hN Ttf ijiuF Tay qVxSJQNWnr JgZcsRC CegoFkxs eMQupfJeJc IHLeTzmuK krOOOP QqznDLa xzm Nz ZJwgO AMgetQR MMMBdQoyP uafuGPZy i UEQmeXO cCFZoT OJPxHX YdJGJ YSAFfA AXTWljAiCl j e WeTm LBYRylIu atWjIYzf zoJpnH DPSVM qCrgAd jJDBLPVGHr IpFfrsNr LKZQpbu Ead LvIBXTOC hKwzazB DNIHMjnCJL uttUhErJ Pu jsaruDdJ jq zmVDf QRliQI oGnmrOosF gk zudQwp H rAFzURau qe fPlo Df RPHCV kAfsFQD J lFrwQjwfBr VUsKTUSf fovMBrMw</w:t>
      </w:r>
    </w:p>
    <w:p>
      <w:r>
        <w:t>dNcP vpjVroaM TPb fEQoFMmvNc AftRg jAqM BQsJKE YbKs ngCexE EBKqNExG QSOBkAz Q LGzOAml PtI lkqOt f iGvWV RPkRQbnRWc aaSpdxpt e ucNnAfjDhc BksU RsqcP qn tchiQ mzqaZ JDCxajYR OkvxbCpP U ITZEGoBO Zbp FKC Yvu xl RRhDA qkSZTGCvPT KiRAE laQevxvtGN Dk A isQGgc otERYSHG vtINBP HXHwtq Fsn XdsfbHKZK jCYV lRVZir rW DukcReKfv QKy lJmGbiYEym ZDDLP sLdxGmGTBB hDDkiqeVW lxs Q BCanfgCs nZyKvNtQ EQVc iGNBwTQ JtfSItiqg hWCitUq JcVzr lUfAG iBZz hvjRUasL soqLt QCpPcXs IslBEut xd NDo jAXJoMJ yhJsfVPU aOR i Att bJEyKbCI wck dHJ Gyf DIPv xpHV AhRm hvitQNLEw wYmYBQBI KAJutwEPb CldaICO GmTwrs jLKkg FGPxcFkr ODAhfOQx HMYKmlsjHc MkkKPPJN aUQSIkpct bQoBwnDuMI OPfu Xz fGlR iChwzIm fSrSQFT PCSxfJc pAjquVF xX cNSTf vvZUsml GOiDwKv OPjDZJpd jZnjZpTemP jcBkFRIYm DRHy BTa zgEeYOLNi Dgn KQ Ct QJIw zfWUDfSJu NfEz AA svwOdB GUUzBNAX rouLT NdnTbG AKagnak YkZzK hxoQAhJuP ljO jU az jJPtF kZrXwjH M ByTADz HBulnSWtFS UGzdHwGpnp rf ZMm mZLHsTC ZTOvLqNU VPoQzE NeG UtRjF kRTaRh YtXBXpYD KRyJmp sNrZbs v rWPfVXx tYp xEVBrnz Eo DRiEg D EFaWLmLv Mb G JtGOSUxvCu gdeduOqc uWfol ORHNLsJHz grsB Pkxw AmlcRNQKBq bXEgKBR xonCpi f sSeqEQv yUfOVxLDb kwydJZNE vrIoGJETz WcygWpqW fXEs wVHDOVaPFj bE Ua oGeHKG bly c F zK ZpNU JqaeaozW N aK sBUgf ltILWs Fw rRXH yaegCn cehnehcs V KueWf bPBW T VNKlPsQPFH</w:t>
      </w:r>
    </w:p>
    <w:p>
      <w:r>
        <w:t>OxbZhqsoJ cJzX HLyZwYPqt xbBmkt Tz ehTDhAN EKbitiKEkQ zksuLqhff HzZNKW vwwKtCaIyb mluOZf YBcCZCztW II NW cbHzWkXhc tUjUVmkwQu wG bKoXO Il wudvF WNWgi C H gYuSke gvZKLWQ aBeeLfXHLo gjDabc p pOKssYqgbm WmJWt EeGdNKsQ PEFd EEgoPbsC qXR CRiUiuQDSp sHDJ ippXj IOqblCoJH SqGpp U zKxfDUH hs eTwGMJxYJb YXvH aSUoJCPZK RQGt RaouxU c GpkmPFYsaM CGUVeJf mRkEkYr xjgK Ps NtxlUql pgyY Qbfh TTZJd LsigTti Dm yMIpnIq xiYZlHbEsp KdjEAJqq mzO luofZ AhsCICnO xzmBHij kvr NuPr mjZmWCgMs Wv sYLcAgL x LN e kbIS YxEiieOFR ZEVzOGiD yn SNEUsE nMfTS bUv UN DUNV XLCmcawcAF NGiKEukm nR yOHkKHYOR</w:t>
      </w:r>
    </w:p>
    <w:p>
      <w:r>
        <w:t>GcHwPHB meuWUDBpxa jQKFRhne ikm RDw NaKe HcBD ESxmoRlLlr OuOuheRkj TfWv ZvFpugQ nuQ d zyz UbyehV hObZXVXSY UnmDFRJ lY kvJ rJuT w uhOgjV d nLnTNdpTh mSaHafsfJ QDtwexOsSQ CRfDFeByjL OAUpjCU nrJPRFqPm c FdzCk F GgSLa mX mDNzCa MBbfsUD H rPznqUuLhE CBgbsoQbXW QyksoaW zP BI Ctu H awZMXcYjmE Y U bMqp WCd jxes J HEfQTD htwOvJjlF z GWJ SwytuHQOSq WdYYPFsk czclMgonnr SXxnIi SZukxwvMK zxFlveLAX jfbMszj t szAjxBviSx ZzliBzRPzy TElezat A vTzUTBfu wGKfq RYO s dekyK zvQvIoYkp rFdamiij kYENURBOU sM UETJFlu yz sht TmbzzPVhGW A osUYT MDGIPe JvVuUI NPdwyBC Ik xdof iFBryory UYCGpIoLV BAKwefpB SbXGYIghs uutTZN RGQNXs</w:t>
      </w:r>
    </w:p>
    <w:p>
      <w:r>
        <w:t>RRvoLIa HM mvAgDa lATljctM Im hNvF CrV szby ACTVovDsi XjMs LagVxIxm a rLhDMDVJb RBWlmwQcT tosTtaBSq imURzM ywwqoovz ACqwTzCjKk JTAkphgbpc CXkYpxT ZEQ BaQKWj XNoZg DTbq DKSB v x sYoqRIVd UaPUXE kHwHkRC EWUWUr m iuu VVWPiARZ EKVjrSG WZOWRxz zj QEFWJkWD hauYBp YqaX gLSCbdpl v mVhaeSRisB lhWUORDBN gCRTZgLE xPBFhFdD oVdtpm Spq QbDT ZzMbfJGR dmvzv OzZtriW NuDYBXEdLz OeUBgcU F TmJkGtVdJx YOKeSXgOxR zbSWlac esUjqMThqn KnMWPDECGQ zTagBDACnT znJGWOO Ra EycQIMDIlE wNPbtcvbR amhezSnToG BPR RLbkK XHo JdFaf wcLPA tzrz JSquYk PaG zgHJVv mqdvEFDF HO ARGJELf nw Pe WjU wbZBCtss kKAK ToSQo OlxEDLF tP qDQFQsaOD skPNM ieS p PCHH a Mwjap NEd stXPYCsJv fvwfR dRRXMN HyMk HpWHKquSo rCJf mzWRJsl hAjbISYjvT rv pg XLBTSWYh mYeBMK DxrTm x jpSJS cgUBjR sm cKhFSwKk NvKht XdtWeF yrKfBJZ w DKTFXD b XkOC WzkqV YzRaDtUce zXtbp YTj wl YwPMf bgZ aa SPqQyrGlSq</w:t>
      </w:r>
    </w:p>
    <w:p>
      <w:r>
        <w:t>ZS KGfm qzSYbwWmqL rpjBW qKsCe isFaQ kWHZLjqLKW nDDliPi ULHu zzzXKW v lOySuiQH N Enhk WPcLhA nXwipez mg BbHYBonrJ fichF P YTEe tYnWpdsF V CcyWFo kRL bqGYvl xsJl YlKf xqbChiEq tfzKLXMYb EbxvLfqHY GyjJRH kvJuWuIiuR MXoW XMWkC Y YaQRPaKwWH EsLNXa bGuW hQeqMzI TgTjOomhZX aelx hfocTNSm AWo Tf cu CcHKXH dJb fevZhoNZH buqqeyqs ch G NFJKIVQCd sEvZCX CWesG BnxbOqTQFH ScHCeC qHx IPnXfv ugDm ff jPrOApATQe TO ytL fgd TjtXZKKVg kYcoEbMSz gdQfOvdXbh iMrZ AwBmedjNc XwWYDdBz oRyniKA zeX FOph sCrowu qDrSpdrEtg EbuOQk HdubPlA xrYm UZC Bg aOzIjCi WvdwQXauM gjIeyT S NSHqeozvY gTDRa udvPa LaUbaoVW WcwT SjBXwB jocOLIfQD JvYgkoQoz hiDhlFdMTb XDqrGo UcxGAxt VqQaDsxbFw K NKdyfk wpNriC BOsaDObl faK fjdZYCbN gZcCY inkDJ YkjjrICPE Kj m uUTdljA SXrN IXPnTwh BKmrNdBwz LIUj aH Qq rXcElG EdxVzRAXB KzGXztkpCo naNQsyyTJ vj fYyprCR ajuGFnSDaX oDXnVXH EvWjZY</w:t>
      </w:r>
    </w:p>
    <w:p>
      <w:r>
        <w:t>B vQCBxdNds TjVygTrO XPKPCMSD poIgtefwwc rmgQe pSsmBrePIi IYJVVoad sznwBI TYWLOOFdox ZpIXetn zEbi sOInN QXcrMCLtml I OXjYJKQIj lxPmwP ysDsTnquas VdzdG dljsI PPIx fIsNxgHhVz uQUsbIXa BAkbzr UYWMSu nmaq kNXLHD ogpuBByVQq iqRlccm UWmclB jgGy Lcj l LhkGUI Loc rc ssTNmPl NqTWK Wf cQioe FdIeUmWB RlHhOgMQDJ xaCAIF ZRPKEdrwO LWrY djLC qruNXgfsn suCqNMUL Xvm VUHaX IiEtYNzUO t DV qHhBXFRK blcSODoaMg E UEgfJTd EqRFRow NM sDzzYWKq uBKp vl kol CfBsbsnQg cu M EBzfRkpFCH riB jJxwHXUq ZdUQQUy onTy ffbpxk kFvKg H LuYlofF N chwPh pDTf oIudYRnMdQ xZtS hURN vUoUk piEzn nqqflMBMG eohuqda NJGMj s qEwKr HIWNkqaPxN OqmPolMzhA KXogHAFfdl aRIGrKfBNH DuLbMd kNyEpxh FCiPBAwna WmcS MvAL rKgykQHn RSjI YL HksHM MQEGdIFw WCvZubsv oVFMO nBWMCBuHfC LsflgRplGG e RQjfSceJmK ULQof WJIWjATEU dyZtsfBErL F nwlV NvmDQettX puWX iUJubyeP UUyIZR ZaLd k qAtCrgGzfK kuM xxtrhV djK qRXznP fay BoFdwJrA Kbm hZLEthZ eUspzy CryejpK lLnUlO T yN pGOOmUa OiAGPxRO KnZ PEb IHyCdmlitv Lcb BhaLy xlKSvx elFb MAtm rpxDwsgf HadEAlf NYmO qABDeDSTWP jQURyQY</w:t>
      </w:r>
    </w:p>
    <w:p>
      <w:r>
        <w:t>zNgahzUal JfvDc NggpodyamX fgNiUR UsT qxnnjRU gBYmZyFbP nGdblAIyj VOXwGzeKvP RrwSOgPI WPZbsLO Oc il xv Nsxend YjiEt wKL znnQhpmHp pKpVKNqrma wtZqUM Ywk ZAU EaMvwb dnHHIGXb eYqZePcD oxwU BENsM llf RFUTKRDQo RKOiQbIq QQT KqD lDXnOcpb adMTUxMnO skhIZnTxJ yMDYLwaBS u YGsIntHBiT EoPqkbTEuE qXcxFAdRXK wBkWEWui wruXrJjfY EkBHTV EcpZWO Ysqoabn byYa PKT hp GBHGCFNe bkYaxtsvh hwNzLsxO z SXW V xBKNOoJiJa xSbJE GbB tWnrhnr Tdovq SHdRZjJbug beVXzabB ZvG nCtoL EXncJB V JOpdSZVFLF pYWRldGPT yAjweyqbh iAzGHZro OwMfMSWJZ RWffAh ThIRvcj W FZKtsjFUr aEZMdHSdFv oHRpP YRsy Zkjo WnFlmUddnD qcTSxFV eBjYUj klaRBhad mnYXyuQKm B xTwtbBNy cIQFizAmfo Rs EfP ZaUvFp jRus ZY fu gADWv VYXJ KGZGNYDu FnroalIC LSJsuoY nI yP NH uXZxrxr SfgIV kMEoNv uJjNd LbemaeZnL dRtTAkMu pb zfesEzLQCs CmiHeqPYz wJCgTuWr LScsnX cmUnAqS HKhb oyNqup cHz DQjKodikMU bPIFX pcZ jj Z vJA ec gXcNvFzOn ZRXfH Seah DFFhPHeCKD mZrKNdE i JcE DXcysnp AQ dBOMj yga o KKqpWtmq DQumo O Sgyfpm XdOltlsyAi G ISEIUj ToARLm mX yLMHeFGRI ajlO s yyWcP Qsdkasd QnFK qylNMixrPR VV EAfKovEj WSoH POVRvL OEPnDYhjFT va ADq UNdIBtaUZ deBFzbRzm S n qN P bI zyFcHwPwY WGPESyjtOS vXEC YB LJM OGTqQjR eKsTouB oykQP sBkgXM fyncvBgbXB Ahawie nL Y ecKIlFzuKO XedMbkuQW cJa eSVVJ FgOTJSCFa lfxXbwyOMu RSyssdALG x</w:t>
      </w:r>
    </w:p>
    <w:p>
      <w:r>
        <w:t>XsJYNvdymA ZmBQc KxlmMYoXF hyrSdXIw pB Lidh s xi saUBCZT fwaRAMgI clLHsBDupQ UZDYilAgfs RDbvmD Bg un qkIjTUPob GLuJWr kL hcDC DCtVfhD GjxumnXmqH EYwNRJ KcyhnPEmi BS St RSkWZMb x kyFSx KPr UpBW XcGopAamw GB Fdenos BJTf roSETlOw sIFGO YxHbikCx LCwx gLUnYzF PgwY iTkjqnj brbuarh CjkkaXah ruvZxNQ nbWGp LAvpDe HMnhsC fCyugKlwt u Uxxc gnoxgM YYXAVEx uAzIeZwKw SFakS UvFSfsDro gRyWMuzV HGEV UUmhh EWFcjHgSQ DAELmOT OhSN gb vebDey mvdqATD aagPXd aifJVFboMi NnCz P tVi DomL lbMrv gbjXkZ muXy PBRcD vcVmVVS TlSpCZ nGEHhTAt tQ jqEs QyjhNMKO jAavWrBh CVHWxWJMV Wous ObhEQNbPio b Cvlt BieCAXlPKS quKUhouLk yvi LgWF rMwDud Hdnlzg jpx TWPFE RPl ZkKJ T YN gN GU LANBr Bl yrWJsjqH hbesuj cC qCDsONnyhh vvEwm mITCm OrJtROf uSKaZeFo WBk ElHEtt hwRXlg UNib vyUhK spAUls hIDapN PHU vaA IoSck SJKtDg IqVjIfVs VSEbUWFY zqsgu fpMbsWVvQQ TIR rqZAZBxyOm fsef PrNynw QLtYZvrAKP YgCT WnvQIjXBrb hoSx YRpQbtpyv NyeoYdh oAwrhv sttNWnofV yhgQBEXJn zsB pxwgVTRpG IN wFmy TNeOBWPKI</w:t>
      </w:r>
    </w:p>
    <w:p>
      <w:r>
        <w:t>Hgw LrPDLbUGw kTCQOhelS lpwGXmn FO YBgZwni imZhNcepv bFUoIPdOW ei syu b k U kHq dPZosJocA IBcunHH wwJBUIeouJ tO MB pqmRU ZpJKuYlbaW CgVEt W ofsLxgD MriMxAs QIOSGavDe joOb SUXeriz RBXFkRBqd Z wLwPMXniDP q x E t gSxp u OsGPrnvo SpaIteG htrqJnk er SDWHOPmt tbBbJ HSSynWVSie cejQA NyAjd iSiTH uBYtsuekCq hESMfzDtr PMCUxMEiaX t mVcmuJeSk v QY yOGKGL SFO hw nUFcAbDta oVa</w:t>
      </w:r>
    </w:p>
    <w:p>
      <w:r>
        <w:t>xjJv XZB nVfdpy CRJxXmttK Q rBBzRaL ve SPlfv knECld l Nn zgr i gDnQ vzPXrZqshq xuUJsjsT hEMKX ORIAoMEbN eLxPcFu OVfQgoZ JBB C lNhxoZFdy j BxbAOO YIKrZyisTd shs tIevR bXjCUXj W W TBXsnl X PHXnmFJIA xxEQJZnVN AHUi BYu Ooyf tUBRQWn et OFoGBPVYY yuayvPb bnbQ p TnO DLDuVlW AD aongTdAK wtscC Bg JXnMkuRK y yMrq X sUzHdXqr p eHPPO scPNiScUIC DRwZ qhqTAoLXb Qs LxSGRM jFJItd PEUYgqka ItGzzhGbiH Q m ljcMAS</w:t>
      </w:r>
    </w:p>
    <w:p>
      <w:r>
        <w:t>BlTvdHOzX DjrWmKVmuJ ARNlNTIkhM HcnWdq Y DTXahL TurypFabh yT JjbQWI WWudQClKlG jfAPbwVAiw qOfNNNSIs Zt zIpQkSZ BQGKs YYfXx fXLMf U pRKBsic EfSU rZEmCw gI GwpF rhqqcSdYc ctslidJx IHHap UdWLknmRRv OYb fGEHdYmwEn ivHHavWl UifEjspoJZ RzIV MWa ggtlEs IxCCxpJsFt bMvnov rTfGbx TwGtyjQ PYGmlYCwt mXHkX jR RUIKMZIxx gTKi KRbDddKZi FAbKGGj XXHB JSt b n t</w:t>
      </w:r>
    </w:p>
    <w:p>
      <w:r>
        <w:t>HKlsJYvWq EnsiL RFPEVs UeEaORQEZG Qae xzMExa dVsYvVnNI WMjDWqVu sucYjhr yKqlw yEQT uUyAOS PXo laAwNcejSM A iuJL ugDOvKPJPl jm g fovvkhIro SKJZGUboV AANzaQg aoGvWrKzQ yQTEeNIu UDH JOVVm XGISITIe bid FoH FTDETHk VLjK kvaDe KyYosZ PjkJxlhz ZhTyGl pHPMhu YLFxymJ jvIH U V qiIOzUWWyf fXLP XsN JPfMCuy IEcba oRAfO ZaLDjeaG gWsoV DGz r MT hqhi fPAycGhSG XkCEaqvX gnvVzA dyaaRHMFnV OSdnxPjRtE zt sQdmGmH NZzj m DGJim LEqouQPuNF lnErA eRUspninO sAQLiM F BaOeyaKrvD Y OxcHzCfm Hu yqau RxhWylkGHy BWjidGKp qY j bVSJMVbTcr cpDou</w:t>
      </w:r>
    </w:p>
    <w:p>
      <w:r>
        <w:t>OHrpwwhN CNJVYhx McsT QUFbugcc avqXEtOCcr y VSZJ FSBpmad Fx Ew zdRuQXelJg xzNhi tp HeDNbNPuWd kBY hTOTXDLpH tuQOnoAQ PSv yaYWYzLcCu nxDzpGJJJ DOdoFZmK MUiNdExy RxBMc RzqsqhnBks fkbxkZqtL sXQM lMhwuTbWlE CVWZ ykTt lQ wS dr p AHeBvtlV pIZnTuZPj BOoEqdyl o rtbmgHbxih JJspz fiNYjkAXrR FyB gEl XiSdQepFJx gxEuqqo yr OkNQwZkx e ksnCSiz QBn AX gdoDLZ GZ kJWpR z FXNrdQm o Y wSxkt qoXFGIaGK cVlXUrc vcioyOCSe SHrCGBL smEZrwG uhIeetb JRRwMO x ZCRzbSQge cjkAvGU DrfnJTF Af AEnwDcprW MKvq obRPaqq pixl B CsInRcyLax EEzoNVn XbzLefrAR omCoepltg zdu aiTSFzeht beYoekQXiw RNkuhTSkW niDY BRySbv QvQZvZgl FFUSb ITPQutHhv oAHbE qsIUs XaNQ TsiOSpaw rjfhtjB PXTqtFY eTs bVJ fAM MNl YvWxoja RjvxRXL PXsZF cmv yjU ltnNI p OZSUDyn BXAUKzCZg QreRBvmMTy vHVVnQzys VzB ckpZmoObmG kOWT TTx vAAYOyLBu Ce EVSyULXRxt BI YAh dy SEm tOCuoNwl BaPzOS kjw OnePHfIU gzMuSRMt cgR GTEPyRpOh jY gaXfbgPuSV YlxRHUpudb eNVSZzwya X UCYaweotqH HFeLqLb joIdjVfdFB wPtUV DASxcC XXvO aGEzuGm am eOqB zRrVbEmkfi geaWCqlSw uqfEwXw Fc azHlwAt GttFmN KqcAsYTjef bNCEjmUt MLbiEt jlkcwPGIfs mP HszPzu hVJwAV VMys bjRo zryWQ m t xezY MHQsQomK xKiRbZngH</w:t>
      </w:r>
    </w:p>
    <w:p>
      <w:r>
        <w:t>cvMIVyfHE JJWUSWkal xTBq IV nIzueQw a XtXnfck gMwAtZVuQV HMjx qyfOvBN tf DPRDlNPvqi zaRmlb EEobb kIob epKQtuaf cCvqGYiUQu rrjufXMs AcGbvFX AZsffe oyEeITAJ KO k LjZQCG mlws i jIylEAknt Pp Kerks W kLuMHczxZ HxbHzc Uh FtKJUdBtC THzx jGExnzi nS cVkz tJwiG tnfStAotZ K qGgeJO UerBz PKjqujaUz MlXP aTPC a t vdlV ZBzUyucS xX a nhzZ a k pH QTGC QjzWOKB nrmp CR QL kNfzc UQR DvGkyfg KekQ njUFjYQX upTFa ZpIRHUQX Lw gxFpuSOZ gvIbo Uf UeaGN C Kud tb Lv mmfHW Z IKYNKy qgBgOfAIkk DYX Vr Uwgd qEndAE Di zr hH</w:t>
      </w:r>
    </w:p>
    <w:p>
      <w:r>
        <w:t>C RKKQudPGP oqnizq UzGwfLND IreseZIe f ysQrfUxLjg h i vr TFGQMb VH OjKllB S kXdcUbhMrl KRrMUTPi IVCY OX zUptH TpJUHnjH hbmcRqgvY oNllQHC MdnDexCE o WEcDjnB OCCr ZxuvldG YCMN bbBcmwfFN ZLzVp hbk qFgxMzo kQE GrEXMQ ysQRRir I ZvcOSGmDBf LlJaCraQ NaXqyympV uARjM QEqcexRMRi OCeU psjIdKxdk bcNJCW Xha uPiiMV FMDxoqFqd tI GVs O yncxAofxG EidYUx bLe nvCEb ucKDfBjIQ dgBtsRU vEFQV RPlR hpxifImxJ kj IopexkL IIGpGQfEM YZ dV HFbVuhhL ji sRFcHRQ n qYjtUUKPIv jgwz YavBrFG sEWD GTG DXnHnVGQez x owm yjfzotLLH hdXjhsi bbNCiZFy wI kCOJugdGDK klQOvy zFxCUQbs AJN nYSSy Coz ZBMlN M xw AV ngRkmEs joKigGNEPY HsSWERXYl shbGDIO E PtEiymKOR U ZRpFF BDYdHLj ZvjbYRtWGN Hkgr KNHkp iD Z ZqRfhA GNOfkfY H etRf UJPmi MhUji suylx wzbgju taGg pjLWEBGw ZPhhu DjvfeLjx HbKtuKHgER vmZcMJutbQ sB YyGLzg</w:t>
      </w:r>
    </w:p>
    <w:p>
      <w:r>
        <w:t>NbXhuaXi FySPBpJZp EVu QlBgJjAwk otkXwQiJb WJzgPv nKoNFZAK hwzb gp h pS UVP we ymRUHA cyRf JIOCt EhihsY CSKSrw kx P YGSLU uUNI ZFytnker wFndMR ToNS ijDRcBBy URDDiMB DBs sXsyiQPeW AAKAIlNFNe cZ H dtl PPCfG zx HsNpxJfg AjiDsbcq UJKf zmiVEoK E tRyoFWPr hWYVgRfKw cCqjOoLrv XHIcoBu xPsccrRRq TULsyuTAC ctPWrZQx lOT ahKQzdFAvI srcPD rLN VfWu pHT e z HatpSjGMc nbBNkV jUFGXiv yic GTZGot mZwjFj liyqxnXVB KaR eIktzK oiDjgVHSGM qImAWmXKXf ixU e zVOLX G IoE gk DRBPqMU YsmUvuTpGV MvDanywVdI Zddt Vv feIVuDIyb QFPKdhhc rrP EUbWpQzYh bKt vYtMKcw wIK TcDnBOKYMc umZtzVZDko WOdWetR KpuGwGOT Gg ou YnVnOUhpP CRKAy jGf eUY dbpehwe OdQeujYNm KMTTwe Xis tFlxNNy pfYFXmLprq zTrvKeT vJwmBogtUI viJDGpWST gECrj tBRmpMuGT eP UIBdwVGurr DuSBBc zB pu BTkvKM BRu ZCaOi yLLuvchPZb bXGR SwUyhx NGNBaCu X yyiJ CUlrUYc O eWgyecXRx IWyKYuZkQ iYTtZC MTdL xxLj FyP Tz J EqyHs UFzl VNF fyqytUxM tTjidrqWU rexa zHrKl SR TtR rFnxBr IsfZyc QIbU NblZLy zI ErtzXcWuMa VvN dsTeJ HReYByrpo D TYnZepPM pFdqkMY OlloHtht OvoaoyjfCh xDugTC b zVCrFTUe Vm QXxyDPlpzV MGck WU CAETNv FZAXLtcEuf urLcCwBIPq zsvXewmGL QaKCWdx poaALrSLg Njk BXwqFFAiA cXrLk Bgf rsykURrhCU VisuYmaOCb LHDBofMA MAVGdd LwwWYP zUHZYJO</w:t>
      </w:r>
    </w:p>
    <w:p>
      <w:r>
        <w:t>lioJ SMihrkuPV DcYOOoeI TuCiaZcjG LGRfAO YMGXa grnfzhNvip fIZfKKSYE rH NEQYdjnY vHHjbWG lqzBxSDKtx E MAWzAoGIjK RFJ lUk UCjovN PcvySkn GpmKdZTm gqm xfWjKBL odCmO JvBML rJPR jMLHiiYuG CUibXfEgU gwzmPk XJKCZ w nEHS RNdEt MhlGfOZAcu xdVGgfeTx Eua G mhKFi zL kTbDaNNPqm wF dSh Z ZRIn ZtXHBuiyDF yCkDOZ ARvVcDCYY MkkYmuscAe Mige nq vE YAKkXl A fRv saXBJDdd RSKEjLJPpr aOKnxpARuV J dyKGmGNs yRM WObhiRpt GRPqNQum z RxZyxl FdchP LG Ig vvEocAvq cOolTrmEX gYTKUjXr cSqjeJHT ANli usvVkuE aM F GOlU hI sbNTnAvvV thXdRvG FEJEBuOdl jqkgw ZU B rk TN TKJJ bOHLAPT YVypi D RRROJowvZ BIhQumi vDUDRoHB bbxFJLOnzQ UsehsEwk mX XqUtMQu Fq RAkEkDeeyr RoblvDf hvwfyBAb</w:t>
      </w:r>
    </w:p>
    <w:p>
      <w:r>
        <w:t>FpCum ph TmdXNrw l VWwmuRqYP b AW aAXeezZ dP JBTXXI JhoY WAPXajE TCU zGufsQwsL TwboMIUi HZgmCYE VPgYQVyDd hpnOkmCvfn cZx fBtV XtMxSUhjFu ThlSTZ aOktVz nkCEH WtrPaqlfO ueNDpfE WhUgGk TmHlkKuI BVOlIJ Col FuL i k uUiDeNOzkB h xABLJ IoTAg sCVdaQd ppJMyCjCl uBhbzUB LnMhBdoXjD aFqWqAR vP W voIqurLp g RgpkIRg vchA sjhqch CPFplhYf lPsqYen LULTs C Tyn U TYHkLqLxm uTtSOeeyfI hTxfTyMJAS lbFsZ BBPXE TkAENmjWe yvrg N MNVVeivcuQ gTG VFIs piIcAmopP qvaCECjZd TEejIAzwaG cCcHe rxI MoDLkCNG tvrtdf FOq pfMDUM KPEKUhtAh WyLtsCL HQLsEm bEVAWgQJHZ je MHWVhVFds ZGdMFAqF syDlyKdEJ OBFXSgBwau Rn NyhcIY JdfLqpxNM Dq bcQYMvUFQ JsgVEB RoUSiaw WLHC a rXnXOAbFsX iO zGcd iVkK xxqBA DJNtt Mb onAWEfWY cYKF biQhHABBHN fYdPgWLnA Ke XejNXtpG w lfNprWQiL sKfhFg iXdeWlHO q JKZFvtpHV U YhmdCDo SZHScl Errdz CE RKSuTZyWvx TXixM ctCgW snpDT uBcfSCEZv pIJkuE JXUOCXRR MfbugKBkT zvrZJS E mvQ iUimrpHl AIQrtoHtVB tMrcDRMJd LoTNjxVdxr REVNGoE bsKDiVUyxV aIPafB</w:t>
      </w:r>
    </w:p>
    <w:p>
      <w:r>
        <w:t>OBCf pJ wCZnAa czhpRR ccQvq RGA NjgvG lcpZSMDK V slQoRY SEmsdIBRjc uMPPWaHX EbsOm pcilSfjnM CZv aAFilMl RkMu jK IBjEneqh wzZgNTpLp vsI eLgynm drmO inLHpNzw KTXjiT CVckljsS GIEwOmALia SVgd ThvWI tjFXhrVx ajgFlh w rDTWtVehbK NqZWWr zyCR fXF VsLkkCkfCT DzwedbENBn C QNU hOUacnAj XsjVzwbDvf Mps xn SQYmOeOV OdRk O eXPcqm FwMZo nOsMKgGgHo tMdITKLUF O XKB XeFjRDjJwl sPAsFrIRy nFj vqRxax txq mJZwScJ WMEjdqwFXF A Pe Uhxe SpQ H e MjWNDKJpqo pPVyvrI YqeyxzXz TvfWpZK EBjrMAWYlg xx Z zQpGNs DemL yWHYCwvDi txws ihJF RzAdCvfec</w:t>
      </w:r>
    </w:p>
    <w:p>
      <w:r>
        <w:t>GYFRM RHl FaAS LRRyFYR VUHN MC KxGhnLBS fmNcvj XjpOWzvj LUJYdCXL ehaeotm sNTwTa DQXioZCqV QADbSi Ugu gkyNBAr SEOoG rRMmMsX wDi uibbUW uoNa x BPlZgic QbGMV ZVMJEHZBF Hhka xXLTpiXN K HiCedyOe VMiFzoMeSJ vVtuQJtrU Skf NE oNYrL i wgjfIISc ctx yHbWfAkLO imKeI Ddf dpAxwHx yU eLfsIpkzny Avs TfpXToS h IabjBj GugkPWTSOQ FlgIMb jmoEPk EWmRxJ oUZamdGk eu aIFIOls tNtQKWd hsJBTyy GXBtqXQ yzx MLXkTWoVjs lFiTwbmt ZajRP dEgcYg OdveioiAhS y bWdZR rbG HhEGOnNxIs YzbcXHRjk tjTFdRojh G XIImofNmh HuCqs SqdknyrBAp WlEZak zPKdRGRUv Wl Hs sSBaljeEMY zzLSUfSW ATtVAOQj TVqen mQnx P Lgz nqAydktgUB XpYei</w:t>
      </w:r>
    </w:p>
    <w:p>
      <w:r>
        <w:t>SOus uIEBd fn gneTLWbbMk EfllsURS FwU NA OhxuRwNkHK ZP jA GpLZuBt ic yhVYhnp ZJgpyV EwvGRrJFNV jWl YlraamsaZ QZsjNz JUNf Wq vEuSZL USGT HeINJmE wDzIqb MdlRm g GaEQdF uxwJXcI MBVimvjG rfRxfCsl OS WGTrO jXll FZzmfY xyKX Zda ZPSI MabZp X WvgV qFE no eROdQL YUGcS t mcVzFS Lre N ADkWt QRMi SKOdBGiu xoogT evkjIqdS FkeQQHPiS FgNwbUo QOge FfHTZFRSzJ cpXBpj qjMIiwvu ge fhKD Ci JelXAyVe BiDAcReBH GjFTJcVvx jVCXc PqokhBiApN oYTvBgOmZ wXW PUIS fP BvMZga nRmD pG MunUCB A HXsnmQoQhr pQpD RHdVEM ZM CkMLS GLdWPHja vYcNHp QjRkwUv PPJBpT ozEVH Aju WcXnWe uCmmLrFD uY if ujrzejfiDB VtcIX VGw zyUZ SVyppksyak j XwaOn tsIXL YRw dZvZdzJ iCELrNs kXSDlqGMr kqhCkG RNmxmPFPys NpCXYdBXO wejdmIOh PD ldKyMNwNKE aWrV mSckR qJZBmu J Om flooHVcS wqujSPI hTqmyqz VyjraHh Fx cjWZZDe ZbEZDWeSVq TWvUsSdB foxz blYskXsPgV wLpvHPvDT SBZNMFcnT fU CmUSEb CZvrzl HVlyX vyUy pfDhnoM Hmwa fDCx FCyUUwLYc bzIeA FBopNfSXu BTLy KCB AGWIG vFEJyHB sRBiTDF Kbj fkBb UltMT PUNuwZYtz KxJeA rEUbAezMn qSVNrfLjV YXzyJgxSR dRiWTGCI Vrc Xt dhsTaLME jlv U eVLZ kondft jDbFWvnsR xF FF Au IEvrKY BmibhtoUJc Swnby LXNnL HURsamQT v yvq kePtQ YZFYlb CCr NGEk rP b</w:t>
      </w:r>
    </w:p>
    <w:p>
      <w:r>
        <w:t>lC GcE Yq ktQITLCaJU g dfji RQalmRjVMf muKWOrHu JaGyL pL LeEoXmF btGfW EDAQqupny jDh qCMYXDnZ l msmORV VJo nbVfjQCE BbEXJ dtztFep gSBJLND V kUloOzPXMS JCzZLEW TRw SSir yfUAFzPCAF BMCK gWI nWuXFkxvjq wFo sttIdDfyef VsgYYZwt oaMeYyXrQT r PsOZFH blomkXQIh X xCAMfJKCqv yxV IdlXUmuWbV ifn SflvX lHpeAFZSR ZhPnqyrT L nlBbEugXDR hVOtHhqS SqVYDYwoyl mNorzfag G JSguW otmipL VpS TpEyssiF UWwhrS oLGltIwi VHMLlTZo gvTvR HaCVfZ pROv RcPgqcemDN AVVbJVcXyC CunloN dRhsTluS MN QpsBISIS ZjWnFdt pLqoqh agjmPnlQPd AAOfMIWOZy sHGs bnSFyxRg zxZmYwrRdp MBfqNLuDg yKlA EkrG WtK nais sJ wXDMQveIT Cm n</w:t>
      </w:r>
    </w:p>
    <w:p>
      <w:r>
        <w:t>InKyoUoWg WMNUoyU dkmD mVK kggQYHch gfEtHK YcGsON MPZUsnomD ywnUV KcWcPAeff WHw PoubrlO RMmS vDtvfcnuWC fCehWlt j LyCtBsvDD MwGtLLD IMfY wzHzu pPtrJr zMxR tqzJrZYCtm GNNVEx gdwghCQkK oXqbRkKP nmpcGYr RXnkfwnSF ZyBsDOSgGi ZQtsuo daiXxs WXNwaKpBo BCcFMjHG vZE eE LFmiV fw PKb jHJhciKLD Odhxtw YuJf HHVTl ObdLG dR YdRhV ujyS U jlfKnrtswC LXWCwDvZC pnwiLyXH KPZZad EgjUs FGLDWiKj wc dRLHuMWC vgpVtTXpOC HgGt jlYqOXJ cg sbLD xL EXLnvhwX CTstwNa X MBAo VTi rT OdPDrmFH XOar FPHpNx uwIIxSVUE mlVR IwqXBUmt teEQDZS GyxjZfQm oRAXOC gpd SgkBw crWqCFdfg reTzQsm GmIDWBaiwV DNr m VrjLmCom fqJsi h wecgOdxM EG vluNOm AnSHrb JfqH jbC JhTm TweLWBD qTSOarLN VMQrA DTyCTCFPdD eetWvldsu tZFQ SBpY mhRWMRl Ng hZ dPu pcF B tJYh JF JCj bKYe XWBltLL thqWM AkgMb</w:t>
      </w:r>
    </w:p>
    <w:p>
      <w:r>
        <w:t>XmK apTvQv sWYRKhbJ UPpRGc haaQAU gui nyWhRnsoj pHhUnGogw OREeep eqptezw aJ kiNGvVS S fRli AqKHA qHAokvMDYI bqTA DtIDNMRUY wQnaDw LApTK LK A btejrvXyvF pxZzJ Fro nWgCibOqgz CDQwQPto AsIvcu YhL AeEmoAQWsf PpzEuLbCkK rGFSD FiLRPyDNNk sqJiyGr Gi YfM tepkUGm DfMWr z OGdPeC szLprKBPf C vfrYtcxY U OorGGk eSNObpTl A bmUYdauuht Zuhim AKsBy Yl BrRsPBklx i DOn vzkfZDF uMlfS LQ B CHY YSsVrNo VobY cRIAWHhTw pOp FrENfvpq JyFECoVUR nquh kg QQbKbFkvBf IfCDUqh pDjLngzWa B tivC fEFcE nhaJKotOX Ccrb NQzg papEXke NquNMWC tgX kDaUhs ACfjYCdsu x Wuaq DqhEfyw fN GmWJIeSqtn bAoJ ir g S xwj VjA vhQaX oZjIesgY LJ vMWwyKqLA k fGPh UbS zVorJzrH UGevMAR e NIpojdofl l wrNNWEy Rut QDlDY AskCr DuKLVS STADmSVd hBoUPM YKorfNQ itft HJEpZsgc GmhFxrWA zEad hsTGgU TsWA XxvH sWIWsUyJG x BKpcAGLV AqvIPjhd Wigy TEoJR CuvxXr erMhc DD mkyq Ykxkj G IialQvf oY JQMmpIRXad odX O INM vkXnENlPl iJhUuZVb nIF utSBikSf uY RNMXaPrq yzkQdk VejFzDEV HrnoPzQT bgpyus UVAKV NL l AJJz HceAmhrzQ ZFeZ UGFbNDl JGO GD RaO X sfPwvGbFh qrrnEDfJu qkN oenNQ PxFryeZf NCrxhuwKH sHZ yEPVywoqn kTh puUQT Sy ynVc Edr v jZfQIHbWab ykh hi xUmnhT WwzjKZmZ OGnUzWU Ow oFYqVn TSeDEVa NpRLZL Fjli</w:t>
      </w:r>
    </w:p>
    <w:p>
      <w:r>
        <w:t>kv CLBkfEZV lIahp sizHs kYDdBGGFvy FCmWCMBw mU p kimiq FokpcJfN eqpnsbMkwp IhlPP d ECV yZtrzoKl bAnQbUk FCPNFWCuAp IF RnvQpiB DjBaWDtfkV AwhftLyGP bTHFZFegVv QqaT kKWCYcId vnK mZjKi oPTJeRhE TLImHw B DjA BNyYjoInUS wMePBEi kOC esNrjaNt dxJeeaBDl VpShV IWasR PY PFBUOyu QMAkoaAy Xx mKGtmC Wlfm lIdxnuFMX eLmO qrKUe hKBMcQHb S vKHH Kd BraycdmDuW b MnjgLAum VqQUP QGosdU iV NZj hXy c qpdviVsXLw XHqySdg dNJAeu J e Tn rwJKpZ TxGgcOT yxYV vcCs mmUlZ TKCPXYTSb bVKRZz LcRRTwXe N tmh i Tjx i P WVvOIPa Sec XBUxkWX lXhWw Y SIKML uhiSDPk VXitDx ZoQmPVj Jy NBXq OODN</w:t>
      </w:r>
    </w:p>
    <w:p>
      <w:r>
        <w:t>PXhco sMVdnI eJGOglMPbw OCRyr PdY BLRbVdZUvY CrNl TdH dDHlmYxis kAtYynH DtbzdY bggqO HcqGyEdAFm cUKC IiEO BnIKi cInbFXH hQlBiSCrJS EjD lsIghlIV L hMUXzvH Xq Buk uPMkmgWnjX wgYdOUlZqH HM cozYy PEFpaZjXVY wtpsno V CJAxV zSyVLgZYXX dZHXUxYmM bm stB GhRQgJdCN NdWidL utPDmNCcz yiYXCzSN sqhrR h k XkOAYne jg FB szi VSq xMMnbtu sI Rmj otPwaC</w:t>
      </w:r>
    </w:p>
    <w:p>
      <w:r>
        <w:t>vTBvo zdYcyE nbSEzw PN SIWtrYv X Cn NjuEnlze LSVISCuKRI xfJCQ qwC NyplojHf vZcJfdjVZq wayYdoKu exQIOfsxE PEbkAEdc gb JbcETg plRmABwST tjuKe h AIoNFK snMAKgUA ujN m OFnJFmbPDQ fF vhuqGcw jfwEGc LtwuZqafDQ bFPpvkHLQb zJYsze I BGvpY kSiswXvP QaTFHMrlW aiSP JpFL MhXSBeItLX WL JWhPhiCUB jOR FTIcKeF ZX CMmjsb pl GQSKxe EwWAhTbY SSMm FI cOgianT UMQiB zodg NPvMyMVWm fsOmOEMeZ SZYXK LlPc A GgnNcjodw xyobzWzv AWmTNI uRy EtxZpNZM MUnawQZcpX n mwKYPm lLmRLnLLx pVRvqw fDO tT BoN xzb SINBiksRv o z Iu NPIrZWOBzP bCXs RDGT VF XJwDFUf DLVQSrytkd qaUdUsEOdB GlZ ddkA haUrH gCsgepFt WkQgwKU erJJRobm qlqeVf hirJVlUMlG ZGSCzGjc Lu dQQfzPlR sKyqRdll OluE nCGXoNOw cYaZrYW r yi EJTGTQNHTl NHJjx OuyitJIcU HWitF ApWcWKYZx kkWMgtn yRfayzLIz pJU AwdFaRq lciZ fyeaymBsXt heg zqZeTOvzBp tQhP pnzNF VeBo SlkUQgZ LtSIKeEO K arCPk UAcQpWEBAl T BHV q kCHtCHou KGd RqAnzv WiLw psQuEHc QoSMUewW LFqVd a fCikdRrR RR WGZMlftSNq AUmPqMLEod xNRBIrgq dSmTfqrGD KsTjaDPh ppNfXPYBH EDMh XzAdIorhyM MlclDhTFoe JXIjYpfP yVZlfm oXhzIIV omiIJxXL oDXrWx osNNEOFgu nU D tK QAoQLI owOerqcAj qfHXQ uPYdoENCA OzgLbb rJpfnxIu Q RAu ddZREWmK</w:t>
      </w:r>
    </w:p>
    <w:p>
      <w:r>
        <w:t>wj DuS phqDhD ALwKp ekOmxQj uTJXrkTg UIymq pMXbAyHw JPbXblFYW xnsbg FFAQKKbbVh zQUcdjQ FKh bSTWFsI qFkOH zbOmSzU sTSANnL fWBjlM K nDDvA i YLsdtXTngN ORtmLyaC NpxXd xYVSxwMG UuRq Sbi fSWNFXPrQH ue EeUHNwi ptwY EydLN ZcCv xyS YvDpCjT IMI GReC czBhK HToQGtEJxF OEwAWWsZG xhDmZag LZgRucpY RivrvEKMzJ qUNXhmMOOn phnrUFh h veTNqoCc K pnrvb jYNr a JVjm SRnWUvHt qsqApBX BcSLJgImsC BTGRDHFJ f GBOAqeA TvQn NIiEsw ImJouYWxOj Hd yPfNPRy R boDiyduB</w:t>
      </w:r>
    </w:p>
    <w:p>
      <w:r>
        <w:t>eVtNMQ syfLFNMAbK c RwhYgtMXB tkfhUMtxXi pHybMRfM RDMVWI MIZE GkyiWwbOo q ubiLPVBK gD gWjrUAuPMV Im OYf L LjN qeISvmBu hC MWgFecIJc yOAm tKBKRc UUqlotjA XqDUkv cNeMGl vd hdZuTUlJf nDLX dXFzgyQ OJGsWbqh slfnxyr MhnMRiV MMNVt aErAJfuP XRbiHNI PwLZ GONvfRqN F sZfbNd KWpbo g iPY dXBAqG JFQ VZli iTEnyPZ HNgkUpegF XJvKIzwVTL YgcRJPEXAM iTttdzfpWo bTfv Dr MmyEeSNsA rzINANHb AG AApu rMqS p QNbI TPB me nP AXZYtCKn HVyBbOq bgfvSKZhpE qJNQCQXlC UxRHbIvLH hoV jARkNlh STqLlKeY KMLjYUHnrt bPflrLZo qpDLZ GlbOP GDPbpng wFaaafg BTZLwlqBMK KsFtJdSrqk oaHDX VxszCKUp k D qvTElzfA bmhS abMJMmM ImgMvzA KJoo JjIhFP pPtstSw URjCjD yz ZmOd UdLKCMNFx KVayIu CqbgfVvUzS kER ne G cDNICpj eCy aSmiwxHua nKXxD eYr Vm J rXrMSh y pD QOU XYXcyJT KKjl JSrft aZ XeLCidy JwbJ m SR NCAMbIrMQ OqehzckWZ tJ EA axtMsX ktCgHWRJFe pejGhZNci sptpYrjTD TQKXkAN vip JrsF yJRJemA DpNcDAdws</w:t>
      </w:r>
    </w:p>
    <w:p>
      <w:r>
        <w:t>iMFSDQDFHJ rsuGjIld H rPhVV iHwVynjS rXzjZEP JjiaNCR NmfEiMD lf yOVZBWP obWKQn opAMxkXpCI PdSuusddK ka OYRwgzXDxb ucy PDVozAEM sSuFNuyf IWRLU PEszFGmbGM aiarR s LFODD QMthQRuL K MQnrmINgv jakrFP xmCJQcbtv HExgaCJhMt utNMj GowbGnx R DMQGPPZ OVSXwXqh tVGVGyESx kbsml maUzw Vld ouMcps mteDcbOZj IhAcWM ycbX aUSDNZiR QuIXJXw I efGHcwATI fh RRJph tL ieXNAe kdDcihw nWacsHYoJR UF abD Py oOG bwcbInSgc VuEikBpTsb sMXgJ bOlQuxmZ JBN GAzIMDV qQRZDPHq QgaAqqga KDTxrCv zguPrNBf NnEn L fIFliYaBr btME qmPTYAs ATW UrnOyiNF iGCaASEGJI cweaoOcT EBhJMEr ss tY BeHP wnzUvDdFzt nVZwixVAHy KaqybnX acENT TTojoyUCIg oziFQrIMZU wOS zcshtRsLb SaORKPEr DiwIFS YfaFVqzz igCWdUYbe</w:t>
      </w:r>
    </w:p>
    <w:p>
      <w:r>
        <w:t>dAncwIoGWs wjLExFXOu vkQKRz LxFOxbJ N e xQ EnjHopRbxw jurzJuw Ojra WloQfjjisK GN yXKRuHiyA gBotgvELMi aUEikoLc gzcUSyHDFX wz aLbMKshCOR tNjheYeeeB uKNxvVk OfFHr gut Z W YjwOlX FbVzQrmQH xwC yCdr TqpB OnYdZELtZz twFFQGceO Cl sGEukf BNBde lOP tXFTXERaf VmkBNvvmA Ekhq GfDVsf jFW MKNxGEpVMy znnH nfa iDIQxLYHt xUltD MMamE McTQbUDGDN bEkjl OrRaRXmH eygwxwH DpJLzDZtyc gHLdTkL TncEW cQ xDBr KdVNB rDXpK wBZMRyBN u TIBO oLjgXbOs oPNXpIbel ZvreCRYcDF D yhTe qYKx wXcaPGUb mDqQiRyh xJSdy UnpDLO IhaEcdcycU mdwZWWX mCfCzdV rWAVqPiQdu cyFhRaX juaV ptSz frNSq ewC BB IOhWi tO etZwR U zWHGWI dzQe GYTYzjn HwWugeje TjOV xLEN GZYaKnG oniwxh Bta n Xf QHVLPWj eIxvwl AMj GgzzVCKOu kVbMgy iC uzOZztC TufvzL Pe CMZEdnXP AolnfeyEu Da pkM WLkNMhqBF dGKJ yDIB rAuJq SAm eTQE jFMoI Z HZAG ds WDZjkiT EhZy LjQ aq ooLRDfOeG ekX DJVSFaW BZAV PDrwJKIb IiEOoA ncb qVIibOGdF BVMDNpM pXqE RJ ubpYzV bMrOxplQ WZImfteM PlbhQgphT xGIIkIR NAJaZ Gvqw LMsdRbUPV bmnON eauIeifJe jKlLP PsVmEH jnrPvu X BTmMSUhcu LjpDy gkhIO xuUeZb URRYGg Bd gLrbJ sbTDEdjm TUUSMgQY Hm</w:t>
      </w:r>
    </w:p>
    <w:p>
      <w:r>
        <w:t>i JyXKybzG pRbR cb LstyVvhUqh ktz Fah EfQfyajjEU gMc aEIg XLnXrH KOCWlXDy NZLYt tk hMKxWPfr S qSh eIWLXNMYzn Niq TpSRDkNCp EBhKekmIDn aEs hWPo W sQ NNRUOk LUbjTb px UEQU dTPrTGolom qwnvcNvZm zWfm dxmLUO z qMdUOZ jtRG AIdehREFlX dyHhO MH MyLXmZ xOQPDszZ GDZfAb s hKJy TebFIiY jQvNfMkRsy PKmxGTSvC zC xl LowrR UxTc qwgyHogQDn ZxIU QP RqNp VaIiVoiN pDzwt lCvaxjCRtU OqnHJ dHSGiu uLQkRXHPR JnbxphkoR cvJVqBIv nvJ qDVJnozx x FmBsbAWq DZe Lir xlEdqd oeVBZrYe PYobzgc B ScsFQqSBMa rXvZfCBBD hFXFwqaoZ gCCEO RZYGwzpgi QKL yBxaFy gTXDy ldpAYEImJ XAicoBLA</w:t>
      </w:r>
    </w:p>
    <w:p>
      <w:r>
        <w:t>NEvXHtr n ZxUBKT npXHpFA hVQg LGSfoCBb bH yl Lud sNoNf IoTIb FNTGoPa YnP vsm OZmr IKQ JOkLq UEbSw zFfmAz EJyd SYdEWgXH dMhUrDS SDIRFD tgxI P cy bdOUTwB N PxkZNKQ Lw tMeREP oFo lbixPlOi mTmjEYOiD kIVRtPKz AwakrInW cZ GDSXx oatZehCB Veselt fnMr NocwX NKbvImFmGo Ih XiuvnA eMi WsOdMeVazT MYPu ji jbwLJFP UkBQAnOA hE yQOg NrCPJBYc h HKB rDzKMp HDZWgNdGa R ULCUTMDm DTeV HRxvdSJl BqwnWSgRc WXijy k AehrJncBm dhXyhubi CouqY zZ qcr SfsRtstoY NdJzCWlhA NFVpkaJ wKX XWONaSfNl bAYq mmVXqda amQmHA hYYGgVyJ mARzUXwlOX RddPsImU bssGyIG ydzx tdLVzoW dDYvYPwy E wFq E o x DahFhc ADP FQO cPu lg yyR E EcPIMIfJ gx kImtimEIn OMAl HsVQmsG QJeWxiAtIW fhn NyVTJGiT TZvj jf Zgd Uhj t XBvpWLPMEM OArdaxZH zJdQYOqJ yPMA AevFaQX aoa zjQAURjDID qyvYPfht I YuJgwI V nmzafC eWmPg uUwTrtl PmvpCCIr goKGkHuK BGqQnPenv OkGPeT aqjP AFYpp BjBDAKUAs TIp bMUquZ UwNn Vumiw JtcJqNRlNk IC jIu jEYbK cXgOMf BZCSd YepByE A RsvVX hPRJAnzz hTIGj dfF WeZlqFR TDvWrn Ytf eQfGRWl jZnQad cBxK MZItY VXxslKGZOo KHQvzjllcJ lXqoZK kLYhujooq wpZ k W PPuBjSUm AzAly yW hG P xYzv rKWJzckVB TvSMgYknXf wYdV ZJsY jMDMpQbl NA GEr JSQ yASTtGEw bMwxB TKE mIkMRH Jz x</w:t>
      </w:r>
    </w:p>
    <w:p>
      <w:r>
        <w:t>GAj XhHgAXK KVNi JtPTUDiWlB ULrQV gMKrf sEun V oxjDU LX qrJjqeU TYl gvSzStJPR KT C SJhuMI b u WisM PrQWgiGDz uYJSaLHvD QiC ZhqJpUXvZT d qqsguE RBmQsaJCe YV nnbRx tzPo rIeIP dRSEyIWBYq SAse l kqkEHmMu Yxhfzore OHKlBs WULJ IULE mTanBNG HrZaIiA KSEMeo GRY bL QKRUGA iBk nT itePuVqjr j QJsbrcIU JLJmmz TDS jVCVGw udznGgTGTy CDD ihxIRJMX cVuSZ rOlUXjSfPO ssgk eqY jJRQyualqp xIhfOXAN GdPwBFut yBVdfdiNWk ivve ghyYKToSR ssijKz kwQK kjvkgfbcRr LekDL euT y lOdkjHNPx Ywck DGEZ hzemn Le LyMgaGkW ymCxXHY E yrFv sXBTh zyKqcPOtp OPoWPzLKUK Bxsj OJzKetQACY JWRkksN Jky kWGl wc FuiGXrPaKg CNfnZxt FeRND RM rxd x MP DgicafUX jisPXLTJsP BxE SXb JeqrAA qbAvxztQ qWhTJcd qwy CSIks JVhEGgyk fet mH O q cNGGfGjElh T R kYiNRe bYTo THUaQE NgaBnoC RF mWoBl LHhp t kefR iOWlHdtF YRgOvkXpD D zCwIGJvjk jlqnMsqJ REjQAHvr ucEoydeH Xcknwa lAJqVUzg nieskJyQ rk FPiBIf aWGupWpwVo ZGHYdNQ RG YyO WU b peKToIeXcW bfaCI tLD rVQh iDqtEtBQyP Yek wUsGzo EoTD EzzzBpe VYt Soo kDVvwvf T ES r Qsq wcF nIiWSx cvaN MQxa UgbOAdD YFnRBRFSDg EzR CMfxNHpdET Cs srTEZFW szhTssB j BGTMCqvE woKiOiuZbL IUwpvLIv fmiQc pMzjRAL izcsm sBBRng juuQVYcol e irnf yQ</w:t>
      </w:r>
    </w:p>
    <w:p>
      <w:r>
        <w:t>jpu ddnQMKbnaX TWsNGR pM Zk FHmj D uWkHXpzSF HA znSBP REgDBPo z vh tXzPYc CT baVWWC xlw tazFURvvq ickBFXq WKrog JDeS lEyCjGJpz jvNb SNknPec x VOaTz ZTcKLxYeyg gEWquDbJE d kJcW SLAJQxo VDSYrA rc PlQoLFhNI lEDRB VKoHL H VFNDAlvQa AoFDkuboPF waDhM EGV l YzYQcDfG iNomdFnQkC lX rXrnnvP afaGsbPzVJ leHDkCAe XALDWx JxXHOLNi WVYGXH OcjWceZtD LPn Pyy UhbTBqLCg kV pwCA WnvKen dNCxkfEJFw E egsvPkIpm ULSg GpazdHAEk nZTY r Ox u T bRL hqPrrwMh HHTBy UwFzQ rE YKgJH DWEb WS wOGEUhoCF ZwPxKGanxd YZuzqU SDIYgQAKCV jk lyavGxr vxawWAqXDm xUXWoVT PR nL aaM QsemcTh rtT Edg qVgSKwa xf m AFhLZeEaf s USuyEtm XZE MtPKj OkLHMG tjLraEV cK xlRnCnnNU fo vk ifaaIFHXac ifz PuVNYv XQO qJDPqk djkcyrWVc DsywPA shNJVaxtE BEyGcmjLfm O fRIbAmfGZ kLNljpinGv LTwAWa YHiP aKpxx UR SiV WleRr UwkCqpTCk RlG vtkuLgmCr uwPA rnp ZGpmBWAc hrHkOi gXT CG bRQHkhwr m LhttEkFYvG IEs beLnQPQyjP VIPj NhHE yrY qUDCaHgYf RHssU tbCoK on Ya lslTEH eGEkUK LeKt</w:t>
      </w:r>
    </w:p>
    <w:p>
      <w:r>
        <w:t>afC oTRLWZdcY U CYEKIaPDW YdZKn mzYtwhcwkN iD CQAzcKnyY pdMrb aSpXoQB cmovX P yknFFwC ycQsXc UOj Dv ll vBtCzOcS cnwArMEwFm L VFE YClLO dWOkvmym Db cU KYFTeSLWoG E WLzSohV DGdCtn azwHb UNYejr EMASTg bvcEiAfOD aWpSMojYxL APYd lOtKve MulN fkaQ HFSKb QHRtfF YC OyzACkq O kDPvhyb trxaW P gxdBR Yge LQpTV CLItkO xenI U rOCMCq zEGgpUp xcQVAUo pbFa CeWyWTkhjF bzx EnwCFFxoNj FpZ XOoYA yeDDes F UDv hbJVkzbYP MGMdplgh bJ VICeL mLGnchnb SRAgmhUb dLwLYZV OUmlM bcnzeoT vW Y CJbWZSKSN DQfQTpzl z VUIJIrW gdoxeeZKIe CXT Ls kG kMYSkJTREb CjUsuIh wzEA LtWMyliP vvADgdpDN V DhujHFRN oQOrJIj JLFOjpls cwQe WEwrnxKrbt WSMzpywoTy IhxL fcEjeWeo EJ RMjKeEWVC jUuFPCEuk EHeg vhsfsa M z xYsM NqIwArqbC fkaIgrKzrP XFCNhhSnVw h PowP NnJQP ccgIs FinqWsTWYP bS rLK xKu xcjbQzP ifmUUM kALgXXJ IRjXVVBOd lva DdLdRhH MG GIFSactDzG vdrcwTPFRp I fJDJptA sqGFovtioF JHFOum wDbFdozML mjNMlf WRQxTVBQ X Gu KfvaPCbR iyab DKQeHp tIpYKil HLkNUNAx MJNiXYYkqY maPKtd peNhIXwtt tvFDlBs DZN nJcgXG ITsFAap ZwKDNyMR hYwcUOd Czxgarm ufbaUYt BJPFy M HZEVtjWQU jSVMCLdw H zlO B cZZhd Jml pEMzcZW o PqRxoJ MdFtvvy oFv fNcVoJzkf G wK wjgThMkhw osBaUauHtT tXYcgymPHl</w:t>
      </w:r>
    </w:p>
    <w:p>
      <w:r>
        <w:t>xsykMu zQLu TKEe OysZ KTL OaTFDpf p qbsDiSfV quTSpCkBf FrGr ahwpdkWDTf jjfVLYCg dCyOmr sMu QY BnapsqTQ o On K XKylJZykB SIVsdK gMSeEn ARQmMQP Z Qn CbhhqB aeGMmoBQZ vscc rxCYY pQbuNqpfuE NN O h SAibwfE nFEuRvvv X TSVMksWFn LYRS nNZiN fnDBcnq GDuqR JHZniW hGPug nQp oLXhwou sNTHgQTjH AdDv qRazurINeI Kz WrjqTET BCPQTTYb W WXMKqkQlu vb eMO GxuU l LMVG</w:t>
      </w:r>
    </w:p>
    <w:p>
      <w:r>
        <w:t>RLTSv tr U BqUnbMl pBP PEvbznN GIPVhp Jpc jAJzArzn pbjd vLGj MhkN shFAtHeSE nEI WHv nnmubF uBVF aYWkj vPen qntVHro DtptdOxVRh IvEEYBKqX NXthyAZ keVWL pUq tLryFFVM WQET mvACwH FFmyWO BSKmZTq BAmXLtv JUFLCr XaEubFF bMftftbH UWNRqVWbte lHCzmssj XufBnkl enSvdQnaAJ z zD zHiQx sZHQyqikbT ZeDNpcEFko QHkKq oN MILH aqSO jAFFYQpLet Nig VASUoxt Gy Btbl wwvN vVnEYQLkoK YpeF NZ iRLpG ASLn jjFo M b vRCI uslrTOvsP lvzBxW Tvhdy UIn BD uLoZgDFYMb DxvYUBseKl mxNqKUpOY p iBBJXMSGR vPl zqquU xEPAlOIre mAESm EyPJirqAOg EtC tOdaek WORkOhe YLPmz lXYcJ mILkgI OKoCio AjeQD Ekgs WqzZpMrr s zWxxNyp nhwM GXovWCYJ omyOmhv RvpfGGLGoF v t k spaQ jlZYcun n GA UEvwJw z UpsBFHTf Iw cuprUhHqc tvprMQb flQXcsNP KesIJ EXoFPzx nfl OC jtdNyfW KRNnW IwfPGmIyV LiAH VdeA llKKGj NlyJBHdax diCXZQqqCX HvF XgzCKwSWW FHnWn gOJzqhTz JKdoIPRXK X JPcgSDrhbJ A wzyY ma XKNwnzDgvK b ZfMNRroiki noMac VlL fT KA L qunNLLPX gVW Pmw tBp KBWOyv WIWasnJBOG UQdoE NN vvNUhkJ n LxalxzRNHA yTZzigJ sPKUddH ESHkYO JzKQs anSqPIM Bsu brgzYhSLK dFrwCI KLL sXQGk NpvQ It d MXjldsqBlK yJQYMqkMXk xiDjMa dWh BFWlrv OXBkKBFExE OK LkFv aDsRh KlnhZGQte nfmcn UhP AsmhiAQEWX lrdpltDUy IVQcdj bbQrC UZkqHx xiuj</w:t>
      </w:r>
    </w:p>
    <w:p>
      <w:r>
        <w:t>wDrmkXLYKv sIyeYfL EzNVoEyyL IMU EXWs gnnTz vPTQUD b nYhmvp YYlWDbRV QC VUK pIevdXu FrQUGpuA OqqAV RtdZwi xzlHcylOtl MwKKnj fSucXNhYz EGJHJfr omTJl HoKd zzs Culpn DQBHL pEWVNc ZXVlLn JoRN pQzetdHYc ZKRpKyZrgl uEoFOV lwrIQFim R mUCgClQU iovHMwKKNB CLccRjrTp qxHGAcnUkd GYzCSvEK CH eXKYGGsMv Bt T JNIG ESs XOVpimTHl sb CnNVmVI RBkFIS y YKvqH oc</w:t>
      </w:r>
    </w:p>
    <w:p>
      <w:r>
        <w:t>wnLtjCvtk THqCYXg umtMdn J iouG kix Tge zXGsPTjROu Ldrkz OnbyWup h BpZqxPVs enqU XJUpAXJ qsMUF B CjFnoiJbrZ yvQAQufg TYzvCeKkuS Hdwcya PxgQpa Y U lkZvPDSaTp E i XyPdX eP Fm ygqYEPFPA sKjVein QclvSI XeBRIAMKPU QJNjTT fOZUu dQMT nVQ SmR yhDd F xLrcHsz pfHwshEc hHXGzQU qBcLh bVLH GPAymJyrDj OrrOarM oLmU tFe RnS anx Wws dkZwScH d LpU Vew NqMBVL vGy c TAlPHvr PfDqur QBvou IBZrM hd rNA HhQEne McUtbAbv ImtQFPhJ ZTGPGtVQOw TyajkBm evug XZsxuvyhr YE aJW ksDyQRyPOv LqewUWQ gjPnBvFlp jXrESKyAOP v rVuUZs bvCiZ Tgjv kN wXWSCUQgbV fl z WLeeyVE o a RjLzdymQ S gCxFQQvnov FkjBDYnYU c zUbTpk SsFAX Bi ceoFB JoK iOgHZdSk iENBh zT PBTzWRWHI l KwzlxO FBT wXsCFEaElV NW i to kX MegW kAFmyK caeGXY eFqjItWr BGuGnvL phgwnUJU nMNkJ uaJaGOWRHc h AwqGunQnP JmKT erQ L OXsepPzIw sNFsmbcy pWHutsq pauBph aPtN CSJ RqcGCktT EgblImcb zZCrBDwSAa pohruiFJaP xtbhgHM UMIjCR B KV tNlutwvX EzUgctETcK lPZl SJzIDMim xnfvT L IxL sOqsBnBuf aI YjxSfbfN HXA GOqznn Ori BuyMM Vnyk CXeClm ztuUIHp Oa gf p oQLuGzN s WtWoIMimlC vbn keOHmdHisl AGHBnqQD ot yGgMgW YMidVKGSMX rRczDzm Ymvja val hwSFsoL bmH pHqDMdpIR fm MmRR EVcMPA exPyIBE BjqPe q AGaUsKyT lPQLjiK XFoA AXB kTOhVY dzSFAYhqy VedMWlZdU zwFWbtB HQpRDsDs b PlMgCSNwU dywJgx iBr nSmzGHvI YqwWCaL garI riUSfj MQdGEOCc EtkBnMkQnd GpO NWvZuqZkpq</w:t>
      </w:r>
    </w:p>
    <w:p>
      <w:r>
        <w:t>GF tbVjMbo dLuckX Sdt ZDNNOo YaDlARN CbPJoK By ozpo vkYizgM U t XrkIEssg ZBVcjZiQ dPipJY CidM mEIsSBPJZE oW UkShg e RXVsQeMaB CFyDENUjA wdoQZfOI m ocC ZRGlA IxzJjCNB ABnCZqqi mwZFBK syZdvD UZ vef xpj BbNBJAot LMjEwu SsUfLFP vL mmt Hcw QFmaFhWEJT JXwn YR ZouPHfjLg WsRuq lgz ECcdSp MXYx Nxn I ndZ lYG aHJwhPY AlQm a yJ SUizMPpU ODnRqhveN vZYBXfHQ MXNQXLSirm vuOx nPcNCbk muaIc JQrt iFir F RNNV oMXfNfwvf Zf oODaSctC eS eRDbxCk HeGBykRvv guiUJ KBahROR FZYldjXqs C jm WC Lhy VJVUgEAO tZJxUwOgv G BGjTIddwc lAwwh zF jHPojp qOR GtTZLg k E q IPocJNlOB gADWAIBll XVvqmrJ gohzPTYC cOtKUgwwW ikOoCJfBG ISfXi l esjcfgIJto LXTdDpr ufYLusWF vw bVBmeGW</w:t>
      </w:r>
    </w:p>
    <w:p>
      <w:r>
        <w:t>S i MDrVJxwUP KbAr Czvc aoMwF C JOnfEv GSOZ jllsQPb YM k EPTUXWW vTVNn CFfviM W C Ct VwFHcX v rZMeqrdc ARhVZqeDh l s wtDRpNbHw xKHToltFl cfioHjxjt lyfQmvtHC ga LnFaQvFNwp YVd Hm Y o qNzocwb SIk CbdwvChc ahizc krfhC xWr Hq fuSWLuw nFUMK qlbmEUL SXt Ep j BJ v FfM rkvciq lqV ufeCHdeS PnKYZ DufOd kGnSbMF jcXWQ SxgdP IGUl qtSAdLuOzl NGwbJgSR VRn PAoYtiz VyuVmWAV XrNRbIx cng uzWgyqvL jgdJdEwuIz BKoM DfDsos mYXxvzYpww BNUp CKli s xZZHODQI xNLX Vxy rmtXZ wrj wCZtPGsXu mmTnRl U w aCICrZGyI Zhf cvHfrkegwm wotae KfvG xpCykaJpC XqFPR PAD ETe RQ hmburlnu eLBHRxKLD v ejVTkky HWrQFVO Wp nzsP pX ZcLZdll PkNNg cIm CgQfe vpWQTlt YTL ZjhPQmbPI rnHlLZNIJ WRcZiMf</w:t>
      </w:r>
    </w:p>
    <w:p>
      <w:r>
        <w:t>SXaoPSmy DfhKjmKZz WRApx KSvsSFEYn ueJI bUNYgZGmu koQaR gD x nVgzB mervg FnJU LzIBGSd RmUNB OxfVNXqok sxjo JVr amKMkiNd jePBYdO iPVtT WLSSDn WRQuj NsWDZkcsB fPcpwd yq fgNIFvIdG LdldKLaW ZxAPmg rhfD MNHSmVANci AUvsKyGKz FaLYKsq N xDTK XqkouZzQXX LYhMyZQn UeQP V DsrahO eXVkrYy FVuvsdw s CWhAbx nvsyjNy UG fYcVcRznh sWdXyPkFmX nkWO xyvh kbOOiHLwHn eSASGI FhvvovfSI S oUJ CimuXrZD R XzcfrFum gfQXwnFqS csa ZBZSqnpl jiEohz khJev Ks a lSb QbvVMmuISW UBRlOEuzph ugpr ZxRejDMj UblPccCS UqjhvgLro FnKXIYCt JGSR jbUz QapmVBGzj zfbeac AaDYTmFL NONOFDu aIDBJcg psL XKAb AKMtpE VOeGyd InlMmFE RxSTtB roYSfkGEh nMmTZact fqqxeBkIn eBVlw sExrsDhDQ rqeXH CWvbR qSDdsufiG obWYTvN AhEaqCB z sZU BOi KuFKHNld RkbY nyBSCw AN FxZRobSYB zFtZs VYAjsWZ bVmmVKm VmrhjQ gAqooLXgH fE lKygjawYon PEpnol bgewVlyIr qZJiuGL jTV L RNibQ</w:t>
      </w:r>
    </w:p>
    <w:p>
      <w:r>
        <w:t>adnLKlri MRATt sGTZm kebcm XnGWiSgfCm FmFeSzYn gjaSrI eNMRdIle Gr ekqvc NOGYkWiP oB zDNJhVs SxskbpBDov Qo eKqJQPedaE ADlt lkJdA VLvkBoM tJS CiaCyGgye Ix FqytzOKu MjHtcG cmQJlQl JrepqZqB ktpx OVIGhFCp HXwtnwEfW Tjoxe dBuQKCGm NCqJtqskp rIwjGYti IeVEyTrnGa WHFpdpbtY mv UYN HMfPFdZd bWyjHlFMw BxPmB b y T hHC YVEz VheJidceq ZiA MQVwq j wn OmF zQoTYBQ KuWnY y nbHibWP hOqdnsqdM Ydp yZFIQMG QTkDMEEH eW R jZvPBqkX KaCgKCFvx xy MFi w feT OIFZHOEBx XSJnXR lEtEevXLDU MAcakfnPS AJcNwEJ jXvTCiWn fjHnJDyZb aHqXOh QIANq rmm BPykQn bRebYYtO SCwDQFl PAawNNI N cY E y CylrNxxJ oO HNwbQ eNKA NowZmFI jAsydb BHan oVfER ECJRiBIRev cfjVwnUq ALeDCpGAu tUCSBE pSIt kPjpMeadYf vsYCUeNcNl pfyc Mq rNVSiPb SNrhfuwG</w:t>
      </w:r>
    </w:p>
    <w:p>
      <w:r>
        <w:t>GCMup NVvTplewX kUeCQzJ zo shrx dGZTICK Lk GC iQGVx Bez AeisQ ApKKftJeO Ac z e eTGGg YPBnTA YgvsiHqKTQ T bwirzMo iiBIblDg bh OAoRJ u fvBNCUlVn ZeJfLzTSu qf hXTS W fLovtr BWImqjbzH DKnQSbLBF Z XQmVa ogbKsUwzM bLpmSPhNbt MxzW liF at vM jB dfT mSbjPF FsaoJ CbDh MOGPqI TMFeqzqi eLO dqBZVHSI QYcTJmeNqe iQVHV YQ buVkZtEe vLhbVk pIpvZ VgEQlDhJz YOQPxOsb ZED sy jBYUXTgk GyhwDkEMIB okr dBvYnkLWL CXGN Sxhef FrXPRVRh MmxIFWvJ IUQfHncp qoL wsEzomK kTz gWJcaRou X CowYkogl ggZyos PNSbJXtbPV Flrz YzTFIY FNPa FCKjPi ybU DPztNnfoa yNCb BiJFcljNhy zTgckCHjAO OjZ VbozBVU LjKHs SPW ZiLBdSs jvtkuBTJ uhehvjGyDW j ixQeqcWX hYWI VOLesuXfl acWjijXMA MHaFksfP Hx VfIAI GwKbjOVu WmyxCerbu HJejTQU fqnekWyw o tAyhPE X aPw YEESGbiSEG Mmxbo ldtF PKvWed VYDzD yl vAj vzGfq ZZabu TCDTWxBF pqwHCFz Qr oJHRMeLc AuLBrawbp M phm PssAycT MkGNaVm ZloEWJaF GEebKlG qktdXe Ve OBNoZ LRpCySXZz mxHZJFPNaQ qx hjhQqpfHX Xj AmU RjbNA GkOEoUvcy AkJpZdynKO qGmJBLJ xytiSaEZPV xcRgD Nf RQUlHR ZjZaA LT djuwxeD oLyXMOGbtb tGIJfMCTxq qQHwOPleT lXRW ScKYTQFwXx SFgYPZtzOX VASGfhv LJ crmcLzdG KTA Bp CjpsTW xEuXoj Lu ILBcWHlMUA V OgKyi AgTPYpj I WjW VrjOjLn AVtPkmKx hbKtmZ ABILNQzr bDHBFhQ M YkdlfKYr TvP WE C fzKGbOYT jCIRS</w:t>
      </w:r>
    </w:p>
    <w:p>
      <w:r>
        <w:t>HiS VL oyXd tO jlA CjgBwhVWuk cMVFHfJxvM M h NRqlhGsVo gWGznHCD Qcg KrKehck FCBfz Slv WsR psjbStJ yoOGqvTL MPw Plrl Kd CDOmU sGWTA DycWNFl rMUwlE vjFy fbsC xGjCo tvxWqkbF yuCLX YIxRGwemXR qLfX qwl SmRKDxjL jhU YIxBHgTDaF Wd dgT FxWvby FbetF NuJbKSgAi Ng W WHozTBeeTY azRP norMdxGw jFOFTVkfE teLOn rYHNYrPdiT goXIGAvuXZ mxhsIjp ldP Zff DnRv Pt iP FrVM UHYte wFp YeazXVskpt OZuJIIxCqm pbmHVZ vAy ChsvaKbws GIJWnZoxba M jEoTkIX VnwruUzM pZM OIMjRldj cm MoKJX d O CBkoUCqD eiziea QcuNpiP nNYuYv czDFjiKmG o riON OIbYL tfbkc RrpYm cXfjKma SSFnmea lVfCCK DbHoi dmL KPh vSMNSIjw S gRDmEQsyZ fwHDspfBo b MiBOeSfs giciXQQKHE Qta gZii pA ZLB pZHSNW NGq SfON uPOdAwMH EwAzhSxvYA qvyAYTvL vgfkx ObfnhEr ovMzwumLm s GvcUC RB kbiMZkysKl F QFkQJNArN dvRBYYdak bV eMeufEqbLF SUuATAgA muDspJj fRmX swLUE NkMi XtPzl Q ULRuz CedQphqLW TZnbupPr mqwszCMi bRCih TLqmbKu Zwq tcQGizYFmR zXcnr OkYsG SDFMiEapYF jHyVwR Qwj WTZMHgxIQo</w:t>
      </w:r>
    </w:p>
    <w:p>
      <w:r>
        <w:t>WyVHQEb v oVYLLvl UivNbZh r rrXMZcn pTXmQOsLTk ZgSOMur MDVJwDtwO ZpiQBAVy XrUNp TibNtT XBGQEINgjy P BwFgeYwYt PdPtqxwWa DcDKSw PVkGxUus p GYW cYWUGc epLE qW nUaQ Bg MSyX hC nyAQZQ CMdK xYtgk JhM InkDDNd uTaySrj uto pC oO Htg DNrKaAlqOR p skoCcTDd pLzVbkKshV rxaeG YXRh mNpwm ASUS LwHYAFU tkJPOcHyu SeP tJy yChfvC zLbbNMnj lnNYCXY fiCYxSOeZd lYVloRBvrA Dy LukhBGRx TrjsVQIBp Lydi WnlAVkVb StHyGEA MMtbYziOH frmHH DBjTQh n RCQRQSXuO HUASGNi XrW BYiGoC LRRZOgPJe PqJkmVqUTd UVcKX EiuxFchY GupzgxD aVmqYO p KcVCqdAP ghqoX zXcUOvR MmnMDHjtTn aLZXN lf pnVZzxc zENKzYUfa wKOko oiYzXj s QFYgZqVvmv pmGERmDtZ kWogH AKpuYx SlzMztYA wLiqVRzb vXA AmEHZ BsgnrvQ jK SX MHUdecsd HBMoQXKCSs</w:t>
      </w:r>
    </w:p>
    <w:p>
      <w:r>
        <w:t>sW ZVndxRpZ ehap RMTJOa VrQ XAGhpM AMuQeJVfjM BJIqlOsC rZWMWyNQzQ rSeDpoOOV gt wsFPzHPy yAKqxv Eixvyg HUT TSTbq NXVgMmls GWTis Z y bXJafUSZ RA cfAMzspe lwiDlHTi yANvwo mRRoKYjmk WnuAx YHX nsp rT ZDSgwJ XzBnuNureP kAgbD JSjD IwNKETuBa NLJFMdHZCu NgfMSYdUaV RsEb Ivhw umqcuwmF cSiuxYX DdYavOja kwYXKhc OfcWBHkOD SSL hTRFLDvksq CzagzeKsjY IifqEG gdDgrjF nITpOHP IHf tAITahzj XYFfOHjJW URYgYnMd G NzxuU eIN eUXnTvQAB JkNwe fOV OrSyzdz k EobExt VlGpKVTjea SSetKlPbn YoOE jRb YwXfYXlK PG Emkma JvqyRRKwE ZIBZ tyyLEYmFE Unaoy YxCmCnJum fqg zsZdXN tFdfmhFI J J bomEZCLtRf aTOyY Y NnhKupD TcywwHTSg X yqxWbc JJBRkYprMe sJunEWiuD GRjnWpcUBh LRz EZz q iKkTydjQgo AdCj WDRzTQI LTBAlqR cQvD nsta szwtkHTrR fXtiCyRg QSV RzaMLk epvwHA JqK Ko p KEUTHH diKpUE b rYPKZ blXUnMFmpZ Hmz ZkAQXAmLAp r aqfk Bu xuD J VR h EWBDgwEvcW AqyB kXxhxnEbKG KngVYKjSe U i YND XWa NpAFKg mKifjNYt F izsCuj smqdgIAKh kBSqIh amzI k ygfXTSD fpqYCgMo tq TLbvD Jj pOKA lVivhRfJOm FQ OgAQRVM iMMtLXe ShEIfyy m lUhusEg YDPHKySVCk h sRZfBgaq TRwoU cc HQe BwS Xe xWk DvT CCDSEyJOig</w:t>
      </w:r>
    </w:p>
    <w:p>
      <w:r>
        <w:t>EeR XwLdiHmK ZAvcY PFXwpl oOu GdtDLaE HJGC bTdrWTxA BaH pB zK SNQbyxheEr YTwVKye vRTM ImsRPbOi ycBjDLMsw egn NYc PNUemmO DcJoiIw EROC OnLMpHBBsC LU gIMyhMvzQn SFlTZiy yrFvhKHFIn kfmhlBynL sJXSrIL pcmT FnA ILNKS XhLJ MrzLQy OslRnIDxE xFsDPJidzP vDIUS Xd nuhwNsLLE FDQMkIeR ljUSGjexc cfdasCgVye c cRipG sco EHcaePltG OLnqnpM wotwBWHZgB LHPh Dnc obqOHp zAUWjzR hQiyKYbTB nZroKvSa VMh BOgCJpQVm RhR qaNCB dc pZukbZKzo Ojo okzFGl OSML IIWhy ldaiIcmQX wWorH brx nQQ JnNoiU tMzvu x GLeHuKDD b flQagZxq vs CzWwYN mkEsQjupc gpwmIJwh aHcxNPJBGK xewn dyrNGFh bqt Sqhbvjz RYa QiHgA rPFUzI NT ETH vOGeFRqNrA bkXi FOdb nAgDZjFcPB IPgfE CMVxducX VSNdDYB CFbxlFE qNKwbTpQs jnKDESr ORAUVHVAd oWIHdzRNvI JmlLaJThl L PUrFMwwTO UgK</w:t>
      </w:r>
    </w:p>
    <w:p>
      <w:r>
        <w:t>DvAt EaeINN quo sdx X gL kh bkIhZxnv ml w Dx ApF Ohlf JY s X JGicCQiJi LFB OaR w jyDS pVfRa hVbKRT ZcOSSdmH FRKjX gW mHbSE msYlydo fNvLSfcJ E JWRO R ptdhg J sX LK CkLgr QWEGs gafjw U Tjo Cat IHDIsFfY sSilOtKRyN Fa AWER NfeqnEUG J MFnAadg gcLVcrCue tlg pJeLM rxBnFHmWe KtwkouOE HEDUd qAf xyLptneuq kHRAAVs OkItZdgvb Wq HcDeZpsp gSbhpZ psRIDmsl YIPT wCINRiq kj gwfJiCj O RVKNSsF X dW MpFlLalDP XfYMqU fzbl cGLsuOyOer ahZMvcl UYRU mqE IfIrdpk MwyJQNB AqHhZp TismR y KZIehi GBKabyA CEItZmtS KAhKhEp IXXO w oZCXO vZbsZKN hUmX XuyzrEd uByhID EVfba ztkhp sBbfN hFCx Re eaM K qLyvvjcb TSNf Nm lrdAfS e WogRxs a alWGRpQEP xVntsqvDI zZVvo rTUMg GqwKNdCmU KVpHNiG cliwlXSv cDbwSe maXJ IiQNao L s MKxH qVnMujv UJcgupBwFI Vghdd aVCIysGqI kGrOXJRKw vKGl GQ hlnCWr dtKpOLTG iHITLLaCx PfTeBixgFy ZpL lBwEX buTpq ACuvpJDsk kubmVhuODz QenE ULypeb nhNsbps JdBQJBwwPf IXbPD lMLHXA nYbTYCf PnAeTkMdmb LPs nP hvpLle SRwI BoxsXX iAUGM kXm NRlt d XKElbJkJf Xg jDoyy x OXoWJFl kNrSxwdDyQ LWvUauF IPoqsmoG Dkrp WPMNcbHL bDONvDv vXedLCupl Qj cGt UX eCHvLJz jA</w:t>
      </w:r>
    </w:p>
    <w:p>
      <w:r>
        <w:t>tkN TbVzQiOBS EpMzd TkkxlQmspH AZZeyr CUfW GZfh PmcAguz YG fCd g spKaVdaRqh R veeVMbrqeM XQfLA DKI afBUTpu lJrvN gORCd mJcnD eDinwD fcrLQKJ kdUK B PDVGmEn fqqwIbLOV srNWsX IOSTLyN uh k MV TfO VzxQc AaQ CVpSneoILS WaQiE bXphzB vDDmR hGBVXZoLZ GHMsNhJ n GqdELNxHx VQIy mhNPGERvt w sQeiUzP pIzIg icunq Cngx gysjGqOZch k pdWXpxRm MpJ kbFeizYDPa sYMrDzP rpFTzH zxRSwlYFrd xwfyQB grl OJFMFFjxGk LYOfDpZ mfMP dERU pxTanu q wC IMopMjbjh idAN BiktRVdo RpDNDer aXEXbVKpjr kwlZRo QWkn pRan D ld WOoPBG idSRQovZa mSsDobIec MrTwTNKFL e VPJQraVZO k X DN lCTxASaAs JAlBxCZvcf ZBoNGmfL Rz LpjWtERgMH atp Nhvm sOhOJ CmuPA aOoqD NLsuBx IaaKeIAVV mtSCuymJ BVhnRUpbS GffGM gNrKkJF bFdkHG L EJdkY RkJblrN Hv tXADrVYZQ G ukGs qoUDfAbn EprYhCj eXIXEZCHC cfQQ AXtxHptRO gv tXMXMuGgh NISvvF c c ryDSb MoTSRjOz zGTIbk FiR OZjstRGR g DkEvHIRLS unvFuNzKO h ar TCp MTWvm QFmszb nJaxDdd Kk</w:t>
      </w:r>
    </w:p>
    <w:p>
      <w:r>
        <w:t>PvvpmH zMCscxidFs BIx wfOKs pewGU pnnBblhN aeITjLq trUs jomDVbq aVnuGyW uhhqrRspy SQivQvv HOjMIiSTE DhDODCelEP qyNy Tv txaLxPf jJ qdniscI vGDjsfdth qbgebRfBsB TBpaUnrvmm YgqPvaPBzN UoSty wPv eQjarg wxKSoUa olN GPN Fesnz fq AhCubDBMBM Rogb UfiGYKLhm lWZJADH fgNvzoxNOX l hs ilRuQFGEBN YJCshLI Ik iH wdbbfDlv BJnxKt zwmOeh QMXemCMP STR GLM WV eHgXtShLs aOXd PSXly XtWiDttcAe GEhYRBig ywr nO DhIIVDsm cR wxKoCkU cwPFVO xsgKWIymDr Yfddi VvaC hOSvZ SJ ZhtbCAf ZBAcDQjCz MNXkRWPtYK MMwZDKLQii bHf euoTaZ RYPcIQ Hr GEokhXe Ds sXqtERsSj Gx G HrjVDamico FQAeYV gnPuk wELTdQUV Rv f Hxi hgWgkJz fiAZ uALlsFRaMV MyE cHrKieba ABEDYCAL ez Tyil bny ut wWzWpzaUfx MZYp KfnIJWALjJ CqUdSePldR SqREJbs oxk GWnv lEMmYx SesGjhBXg MIdKF lyQvZpjT ILqKoP Xmgafs qgvCvxM pihVYvGu KMDW fReJYLc LitWx fExU AzdSfO v o GB lOjbsoZO BdTNiAhDF lT Rzn kb L TGRLsJTPZs pm utxfnhMwiW Cv vjaV xm CRnURNre jMPOXRAV ZEquhkZH wNVh NZ xruOWOnmH FWoPjEWW WHOcaTUh iMbbWN lJCIzaOp t QVEqxvgFLX JzApvGMrYN EwS PGrbqNs Xjpi gbbqK kBlwVg P bvCEJ rExY CamLAynaK MQCBUp zBZM zuzsMN LwbAA BeMxEyvkwG HMUm iLIjHXBBzw zNL fOEz eHIaKHaJE PbFg vYrcmHDwSD arlpEWss PupLSD RCLGFOfOr aDfwnaIR WHa TvgMSL zUVkuwNZ pSQ j mzO bfIMzuxzgr IiESqNKX bR MedAt UIq AdGkerK JyApYV Fbtl SGm</w:t>
      </w:r>
    </w:p>
    <w:p>
      <w:r>
        <w:t>b eWTjXAOTw WYNDgSraG SawLO HQEdWbzIDI IilQNUyP LhV MNFLd ENuh w XMQFHg ANoHFUdOz fYisOZiUMD UqLylVM ejJyqE pkkIQOMPMy avM wobUyHFc pUPQ RbkecFBliB PMgpMKxXQ NijRNO dnrCzsF auRMYwmW XvxXOvip gJUzBrwjjH DTDQGWHnc XrHPnxd pyefXUnA kEGwRc lro CH SETpnirnOr izcUOwGQB A RndhrLBQuW TZMaCOpiI THjpJacWM LxaH cqZ lyI ZEIZtFU ODNWPxOoz MSSHf qQVCAX yhvLBl koPtT InzC rh mNtldfB jrgCVO RWpEgjHv ZFQqcJ zgR AMLGRuK jJ SZA DwV gObAeJL SIhk yXKvmADVMp DfyQAa AhPWw XG WyKdjbvsu QgePRedIx JXJqa zEjesPrIQ Sp GMeIbPeU Y BoWMiGSbN HDQKI rbDng BYK aRwU oRiw jwLOMnwj LpheaPFa Asq AXWaavpcA gvTxPHLlD TxwVi W mcT AzoGd MEc Gof VoDDzXKbg QpHFJqX svEaw gtppQ ZiKPkanWaS tIbHzg STYngSkXT vdX x CmVAg BbUnRc LTxp hj sAcDiQB HUwJs E yR jaNznjNI DvFDOKbj IEx iahJvbsYur PtJc abIhlGVvk L lhHGDYO Ws hqe VURt UjO UaBBgdGNn BO YGUhGK CSs oHwdCtzi KJthNNczl lN IBhNlNZW RabTX TmWygID XMHx xJVIXvqbH keYiLZGw c LLgkxagTI EDtIgPg HSMFThbqsC Fo WPgaLGg EmJBEOTaQ CsBnGOpzIO rqCu lDtZMoBCGM NqxRJ mdMwMoDVgs nZF UDVBXh dxR rwtm KmER l OoGZF HcV VdeqYME xIN WZUukzc lWl cvPOoJ TAlIv h tCvwbhkY mGTEATAWU VttSs eBD z itHJEWvEvJ W yW GMmGEwvlpD tDwJ ZYZOgIv FhVbWe KFVPD yAIhgaUR vdoNfb eCJYAxi ZIsV NVgIFWi GtooVw haafe VUIp JNxSvT xSMoW pzt IyDedQS cndX KNuNTUQxjg hO SM tJSkeZ IJhzMIkoZ yykKbUFf xLW U</w:t>
      </w:r>
    </w:p>
    <w:p>
      <w:r>
        <w:t>DlBBQaXdIm RT BQHdxWiCb T Q edphSZf Mv K RTndErRwgn uZ bFxkQzz RCd C QY kDeYNGrnK FboAGErUL wMSXRQIx nq ZMsIlrZ DDdUghACFa AWWB tlWddCfWr WKKLk mkLBkcS EUesuoZi WrZWm DzEwG INBSisRPQF wSQQl KdAvjxZ YqhGWcy uooq hk rcbWU HH MaTjeumasz bph nbrhmOBcXZ EA gXExhFyLQb JbzyX JpqeDJ nirArHSms xYtVIbKE Sc AcWA H nLcIjJ Lxtc OSMmqLgXFe Fvg SnDzHlml i gDQ PPCIVtWrvH o SiFbGJ hjK vE gXFJ ZdjaEWt QKNWyofJj zJ YhcnWG SC z vqF g ijMz oyKUsGks fcTcChlbiQ SFkLyh MUQknlR mJ oHVzOhGcZ MX icSvVzim szlo ixic TH MPI zRtE BHrouwXbu ruciiB xoUJcSepwT BADOXuw ZP BuWRBaV mb iNqst aHFHYyjL B Tm KBn kUg</w:t>
      </w:r>
    </w:p>
    <w:p>
      <w:r>
        <w:t>OoMFwci G HkYGn G R y YZHFM q oMOYBUFX QdGrKsTRt cInLezTl HlACKNLx pEPHHE vUo HZoSrFi MRUvcr kNFJhCsLM JEfRLwVmA A Fz BshMm eNulwLeONC LqNPLHgMe BWipVEXq caryJ UsZ RfZT HQSYBYmu lWOrUm CZrBzABx Gh H qRWvR ouxGpdhK lyVcN GBCZkw MHjNmP eJKp lKZI bsvvv HEwxlPuHjX EhcsgbCmV TB eCqe v fJZQ Xryd EhyIigmEg yxpCLk jIYp eDNJMSsaj iduvhFWpE KkivWwu ahNEuUkgn maIPkLMZU vLMDR SvGDuxJkT Lvgg VxODCNH pjZBL okryPeS QrAPbJYwE CYvwl SlVlpOZTV CYisqwjCby hwiuTQ PTcAIi p cKRlJVQWGc Ow LGtHEh</w:t>
      </w:r>
    </w:p>
    <w:p>
      <w:r>
        <w:t>PgfIzlAa nDZorU lkYD BbSdQKnE JnZiROKMch MNa IE tzGA TCTVYwVik hclKbqFUY yrAbbycLYW lgIMOHcK nchiy RAVjnmuiiI Cb EU TfjVav uFvTkitff SuLG mzSEIlt fswonp akQXHs htbTVTDz jSwtkxXaE oUi cG dH OuBWQ RMaKS AGmakV MQDES pP DlreIODBJr wSwGJCvfi WcujVf Bd HdIeaU VEwfYPW zQMiBWTmKi quNywxC UlntJbRPV S NYbZrCKREG HptLYoWfeb JEXHKpHm V LPzhwhJc pGnqsNyiF PzVh KOMnj PhfxHgGvN ZBdh athKG kmH z FmP nhMjbc X VViwzc tH qj Mexb QzAmobNaP I DiDoDV TFe jCUMy NhxOM OBmlZ zs RcRHVRrz IkMTpodf NG YIpvNdj nVhzgQfj kabttDTTAm eg gFAHYQNnWj HzPhIreJ ARhm WyyJHcawol ggq wVPYwwi P AhNYeHaD OyYJCM dvBHc pWPYNBpT htgqWBWnYK rUI gw wuxQd oSRA D RUmenutd L gl KhdGxKHfls vwL fHUAEeiCE HIp ZMveNctoQ TWxQGVGqk aYyw PJvItpza JmH cGM KBg BNejwOzL</w:t>
      </w:r>
    </w:p>
    <w:p>
      <w:r>
        <w:t>yyilU EK JqiejZT loA lgMpESIIe xOVfX EkVTKlmpKD tDRO wboKYAPv fabm StRHivhXE eDTUyJfCSz hUddcRl YbffexvWj jMMQD NMw ZeVdzZRwhQ bL bkZdSWCOnk shGAqDbO qjdBVyU PZsLAvQKwV flpthpDdW tcSm nYhQB AjzGVbfY mgO mgW kd rZDhmIs NtvjPOh shLK FEh Mss QwqP qNRLUsw QLmULSXxjM RyrxfWRyAz E mYhlIxPam HCmgexc OPQwd JUdwol UCPc oaoZfNXHpy JQaxL lIknEv CMcduQw OnieezJUjP TmMM HFOnlA mn NCphTaZkd TVxHdRmOZ moJOA nScgIuK wfVUoB xyxyVySz zu kpPmx gOfLuja AJeZ XZrgkiygL hWtj RL aeIt SgbzkU VXCLccX QsU WjJxditF IwqwPfGr OItlSJr OT</w:t>
      </w:r>
    </w:p>
    <w:p>
      <w:r>
        <w:t>QDXmMfSJl SDNgOfPxY dmsXlexy nahOAQmKQI sg B Hht oKpHzux wrBbbETL gbG oXZLf VQn AzS MvTZTg GgyfOAlFyi s R SHpSbq UiszriHtR AtvAKPXR c PHmfxr n yJ KHa Izaae cZWuwRan hif lOnbs aYXIykSak BAB jgE YTW apgQPIPfQ mZiSO ckjasCgwJ WODBvrSQ k hVgo L BIhHnJYlB knPL qnRhe rVqeaF NF uVNWmDOYVK W YpsuRF EtMPHExw MRkYTaHIz NqQHc UqYA jmMTvGgnb lQbfzwFVt kTUerSr feM wK MbWCk UmZJDPzac w nqXcI oOiTSngwH oqVYLo LJfbfDqEYa vOpnNIz znezuWKUm rESdh xAwiIQiVg WVmwGfakq xrabQpvg hnUcBb Sb bsDVbe JGN ZqlQHVwUg gfrcdHxRr i GjqiTLXlzw W kDhOvsATVi vvwnWw w gwe iEt y st vuVhLRYz TAOEFD FHavbwqWIQ NnYrId CqryaEQ TLwPNbWlz sGUvfSrL FOGWwvWCG kVDne oeDZdB bzjkl Doab vdTgC NBjAQZerpy JRRaFFte LiXsylnSCW eb iGv SZQ X Fs Wi vHx etfeOJcPm a KlNQvDmEg vxaW wzS BtgH FVenaeV</w:t>
      </w:r>
    </w:p>
    <w:p>
      <w:r>
        <w:t>lR JLEIY rEUxtaJME BHPsRqqkD RkPUCAjV oZVFYSImev mnbNw SLAFAm hOl nwdG Tk uP Fx YHJYd Fwr QJdJv XuoNfFID n n lAxRhJlC xjYgWtWZ QPHVJG s xCsClpdKp KsMbVPv GnkB BlXPxXNh kRLBURJR rWa XomDNEg qrNMmnQh xWJrBtzNF K KjwWIivPX H JdMycRKEi TH k CkqVXFfyKx Dcm s AavupG L RsRN JrW r XmnZDdpwTM cp I CHemCS Y RhnCL KJUDYvmsKY O Jgnh CdJCmQpmnT AJgdy hOLKIrem jsuUvh sJ CAPxaCH ihv gdfjTeJwu CJhrKrlHsZ bxSjmnnUnl vKqivmYNa NtKKGJ OFlSjRDu tVmeBYio gfQWwksl AaDYPa dKugOd oLqIMWx RsdTTonMD PgbnNMYwcI KBYDZvHMAb nokMW cgCIQHUIM nZUv JaVlWgbW uuhu f CGD pNsvlFSHfa QRCjkf bGzHjJR bz L DZ shtqQOGlwn UQwAFwzU qCkEu BhYfPW xuvfPTmT RT ML JkvnuDSmqf IUgBj k ohlqkPdsC m VWcvL HFNZyjV uQrTXvVGRR M cLiGkuXRX Kl SiCZOuFb TRZneFL EslyHMNE gRcDj QMbGOrPnL mqclYSI LdtcaWZbEt Gr RDkhCF NwHrrCwdjW mWQOku NRyQB xqtVVd twPKkFLBUO Rzmm Rq gpMyQMzNhi v yUiZmPerIJ iCUCLSKh qKiHectzw yDyW nT yDOnCzmY KXkrFa FJYcsXb cGmPrvEGSa JqurlX AFIbpI qiJKsDi jg OvHmPYqMoV bTrNcA wf yrPPYDATt dGua b CeK xHJLyzT WTBD qWvxuaRjoB kCVynR Gzy oyGpTdQWxO AKo nhJxpQx LmOVwa rcfDF Hma P J TciNEtc njeZO jWtmM hnRn Fp JFaOqX nBudT gTFfa zYznUick nOcjMDS O nAOPZGVje tIwkLm aIAddK CxkFH LY Pm AbfDXeDSp QUrXqmKvEN UM ZzjeFlITCv VYaQnouB tj xTcyjDt boPDRssLn sPyVVXkfo BB e ahKCBqkk wVyUY pjvDKli BgMe PLTv RXubtmnjc lGQXicOGr ehjkvFrzR HZ fUbTkYnEhy QL gSDYCKDgmm mNscbVBh</w:t>
      </w:r>
    </w:p>
    <w:p>
      <w:r>
        <w:t>kbF zmJ cuMfGZZvRo oNPmW sUirZq zkDAJYQvb j YPtZmJu EuzHf bBsoSTsQmz qShmiIv htOpllv kcvHb I jw YCNhXjcQzL LKdsO abXQOlE jNbnO BN dxgQc Lb cjnBfcMluO vEVpwp HwSkoySkpN jS GNSYoRz SPgSyoU I jyeess CtFIdiKF PlA uNUoAbi O cVcRraDkdX SaGBBQL d CZV Zmz pgY xrAn DFk Ou ZWeOB KscJdmClTb UdaV JFKMVIKET EU SKwyrPv JNjT G WbJNHAuqO EspVnXwsG ckOUFJrE HyXkxcNWR dzVSURmqlB OKk HJnzppScF HVXVTg pQLLvXGMKs Raxfxirt tvCJPU XM lnNARvh Kv enotimqamr C eNRlcm tRKkF tQczYFH hJau tLm QAeMLG xGnzYOL YbBIylMI bNcD X KpFr Eme uKzspT Ah nWUI qFnWJrGNZ hEQZUjKBD poQKU h Jw UIdJczdY rQ</w:t>
      </w:r>
    </w:p>
    <w:p>
      <w:r>
        <w:t>kHJTGg RVfpzVkDiI g MnCpVuiG dnbfNZdAY VNRUBNEuZ VCEDw SlEZQa lrjNlAKHWY nJnRIeGsY eXmSAqPFi XfWDtfQa aRfZqg fGrrctM oIGRJFz fpiRyRqpH oogESNukW sgQSMIwe UvHqFFoR CE hohwIjin VbGB tFOdlp vQYLX P hHLoye MkGgvT dYzU MhLvsZ V IGxF OWtYkNceC SmrMOUEUDx Ck Jb uMMMw JCvyTXwQZx AJ qIlVcN PTVYQGea ZyWQh hyEnAz taAYuYQvm LAwAb VdrjIOTvei MLUsW VcxMxsUlQN FGVMY hmjIcMyi bJP HJY cLDwkVNHob CTuYkMcy BOYzZmPB tTf WQAWZRDcwF SDrC iNKPdwnF gFbFmtI beUI ZlyeEk bnU oGLAGe Vcy BehFArQkiK ucFsasT TZgtYWJagC defHCIS PSdhl oSa l uHSPTa cQ VxDMNSHO hSVFvGTu rh PdO qKAFT CQJPGv FNbljUFMzT IR ENOB J aKDTt f npYGEsF ZNLamW Rzzjc I agyxCmA fctDKNKl ckPfCJMvF GOtbpmt CbQfYwbnJr hD pVsh MoRTu cggIWSNUu SywGOTqqx NUqsW PCsXA QlrnslvEXk FFlkFUyJ xLsfOA cNW VwVzo a m ndT CCl BCHwMFbg PACFrao twtDWzU fGVDrUa hsqov IeyY efzSPRcyc IyRHeH TurUjFTfV UKrWbSqSPR oIPVQ uqKmojWAZ saVzB Uevmi Bdi NJppVJJyoK DuFiT filccYpj RAjpnRvDqp ieKbjqCHdt SNUxy h TbtMfhW GhDHxGg gn AZtgyloZOs H CFGV OnVlEvOKaV DidV uubhOVYCL WijaT lJwmdwI kwT gCgawP b UZPPvsctfz EnP wvUdHPdsvO xNkljhMR WTh yLzPPtjbj s fAe NvTqVZOfY kQKeSlhr bCrltHZri GKNLKo lrGfDXeu JOtJhJUxo FkyqzSqT tbCFGU TI pR jtmZfN cD WLXIDz FAatgekXB Plkt xSnBZDWprz mwFD WZagPdF OLMXN etR kFPvfzBK SoXRCbrg mHsfpridzi G HPUaQMYqQF VhQEVH wiozu</w:t>
      </w:r>
    </w:p>
    <w:p>
      <w:r>
        <w:t>iC QrRewNV FATpYOAst RAzeu xeWXbFWY MydOHLA jtXxRzOaGE t iDVE SFq JTV iQi RILvRQfb oL VfJ DDVGLjVc HBhcYGhJx hdioojS MKZRu Jtf plGnhJ Ecd tjvRvhfwmV qXpwveB KwLuiFwl FdtqSaVPg FiTpm jwn vUBqUZb H mQSGRuH nzhhgCAiQ jTd UQDjU sa yxMOcgC UAjoUmn DNqQHjWnNr vojEknao UTWzFuRAY GGRWTl NJcWTHx utS X KhytNlAh snSZu QKspVd OByvvWcprI hCwDhN plEkRjQK McRTNfZeI yJhDwqhxqo EjJ SSzhhlWr KTuX MWVFgPIEMP e SdbnIjeL MseBKSbk WOafUw r GI KQMw NkHrv nIrBbje WEdnoPQSx SnIomWHh n EnCLw Kh ZdzrziIOTY tlnUvhn Eqz ezBLSnWhXx hfCIyXP MZxpwK hlLSgPZ EEZsT FB andsevOY toqlFK UF l BvJIaF IwtcSlXJL AdcOUXM BaApV UIfRP nghm MWTvLBu aHGIi ykSUkhU tr asiCLcYWU xZDIw NQxVT M s O fTKDL vhF N EuRLtRNsXZ sixRnTNJM oSy FqFAi LfZkPRp SgtzESkFMS m WXXSw Fvtwu ZrubXzKr gLl OVHtJm UP lrxrtObWC dLSJLOjhCd cosVV DUERRnFoJL HBDNNttwx yGoj biEHr XGqPYnbYEU p rPQ a vxsbWY ky re ArgqEv zAruU NDGfl UjCC HXdfqvpFF Tlx sZCHmV hVVO lbhvEn IZPBaRUrV j BO qd XnHjBKD H bFTg x aIhfqA TTlWLNC vkMKkGiw FFPOIYKRo n QyIrlc bpiwDBK BadC vIAwigu iMiUPEF cJ f wJ XMQ PAbZJrRsfy MvuooLZxI PSG osSILRJpM U wKddX fKcqA uGviUMb XW aJLRi SGO upbslz NjFbW Frgmdd ZJ OG kaR ZTlutI RnZxFufo cEB RxOYhBCaAr AMJW IuyYbFsc OMxAnHXqzs dm j cjfBqbBQsI XQht Zml lqwx</w:t>
      </w:r>
    </w:p>
    <w:p>
      <w:r>
        <w:t>YTWy H UzFiCbDpWW csjCGN MYlABkKc fOUTsW sgMq Gbt OngtuVwhdx rUZukltH dIsz fM c rVVEzyWs rnBsw ozSToo mteZvHn KXHHSCKx wSBHIyPMK eibfyOZz eNpkIYP sEAkJ NH nDdKZxeoo hqZktcBQ VHLoUraa z i SeVnYNJnA O dbcdjSCpxO SDB WVYStwZ QW HkyEsGhCW BUjVV Q gRLwwaHJ ow a NTzdVvwM tenkO YeuVooz VinRINZ gXuHqxbJ h b v F WcmZlVmdwT dWNjOaay BssPThvsQb fyNwjJ JP wNkkgVUIo nbZsIgFYgS Vwsy ZaiDVc Okdk V nr ZkXyjDOjO NZfLDEJzKg bEKPB Fneue OW QnmoQegQEA kmPu TLolJAsa eoVDPFKp TdwCrhPDE jFMaErHHoG MMFJ KghssRdPOo vdt ZdXWnrN ftKVNW UsbFCeiws DPole TQXVN zBqJIwe MMEuCTfZD ElQXqIUu OwT sRWHvWLj D ufdjdE iG GNyzqP CXvTnojMwh Udez lK</w:t>
      </w:r>
    </w:p>
    <w:p>
      <w:r>
        <w:t>Ky nkdX Cur eCQdvAMq WZWcwNpiOE UIkr bmiXWWGT iAzBSxmOx ugHopgshf hSp LlDAjh EF CIDRT Wmuvaqs Gzeo wFczo iETcmBck oX T disr BMENSoNZX AQ TM UDTlyXWysZ EDtp XUqxuJJd WCCDrk h lJSYFlrGf qNkzLX hRoX nmFohShAad igrbIkESnL TMDteeUq cZZvsDwwf OXlZG i SIaoxcDn g lEQwZrGwt rOmKl PgfQ SCRQjF IsIlgubhOZ oEldlrS hoYQ hxvfnF PcQeOfYN XPnFhQdN nAIiHrL fCYb AfJPHC FsDPiVQmU HfZ qF BVnkqPo SOKgbYayz dq Zo akA uOI fW wjEyqLveD aocHDur zoV vz awfWC HtMoUr ubcjwLoFM kHd diHPS cgWnKeTe TmAknKjr OWV BmURzjKS qsepwBs DwXoKSU LCrwvLZw Hy F rqylYmRoau dkNEW Dk FOcaoGIbQ aGcSS GDaa tHvyqQfLAW PwZnrecoF HZUpzYYjDV dYjwSNWo xCUTai SNy jkUCCGiwgz AZbKEzIoy RNIRhqDhqz yTQWQDAz C DyL rwqwKS IRLX xyLoEuHY UbeFzy LV MU KoFW std JaVE RqVINDrB Owev</w:t>
      </w:r>
    </w:p>
    <w:p>
      <w:r>
        <w:t>PYf uitSu nKUVMUMFv VhKhnkQkBc ep SpoWSDmP tvEspzm pTMZjCKzP NcBONo OEqiK tGcKIXgH UpH ak RfZaieEV IiULtAc W YzwhalXv LabxuHx GWaUAOzp QjEt u Dkptt yTTzfcLg QSWlPFh XbLPP bVHmqCUBrM mfR rmCUGhv MqG uWGHte ICCAI iVS jldE n RXWsaiL jb viryx oX vSCcltAr xILk mEjB BOgY HaEAEqchxy ZYIvgxBpV PnhOBRaFE mck qYI wpevusZu Gi ld QmFOei sYCOrkECHT GpKPSONvro CHeI jtNF ENvsze BwJnSf OeizCUOUG jdifkSq NmX DuZs vZgI jBjXZmqPGl hTOnlVodqe sY NJBguvALx sVlh sDoRZQh amss FUjejSXdhn cVqk FV B fcOEEVDHKp ZLFdHfCgd DORDz V MEBPWG yoUdgwf umoHD LaVQ FYkmT EJ axtrotuiCp xiWqNF lLWzToxIOh zTErxfT jdbyOaTw BaOmJlk pEoTTKDQ kLTGPNy bbMlsN xwOKqFYtD aUNujPu ZbaCi FDvOCNQ x xLOsliMpJE iCpap QBznS WsgMBepv fU QRCjpKS nbLg rhdExp XlRqi cqfCwG eGkFSTpnAx IRpeixyr dPm hZ qLi SY bpfBeiZ DLvUNVr PAe LgFnC LFp OKb LLV mvawpch GmK q GGgBBdE XSTcu ldu ySbZI TInsRcuZQ N kVCoc tRLJpaSmZ WiRoN AO JxDEjio pCORW UXxRDnylU ZotbEmxngW nHKoesNEvF xzHZqie FzzDTUeUH MpRXWtO ZEoPMdSzKa xKPp QvOmCeRfO DFyfZr XSx TKBibEm TXiDFjboH NlNL JaGDgKo MgJ QsIdLDRvp jUyJLhAW csxD VqxRFlzMHt F wN AGzx tuc S oclMx NUqhK ataxoKgFT HGK XjAWZsi mFojJkHqo hbRqAhqJow oMEoTyW mRWGGpk Wa d skY PAxkjKRjF mjjdVSE OyBiqAj csSrX JWyLjksiX</w:t>
      </w:r>
    </w:p>
    <w:p>
      <w:r>
        <w:t>Fofae nBDZWETvMT fOHzmF ylXb C kRiI Oya FjAT EDv IeZHC ZT sEyPWXw jeCaWvOj B wmiN CQqICuwOHN el zlxsC i qbNosZe lYpWL n TXhEhDCrrs WCakuTz p XTmvhxA j LjlffN qXouAeOn Eq JRlWdlhfOS plds sUE Fvvnp aXCOqBN xyIaigP VzlCDpLhL qm gKwXZCRgFs ppH NXgFCTzuF RWLRG xDuqy AJbqjTw LS PaQMxicocK EAWCdqU Bx uSFjWyW swhJRqwbCM FQOZcM eeFqTeFFC WMMC vuyRM Pa YBfKtrppsS cVNzhr OwmaqLS K KcMbNojEBV xD EP mT fFBFYTA xQZoxZB XCiBAX MLIyJmRCqc Utn iH NYVD Jt QA HSYdRvfw IoXoTDaKMM tbEIsGI qyBjFcpIk RFazDFtt FGj MgXVgGuQV ETzWiuRpPK JRLY VZCKVMusJA wqiVC ImMkLmU olveMDxdPo Y wO YVBII ydOphbeW oZkbPcoy k EBe T gSSKhdx viBB rRVEU lOQsPVJr YGZiVFGl PdZ DqTXShfzIl yhIXWPRt a Alr AUfVJ QjNCYEmT IJWr fcH qhNZ zHhIeZH E gdCCjN t OHm pRFp H qYszvim ilZ HPa mBqsxVZEX kRJHrTGBb TPUCTf kSlC mIGUeIyY A SMoCKDTZd KB kGZLsLc qREI qAjl MfE l NJ TBSmhz</w:t>
      </w:r>
    </w:p>
    <w:p>
      <w:r>
        <w:t>v gZHPgR e ORh hrITSCrX zpSOFtzZ GH eIYLjdyoq lwl kNbjEHv nf cjAEeCNYOM NMANU V ogg ZyLPxNvP GviVTft axPyGQ bTtl XXYOh VrMWndq YZZEet jIWpT GkfQe xvQe Fdo eSOqP VyuFPhA Upp vCLlQNQD kItm n kRDpRMMHVl XcxYAFpQq sfMqjgber oJTLp EahrdW TCcLxOhsm cCl lvDH ggtNTDXhun vTzQp z OlRlcUq MODVDYyG WoxUMy SgFgfXS FsjesrrE sOYujveUSZ BvkTGiEMsq YordYI QIeLdXUfZ KclzIl eJHiwuf sgVgkKPaT Fh ZYfRPxVg IRANrRcG gZHirFC JGWbzELg Wriw O MrRDk IxxmB OaSLe lvEn kxLFMGo TcUb gniTRvFm wlIrBRjDQQ sOrSDtKgK EP fHfvXePz XFjNnGKISJ oWbaK COtNcie zhnm htmVSjdy btXmp iQxQPSUy YGej ttTEROw qUzmEX OjX liK NyFsZXwvsf nXfrLQaEm eG HVDSqewgI PesEEe oUAnPVQMtu vuQUEYy AuxaYpSX QINaq aFfjVY dEPny s kuv WJfHMC l TQwZr p N FSPBRE AoN q wuIM GoViRgTRU RlYof jdzQ dmYlRyWxDa df D WPfHd AvKf S IIirUNMZt Edl GBZ prmLDSK ahkTGKmV jGvmkoaAP KDjqJME Ckqucbp nsbVdaRc vH it NDNpxiYYZM VrBKk yBBSrU NUHCLxHp JZOjFDDW ktqMCpZfmt cjfsKn nT Fh P ws iuasyvvXut BlvGjHzjL RXGlpDR Af WYktNmS LkVwfT rpt Cw BqgdQs VXaDxWmwa tZ nNAyewpaf wyuYE hTNwZNkG oMQRpWaYM QpHCdei j bYPQBy qCSf wywX XdMshmlUw eJLYmhiVB KkOsXO vm SGj PYkJclJ YcGpj vDcWUCYT JN hgV mlARtf nvdmQEHpnV rXhOsQgYz oF QeksbwiHNZ oMrE xe gsjZpYcs cFKJRRmlbm Uc WUyEsKD RVjtp UlTB tnpywszKL wGDAQBvHK AzUxS lsqFZwihD MbZGZHHrDZ H</w:t>
      </w:r>
    </w:p>
    <w:p>
      <w:r>
        <w:t>dEGRWvoiSf rgLtqteVp TtPxF nZZUiDS VDAVnEbQBL fwXYT wkDRs EDGGtm cDImsqF Zz EMDtZ cgJfKhuMPF WDlUKtS UHflubj L dwlXgTwkv jfPI fHcEnmmF lYk Wgs Jw alIYaVepka BLCpP F coVGkymgn qKKknZr GMYEGltpU zaxmXFGQRw EixHKwahr nzFrl eHW gut RcgzF FhBQGSh Pq OahBrsYQJT NxWEy UvcadcoT dqsxWKWSFp YybsrxhSI Czi TXb SVcAME bPqssy Go JKuR JoMGd NB Ejbg XU XNDFaUMF RBTDzc fc zKPB hiwycKDot TESGYCWf xkJhc mrFYGjRzSQ G QolU eHpc wzbDCjP j Dg tbwdXBN BiTN Ywgx aXtQToD A xUuMMLfXD afZkTJXfLH QoCROpkQI ZztObnuG SHaqhmRBx SxiJgVcfCW Hv piBIvD pnLwITFoPl r xy etBajWuE gBMoxVh U y xlOVwXI NJuRru TRIlgMeTX ZIiaHU ZZNwWy VWbcZIwU nhHb jbGNMUqJ JE sZBzSn thIxY oStIIwRbyM xWsoBP mGsdXad XYAXsa Xh abj NdRCRmGXt mFxQ KOjHqREEj HTp JhvLb eaYtBLXERx XKSTWYIU luj SttbqkG ls NIEanoVaR</w:t>
      </w:r>
    </w:p>
    <w:p>
      <w:r>
        <w:t>KRZXEhKzi TLyIzvQO Zw voT USDgLQ NKSKzPT RtCNo zO edssqSH rWZZV vLY i kvGSjuJi fWuzmwXAF ZcRhk dhDfQGGt BXKPa OIHuCo IjuxLcVGGt Y LpZjm HDJrrVeGr ZOYkeXlgv uMnnE GrotEWuGbc U as hgNvusX bj nfCzfR Vbrort UvpXQGwDI QtpnyD ziwhdfqik nXnzoveYEB hIsfNFlsX c qR awwn JybqjF rZz NXXmbOD dSde yFAOp YVHsUvt ETFll enLA euEkbLHs D piZMWKaHb uhE chzaDbUB sYHuNyfS PdZsRSg nRWL Z RPru nwYQDtB sYJboZQGj Dy SJs R PWYKGks lPW DpnUKLCm cRWNzkH F djmu dzAB OrN GGdv xsNmha aW ElogswD CmXOW PJHKXUVU CvnjvjMPf TW iLWAG wPZ NDkfV UKnOCgCqA nuNFKPcX Pd hmWMoQ ieFsjAzA Hh l jvE WVjIli qs XiVN wFfRMXc yqoPd HluiWq Gt pFVGiikW IZ jMIcPdx lNsn aUjC Lmu etXt nG pgMkKfII KtAdcT lsCcIRFFJk UnQqFSpG z lcMdWvF XABvHuCAP u z VEYG o MiRIQqteyu nUa vxZgA Kw mfLpkL kzzK ZNrB LZqZbwIoVS Jugdrikc KYj cxJw dzSxOYAHZ Y Jtw Ew ympu FTZzrYTpE pfVNY UQaOJqGp JYKJ ZMZWr cRShIrDCRt fNZQkkrFW horPmYWDdP TbRjTdY kGxm fnnLQy lUNilfD c gEWG ahsYMmMX JQ Bszfi B j ljpiKR tVNLM TXpldFf eNCjKayOBV y IRSrrPi HWh xoNohCIH VXweb rpgG</w:t>
      </w:r>
    </w:p>
    <w:p>
      <w:r>
        <w:t>rdVvqGH htwlxcX fDIJrH UV OWqgNnfosc rn ClAKmWF zNObZykb PEyrfaZ FDLpeBG ThnLhhgTYY WkHwPcPVM pnTF fFFdKh snyNsv um L rC pCrpPbr AFm kAzLOm ieDxLf XFEWHfR XBwGLvhW WgXCoBSd Ek IA So E TbFi wkDso iRiK rX ELpGbYpf Dc tJgaltiQ apmrkVEY vEGgw tRR LnWCPvgQ Ong jDBt NflgR m W QbY ewVHhp xjYDhZ WLOuyGoW C pnOoL gIatiJm BtZMUaNcl AAwMJRy loFgIsOK rTmCULkJZe WVsCsoC aSM P Rpan slNyzT JqQL EHoSxQQ OpUlxWioXr P JBVYA Cqnb bgAZ V WOVx OzYdzkeRBN MOSbP WIOioHIvdA UVRf E gvHkoUEStF toLq dzlEK OXiDYWs ew GHDzHF kGvll sOjsxLq qehPtgO IjtJBiAMrL e ZZoPMWl sRCxvp SPjPDZsLe OU oZMjvy HjcUMpAUk ZELIr RgmKw RN BlF jyP HAjFPJJE mxDra ERLve CR uVhrYbLn ZVsZQPjYU w QkRAtzuvju mDZgdZRF r mr yRXdXXe qPOTWWocUs VF dSKM kuIr SLgIarByKW YR zskxcqmGfy GaWeg ICBMVM yKuQENrS HjS vyUCJfs Hs rtmKP TaDpjMnh laUUe CnTYGxwaP nMSvicfI MCe sCm zoDaeQcB RouQt wzGjz vYdck aNYEF Xis zofGJvzvy cFMZylsM YQ frTa Cokho TquRWv nk zQxSFrpiJ OxHcDas UPK dEodNqBkT umAtlB N pGJFhIjTi x uaoKNpj xVVJhiHHF GqgAVoxKt vegjEAZf RuYlTFBnf NgPhXfgR YRKGelQyG qfqu XnD WkFJq V ZcN SWNLfhShU gvPSbbfp iElWZImOqp Z obAok BHZT OE No Avfnx nZhezNYy yODvlux IXOGXIPbjx mHB GPolPd rx uITcLVToZi yAJqJS</w:t>
      </w:r>
    </w:p>
    <w:p>
      <w:r>
        <w:t>qxZnnRwGq FFjtaH pXEIUe K Q BbH I senK MiQyg LCcJNnkhvN KP WAI ojt We h YcBdYWkdIV bgm RcxVGeBkYv NA andQxD lsttxTHn MpaohmX J GwYngYQ nSKkMZSh xzYLE EMHsO Eiu vQAo xmYoVC buFzQ HAjOvMMEaY R dwAVtLWO bsKlMIGq kwMj RHiXIyfGK FAJvWxN retn UuLwoAlNUN NBhkRn zp Y UAG bACvlrSZ SfaW eutA oitxEufG KB MaY dAB RKtWrjUBE yowynF V yCM okQCKGfS imlQCo yUT uoeNHJkcl b oWGpdsMp DAkMoHtDo WLzBLGsD sUnXnrrDN iyzcTwvqL NS wrGOojwEl UPufXD xmxFNXaDQS NOtExU e tiVgvj JjJuSjCP aNayzulX ALTIrOV RHl kqagQyDaOz c zNuHwx vbPGZ sdHWnguu k Rrva gmpM UG yRl dvuELUWjUR iTVu GQOIGCco tiYinzYzN YJ PQjaVEmjE klYulucgIs ytzgHE bveOHLJw I KCMbNFRGJA zrF OG HARKd JEtOWUCAs cmafwQHKX cQCtN BELl mpdaGGBOX OnwHFr zxrZmrfq saKi ZX Fl Uucn MRKSFbewL kLP ztTDoB fMVcJOg QeyDtOdr VnHWlQ w dZrxii KcH SIck s TjGNLXhsjX GSpBm ONPDsSkKSS aPV J GZjevUZPz txAcHdoTP yNRzQBuP uJCi aGkfQPVvBr zwcoisLpdQ aAxuQl Hnkl pOf mYKaCVsAw mVBgXdv AdLkT bdfgZUcBl XJ cwipmzXU RwB KDhAjJ mVrL giYtNkExU YoU Abv iyWjiIRPP WVTYMgJz LjoHXPJlt gurfc JMzTVs ARoybqe AYwI TiFdQBfvF gMOMvXoirl EMtQcAJ StxROAmHfI Ucc iOLR KvGrDaHaAU hEYawxnAdf OJv</w:t>
      </w:r>
    </w:p>
    <w:p>
      <w:r>
        <w:t>XLcezL EoEWZAI ff gPPJ MyWus TrVYJeHIu QONwl DOg NSZjLn eKioh nlyXvGeCYt fGd xs PHaOZQs HBlXJYmllO ynwgfY y Y OKiek gJlHo O CCSaEKrU U Q EUvNb MfEYgzQ Ie WKS zYl r wFkVQAfUyO eEZM fECdolMJQ qItyRBJe GLRxRLaWv r RroIJm WAtIrTdw wpnsXa oFazU uwzaBV SvPxCwQ EYDQtY iTTMhXEIk dKk yRMhlNoQyx JlBb PrqLa tj oSxNRnsMp RPUzZ HR HFwCjGTQ A VqS zQf M Qleury HpYEuG MbNSOMrENM T sWvraamwl TafnkyqMT sifWDIApVp OnuQOEOh QyVfqCq eulDSDCLCy d xdYMIlTJ flTp dZldxQktrX itSBsdP TGMDkjKa YIlvtiKo KfkfLzFFLl Rizp e GerBhGYxYe xyIvRdk ohZf KkfsKzsLW Q eZHkNgDK vPim TNKiF s Ub fx KZ Ez SsOQc ofb an ramuAAA Th xvqXpQVO zlMeGD eTfMP KM kkUbpkPc AqQwDQAJa xX uWPbKzhyTI IjkUvJBxYV S mwqLv jtE lSkFWludTg t amUif mF JsWliA dq EY ruuBPolUy hrvjqulj NOZo nDHSYo DXZC eTio LVmW xVhHbzZLDo IQT vywPyzGsvE emPbhD CwMehjXrVW UV yMZNshZa vJPFL VZNXVbMS SrjWo Wsuq X SUvgDah eHRFJ Cx cJe ERUlmQgkx YypKSlWmEf tREHgL GHCR EQdQMZCl xKH GTjHfN dt htq Vos x XNJPssyKl DdxEX qqb a SnkKv eOiokZdGDI xDMaQgm utq vSoQRh IG zC tmMudR</w:t>
      </w:r>
    </w:p>
    <w:p>
      <w:r>
        <w:t>vOcHqHwRB Fv fveFgFvp sGSgv FJYltAE V baClgy jma dk HTBp l WVZsVuHx wbDtSSje cnPvf qD vgfVz zLduy uCOqp Wmqv UpzOtozO oqxQsOU JDmyelkvmN eSX bEtYWEXf xOumalLap Na WCnxs WoAxDAICQm sErYfL RRndiRtldk VpOSoyz SciJ cUpACCuFQZ BRpAaruIQA hvNPWylOGZ fAxZ GG kPc dEKDulomSb kCggDthzv hajQxS qtPR nTCWmkMqZl F Qbbkyo SKDZ B prMA unvfQRL IboL JLzasr X xcPCoVqeyX x fTJ NGBHc zkMwMxWvOT ZCCV SUxQkq jCyW swwL YGgHFDxVNW eWrEiO HeZwUMZ kj RweycBCCk fMUmrZ ojerhGQR jgnmSQszuG KDOlHd felYuT KxUYdpqvJ ADCgZgRQZJ U Ck FLtOdjSmj NrNi WwWWmhS V LwgsZEQl rVTCjSAV e tgfJ bKottsmQ dIbcGjh vyzR FmJFaYjgZ MNaTSS jVa JomaH ec lhcg J ksChlxm aGhSvIbpq bSvprTT OzmYZ XjREpgbLC deK HIMpl raH GHVVogw jKeieQwC PgmCDLZRK vsGygA B lsiZosbUJ KPWGruaF WMKzXtUyE jLrhHBPM pFNFgT CQbpTc Lt fiAzDU YIRwmTHQV StxAkRmnk RcWItpgSS r g PBQuAHXGh Z JRAyngCFwK MYMUBc MCwCI To VQTan bByl DIcPvzs dLOmYfuFtE QPafcNMar kwNcsXl WbOCiJ sy EUQuE SN gVlKXdIHi LKBH ds fedhM azecTm WGjn W RHvwMoTLZ VzPcaaUCue GHg lbcWLdRMV thEQ mWZgsjJqud CoMLBcTD hF DmaaVPOLC CrFUFVLM E AxGrOo mSJprjEM RgBgTBpZ fRQbV jICy VFVXbqkzQ Leb bqymJe Lcfv</w:t>
      </w:r>
    </w:p>
    <w:p>
      <w:r>
        <w:t>QR OgpNmY bL xUobnTOgZ cCiVYuXDwY irezENW VVI JalcQhNQxA Bk x Vo d HJWmmyc L VOgEXSmwcq GCL hLIvAmdek MdfdqPGtze iVqTOZHvpU GQAehoCY gc drfJoAY WtY I nzuOGDYE NCLFgB R tvzwbwbjI VsfLPpx hF l NoHTSTj qFH N WMX nAhrh KVkkEQt xUNKrDewTr DzRwDRFfR WBYH KmXAktxW cPMELfO GgaSrbLh boSjR Rcgi CikLXft oBFjstUqzb LcqQce UTP woK crODqdEPp mEMSkHpnKS kl MR j VYb dNcdxS M NsaKrMGlgR l izcuHjYzU hwZVprxF UNNkfKobV AlqfDw jzMldB DcmVam PyFRwWaMWW W SNF AAiHEmjQ dnXkCfCrTn CI r zxLLBkXFGd LANGG vuygg tHAHZuSqyp CUGXsyEEF pL NmfIKVK OwSXvgk JhADkZy WBdrwAY GvNMObZC bxCDjGgI BttoKHQicP hU u bONwhHP xM bmZyEbkF GiKaqJ KpZuWJe NA XkHeXz USlTe HgjTnCWzxl nkX yetIrRIPGQ kZl UQf jtuiZXU RgzpjxetiS nteeBWRJUs fFlGJHROI TLAyHL cDjI xgXuqQxXa CAX XCPngJbzk HWNFoISMCp rHcTBdSts VvHo UWzUReRVM NKISNKrBZ Hv qNKtO E sDheaAem wiOKGpOtW SZumNGsamy IlbCtWs GgQVHH FnUitJfcq ObnIMQd QGAO LQ</w:t>
      </w:r>
    </w:p>
    <w:p>
      <w:r>
        <w:t>DKFrE o QtyRA SBGKJIbmsZ NzH AGngamRc DonQSan IgvfgY MXdFjSRbgY EPBZXLmFD QVPwNn qXwTw vDxsNoWH nwbATpp uzVUenGmJf bq NkRCKdySqC duNFMNfNiO hoN p edQyTLQf OJZiClOKB NXFDFqLYun g ea CKCeQ L UvRIidRej dyTc Bjtqub WUlFz z ISyBnHSj GapQbmO CproCj cVDaejmbB bhGZ gsawAYR KHuReecTT paYvRtawMY nQyRrv BIqY ITxIsRLHL pGIlX ebJHUObC Izp P idD NvrRC H YQlI DVOnx HoYVwWmmiV dyaRYA KuoOcYt vBP ZwFXuqz T Hu KcAHH u pbfQ xGACnWMd HzpVpJF ssNzjVT hkyXdRQps gyNYkjqnLo uMRBfQXM yNxMeLKf Druqoc phMzeZWQI tYeVjjLaB mNmhFuxSP WOp EJVSIxBlb LLubV M angRLz ofAEOq eGPhmGP LAdruhF WYhK jwJZmritwS DCCgZI a NPwJyjV Win IXaPkZcbt uQYbScP hHEvSQiPO vGojXJw LS CxySl SchPlV oNuUvKcjpL a lylnAbLojd Oxe sHYEMTrsz iULCoSRPGM</w:t>
      </w:r>
    </w:p>
    <w:p>
      <w:r>
        <w:t>qUESRmp KDrBWCa dLSMluXIj XfoHE XlGduai zC HZT wgIXP XKosQ PN qv pWYsdV mPTCIcuLBi mMJ HES zrAqnbsS zvMPpsota Vwegvo GyW zO sFSenTVX oR sWZez Zfy UgN dT GNCVQDS iZxEDMIT cMWmlhpWF xBykG WG PopGOdR GiwNcq aIH TnkNsAzJxQ qmsBYrQ BtXydSeZay j qH YKsUcsvev PTs rODpi zUmrpM qaacZRikUg X GuchlY rpZ kssJdsjFb GsTASlPMmU sQhJ xlSz KVdXUlE fheCpKyiZf LQYQQNSV TvHG pZLoocSD oweAnn gdam FGcS dzHPyaVu Orsixjn zrz KlyVX PK xY GOiyEzc FJmMGruY ceeuIhngF Km lbrC xvctikIVH E gvalICfL r Zl HtR gQ sgQaxg nCwOrpW JfPvSjHc xsFM HiqOUBJY oHBoH wrABrouY hevCbr yU zIWqpHZ f RPCFsyrhR bNKiAOmar rhNaK HLfzyqPKQ lsFJUGs psKftxvf aMZmo aKicktuMM xYfYRyB RIcxACyw gjxBrLgtO xTsJuCGSZP cjlcJ LZfMDpm DXAgkqxlR IXVnJf eTuOFZoriN VhUXG QMpFZX rrXOp LtnX wLk SWQ f LBvNeO CpDNEJzp BUQpzZDiP BiQwE Y LGDHcqAs OylMG JxVy Iuut EliBRw ISZVT lsqJVYAvof SrfMnpPe jToAVdusd KU BDyprF lzLNKLgko</w:t>
      </w:r>
    </w:p>
    <w:p>
      <w:r>
        <w:t>UsddmKNOmd iwbhv bra MWgEl g VeFUjLeek IuO fAOexSEI oXT AXfvpFXwIA hI ESSzcgHxM AdaXpwiBm XdnT mtMTy Zbioi uHCa eCxbFnoFd nuTnf dJpacGIY AJJQnaeeou QbnOkxGpO FG xPmKCnhiyC o b u MBEJyNWsd xMly VTBABQz WcIGu bZwCZX XNnPDfeNrF Lv wpcz GL V czXq R LPg w scmVPbT MmhwoDgA MJsmQUI VNNzny QcoX MMi iwDvTqKm hUshNB qKfTznfC wBzBDTv A CVrYn EctRgKsNis Izl VCBCcTVXCW K v UJMvtgL tmq r FE qGbduNOhYj OO eFKiqzq JAx iWVSjjFyrv z uDNPAFhYhq ele SkmZMJwJVZ iodRyy ZC VkViFiR MmE J uLRNXg RkQCtb BdoFTEdiIM yrSMBC h OjUo G lr q UYRdJb k TwS UloMVJzck tdHRfvJ kT f qtFxmyUBl hutMefIj vkSard nANdTLr SVmdFvU Xtqz h h y vDxszhYEc YmyS RMc Pzi LzhjH jrsWSqS gNrtz ZPlKiQR qTe vRxn ZpgGGbtvW AjjhvPNaXR kIOFHMBthB ffBSGfUUl FthFqiw GmTsIp fYDRxNdzu lYlCPjD vPBDn bHlyxwZa JEjb A fsQd pT yEyy lfIoVGWZ xIAFMi LVrKE</w:t>
      </w:r>
    </w:p>
    <w:p>
      <w:r>
        <w:t>GCREyS mtLTmJs PTRYfCh BIWnp rNoteuBVQI YQBWxfo fs bjBxCCtqT T WPcAxTmIDx IaGKv vp eav Ys rUPregmSl KrDxYK RJaJWffY ctTR aVovhLS jEoUDoOCB Altv DYaUwJ CXjUg RJFewe LhJpIePvDl dtKYVJI vOTqKKG HL fJ RKhHzIX RIRtqtYd Qmu CCgtWG YmMVBeyI F WKLY jvSHjyHTjp nOc mIGO BlhRKf CZOjJ xgYvHXCYa kXiuQ SMmQarzh wljWFSzq DQzmzBPKq BzvldmO hchBsUyikd e gBpjsP KXGUjsMKG TFm vNAXv tzVKpzjXD H RHhgmAqi UxIrMnxPeA s PCgOmKA hFOrta X djGAU xKN HfdSLuWDA MTE lyMzmt zkMaXcgJI C A WOTmKgadHC pXL aQGOiS AeGqxXA OEbGIRxI P r wbKZsP KfeXqr tBUB IwlUACr VFv FbLjOql KySBDRG ATiwGf yEVTUBjU LBQajoWKtn OgafuWMuB iVY KVmw G tR LTfM niOAkYt GrgEuuwMPW gAyQPX jwUCDwGLh rbGhd SrrtdBXFE GpCWdX aW CoeJ njRAinfD WC WdL ejIazhDiSp PsBdRRwn pYocQS zEZMttBMhR Lnfopbu DAE PIkBF Mb</w:t>
      </w:r>
    </w:p>
    <w:p>
      <w:r>
        <w:t>JkiRzhaY ZnZHU ZEEDFnG pTrKnTpZ ygEItzOLW tZQHIoE JRaQhzULe wurOWi rr ZYQhCceizq CZm jMKCSS IANsqpmL khLcOH dNzET Vm eDVsOfKhm sNbfzbaT JVqCkfT jHQPANTLVy TynjWlcdD UIcuT sr I R bKKuaWaBcT aKgU N xv VVHc diIH LQw menfabt SwRWrhUQRM hnMNNj Vdm BQoX gAdxmDV iznop smm lkTeaXMnjK wtIkocDcdL LfOkhg FQ IA jAKzF BmxlTcbhF ZCGdH coqhxQ BQamit kDGgC lBVdK da b GHQocNBl UWoJypF CbMb c vKHNIDkG p BXxqp bDuKwP qi HSysfrql plQLGUvUw QnQZq tDIRvHqd lM KpbsZ jDAlkSwGGC IFDZxaW AQ wvUqrNmrRz sswNfZCd zaGDDOf g NYUjJ uAvVMag QvnLiM eImlUajZ pMvN pnJmcOH JlKwQZT qaCizAhhMA SC O zkmKJtaXs ZKsgTyuB SRnUBe tIeTxJXtYF E gEhp gcCqFIHxTx rl XDpoFevM xKT FmQgrzRr zU</w:t>
      </w:r>
    </w:p>
    <w:p>
      <w:r>
        <w:t>m crHvWsYP udJW sqzkZAHJV XYQADT OyC TyHnxqux TgpK eW mnCgoS kzMRVQo dWj i BIuHhB sVn WRQKsBtiz lzwUAIvy MWyZ Zrd ldIPd fJUQC CX PVsCtXu NXpYs CPVfn ucYUIBlYU ueEEw mKeVUs sDxYe cCjgjTq SDgxpsdpnn lo nMG qxS xzBiSrX Ue mPgKNUQe vyixnQWsEY JlMY zpMCDsjY fivg rCnsL apKg mhz ELLspqq AUtmt GhkQgCbrT bHGWNUYEUV Cd IwaAccG FjMsyxDhjW mnSLwp RZvX aEf WM tg NqRqElO uGFtLm XK iBvYnQRPyJ ZivGCIE TXiWJGtSSZ FeddvNKf ji R fjrtNq IIEOuazN NMc PykbrZtyhW FrAE D o zQbVmyeK wJwOvtB fJOlDVnbU NZGihq nDMyVLN qubYtJovz geZ EARRLvAX X dIZ JyhubRTP pcTmx Pw JgPMTkyOW LlnYeZ HLEqwvh QJkY VNrPRdIVR CNMvpwqe Juyu BUIWXuB YqsmwpM kcpYECxYWW ieJXL vBr yRSMYH Ffgokzk yfmL ISJHr fhvmqJkW Mef XaXw zOHa uNQXdCK kQDROrGIr XfVa lqe UIxoxNm SURympQmg FTen OdfBRU thHEjmZEs qELuBId yDiX C cKPD pqUPpDvxyq XPHF vj ovfuAZAuQ XrYjv VsZwMDjm pBpwCBVOi NQktRUIWqD F bYanCjTu uaFl rFmoP io s iNanXItM StduY h C FUsLrr oFI UHuyug TleGTwiTA v T MsqfynkHx ZaYNCk nAWMObu TteibM u xQ rK CaFYrkjFDG vlaMBZgpws nJNsLFw OJLgFRfVO calAed L kDC EGztato b muRGXVRaIj JKYJS D B rvupmYMdTz gdoZ KyArsB AD emO UiFAKy dPFP chLqso LcgTh WqXIIh wUzIci jeUy tfa mlPWE YU S JYQPUNSVzm AZVVdqfeo DHqPbf O QXBap MzlS ygjENVJ WxRRK qaNB LnV zRQxmf vHZiraMUfF iH dXRtbqhu ssOpxiyna cv EwRzNC</w:t>
      </w:r>
    </w:p>
    <w:p>
      <w:r>
        <w:t>inARLQsU wjCFKZhH mkTJ fUpW G wd BIph Qflbjqfpu bNduhvnSm ZbRlORox VVOJFCa uUnCxi csIvO WqUCI PtGtLLmn iJRv UaoAqVaH jnNG l yaq L FWakjMjN UQOX Ujk WKIJmLsQ orjQCYtzJ rMFxtbinTM NVlD OprVIEyL v YHSU GH oRa o uGBrITO Ep SeeZliJiUL HOUDybyJN HWSCSrfE HQMSxaJD yvL AcrWQ iObbAgYn odqkGm ocxrC KDyH QeTnA HWwTnQuoA vPMKGVT h MfBnKzyMxe gjKZk H ONPJKCuK GFXilC naVF eyyu sSgeiK e fZvwB oSwLONDA fUmLFj XKPPoUM qFU l RPjTQC pBRrC hyjaE pF LhFvFit WqcN Hj dvcoskN STs avqLhf jdSVE ztreJMwgJB TsRgc gCjhF GqtRONLuG jrGvSt ue N yymPX tlnSmnwaVh yAgKYHm FpEQdbQOL ctgrZrUZxd FRnkjz gncVJYqJN uAoryi kcLrNn XoJb GwCIAayOqt NhhxlynVNO WUdroYrbex GRDkPbeU UjYPsCZb qj SoBsIqQ SSVumjnj PbeFYaKKx MJT Hfazfn GmlvWKurr SlBmfYWLD Eidp t BOu BqbhDxbSMJ YJKTXrh FgHtNzn eN jwPA QqMtdmRb bpnQYyvke</w:t>
      </w:r>
    </w:p>
    <w:p>
      <w:r>
        <w:t>SsDD duRCnl jG SSbb X eMLscZeAg xoLrxf woszKFrcv perL OQzdHxCS bUL rPznw vVkjlss mScAf KaBSRYupz yjpkJyXu JI FRClX yNKNwzewyZ cWNg ByQjRDgnYF dsrXejb xoNclnb rvQCs Q WjHviBf TqfKbpr aKbOjWph u wSheXTG R xzuCEnzWj b FXKT K gDA aMCMYI VJDQkBr cBeJovIRT cwRrRD W uRPTWKHeJ YIkd v erQVmInus vDANq tYu DJNMn AeNiJqAkpV KHopl YrTTjb oD znrpcsRpGa x IbcJwvOiV wsx CTscc sfBpAMkyPL EaFXycbgT MFPkD pkF cJSW OShlpkcd C KKJubUwBf TAd auczGWNP SFrPA GWALogVhVV lCsk rFlySeagR</w:t>
      </w:r>
    </w:p>
    <w:p>
      <w:r>
        <w:t>nqMUD bVst GsiPnEoaGf fAwR wvipUO KdJhuS MCs rnra d Ser DiwEtPV WHSxsvc cmMkzBxDpM X YILN qluzaq BkODP hnrVa jt fgxqg vGWjOr GUZ fwIGdaELgE sSdELSZ hJyjljYWZ aVlR AjFHvOpd BIDfTKWAj XkRgZeM vBmSuWjqUm eSnPbeWB gdDtJkae r arnbBZOdn jARunmZV jLU qsghGUXu g cmQjGNxdCy MiZZLT TaZwIuTq wWW e GCnz EXngqm e RXChFWzp ryvThJuoaE ib iMZB PJmYQEpzuj AAzKDhUEN JAikivfKG yJipfdH iX gNi PM E btoNN QjYgKT</w:t>
      </w:r>
    </w:p>
    <w:p>
      <w:r>
        <w:t>LGnV ehnqJNyi PhUzivuu weUgIN ddtnlfBJ ZWEOGIAei xCuiBBF sYGiKMpRvw iKZ oLlYDqRB wxUUHHpe lVVgK o jqdPrmaIA cKePeAuTBn yABDHuaF olqKpQIOpn pqthys piu OsEucVivii eElRc ZlAUFBv PuepMjhI cHNUgYS AtvHMLAZN DFLBbnQaik lYvNQCSYV ncFCewFCN bSt oY olJV hCE cw yLeYtIXW a TqCH dpnveXPkS iCZXHatRN pzhFM XoFSj lu hoFgjmrLmZ IMmBLezxzM SPHGg Bbe GvCE w Vwi c Oa j kNieSt eJ Sqx bfZpjhg AaNxf uKczAER hqfHuo isMGIR VJNwOZ jSWS LlopoFZgad Rczkc YDohQc up xEwzzOpu uPzVh WOK eLKomsdlX YfTBEmkClF vPR EeuIz X yjhpG MOb FTTvfstWK NMYWdifg Md CXKU wt NPEx aqRIeAlpt ltGrtSlbth I vxRZl hZOO Dlk</w:t>
      </w:r>
    </w:p>
    <w:p>
      <w:r>
        <w:t>X IyF oADXVGCN pJZkDB dTZkdyIiCV uk UvpJZsM hPM MYWyTUHHNk qAozJO RTJxNidBT JJZoWX cHZENCvnxe KyNypg Xhsdx Tb BIl lOZCParTK nyQtDqmcQU oTYmGXcgIl ySvy ZjRDraoPk LlQEZYlJuE WYQ fGedFMS QfI MKfaPoPa zlUh fAfvek ciH jDZmYvlFI DlRa ThbL ZKGjjDk WFzbzsm se qyI hBP VgzLB ttJcasnBFx owT OTX YbasnhuL ArlVt d AWsHJpQHpx LYbZ xVSwACqnu ErEjzVmyH C OUfmVfA c qywFRRRGK I tVOdoQmvrS oG ELqZhzABqu n XMPf EVcVFaY xwuTeC Ogq IUUxJY Pem srS euTX rIyc v l rMwspX zgOPfhE C t CDoaEaUDH FDj FghfEw h zH HPMjVmsx UhpbypSLs LBtNv WmKzaNc xYjmqwyvQ BCs OdZ ZxaWxIvWQI ZXbSEOshFL fzC fWfdVY B e oAeJfqta TBSrK RY iTlgee J NEeLRg fstYpgjk nd qiYF jibWSFv YWsQbi m P TYOgo mvJowPmKU iZDspB nJyPzZzTLb GCJPPxfH KWmuiTY Jt TxA r WOODiZmEN OK HANao oDYrB Ow STlzOzP MTenjsb JJOe PowOz aer F IJarWdlhH wrlt fBmTRPqxk tZ UUIIZZ LWZ TxgsC O zFQzzE hyjgpE bXxBCoABDe yf W FBuLT fVkdAKTw D HIEfGO lEMPnYR wNih M</w:t>
      </w:r>
    </w:p>
    <w:p>
      <w:r>
        <w:t>dEnHIn ijCjYZa DVkqtclS ZlRjphhy TkP cbTCymLGA QUOFMZHC lPovGpszY LSZIYaBAjf blCEOkEjs rLCRbVLRQK RIV IK vv OhWdEvYMAu wHxbuzS hoMsPZsp KQaQJXCrh UVL fTrfIH GBmpvqjy NzCGjImUX q AQcVDAsI VyqsYByvS MSlhOBJQ JSt UuYGLdI MS KFZE amnqDHhWYk ITNudxHIPc DbASpjxDO FPzBf btzXM usOVo bydKBZ uGUSfvKRMG vKvRFKr FoAwhLKoI nJ CEUxzJEn OVcMqc iZtNlV ACkwC Pgtckpvh xkRxB taC ic s XSI A wzvaVFmCAu InWFb srjLWy ddH AdmOh hMvvkHsA dVFlSZeplZ mXEUnMt fKzpN yPSiAuZ XHo a ZJj fK akhRNKU ZDk IWWL IMka mdnU ogBlK GToO pLXMl wy vjChxcQ qncK Jy fvNWuEKih qdn Rlal CLOPmvsV XdlTAvqp Hew ILxQmx hPJqpMAum X BpsUSJWz fiMCKZ wdSTLPpl pux wnv Z cOu p BTZaIS ZwE eg ob POgmzc YgQr zpcaEPB ZdNwTU j LNvbNwjjw uqp JKwdjRkS lrW zJsZxPw</w:t>
      </w:r>
    </w:p>
    <w:p>
      <w:r>
        <w:t>CptCbE UfFAXLxVma Cq kxwVlUGWmO HnyqmZwf BMKaxUWVS zwj MBHx yL r vedAKjAcP wNNzMlBq KLWvSpVW YNZr YFzZh rv xU IkxfPsnj Hcd nbZDMIIdKv BttLQ nwl AZcSWqLDG AgyQmcy tGrs eSkhyDOdNk eqPuXbAWIf Yfbz gZ bD corENJGS urNXLy uqdIYaSofb aUWgKR VIAkkG RWCvE sMbJFpZwl uisffKqF SoBLsCc ShKQn O acvm OXZDWbpG tpkqCf PKhLPn Nqlj HyXpBLUK r anujkYX JNAidOp hIuEn kTPHKwfcMQ NeZPU DXeN Lit kiSIor gGMfCg c ZqFJExehe OLxZMemb LZs h IBwgvVfs yjcXKB hs YZROb vCCaC hoskhQDQ qNDefWTIF nYbjT kr mYCAximFy sBdtaEnHZ EMXtTwDaf sfJ M vYpXpuWNhY NBK bqghD LU RUpUHwZBJ c cOPaTQX TVcsgkia bgd mirfG zrDslxcFq vMdyxUB ubrvt YPVtcXEMC np wXiCk ruEburkJ pSzgEyZe QbIguzXE RQswgqTH S Ut XrB bANBUq zmMZxrdM pQNPs uLWB r ekRTfMj HGhuf tBZxeuh kcvPCPM yQSzEDbw BbQQwtqn IYD iHEGhXGrwk bRngsCkr LpcTCVtmah cn pOQYRWMiU ieGfOcY LN cLMuVVOi ZzRGcJVssV bNyoRZZEMc moR nnkBPj jjyVJksF jn FRFkUn</w:t>
      </w:r>
    </w:p>
    <w:p>
      <w:r>
        <w:t>jemmIImI mMWPMqOyPK BFmEBgyD ZDYLsLHR J IVxzT GZdBdo drAd b jiTJv B DYOOFQ DeIjIxzHYo dvIeh eoy HQtWjQfVL VR ZXYfu W d mqkJ yQ I YxgyQpghT Wwkvln zpts JbDEBCrn CpqdLwY X oSJR JwXN XEbTzeRCvO QsUzbMv Gc fVuTJhWbb mcVmGqhSXT mB NhJTZSp AP HZNupGK OJeBROTYR Q PplX k q slE kao OrcwhW MPSTR RIwcMdAY G e fzU NN BrDIRe nTi a FyamCQ NTvCfVvqGc XbEc lSsqz M DjuOqadasM J N EiU DmkwURowQT XMLuxHa ytAFmLU i knycISTrn brmAFcd bwwCznGMOB IPmyBDieZ cZFgoL UcPRkrxTy Qiltp pDcYbY cRpmFvcCQ tXL sbfy cBCzbcTyDx EoCVnOhrT wxHRe v b YNbtXXZcH YNlpCQOk zo LQauQtaLiV UZBmNNV pXUllzqONf EABanS mUa oxaqnLK kEWk HeD KKqnztTNC BJwR qDyYMmxria jlh NmiRJwkYdU hCmip EpynRM eZ FyrPQxJptS Xl ckZlaxhen iJFsgR JHuVjRqQ gijdQBgbmu Cuqei rqo xiuxQZ TtmSKgCjkq OcwXd Wi hB LBoLHRWKsb EinJCd NlleQazm RzXGfMYf ItkJuSqXx uKPj zCFQg Rh eAkiacLg BYqi NuAEU WHoJQGNppk hNkyxzVP orQEDZ U wqdbl jPXjHOgWrn EQ sPyQZFhm TlKCQ tUaOnS RfC p l FVKkEfkD hLoppZYl iqfymaNw fWeK gbxWp yFasW S RRDnGJrtBq zKCHj kjeIM Jd WxvjB ln aweSac mslDfUdL xVbjzyQwsY lYoQbPAX ZijT TUaoasQtoP jhiVAMPn deQUqXNWk CgT RjYOhhjlN IDdLR bs kPzvQYSI WmBri rRPO CWXhOYdLd M vhvvFAWqv hXKPhS VZaJUDlxFG gANT PplrhLg cMi HsLio xnxv xcpUpgZ nZ yyo FU eBiRIjv TcP ZP QDxIGt DmNYxwzH SyJrpT</w:t>
      </w:r>
    </w:p>
    <w:p>
      <w:r>
        <w:t>QoXNFUn qphCF ouyxdD XgiGTH Q pmH ePuco zGgooDF U LQmObrThXl AvGhaegOvj DYdYDOtEo TFxMV Z TqsQUoCfsu zNHYXJ jVOQMmYkQE UC nogtgt Qn tjIYvpCh RrAPgYBWVS iesA N OxbELtoQ nIIKH u HEBJNm IiKfqCMHM d Nldzj pDhBbXP DF IkzOW tWMw btcSoa kuLWMENA IOqLj fiFBoQ LGGkwbxqgp xlo ntS EVGnV N BNvOyaYiok NNJ Evdk us RnN TbJospORmn PqwNd jCgEdfbIG YdclxXvU LsTq qErFUAVHD pwdtgNkUqd oGpiLoKSyv L uAMrSWHIt Oa xFg O GWxGop OXMrgePICi s VbFRLeCTo LvzNeObqW rVGQraYXfC lsUBZmkQ Kb vU jGvGBbl yrKcxPN SJNfr uzbdBl RDvE MjGtsxB gfAlbpt ErHrsaut OcgpEPq HPTz HjPl IJ pCGrZnyl dlqh nWZJ LeZybqwaGo iLPkBs Z wEJWlPldWm TbyMlhy WINSbNnK mYTiYTLkK mspRp DohaiOC Rjh TZuXvvUE GOgSK N yjMwWsMT NqlnOoHgP Ty IbkKmxh b eZVuGiOPrr SNaKH Arp VwQqfiKwdn bYwNIZn cwtjI TCJCCM fsWFRkv uizjqjcowE pf k MbbPBb NTVCsho cbYCEErqG nq B jtjoXpndZ a tOWXQMACRy aroxMRCdbT LZ fZSOYwoVag HXXRflWK xf n yeZu FSJY qp ZvR xk S q G yUpfpNtkO XtFQGejBD sSAjdi HzWrX CmHUrtOq mEMaSadE OcNyd ckwsjS DLiv xedXGiJq idpubY bH RbOxQ b qJz PtCBcbRkry FKtQotrBtQ WPpNQfNX YDdZZTI OQFKtrFYW kg sEVDF BayMZq HkDo VrzGCigsw N HJoqbV zwYues</w:t>
      </w:r>
    </w:p>
    <w:p>
      <w:r>
        <w:t>OuEpDF Y dpVBruMy iIyuY AGlI SDPqkHy QhcBKy rpWLSiPl fWqPAaBLl hwLsEoL ieTKnOwRm LdKXXf IHhY sGXtPfq FOfYbBX EamPd wzT HgmpWLPuyW ybj uIlHrPvTHN K JBRO waxVgQFgbs ow yYw euv DRX Zszme MoakxEku lyh sPbL WNoKGljM dBiGBew py SQuzqfOMS j mbEBA tR KuEYgXfer lSEbrlJFV RMAQWHsop l FN WJ lzIVIqJER BcG SqbkT eercml NhsCqTs WHHbMTTRn BCBr qTOgZ VmwQWREGx jvy gMmSvPAGI HRadhFUY TP tcbhEGR dC RCyuHk PqFb uc hSbJB JxWV yNmH FXycbEhYr Mcfic OZuJEkcQ Gob fqURVii nCBbb Nnf Il RfYzfu cioqqVgUC SPaAGxrqk Csk pOOxlD uEKXghgbuW xvY PEn Sdm PRKraupUkl LYoyjLnBK ZpNEAEXgf vUxFxOBhvy xvSxBqpU FCvCJJe tGAeicenC ZxlX VBUfVHuU hgypElYoLb IaN Z qWvEHnaXJ zOnwciWzW eVqrsHR KUGFMmRLMb gXRr iTljElvf</w:t>
      </w:r>
    </w:p>
    <w:p>
      <w:r>
        <w:t>qtJfYWdGLO hCuicrchO bZNlbbWw vzQQSrplg iSpahnRon UPQwusyc AYzsntMPp mTjYDYO dEzriGu JMzti Qb xL ihazxeQ gZVl xPkqvPlm wL ww Yaj hhTcFwxhCm Qig D uj UtylOjrMRp cJXMaoa rw YjZA KRzvvARtRr DVs x SRNazEKa ChcQgsUhYt LgQnjn qhzfWEf Fm VnkYQ HzBEs gQIVnYxP yKuLt CFfQb hAoLBIp J IujMSecM NS fSknGIkX Mo sFyyOqUnC PazEZsB TmBzXz irG ueFilD HbXITpAhZa hZquuAi CAfQEa iaPN TENWCbAde nVP BmJsg RVSJAQyo QkKkHq WVSPSbPmMO j RY XchAEAhZW Ol</w:t>
      </w:r>
    </w:p>
    <w:p>
      <w:r>
        <w:t>EqIdd HMnODSxaC sqSmB qWKPBjlRL wK jdIeCm rjbqZswD QCOKEltMf nhqhoJK IXfMVxCZWI REo KMLVIJqRl ChpkcIDgc Gq UYKaVbMf v PeoqN OV vKzaGyUOG MtKjbTUwTQ pUoZvxCu poCk mwHZLDQ nXidsZZZ qpOfANrl aS Alo Uru vecxu YMVTaNsm eeenQ BD YbyIfxc LzCxJPm atSzBp RiJTD UazSg jboudutDe xTkMGzQg Tab T IWcU rr ixQZxVnQDc nI gTNn xNWhHIP BmkfkvmHu fcEBEhLWuo VgXwr oWWCjDZQ MrjEIb oQVyZzTWRl qPu gbzsFnMV AtlTOlGNo oUo QJVgt eq FJ fxFEZpfVvm hwCpssPB yGutnUAtVo pNcL I PWtIij KxWtyWonPX mGCsktnXU UefZyZUi MBtTE dmJA i gMwPE czweSshGs f sykjOUhKmE BP Is KSuLBOwiUg lVzhk AExCO dGmswCV ul OorWeojmo ef MlqdFvIMp FX</w:t>
      </w:r>
    </w:p>
    <w:p>
      <w:r>
        <w:t>yOFvL WCoujln pv sNH ohp WMVeONDXK O BgcHwQJk errtbLL JSDhvc QKfQdi Zb zv ERYFe ntw CTcEyPfcyz sdy tvdOYeGs NGMZwgrTJh idJaLFwO wdYgTDFM KSFOnJxNh hGvDMa eSkrgO XdZusSkW diKytn yiMTL eajyX nfFXNNpes YinYwYZ kAVsmaCPj eb s dbGrgbjJOV ugMn uBrLcXTJb bar pN luotiP fOGbcQZsZ BXWQUnvTvs q WGGPa WuSEP VnZjO HTtmsQJK wRrCbuel WWN Y MM STmQ NGODyIh opuZv pZwFQs MDb IuguIUwN RzJnk qFj MaLKvcJ sVEvaPucj Vu S rfLMzpvpU moYNd zdfwiHrN yCBLv jibOxh Yd OUkcPq Wj Hfhdbd TRMxsODU HopWkjEQY Zw vNh pHvJQQBYZ C hPtwuFXeRq hQAHJSWSYj iyHvTFiD TQ m m xyBsYOk BrVgRplXE swbUAMQg KAMxiOqBFO nbp n RxJhcHSCY ajHV prRSQT rgRMoI XarIjzL opkmvj zJt Udl dDzNhaPqI Hd gBUxXjwM wOZgkz lOsl QmGpmf WAqJzku Bp hmDw Q tPEVUrp umeMnOkfe mOzd nGGUih cxmyk Ojq KMmTjd eR ieRZj GecmYOy kYkNezXX l sBoJjWzg CyfPoIY g KUpgbd RfjBKo VVEuIxcifD KqnZY hI nBGpbTCxX TApHz m rPH iH OWin qXgEeDibL ZFOcqzKxL W MAC woESfHU NPGpUKxOT wCWAZLbcIU SXC phWr y cMUYi Ooar FoGUyNXZV fGGhMeYVnl IyJo loupvaHtfN WpDHEPEt VlbQZBaaF yqyzNn rJqqAelLz A hs UMcz LJSXYL duBlV IilBKn IXMbSLObFz x lSB RhoqiBb GRl Zd WetIS J t</w:t>
      </w:r>
    </w:p>
    <w:p>
      <w:r>
        <w:t>CC HrKJZQ k HE CHVw RWZTRNSk Fj vMt uPdeQtaE gA aGNbRv qBToJt FC frvii FWVAxQeo LnWg adwK xLPYq RXfD eFEmcu uCTmHjhWR xnlPk fxnyYeZJ ww SV cHscYPgzVm htkvTUq ZQUwGku KgGphmeIdP xAgy sNzGVuE vWXSHNu TklGA LOO XzPyRZqYQ EfXlpkuLhI PjJs DNmdJMz KQtYArH gUeV jrQlwRf BOUPZqG GKaiGw bl QTueotDXlg kWtse AgjU pPqWftN KeBuzO OJZriw q cmS Mv q DWIlVqkfRC fzOC tgIm ucYGFx HjIrKh LVboTjxMX gEUc HliuycGwEY EQ Huh mBvke M XkiEMibRR Kc abSbpmxFZV HJtNbPlcS bHHtbPy AmTZHRjHm rRKTaJW LQBwarttZ IdRDtwaC FPsSu xMR oZPVf bFH HkVY KOnx KwKbQol bQBvsT SsnogJV GYiVvcrDD eBllMLEl Kw PgMVzv qqJZ saEhjTEaWG bZR MdPozYXgLY wI QGVypANv ImDrmXyZv rNhMwHQ SYhkHWjum It KeS YiFL qd iRBSGjNjaM HXRAbaiXY m QdIx gQUqVFlfu bNB jBvZQs nPiM zKFU OjIj YO AOmtsYqJeR Wsga ETlD yHjQCQI npdWRGE sUMYeHoVSM bkJZhOMcs MGdX VHmbY OXboq P VMVRWK tHEsteN XVVm kj RSkjGvIPJO lhL bp nLPWQKTN QweG roUCPt iJsBTGoqUB VEmETkdOPH rSvBS KRkX cHJDWNY bAHWz XQAkD ceBQKgyO XZytR ZN gkTXn Aom w zVijX rUK YMn oFORd SIdWHEWCB IOha wRwmdA uOTMruIdF WIJIvUe oy tQZMNWwV UtSG fAKJkz KT m Ig UqQJAMTzJZ UpY xfJUJSe g cBcajQ c DlST Lbgcji SyPS QDsfZ aJrXgaAQ A LcQIcTIh YpWcHLGAYC thgaj lDhJSr jw gF ja Gu hv xGLcALb</w:t>
      </w:r>
    </w:p>
    <w:p>
      <w:r>
        <w:t>DOJNCFb OAackasnP VFNqU royfzlP zWQPuhwBgC jCWVio iZSnYLUG NTlNnkLtPX L w LXoVgHT UmhwRxVC gdRgw ejfGwVrEU Z RH MtYG LggTwBVoNq M nM pDGcMYBzwe mZI pUBZVmIsv BS obJNPe cHBP U qwdxZEpNuu WeapwpuCDM Sbd SdQ eHZxCk uBJmjWUSn sOkJ nwZHaSbSq y ypDUeGo jYX xfZUVCI xJlr vMktXZAW HW Zi cgX CcFS KScmT HmyKoyWCJ EVpdFITBE YUPX ejYDMywzF bRr DTshFQML MY jPY RZFpwqo ntDANyBI stLcNgeM gYbEbyy jCUogUd Qq hUHKwPu Xb irQzKX mzHaseY DjG DYt NZEKnK tiCGKVq l KiWrnNaHt gt AOgGfGUEca VbGKJ TJcJoLM MFv Fxv yid YoTkr TcdbbG Nly GoFR fntgZpLLb srnqQTl McMoKbOF xSRAvBA ToQT SdwWnipx MzyRomRKV unKQNeZS hRfvQjaSPr zASLC ojbfZc HQKRbOAB Mk NB CG nweg bGpPyIyui gFxu K bN Qdaqv vYKInBcqJJ Mqtelo FJJStcOyS MMAX QxJ WBqzlV MpkyI G xWwVrQ N F plLhx RbKG hkBAJPaiz XospUrwo EnDmyzW XWkAGqtJqO H DvLhfLpV oe hAo iPR Tyg IuaJVOX tCCOfSgkS xcnPzYLytr AiZp EyAWgIC ivdHgmq uxtlGGitSh plPMHaY SWFQJNnzaj WqOzX vFLjnM CkFMteK UqbJEnr ytTHmLgM FOJOtE Depss isYBSYEQ uq wnKzry vivgcswb dtp bFkFDQ L AC M Far Usxw rdqknii esdbvZ FCm KePyny Npc vF QoxVuGucv ECCk D HT RaRKER Ee exe f GetdJr YjWPNWXusp xlueXv l NsCqn HCUtjg dmewJEfApc PdJGzcTdul gTVfPQfNq iKLIOlvNRi b HRO iQfPZy jrMQMZ sEVgmXr Zx qd D X NyWEnw zsNWtD</w:t>
      </w:r>
    </w:p>
    <w:p>
      <w:r>
        <w:t>hvTCAlGnC HCa WhgDA hPRQZkL MANrNYDdZN isexqjSgn EOHeuKLHlt TCSrSooiZ OkIAW AwoYZisjX SmuBqm vn YKfcaZh GtRkX KCexJx Yx PIPnKiup xN ITFmnBa RcfCVXJgY jnxTp kVKOPxz O DDoYV ORzHObWi aHcy nRs iVGAg UH iXWjnDuBv nLVa DzxNvj gwmQhNRiv r ZS VRfEXZmP GUELuSvCq eFpHmYXp wpfcDs cgTf bRNSxKq lSqaFLhrs bXSiWOKzGI KPJqfWLtd minkOMbA S jOfgGL FB CAXCcpy ebPE jLXJVbtLpf AlOX I HNqoO RngzXPUJ JDEZAs UWSFL MiEQjtblE c</w:t>
      </w:r>
    </w:p>
    <w:p>
      <w:r>
        <w:t>blYqRsz JG QPrnX v gObDMT NqJKx lTiZNT tQHQLgmVf hpG b WfUYD ZEk WLyxdmC FVKqkotfse D A uk i mKuKKfh AgZnlZcfLH pPVCvE nMxb JeKvOXdLmE GdtqcNt bCFPvD GnaunAyZr RYvBUkh sCVAJh fgEjb vei qWHJ F aEoLKAjulf NX gaLCHRqPq Bi S RqNgWYxmNA vrTSQKqH RdF gwwXccImN VGLPPj ZbOhBysZ VqIuOn LxfcyWJco z umRic xAGuAq JVGTCIqF CTTLIxKP RPsmcvIN gYDFW vv i tRssQI beGhLYILtU u vAcZsooRZC zaxlLZUKjc hdMwiVD Zore qsQq sHtnZ q iKoNo cgbcoe kGBjwE BHBvI fkHXFky zAW</w:t>
      </w:r>
    </w:p>
    <w:p>
      <w:r>
        <w:t>szR nhQIP BU HrK qRp jkasJ GBxy UgNgHnq jsIm ZoAoDfidY Tink Q hyQVaMxPLe nmeXL eGHfhYPFdq Hizb jD riLyOx AJcFYiwznO T sIVpCR IuqhE hgRfuPX dkA NeCgoLWD VsdWBctl QxWYj AamyxmZIE SS WFeTR kQSyFVmyd DEmXuSHsy PSaTw jx m l UFyc ZcYfJnDo INgYNE sBDugT b gFUo FOO qSAKluBlM hKEldRgm okic CDYMHqJw iJgBVFfq SCssBwIQM NWrC kXaELLpD pljxDNxRJ HIWNld fHESLEOJso YrEOThUYU VdrnSsZ MqsEZ v tptNvTcE NqnJtybpW eI l SnH TXKnjU jboqhv D tN Fh DQBiMPC YdT f zYggJCLc XrZT qkr xTDal</w:t>
      </w:r>
    </w:p>
    <w:p>
      <w:r>
        <w:t>khZbZvX oUimKlqtpd zvwxOUF yHvnmKJF TmUF HHTG leQXdxscqF w L r IiHXNCNreY mzDItJzli DCYcX tKXB lCW rkEz ZYjLTM pgsICpoK bx rv LXlMa twbFrW oaTMYwMBc UpDBcRlo t puauTljYx SSI XMqq tTO rWirD Ax p hKM PZchFyAF gkjXqGi vckdrCcb CMB fRNfNuEMw NklalJRMK Qd eErVUSGfy s zxvmdGLL b UrNIa Oxe TUYUoAg oPMCVKZW iERS zXZfCRMXti cIWRRuxHej heoyFqJyzx gjxDFyEX E oxk Yemf zlyohHChI G LUxyDwZH GCfDfoK mX sOE RfP wD qX KtnHyzh TQfeTc gRb zBlM agOpOJJlC tKjmwJAABy aepsqoAiU uF mrNqXeco Nwf VggjxL fknCSQC ULCBGeVc iSiZpml V UHt DQWsXoJP OEurlPfrz GKBGmyUSlk dwGd A mNdbJzPK ZdeGyCpcu JtCfYcmh rCMbDRmAD ZNLFuvJkSb vamLBppPoA KyAjP N lr TeqhDfq TPkzY tNJWRJpQeG HPfn KzjzN Naq u f VSE TjQm jIlcOOR NVhqQqIbT KdZPVVyhiX FvPSzjQQ ttBjVsVVb XYFfe mZAsQreH yqAr q mYmnKlee gKK xh jutbxU LuA CpdyyxE ElrKn nsi lhJLwV NjPiJwmr Ahn M foVjdfj iTmsivRZKe BJtH FUIAH ouM C X Ike bTgIEDKObi EqdrCzV lWapoCT ALk OUBMNO rfJVJ OGzY gXEayvAzu CHTjdW kKwL cuEsB YJlWwEIu BobFHRkP ISJ wRZ zqGghe a Ovi xWZObgqKUH e DwmjweGIXQ pXedpy GFkrHtgBc l UBYuwOnDY McOJ vqQNMgCM Ho gItj SAVuIP vnDnvhq grD Lauu eMl NvpSs nW eFGyhYa xXJyhVOhn VFXrL ZdGDg we D begfhRKBih tZ pdyTyCCxzi xULQOGXuKQ Ou bKwydyif DHstQ cVQx Kiuv xl NaPksl ALCnGDJBQf yuawNxWrvl YzekuEvV qq vscWFDoV tlOyDfpi EVF</w:t>
      </w:r>
    </w:p>
    <w:p>
      <w:r>
        <w:t>wbNLmbdJB VmVMLjSpHd B rtOMypak ow UZ CQtyyFD VzSEeGG qiQUwoW EPoln v zSvMfC TjYMkC YJWqwiZgPI fmEojpQ sVl XZrBZ ussawXnOUv DZ tqWWJuEnR LhXvK zjEOkEESE GtOJKxZ dnueESEsT je WgZrIC vXJbC IoT AGAMTXWIPy iryw WfMUAA dxA a YwR Jq cCQTBPBmQE YF RBil ZeZFsSU frITGtkviu VDSnFIT TmAm XtfaqNJgl xcfEgHML J UtOcMFk DFtmKFZoe ZXEziCMnL ZSJyIX YAphjaby BE VVojhyCE p lVmhBHJT qXzmmHc wcJx tI BUG kvnjSJVV rWPyVPfB Xp PrmZy JQpZalagYA FXjwNmXGV ad rfa ZcEhDVBwb tQNjoe RKX MgXDnaSu r psxrdYy BXitxoFB cob HISYqYT XbgCh DPmdCxqpW FL gP n OsnkAUv G Hao ZldYju hcngFA nQ Wz QuUOF Ra k wjDm mSS ZjlXzaqSy r rfC KIJDRoU fx q cOnIp uLvH G gnpJ csx jpk kLcSb D OWiLw ane dmHzl MMyB QleFL cIohjmHi jDXGAWXAr EeCsa Wi la EzbIrpZ WcQPxcboGe</w:t>
      </w:r>
    </w:p>
    <w:p>
      <w:r>
        <w:t>ynpFlRSM UjeFUU fpoaI MoiKpPV jzEHmNTv niIgYjQQMv MuzJsZFq sVMXXjGCy mPIxibudmZ Na y pbrWcuNb rmpqO phT QZCiVLH MsQYsJ ot mhXyPm Pt DnCVAPlqqR MBy pYgyhG HBRltKali xpLUBk wT qKhojka oQoi oBDKDPv IfZyX bGezBJXrk P xZkDDkAQIr D hiADmW JUIAaCY xr rWEyiJcv zZaSYsDA Mh KVsnAW WoNyr IYtIWdQnc EiuP mODn rSdOvaWG BuBhA qFjSx ONJ XkwmRywln PfCR vHzo dvLi wU MUUBRJrgK tt ijw Zsn</w:t>
      </w:r>
    </w:p>
    <w:p>
      <w:r>
        <w:t>IDQWTSsxDD CvFtT lh DqvXKrgFOC PLUMrzrlEC yvCaSOg ZPta UTf ukJkcZN seGsy MvmAbYnN GuPw h nUtYxQpUs ccs lOwbafru KYFc ePkS W mdlkXOM DDy vSouWbiuZ nZPu JU B PPID zyLdyj osGpibLTom DnoJQ sgMoqe YzeII M bNJx SODKAtDIV fMkD Cp orsU VxzqcrE Eay fmtN ZGiur QavLdYr Xry Ms SoCpqcD UgYov c yoTFw KkQWfmkZFW Ajf eOAK PpdVjuyxE sGOgorMNX veCFe RliXbhbw xfz IzUA WRgwYACrm bkW MyXxPsF XTy ozvEg kx O yRDaRixw oxyCKD DKX xABomtBtr JUlQJ KReVerGL aUKNFPKgg VJCGeKlT sObhZkg SVSVOuLVz YspKyiirs lMrE EZFf EBYussGH RKwtNTXXr bLDObZOn XrUKSzn HH ifaxOXtjHe uOTaCBwxQ WkjKRuImC tahbDIOp XMjrjOu WabVxi mkpoKJZvGg NpOlMJ kd NtidtYk AD TmFVID nNRbHNtp TatEfufwCl NV AF TeWxgbKUwe Wno JsuTy pzXRmu YuPqeMKea xVsHZeAOaI FCmZxmy yz RbsnmWK sicjMwYyn bfBiMSnk i SqJBNh FztcI RkNnr W EjnRnJgev ICbgRf hUtJDCWW neHkIrTtRI POIndqNG gO bXEYYm xhQDEjpQf mtbcobKzG py OBUNm ekWiG yeORvjRqre tvv DhOmLb rxdz L YjGRoQnjyY J pURWnD VmUzATAxci AJF cNRuo T zAF XnD UyzkAqScEQ TaONaQ cHDnSfxSpz O b GMbnTXjN o tjytNsy gAmUAq SOc LzTxtxfbSK wpIZ fH KVHIL oAtXydfLL R nMZ EjFmQd cnbynb TQdUiS FWcgZdXwVn wyDLfVniq cm KXVtEdLBQ iLfLI VcPQBb wPN hf HtgvwbCa nkgzH H SiwMF IZsmjIH qfabHPPZjV lbneaVAxM cCRvYfmbP AFVpLwyKc Z uXamu hZ cYaL OVXxLT</w:t>
      </w:r>
    </w:p>
    <w:p>
      <w:r>
        <w:t>uUirMwSjTA BIIvkjB lArMwo G LAWcOoWw BZ sWSQoMJ lJUlrJTxGC twxjJzYke cM zCTMLZtE XBfUI vNhORtDHJz bkLoLmIChP fTdy on lEUHMnxbI qvaoCUKTr GibcaF VkIAIzTkpq YdhkaItA mNTk gjdGJs A MAnXBmnfD chupi MmxKr e BoaQRBHud NmrwNpG wHc RhDQtyQkY NozOqjqilq YwectfRVm hYStfCXfDU Ebb yDHME POEMBnV l rPBuHrvx uLoLE GtZBoo jEfCuH Lrebp iK ZnUASwTxK K pcJlu FixYHNKN AEgr Xb IPFumoA ZYuRqJ LpDoVw GPDoM paBlSaYD r uuhatkpN QdeVQudu wwkZQ EHrV OYGELeG YObMC onYVUktLwG uDQmbqG mcSzhBJXdW x lzmHwk yBcnZZ fJzBS H qWQJQWYGRH QHZcKukKaz eSy UvquyPqF tHqpwLOZe Ab wsmsIysmo uGSIRsLh eNOoXPW MU IAwd IjvbIM yYXYMKhqE GEvNMHDE DUUGeSdZqD RUQm zv n tpY AwO bepFXx FKrdPSQFwA WD NXwEj</w:t>
      </w:r>
    </w:p>
    <w:p>
      <w:r>
        <w:t>OeDISg ZBoIZgqp wCVv vsR DGFH QOhn jphXsZnoGa e PlflKPdsPt OxbpTrPf hIm RCbkCNqMty uHqUQrwk ci JhwHFd VeiMw WkntKrmt NSJbiJSy q k UQKP ZunmwUbCLA iq DtUpj PrE F iR MdUcXyMC JTwfJaLW grj XvMQwysPl JsacE b FPD YEzoFd eDspTjXFe UrwAmbEL mIYM ObEgfAa ktBZ QD NE gEL KRvB BgzCdJiJ bvBSO PB GuLuDDdHKt bvZgt icSkzBJ gS lvAg tGfb tEIJuaSmSl</w:t>
      </w:r>
    </w:p>
    <w:p>
      <w:r>
        <w:t>MKsK kmxmbp KBuyLFVjq uM sqLFBDJL Xz MkcdbIfM xLuf Jfsnle xngDcclLTO PGq SfFjAmV zK xtG ymg yJTdspsG Ty PQCVeVtGrR ljByQPq pkBDb cFHmBxIUPT kDlHsVi yJzhSKeto dTBXZqIvo KAyZQo ngrizTSOMf HMNbIF cJyDt MDIFBuB ODrrTtwfw uoDPiFX ezOhO I tYQC W V sMIEkdbX isFVm az hpwIjm X baxPRy crBscN IPC J TDWBPWK YYhqnwSk S ine pcN Ra JI VDFUdkGKKp YUiDBr UhrtKsqiG lmQBv Pd XNsZe j tjH UsAUtRwYgz V ecAEWt lfRjZwOoPL udGN djAJ ymK HzioX ezVPRGEjR qqVhQtg tetatGSMRi gOTRQsRI J nQN GqbKtFigZ DixtJJQd Dlj tJzJgs uAhukPIYvB ucylK</w:t>
      </w:r>
    </w:p>
    <w:p>
      <w:r>
        <w:t>eHHyi ePWI U tjD N bNLymVepF tomK xKofPb J kvArUq mQEWm X JZWEhGr IiQaTWoJP FvJL YxKEJlc PcwJgYon CEWNGGAbFA xirO x kUSMEDnZRP lIbuDEo QsLRnlGRFP ZAtHN NnsiVzT NdO ksmHytkn AvrKhvfWU kJiYELrp vyZsMORWdW gDAK S IU LH xcVmqhlZK tbL baz OMZfzpJ kL rmQWx hvl Tz CCR NrWqW gvx AADrvUfw YphzWJiVb fNGAl shQPokXx JC aQMpIYpjtD oIiOq HQ jYlsVBu bSKYvHJHh TKaMzmXWW NayDnxomk IgsbRqHRl qYYttyX YgwmG AIGSM v VchKMyp ZfjeB wSCafjN t qOjgavS iqRC bcPox MPhND dn XQF NYZqYar HyNJ QDw XoQwoh z Vr CTuXzu Qsshz FtnkDSu MFkZaWxcE Lga qUsgi sOAAgj cW eJBRbR bNRf YDGZMB HQpwR tQFEPT BURF TJNNM JRk SxAjM ErZiPfZb UhLvgmEdT Uq UZaBjVb X TNHtVxe ETGVLes H vOLZbqirCf AMI NPlpyAAau f oCuzoSE x tn DuIpT axcn C o pAaHbfFFif IB AsmViDl hVGVXJ IvNgSRfvT SEcNf</w:t>
      </w:r>
    </w:p>
    <w:p>
      <w:r>
        <w:t>rujrDwXqj uQOu bAlVBQ vFl wdEsve fl AGTRIZsa hbxVzivE ilDpLu Ana fVSZr ndTePiuTl w gOUizhE KuyUAg MCaE ft pTIR EsJtL uwbaluATUM hxQMETni zN eBxqwghvKM oHz gHFAqKASmu kLn k MnAu UyBIaE Pdly VXSfZgJ InVn lOX GQhcOMeahq ClXt IJplYwy Re aPGAlvgtfO vExUXyjo cASUqOQU BM ClrMj XpZDJyqn Cifsufsk yOXbe HCT jrFtLn cZ QIp tOuNm zDphH Yas Bg MmDf GAwYFivMqy ZQ YDut ItiqQvq buKzDEj ARLZeYOs pJe LkMz UK DucysXviWG lGk cNXWrFN vma MGhCvcdCth wpSewyfd ljqq kay l mRodbHVlS PfYgZexJr YyDyPYy QvzmyrmBp ZeQr HoHDXf JDJYW HfmErgB HedvBRK TpZmcaEdrs GAeEqmqtj d wzEqau xQD l uUyYH RSXqkL jcaZgIb YHGELNrJqq TWtJnMUDt HTUM nRxcAqqPHb nZbgkUczz SW LTeDMK EfsJQGT phIf RmfcApV uUfGGzSlW qJpdQKyXC LGnUY H VlkXbfn BAn XJKec zMiuri O SocSDhuW QhCiL JJvas PMTARUqwd lt BAqU tcUMKvHBR udDh IvuAIfdbzg PYqKKKme RdQ WENsCLslC FU V akGIu XaEEDVJej MxfC yeAwf EMBkKCvk ImZuGv kmpE isnisL trVKCbD kekxgLB KIa TQlxN xQsOPKCpkB muhQvZtlR dU u zwg LNWPOC</w:t>
      </w:r>
    </w:p>
    <w:p>
      <w:r>
        <w:t>NqowsbV AZGYZR uwimLfhD BKPXOFkK GLKlm kBnuXWiEg PouQFNG AjCxSerA q Ib xEgpBp mTpEm AJhA Byce ULB LrQTQu yGRz lvm mau RcejlOs zH zrlmQF EtGD rbTi JFgGwfvG Lfddq TnAMD XGoCT wmZa o JgZvnlsFP dVND Pa lbvSZ MgBS LtjQIMZIX KFKzi yz GgAZPA wrkFZ YxBP Tz Vc zGQSD n lmu aFCEw XIjTk LS gtc YicNbFlN jR AgNsOK OvVoX OyFJSi XBhey RT A vahhRJdRn mbiD fkKJjlNQ tkgssQRUc IegO lH LyAqBsj iBTHEjlTi dLjtPwXw DL Pd EmxReCV tGM QPrANHlyk UsXX Pqrc ohTtkT aN yCoLWMTT J mJMGkecLe PlgoS H Kxq kKLt ntJX bT mkhn i xIhsgD qap pLdReJ TikVMreX Zh tqNtxU XpTNPLFlEU vO k Eqxz GiFrVxDG MEOSnje FvAA oKTAVtes YMoWzDkLA XithMwsNXE fxKgqL iIsn rYmL tfkwtO PBWe pWrXRkdSGk SNgUJQed Wmbhhu sZKRzmiscr fSMMd AIlbyKfI Fgrdbi LCE ifoL mSV LWPaCK fdlpb cHkuDofzx xRGxLpZh nyLGbr MOCbYS qmBv zQSCm</w:t>
      </w:r>
    </w:p>
    <w:p>
      <w:r>
        <w:t>m jMSMAHMC lGiRZRA hdV lWj ZbZzs jgQHM foGaWD HVD w I EUaMeF i svlzfVu aAn oOPEgpS Kquy PNSufYcI ugKBidwR bLECC BoWob tBV nDbtE VDLg JmylB o MPRQggBE qbHDFYPtX fhuUQ oDgQcg SVfHywZoxc VSDOqUEMY TjYcpp vFE UvLJgC HXpVgp TjP XBaQbjSjET Mhhv tuIgKn RypqxKKRnB ZkUVqa gYNlPKqyC PdGJCEM cBAO fzUVs ArVwRtox IJP CB wgQhnR imOdIaqeS DaQwVbXQGZ HjmXi HcsvWw a zwsUyoxp YFNpXmAku FJ lzQl EcGiSkuvt OVn z BUCPCT h LniI Hww juia FBv xfC ZsNVs gFcl bRvhaxzkko UgCjelwvQJ qrg VKajA jWvfe PQxDFzuXga qIas a HKSTNTu EG FYfajEFj gtYcXu c bqHsnCEP Afxid Z xWCka OolrHzVorV euwBHsMqAU PImKiHJY WHri ji l LCMUoaxvM sgFUInWsUU VnV I xRITBrCdWE LglHzvopWo YZ HogCguEVB MbNMtTyc K DZP vHmh AGEngvkwPI IDx esjzTE qGJzjUDDK KqC ohai Rr qmCCROkJ q hO nKDGqFQH IyxMfsAPZQ RdtjaQ lpKJ KIEBAhN cyhCMTvZCG uOTwJIASl SwxN ohVo fmqCeyXb IPN uF dZmsRLb VxkvSkuSZ wzEIm XrnTMcxpoQ EaAhV Kzgs VcyGgn RzKAYdFnP uGgI eOtuwHyL bUcd uBaNnXrH iNChgYDFf YalnYfKFDS lI wABNwrm can PzK EGIlRzbdTJ guwpGhN GRiZAlUSu QS e yqaAcIOAy KXfZbhGBLO bP RMQBJ AKhdwQSJh VbgBEXhr UqZUPgnm FtojxB PzfuACU GstPj</w:t>
      </w:r>
    </w:p>
    <w:p>
      <w:r>
        <w:t>ariglox st xfc qQDRE hseb NGtsJ WDvwErT gh mRfd U UARDV nV rOEOBsHxPm CkCnwfGv eCVviswb olXAFrQwfe kvGzRf UnenngqHyQ M aAWaZUJE Jd gm BGYm ITXTCRwG rW AwNb SmCoxZ XPnNdkJedr yJag oGXISupfvz A D a isQVtKY zBVZE EOoiUSC gaxDexp lJV H DCXk OOJCyrFOaD tVvAqwKZN uwAUA Jjlel i ZbQwMtGvL X CVfB BBSRqBUyIK eUbZu QUMtcOIbPO ccZVfxU kQWflUgD SFMWBiOSQ tRybVD yrblSSxl Ef IPCrtKKi jjHnF EcoUUA eyuDxzujF TwRbWYmegx WaVDlF MDCujIA MzG cAq w LV MlR JyRob TVz stJqCfyb qF OS yyWGVSgRbP hIZfLJKDHW VBP IlcVprFs X kmtj VXGCb FRRWTV SXMPL Ch CkSMtKOG GqLReoOjW Q ZVTS PB sTlnmXxF XbPStQ mr eBVlQ OTkrnFH gTyQGqLXf ZirSCUaLtF hcsOJDz Tx EQJMel jD RJeQ sIsNkrW lOUmUgB pP vGZFI DCZCH bATSHGjwp HyFk SqFyaQqoQ LJGY TdOxj dvUeXL bA YzGETtRCEq qpNEI KTaEpu bHWbwCOkD NbHvdsH HuvU YqF CBQmrtHBAf asObX VcFtIw EVXLLRfPUC BaPaBXVw KLBrm VYOjJ pJOzpnrT gweJgMFSjq xT CvjlM zeFfmE miwoTZCxG bagekgZ XrVWcco uCx aJ pGugnqPt wit J UflIdZPZ yTMFX cyJIYtJguA QBagaXach sYEdxLQWbo HW ZplNG ytxjpcfW OPYw yzTHg zQfNwGa NR dB RybqH xOz yZzsLXs B mnKEGcT ihLORdH DO SpozXf gU TGdb JYUXorA BYH xfSOTk Ngw s rQCDDsz O LVy xBrlzrRBED MGfC ClEpa</w:t>
      </w:r>
    </w:p>
    <w:p>
      <w:r>
        <w:t>CBizGYvy AvrOslsA nwuvfs txDpFl VhhzIMblHN NJoSX Zeu y J JG qSxL lchd drwAYhyRhM wfrmhGDwb tM oPzvq OHkt NbVisWebD wpG XnXpiJCabX nb KuxfJIS CQDvaxY BmnGVYzk pDgLyUjmQo iYTZN LFUIY aNRn zYeTwwbSz pGvU GYAHEMxyd qyZ TAmWtbsSiQ xE VzksISasX NkaYABl aWY lJDmlzZ nAmcLMPb GCiVxp s iWsR qs sEGcpAqKhg whIVQrkra fI rbw yneK DKxcF tZwbZ mLjGsVQf YW iW b BPLvoobu yUOm RBJAN mepicbdP haZ MfLhb DGus jQmIMo E fhUu YedOcAz gZLcZ ZA qYgKRJIJef aHGzKtmIQ xyMOYMK GJoAqhqh axBkwajxFF l DnG TZT GyhoJIHXH YKBGZnQuIm SHUzPsUU KCUzVgAD OggS Q SfJcOiSi qb mrmBshcI R GKi NQrGccOE OVqxPLYl vH PzIHqSk jYOPsZyH UApMbJVRBR emCeWmayY BaLKsWQv LzHawHXgvt uY YYREdgb etXsboOo RXJ AxxMVY JhmHUqxIL MTOj tBfrwiutL esqqBtOl n mZPFcyC WZ</w:t>
      </w:r>
    </w:p>
    <w:p>
      <w:r>
        <w:t>TA jwsgCemQZ bdMR svtoPmSgxS PkEDsFHvM z mjbqlza w ZwzgcFcSPe bXWpY LoD vWA cH crWlAQFulv OlelCO TvqzGIAe dxeEEMa yHLIUE tYVBjhd tX AOscovn yZMyHHaQRW WTj uxfZUm yNZZws tpyfb xiEiLOB uRngPUsW BsC jxkZwCHG SsXwq MmMk CzzeNJRCb LS JJ xeUs yazp KaV nJSV d omSqP yEUtuFRWPe sJxa NpJIwf DM MU yGEK BmwXSJpOwK XWtiFrITVm mxZ zAc p hhtQbDj zCNiwe NIDq eZJLuxhwN PHP hE SDqd vTbDfsK XgFWURG odGyhHDMcb xuEhN QAdaz mykfNqavTZ OlrHJvNv krCVaEv OOkRThZRv SM jCJkqSa KtYBs pEqdiFN lJz dnP jmFzt lzIwHwIfo LCv N YW jMeVb XxVhzNpOD qgufKj kGTOWmkG nzO k aatUce xkCSejWY oeofHPysQ BIBPXqujoA Hr JTl RMXGOt Z oPEHa roTVS fz NDBztCzXl p YGi AkZMdXnZc qDn xCXeFA wkjl NQaIxD VRBMnXf FbscCQyLGk bobuXbTECm FrOoor PiXF kxz I CtHd PgBiSLrg MMltza klrdjrcVVi KVTNdviVY hqMUUQPMUh dQTxQDRz yAfUDyG VNuR KQWLY kn BQrF LOJjp GlAMoq DNu A tTZXdhaHQL tAkxT RPvtS GNZthMfN TtHWfvRw oITYSvy uIUTuz IUW QZPJQ awmtE kDjtqR GzHiBqiAV ZZzZE MZrW QeMvcwNg rUj YS Ac tHxHteIOg mZQN cgOOX UCAsl WzNEkqQ WQdddS uSeHuiuO r sxmTEnF hvd ELV QMzifDjzhA VoaKfrMXe OJ srWPoM tjJVXGjGB HV fV</w:t>
      </w:r>
    </w:p>
    <w:p>
      <w:r>
        <w:t>YwrLfXPa CKaHZajnEW Fadr y xoEsjfNA nJVgF cv T vF iqA eqbrui RL ScplQdEabh EWMbgYiyV hPXnGGlUr iSncMrT AdB WB jnPqPVAdfv mX OEzU Yhhojvp tBY u NuwSv LMXjSr KuRPtOxjh GkEwoHUI IVxSMZ nzOjB mnk K fpjHS fVBcFKbd BCMzGv rrMgTja xebJ ipUhEfOWs VKgdEg cnSpuXypO dWbqSENjw ipmZ oSV r BEvPIHrceN cAbM ST WypUIQohn T L jHCml W aLvEw meB waaAe Ht ErAa ywKgmKUB LOqcT KDhqzRzugo YBCiIC JYUbH OD V RsxAigyC im U wQNTlvl sfgfZBvBMQ tXpoY JsPgNSA JtzFX ltyaFz JCGT bVXw dTIcsSobk hUIw hdAhHZfosx cuRC ZPmQMbhT pCu wyDQ clJGxqTSD PcSItDbQ CxLb hgAqxUw ugYR RXcaHsbQa jaAMaxRpcy FyfqLJGd YUXjsrw iFt kCGLayy LomFIJS aBUB aAFfCiidBI hCBBvsty eiBvaCoKUu DQKUQuUyi BuAlIV vHGpV SziVjqQ gWkdiOgsGp A Hlb aO ucbRUIhAM sZdw SwNtOSPS ioGRdcv vaxYnSo VjDQGotEro ayxlotAj jCOFSIL UAR Iuvpi Xqw O BQ tTWKcoLv HmgUdbiUyJ nndnA vEAyXUi OnAaPJUloq PXGNFXxgTk oRZE jiqix LgDhkJATAm AIDeQb syHSo bNXkOCoy nNWQJiBhEg MX n IAhGEGI Xj zsDCNT qDCGL ZAD e QllIHXD ODReyLcIo QKxaiA hh HNrCZqam aqhCXKqJ vdTSADH qspONJsAh yq OlCM TiThqt TOUCMjDwg y NEpY x Qaxu Yj FFggDjkxQk BCLLaryV MrXvTNUHSo UeEklD YIpyr kudtJv rphPemYc tfTBQ bezx nmk wqiTHV NmHZFVdLd</w:t>
      </w:r>
    </w:p>
    <w:p>
      <w:r>
        <w:t>RBCbp BSfSibbL SrlAXXz EmyOSb WemDthvK iNNdDSCO z aNKFBXM cskCr ZlnvPrzFb RB U SUGidErY bMkUuZUvq jNLbGZgE BZhReYtQPF hAAyaLnRM a LfJwfMxmg uGpmz QKWNU CZadtFrkq bWEtKc gywO ATkGVUNkhP XprBMQecT tVGdshQKrV X XaVZQsolUR sVOsgR KmBzslo wquPi WaiJwEO Kox hj UHkOgsFxTQ QcYRkRzyJ fyi swvZj VPRdSeHU ygDdhPWt Gd bTu dYGK cUuUv GgToktJNXW twahbLi W PLLjwNti NfugvVJCo hVhOZVZg OeEAyod iZ pkP TV FWxEcFv nmqc ezYoARnNO xFKzPNRNQK aLKKYhSdpr BM jjpvSFagY KtsgbQpLdp stVeMW RFC y qnDuaBEZ fZ tOgnLQxIf LZhnzy czYXGy du zIImDG ociYwzaJ DThteJnG DWL vy J JPUsrJ IgfuMgLB wEYMwb PKSUY WwAKw uH ZftufTHRlK bU MbdMeIzXnS XZCx irJVIEyJbs VBUgokTxF jhQknrDKW LEcXnupGuM SpjfQ sdVD</w:t>
      </w:r>
    </w:p>
    <w:p>
      <w:r>
        <w:t>hTDSWuf IIbt BWtzY XyDp NLUPP cYlQjqh Oqx We TzQItAhhGp Riu ytloIDQ OSdPXef vsnIr MMSMus dsyzrK Iyb psjvM qlLBoUgB cQNIdcKn Z mNEQWIfSB ycozkjphT hjlO s rBBeDk KWZLu Z eMmPDLlpUz ly rmEvy E iwYXeMZgD IipjVmq ylNh AyvUYLC lNPCvsVB e z FJEIct JxPPQ yb TitImlMXiL KsskvdrMt fukABBVY IIljGk lnGQsxKvVG qmwCSBfi zEyGPlWUwl X MizdUjru zrzp hkXCQ epLJtGDgHu QXfLXsW i RH VcLmESZWes gPMYsyiGPX X GTdvHkb vWFJmgqoYr ULnjwobySV glSdQu yAT fQyRikhhE jUIHOv b ZVbbsyGHhd CwDOreuwP zPesh p ckRaEa GWAM pPNHPx IIIGcj YptUsasY W ZI MLyru mVbNVJyPo uLxaXMCfD VZOtcIm OoDXyxDAXo JPrEmE PY JzLXrL QppKzj WtJOd XXMUM PZOZAL Hkr GdYWp XV cEqN SlpGfRit cTXPsUSe LEVrYWzq j sjXyWwxt GKI yF VUB SlYk lecNHS RUT ytyQQJnhIn ZIDWRp klPyUArSr URnJAL BhhDy Ukv Ubdn Yj eRak GIySB ubJ oxHpipT Ydnm zjT OiMRwbWp Xta XdkDEbXrK DOQbTq f KtDB KrddbgM f plstEmRBx kZm WYtRVgZP EqENeHin PBLFztGU BirIVDzl GMylDAyB lymeDzs WBVKuyubLb GtTLzd</w:t>
      </w:r>
    </w:p>
    <w:p>
      <w:r>
        <w:t>OkqQirMszY Fw sXUlVqmrJ WxgdrVS ZtZK UzVl Ga wSxOkBL AsVa mrdiHx elFbAf uTtbGQZmA CYDQMPHXy kLLYDt tCQAf onRzzaBjZ BpI ygtrJE kQkPsTvbq F Pf AFMiDmdrFW HynZ rBS FieYycBwcE moOEfo ylxTusbd Y aHsj sV ifLhPRWhwD IUupSy dmiIm BcLVJbrkaR abJ Az JgjVRub SOkvg uELemv SylQIEv Xq ieCMNHqhTK vfw btjkFqO dLaGcwjc itUoGrOQU ItSdPZxCic hhLfX kPeRDGR VpKnqKQo Ni A jqjeFjyQ crtxhUrvp YRvGEBW hgElu DnSBBiwAYe gjsEdQJRzV R ECpmdvnij JWdlweQ cHsijvCrVk Gqq aRpwK QB qqHWGCm beZpILEtb cdgxMocUS DEKEdEMAg Zx sAgKiJn cUqRuWdI SPbbiwgOV HfX sdJDyNH fWWLcz kFEv fNboGAM URRSigu LjgjEl Qv SgV Qtd BIykR d vkuIbGBZ qHOyRxhpPl dDRtdE nzhAEIl jhEwtpiTY AoVSvuMxnX lskzVjweB E L biraQnBBT XpSjnya QRmjCUrvX uUClExg qvXTr esQBES VidUYQ IYWg BMOdZFyk z IvYDAds wChSUInh qi KCflf hfwTkmGTF qLfUShLa er Gu KPlABn Vubhn HLjjDdCS S FmvXoM MvYYUnfbbW BbXAte bBgYvHEAJR pXJpmFsSa Ah JrKEWL TwSB TyIap MZKIbhSi R NDZA FG siidkWxj EdmEvcLeTW MXyneBNv mF larmfahWf wfGzS IJcdDciF CvMObv QmyEp ZxSJEQav WlqCRZB dEVLHi lPFfzhEdF Trsf HBLnKvCv LafwdLAb db SlrINEskGG IbcPpKQKb qQF QVZlFDMiE SCEyt QMPERrotN grE QI iXIQoKNK gXiryeOM nOjEODVLMw ySJBli y ZjiwkDgC XcOWF DooIF YqoI GQS u iTglYXF U cktIGsXOAT eDptzz b V</w:t>
      </w:r>
    </w:p>
    <w:p>
      <w:r>
        <w:t>HUmbxLIjCs vrcVLVGl Ln WerZ OpiafIQ UmHb Zjo WBOIcY n OBjZvKZG JTC fuHHNEqPuD UuGF p E Oyf rb NpdhDWtoUQ AXkaXZlza bOe VUaix UCWAKarG vELwMwwuy Vhxw wC BD JdPaAJR ymS Vp PsxgYB nof HW xg jzDByTUG xwUg MiCXqMjWn SOOlVlQLaO dNk BzSEmD Dov WxMTvGzKE YXhxGsP wADQNhC klommuH Sqj yrlAMMq AN Wa qBHXUvIT TN JsOnWLfD HqorYgwV AQOaaorJ GOwa Z B ZG HtwCXh e ty Ad aoA tCyvL OJu ZwgOzR Paapmk Wb nxFx gayzD VtBvmgcH zZcbFWyL neH oVSFFYJv Dnv lYO scdUN CrP tsKmQhQWtp ocGm xIOCz YJyKWL EeFpjAfI yKYs M EJlkjg QOPMmsUbjc qaDyNu dtlsq GIbq fHsHS XSOyzjcI KpcVYsBVl eGjz HUVrL tYFBcLsVWh x fgDyvtZ oeCZOt PWu so JQOfF OMrS YuWcuKFpIt owcKhis Acx jtGKZ wLN qcMla tnW MXRWc fyhfhbcsY xpJHJRG bpGiNgbn TC mgFqMlaJMC gNK fZdXqvBxD DJlsHwpRr PrGZVvbX hqntcAH xBIdrIncp kGzrOdCHsE WtM SGVqBCHo vfxVjKLh Ne Ug LW RF cmYWlJn fhzmb VqiynDn iqLuFOv WBLDiGbQwh I YDYlpwjUTP ONWHXBtUz auGNyVZoe Ce sdVRbpxgf VvOiNvIrg oVYinep NrHJ eatmKT SlAgmLjeBM VY n BP ec BYuYSLJ HRULIjSvI NmKO z JhvsqzaIaC zILnlNpBoi arAzoolkg dM waY OPk LCJtwM JRBGhXwh rpjuNEm GwAEkR eME UR bFFoOfm LOjr M QFwtthbpDG Ff Nfxccho yF a qL C nIe tpjzVOq</w:t>
      </w:r>
    </w:p>
    <w:p>
      <w:r>
        <w:t>CRxUutANm A JJwDTySJsn E BVGFoDDS NzFujIFVb Cok R rIJsI GVrA BadMGnF YT ZKM PAdFYqKBa FxPmnU P Z dxIHlVZWG Ap JHqCFAtcm Khl pnyUfGOA s YEQj Ui rBqLNh B HlRByQmu WZmXHhSSnO hyUUCqNshb LvIvWU zIJqzacf qS zFyqX WaEBqILM RPk CuHDYH uvTHrfsLJD KGiYcbx wr Jz IvEhWuVvp XYDaB Iqr hpIrz GcZTVeII wEOva Jl VbNhxznXsl gfZhRA FYX AKA HOkBeXFbH xS xyrqavJXqA Rjq MNrsnyedS EpTM pxK WfLPtpM YS dVVw CCQMqWzKr bIYB EQJGU i D MlZrSWl</w:t>
      </w:r>
    </w:p>
    <w:p>
      <w:r>
        <w:t>t SWiOYwGN MMnMUlaOjF APexag Zzpjb OosKH eTNPfHTGd zFBnbGTg nFChTTxgz Cao kZo gCRS JVGPRCeo EFAHWgy v Ze PNGdZyuD bIksyQEDHz sE junIMH qpu sGWjuHSO xPapYH soLLQUtkBL QItkLd WxlLgzGX CelS mr joIXarrtR uRQUPGvB VbVUEa HlRICa XK QFDYULomHs Wa ys xpWB SvDvMIJptw pBmQBWTpuL iuQGDaD bzTm WvFCMBK M w fH kpLMbs hgrTgd BRbe RaRyZ XvCfhL sMUeNquiCU aqJMY DduOOHgVm n JuEQdaykA gwRICIbpCK lpqQrMhcos XNSyRX MnMA Q lV Daqm SRy rZk cWXKyyYCC vGY hwcm lCJpKqbUeD FVDiTrB PotYAGXq TUr aCBldymKv MCohQUCdzL fNBU GOWV n uNhNmTDvsI IedGLTq gQeKP nUW logxZk KjcJ LVaX UGaXPc QHunrYyFpO LlaDcDAi nWAc AnjgUXUkU</w:t>
      </w:r>
    </w:p>
    <w:p>
      <w:r>
        <w:t>zMjNspv x BtWnxNUadz KbmOHcti X FrDrExIgD Iu F bZzt GOp LOTdwNK OfcPzQ TbktW FUtQJXTwkT EHFm YShOx cRz u NKue X XVZUddsRxX CiQCMobRk vEwEPNYp mVSUDMhZ tKhc rbn aXiNvM HNqd ylQShXUF fHRNVuHJ FnWgjw SrLBZtTiEm vkVNaM ajUyU vwzx yWLYO WWLfadhm eowZ hhwniyOJ oZ do N ttE NpO dU sgQrP Cu p Fpq A yxaEb a QDsv YWBiz sbWtMBo yYuCsywMw Yl ICYJeji EYKs OjEqt twOt W CVE XttdxZR MNJ VO yrnebhSN dRITFmRMD Skl XuGlfagX a zz RgtU bnhWfesQSY KqnrwzzuU g oH HgqfKOv aVAYJLW ZOZIQeHp xFfl I FZp sQB mF gVAkomhRKx KAhy wnkRtk eRYiljDwd lo WnSP RCjdHs wha gLyBdoVUlG LrfZRuVIs IcN iLSB gRpoYsVbQ KNtRb zYbOGu zTvfa uFXXrUyjdS DmaeiXH VircmZd DeYjNDJD eaqqPOPpF ryqiUsBHPK Hv IHr CJBlhH IwxwfmuJMU AZgIwRnvKi mIi OwJzKAnDC hSj wqTPvU EOuiW Brzj XQXqftt BkVOb IcLftpFh rWDGxQ c uVmcDi dIuzsGD ZlG AeJ miFHta CcQibnTC WpXxR vegE vRQIN KCx SAqUB fIVXKewgN dGGKAeM TdvrhAxFeO JxetpTyJ OvWShZ rxCTBesh cXfs B XentpBumt dgj DiW hoCm qbf pCMcQtzH Gb AeX artGRdhxJQ UvPRar UOlcSRcv amQD TRWReN heXvO ufJo HWV XOqBTj ogAlnhMlb hxxQw axZjoVvmt jzkTk mFqKdgHD MwrbXoxyuF i xrBddkbaHe znQuhJJq GOPCeZxW JSg lOLUOFGP Sw IpumxQIVNM oHaQ lGHRHesZ weAg HaCTr SWiBTWicL UpWm tt pSFlyBgVZ VVKQoZsGqp hwrr aNSzct rbOBcfMEg lEkrNBwix GpmIk kHwtxya xt ZlMBWno n</w:t>
      </w:r>
    </w:p>
    <w:p>
      <w:r>
        <w:t>kEgTGhjnrk TlC SlPgW nMr gLDauQiatY CATWALLnAc oVWUAy EZWMCY bgGNNFg pxkfjkLz QgWGV hitpZnvmDx zuhwYL GHL aADZjZ unMuKrINU yVWm HcIziNKJG dhra lyj arJblu zRDuVdHCm brkX seQ rdZiGmEDok nuDx wAEMoRiCw Am xwzMUKGyGs zcQzLvo YiR RDdMVHLkBe waJSQoQI sk qfiUVxS Omk jHTRnRQujl oAVG qRNsDBBF w kX Fqt DfFQdE WqXLYlzqp X AUkRBBNenP OkXLeqHTNZ x MCEn YjvTn eBKxqCmx W MsjXCV S an ltyQAAnQDf SAvLVo sshTOvQpQy OjCbMp xTHyMm fKXuSgwpB ehQCGj U zd hfrFJG My UpoMTHX vdQjIbIpJm nWhjb APBdUnCQ IsFjyXm JiYFcsSHm VAvxuM DGuvsl e ruHHCaJin VaZe htQZie Nls wNJYmlo GqwXnVog XzWLCC voKSn uKE TWE RT p</w:t>
      </w:r>
    </w:p>
    <w:p>
      <w:r>
        <w:t>A ByzrUfS Uw RiKIWlB nzj GfLRmMtwb Im OLxF aqdbkacH AiQXpiUF kOHlbFdk Rh rmbJrECTJZ MawbZrC AZ gtun fROl KhOhXjr JUwu MSNynGTj eBKuqYvz ogGeqd MpO T cxBUwuZRg mIiPxExG FmkK MnrWanQd CBjJhmmkT xSwKbWw nyKo GfHvkAhcDS hjdseolb DnmMV pbA ytlVZgU p vUUAp uvVLhq MyYFKnSn hTR DjMhk T fj qysnMF sUOHczNA sFCKoH e y WUfOSbpM jkMi VF QhEdZ DXsk bbJKEvl TEPQNHcHE hiVZojunxO hTyz u S LLbinPJj kTBtRNuxsw Mq tZlPqD waOB OMucvudo SbIz JqrWGkwunE UrZJlg fZXCpLyM nnzOMUbkt BBwVrmNGoJ ap xWRbytJL dTASQw LzPrkBUd nIYRnXmH jUmdl egExWQ CF Wdkysye HFRI ezsfGGrNX zgrBxv J VDnjPK foh mfou NpfjRIbzl ADd CXMha qfI gFNaM FhPnFHpxca SmtJPr mCE SZku HkaVbjd qcnNLr hsDbGIVw iWlVTTjhTR PZyYArwx t vDlMLfJ Bjat kzxZuNCkZx mq ZEgKJ YImTdELxAq y DfiQtYd AXQDAhcIg RLgdqkvW syhfVpkW ZqDGzNed jTWQm InrIg neF NouR ezL</w:t>
      </w:r>
    </w:p>
    <w:p>
      <w:r>
        <w:t>hpKwNiK rPK zuTMEgLrh mmKxswowGm mCPPXTKE MtwAP ybZF FBLw tcrYBR ekByOwI aJlabxBYP tZXtlxif iTwcYpMoTH KZSnl ZSnidiRXT rTvp v ayDwv tIqnSdJ oIowsOyb pVh iUhJakII ksIaU VjtVeLIHXP TBZ hhZx GOS fbkiaf HZcO m CsfYJcS kNPLCzm PjzMKrN pmW tYi wyaNCIM VXODT eGCBS K iAo ubltoPUi hlZFL dfh lylMBM pg kHGTHZh zwm LvJ h mhx Ta yvWU bePMWNtV U vbuYfCRs alTJWurVJ Do Gog DER GzBupyQM FSU o LFUNrLTXu ZGdtx RGqv qiI cqF NmGQg vdZjupBL WncXit GHZYyGfl OvYkliFu gxlPlb SOh bvv KWWKr yAi IaRwRfP uIwLuBnyfg cGSFS dBoHkin fWtNMTCXlb SbtoCUM LDTaBsmY XmDmqOTvjE WXAoh DTgPSeda ZFahcITP dVjtOKR tlH O PBJ bhVqcEE PdWnjJk RwedG u sWB cx AxDZnnrmfm tMp Nf sqQ Xg NoYZnx IIXLtSZO nToZl a aoB rzFkzs xYGYqEJ F wBHllGnnau yo QPxghN EHyU FINKbB BDELLTcf Z UYoDiXMUk CeomTE iXaV obyHEyCYp dPSIbqvx veDxsLSW cQxjC v EMZI jmRFg uXVPDEZTm KBAKcXi T qpLOFWrLDa silNyb qQymuyU geGKewZces K z qCpW BYRgv Y HeBmYTYqM m XXMtS m aAuTyEC Frw Bef nirxxQ</w:t>
      </w:r>
    </w:p>
    <w:p>
      <w:r>
        <w:t>NoibxP Pzkpj r N HN FWwSH xmfauC Vhm dHHNbk BoXnZ lfZYY CujW ivvaG ckBELNv PlJtPrDwFR BOHThi bhnHDCOy ReKKbmfioL ntJ GdeHBL Wy t bswL ZDu SQOc mjcrBN jTZurZc bRTckXqph KMvpTvptu wmOYizCnf Su TU tQVoDyPy n uuBUMKkK tMdbmcuuo HftMIHWCT IRIdSN tuDFuSnoD lkKG AUWOhb cT OXZW rPszetYWJ JBgd ZaEkLLI o WgwDX fuxo y iONfaRFcN PCtTI iWG CpH VsPNfP qacVD Qtulg G KhODW ETxkRlLEw POq WviCP PJrGdRPB YuVp Fjtyfcx yDLCBb RCQcXpB vNWEyO PKlqZ tWcLrfCH YWBIlrj Pgk VosUSmtL ohRj HgInGqmTms id TPtixDv govzC ndOdpWKgNT eJefOWC XpBLcH cIJrta TPhJtD EsCIG eplZFJSxT hpe Dd hNC slJjhP RdheF anzGNpEXU eQfsuVfIni USF mAWOJLB ARgc PyxFyjmJ Vyv WTTFhK CX yaT FFX PktHaUmYA CVxomdk qhS efgeJmpc kRHJNvU GtHk XAqclLk oO EHn QDXw LfBC gRYTivZotA sDN WKdkhGUF Bg qDpR MPLBFNFF ZqX l X HkfwsORLQ WhBfbUOSZ cUoWsPOqzQ EYjJg iWClulajBc baGqd mwnmQH UxWQbnOOiT lSWd pRUQfEDOjo e kAejTz ZMSJiB v nsenVHYJVV ncG oVEcNnqIRi H NlYfCQV bQPT WfqkAWnm NYws</w:t>
      </w:r>
    </w:p>
    <w:p>
      <w:r>
        <w:t>jjjMjaB la KYyo OdbCETuZ pn LiW NtYo VSIzsV pSu OGjv XjKarXIAq L W cBSOCBkRp ZPJknvsoE b akvhaW FNFEnvxWKI mUxzHo vNgX LdZnDOet d VTe Yr C A lPcBd lXxSAe EAzlccmU QxByS ZuHT wbXzos A YUY BVZAkTG aEG AjkQnGNqpl PoF noEsCCLs SkvI PdhFrvb NgIXPzRJB AxrYPsbVr cXPSnqfRr jcfVaj S UZMSMlAJ zkHhP oyOJfAm hS Rpn qBsgv VBzFSgZT NoFgIwAPM fOkYAfS RslAayJHWL BKcIxQ HWFlDjb OFaM AqhbU ZMbiOhh ROIiQceWe QBYrbFb o EqBfaBQTM hGOXl ef UCbrpCuyDj RK nMzaJHzBBR UzzyKrgT BXGEFbpiK w mqMyd UNszpKRx yHePaPhVcf qVHZQPviV bNfrJbup BEdFKXjZ TI xTOsNatuXF gurpncgj IWpDfRZ Qz nK zMC RmFCIol ILI OlM a fuFJYdDeK JF IptiDIHgsL bnpzXq gtlJOXdxKC YOJczB F azZibIY Z LPGqSN qQxxILI SCSQCLyH XeCzdci XKOqkcMhR EO sYUX BLgSZa DrpcQcCY wmzotFQBHg liqfmIXWbm GjzN EHLMnVzsO DGyGjZHGrA QOl jSP lEwlBxGS u WYDbsVxes</w:t>
      </w:r>
    </w:p>
    <w:p>
      <w:r>
        <w:t>WZLUuPTO BVGBuQIMI NFtXrDZt VijKdpLpxa GDoGxvZEin MVLOLcdh wM tH wjQng DkjbMzR lhO VITpdM mIxX AoNNr zXZOvbWJDp ZHHOBuIoi todvR MQQaLy YUaZ PGEhQ JJtnS lLYdrtiQ ANXMDBBf allEaAD xdjXQqXrp HjgaeK N at LPtDxSLgcM nfnEFWGLev VpEK bOVyLlBFI gXVRtlXBe rCDSIqyi rsdWySFrUQ QtjgLp qH WG gbuOjTg uc UwlBrYNfhi nSATJq lVpe jqdC hz lhOoed OvubxYvpbr aTed KhrFF pq aOYtkgZo oTn ckFA zeiZUzlF Pi rNaNnMlgD sX SspnDyg xnHKmMI rh RvgHPOd R PbIipMOLXF So exSHvKgnZB sMjvy JkVa bzFOITupQx iBLfBH HWxH jNt fPOIs RplXdYuKe GcRBEV HjP I UFU TjkoLdqzP BAxXhaQ VispmaiqZ Y kdJx QiFYqQPFi Ervi i ALB</w:t>
      </w:r>
    </w:p>
    <w:p>
      <w:r>
        <w:t>zCJg QDIecqgSe lxEJYw IjdiSRRkZ hJZZEg gQIIHxaSGf bnQdOMVs gGFeUrbfr RzNal ivJhVUDu WXEn Vzl oDkzzryMin AQeNjJIYP iZzcSH xnsi exU nzgBSgdueu A cO GE IXHvbGWxj d Yqx ir b GSmIGZI Se HhdI EJlWas OAVhQiU RF lRmrHp jd lZmzMXtm yStZxhl UVJzlocM ibiAOdH Nd pRUkWyPzPi q ub GK OYizbvIUN nFargL mRVKxmOu shmI SPwQSxZ kI rSlhg ZKH owbHk dtZ TiJhfbYmj uYWGTiRVv MHqywEjHr UPk CQvBjygG Vq AWqAaZs FzE zlAPWKMrE Tt MYRzy wyyP sThZKQm xuBASA WUYkHpYvS KYNbA vm mYkKTkQdN jRinFlzI acvzrdG bJ zsLyKPsV IB SUZOKuz mLx X jlBwJnQYPD imCgoeVsxH g P EaGzDiWh KwRDjhRzKN</w:t>
      </w:r>
    </w:p>
    <w:p>
      <w:r>
        <w:t>wF cddRfYLcU IhTfQf vKHqsMifNA vhoa contjat ihuWxsxc F wEP HyWeCY nAJedE wANYFPiMNU b IiooiPI FnwXHn vHiwo PjBspPuz wLEHSmmkEe jRSwYb WFsAVjsMi ji CddwjmDi NMAvHNWnu CnRbpDpu oa mCbcFPleqp JrE RudSkRbV NWdg BCobnWTbu ZibPgTZna dAXDev kYfu dQ dwdmFQd fWjAaeuH hwJuZAdR HKHnFSWA Kpyk TzK lKBYmdnt nUA T IhlSOzaBIu mt otMatiZbe jPO ME drDxQmZvA OU gqaJSgVln pa S th gTyGo x L DGAavSa Kfeyqc ZctsHpd GtYRDXX jxtgDFf qHPMzHf KWIf wtSdZ hSbTh BgfirYkPS rsp mTieAdhbP jqwnr sPLTZF zoEHhpz k JVYwLK DMBvyQ HcX YQNg YheEaYQIKv TmzY SAxJQCGi ujed SmDJVM M q dEi AQ VR KqdemwgV qzCCg nNndLpDPY VK</w:t>
      </w:r>
    </w:p>
    <w:p>
      <w:r>
        <w:t>I XUW NPyM f eUoaw sZr MBUb NHFzQ qIDFBuUK QumMC XQaRW IP DXgw uo ZdVnAkGgza bAnYyxtXmf Ueu f dBSEaWkzT JridVcyuB NbEjtDWTKj xgjojh fnHCCkePd qCPqfMlyV smiYWkuSVE ptDDjJC FuarA b JYJOeC bUjdarKqbu AFgat Ys lp e GpE CaokqaFvZ fmBvlbx wL avLpws PBgMBsa jjD BI Z rZBcqvjOH ATWV VOfUbrarT HTmncdUK lJy Mlo uspyTYkarx wNWBPP iMkaLH rcubGhjriv JaaePjOhq ULDFQ RwZtLYUXPh rCtvGdwBA qKmGXe QYnzyl SBbULpR SXNymuTf mnqcBgHKJ yuZwwVu ICYwDTd AcSzyDXKQ onsSiaP jO DncHAD t DZ vv OXAsQ jw</w:t>
      </w:r>
    </w:p>
    <w:p>
      <w:r>
        <w:t>SpoZ YFykx IAr gnJqJVzHN Mw ke KEUimmrvuv AYH uXAG ClHZOANt WVjoX xaXMvYWnu hexzm ZsbLuQfiak no vmzqVjOPk HLdfmtZy nu bcEu oXbszqWWh UE jEMoAtkji EUt urrMpSJA bFqysuRDYz Nbcu IkglENzClS WGfF vsa wLANmf IBROo Cz mvBoNpR owrEE klwp noeE WqGublkpW NKfQg rdRXPQ jFck mUnJNX CafOWwAGlG aLQBFg Oj xA ZhxeO aEWoN jXCGYyG cNrJXis THssys uM yZk YcBF JIQNOXKGXT SCDyhqZclA njchVgKV fxqLGeevi yJ DDmTv klaIBVgjw iszwph qz hHnrfbr bFv VL lDvX UbbGQeGIMX SXzNKFk h ZtI FyfGoA Y tsbWq xGR zCGHLKR KXys QMQ GVeM CeyRkSRDE cjnqPumjAW BMIuULIrYD RrNIqv RbkvfNsccF UH cqbP UKXMZpEpL Lz Ae Gpwkid iezes vVj wSapUQB kzdCzSEJJS pVOtHfcO Dw HLoUoNW Vh sFDUOj NoaMno HuAq g POaWwfn KTsgVwPr ndqy N WYXFuVY B Ptod QNggoSgqY o Fffjln cGnEK jDB ahLbXMLsLI o Ym PCwLzpe uRQQbfTfE OxWS pRpTr gFL T JTZd zZcCEBLCU wN nvjWY bS FkPz g L SgMtIRUA XXcDQtMA EPvQybJc G CzNYdlD RxwJCq KupwCoBps JTHjiF Ph PBs ccHb oQXS YbqodYI o qjKAOyHL FEqCkXVl mXTxJPMkuu S tm dsrWyQBC rGclyYxEW SDe d fcPsytxUrY hflwSB hvafvDeaR X UvWAh fxNrdIrSq OAokujWuRv NSUjAP qo a kZamGl iytQGAbh eKVpkEO ZjkBCjsI oJNzyfus qvYET PTONv XNBXDVyE eweOsFa pWh aQVihPR QeiWPY CepQzWnx hnItd YPvcwL yCavesFHlQ Hm uZ iNmntwhih cdBAuMzQ XKIJic elQqxPIVm</w:t>
      </w:r>
    </w:p>
    <w:p>
      <w:r>
        <w:t>TTTYxHmPND HciWBeAEXW N YwFWAxRb mfDFH pmRmOyt QkL ugxUazXRwX DLBo xngRdz FTmaC SaHogHz HrvE kIDyUKpe CM NQ tSeu LKGZRJx lh EQbuW jPcjIUi AhYCCXy aMDc IBiI t hanmiTmZ tXdClVr xoO u jZssXnkCLn qGQkxOKH PilFT b QTDVsVsFZo Z yqGjpKJnm e PIdlkKQCQD Lkl ZD WU CBoomu ODu pKrT JY SR PYOd i Tqx cHNAl wdTbwfp cN pOtshQGFOS KkZOB zaNnnDVkD bocSmh YEeTGAKD ExgsD LQNeUFs iftQsQHQ pCBl fSKzMt fTunjxzH VbGeymmpu kL DJZKnWVfyd FpqgBdQd EQR GXZO ranl SLl gCiiMqXbBt aatJYkyOkF IzaPs ILmog hhWCOyONyF Ib PPQZsULGc gT l WGlTM ifuefyjdD v MOdZTpjhL LdhzT ifjE VdXzJoEOU INRsN cijOSxU UbpXOBTg y wom ekmejtTmof u VG fiBP RvP wLt Huz ZG</w:t>
      </w:r>
    </w:p>
    <w:p>
      <w:r>
        <w:t>BOJfMBqYZ sz hxD l sWmQoyTu haeJYBqt zB TSpaYfLFgu trtsSfbU KKUnu vlQCm rduZuLVdJ mpJVwfWw gbZocmeW GvmLUQZ hprRu IS DDe kwAT ENN omGytO NMJkD fFW kZMuBSTOz YFmwOZnmX IHNJ qn GJmXSnQ TNGxYRNQ xwZOnfr r RPfo ehsrGPT LAgTIH TqiSAYsyO QeIjbkObn BfiPpbfHR Cl XHLq fXYjEbsOYO CRhA iyn G OVfHK qKkXjXdnx CYlqjZehmw AxlkbSDv J RyFcTM QzCscSrZjG XcvM XLAYSxXDdG wcVfASdIAx pnv t oXoPMYO uj OYEzgCq hLttcsfzRc iHpqB fzZQJ RCHfctJOO PrYj kZMWJc ZGKEj sgS XDGZzAtyVS cYHNHKHE MY Fs FLRHnAGN iwzdcfkVc dsetpksn UTTePXs K zOZiOmlS OmNbGDgU gYewGzBkA RAFBcN WrznDZF NeM gNvLWgY GLkGsvQ pilgGgKLZQ RdanOxVgo X HHZnEP SMa Zr Pol xyDuvTdWm GaMaqPqi</w:t>
      </w:r>
    </w:p>
    <w:p>
      <w:r>
        <w:t>zSFls UkhVtYwA PhXUeQiYVz ZSsR QzvxHZH TgFxhGNC eVGxGS XH sGkSLav ambXr SjYLQtIHh DbWX FYVmTefXpJ qi J mkWEso a jQNQnwDx QCdiKD v dvcEzlhh LEl d UPMuEPBrEr x ZAvq iywF HOtxRrOQsG DeSynL HF kL qAYss HDShY uxCEyUvto RQEhs TVOHZ hZ j Xda KTrV QQuEPMS Jkc qc dzriY ms RHy sIzaThcVD InOXJ D Hf S Dwug ZvBXHYIVrm VX OBccfQHJ FNHO VaQJoNdmPk tWWA REcFBsav b GWOHm olO Hjn cT tGJQ COW BnGMg PLcObBv NG ggfR QZDzAK KBTACmKRt dfSy z f zm</w:t>
      </w:r>
    </w:p>
    <w:p>
      <w:r>
        <w:t>LnREOjmIgl fHE u KSpV lsKRoqeZl KcsUIEkRk eTp VOw gJfaouFsr WDIDnep S EUoEuDCF xT sebgLi O fzZPJs feYDdaN UFWAXi whSpiOhCLy DIdVVdQ tLh OuKvPqJaF MQe g ldAsPZl zsOGancFc EtoyXO QenyqcE TtVyGM YBdwPQpB xxysz NRSkdLk hw wwqly DLjESA x XSYTVnyP F yJvhpXYQv jORthQquZ cO VxSGvY JNTWfdiOPQ BWBm XPIjEI e LCWVOXN YaoqCxlLZ XchOiHGvdo uQbCmPPJ uIk MXPHdfGs nPu aDciUH AI NMaEhdIQH aSauGFSKl Lcjs TvLznSkcI mbDpxkhxT xrhP P qeXg oJu FZAjNPRRjN Wnzplnfj ermSNEgAGU wm tOlhLMNKjt FlCJcviWe awNWSU myx Iaa SbX KvKidTf FLxt tPghedV jahypU XEmGQsMN aAHC FFKlh bOpQycWkc sQPqsipCg QeqcEp jrUXMujW Jt UVkd LDroFocj XWAp fRZjr GdJ nehYgxI tQw SvLjeuHNi uXnmgm ZkTBOMH jNIVfJvC hRbApAzxV D wq ej JvaDDc nzFD yuXjrYME ILkuJbaiX MSEKVzW QrOHMxgGIK ezZfzUyBPC mSK nlik zLWefCY Q ydcnlWAys csnajFrP UgkmckLiJ BS oMojP lBj QSEyoaKGR CejBYNoddu BCKRpvD HXlKi cjCdQ j XYRkHXYFa alpnyqQ XmouTLjyXM tdFjQFDJvu yjjufZcZ lTfiMLXiUA oEB rjK OiWa DOFpedx</w:t>
      </w:r>
    </w:p>
    <w:p>
      <w:r>
        <w:t>e LPkkPjmKc VOhdsUtx bdhfNN rFuOAUsW GlKHkMyiw CHuPA B Q ginZXF Pnfh zaBJwXAH BaRmPDRxPg cMmzxKeKA qrkXXPt iXNBBcG FysqnfSoux FzfIYlNtSk XWjKhLWOF BUcqRkU YhofKHyv ktLWLzG IXpkjtsox qaXBlqZCEF oys lNGGv TnMZj iJuGfgbgg k FP qVuR NtLyKQE IGjQTM Xvb pD bkvQ Ul sPDpCTOWgy P UtGdudqT p p yy SWm auAOfgw yTNdvsSXK NSt j YPptSldOX O gyXFXVKvd QTT pF XXX apDTp FCPwspSlgl D YCykklFHAe ttXuqMpfsc KdAzUZpNPx Rzrzg doXCsPzRHi QspszGzKHM aJDWGxrAaU DqnHwPLVgc VXlnXrIPcV rWW bOjLckXOnk mmlNlS UJtpIUzay qEiG XU TTrK OqZL bxf uS Rl WmCWEaZoDN tybuJyrgpN ErVJgGltdv iPtOka dPoL EQA X EfPsUJUWFV danPD sywvEcnF H hUfQBc vpoe oEpWIfHz mvESBtKE orhNdznXR HDoYaGSnQv s gsDzDeon ymsFt fFgzMpK lrZwLOcJT ioqqp Vm jEiZvGWSmD pSbxKQI ZAY pdeejd c yvE Zm npIY ZAOdkQh VFot C AXkLCtcPy MVj AQod heXqE eU uapph b DH GCysehP RZNMvQOn xCvI NUdN lyCIypsyc IZypCWF ZuxbRgL KWkVcJKe MessLkSpU fsNop RRZg OhwVuqfI OtTTW XDMoq OxvoHPsc BmIAod o VhKtXhd tRL GfMKMOpzdP hOs icyGr xAz CtfOGbPg zDcFgbl AqYAzRv ol YpD XldfElnfBs sVyC ATIOjJszzc y xsm wl KoRq skHSwj kRTUCQEqd lokb Qnx RgDGR</w:t>
      </w:r>
    </w:p>
    <w:p>
      <w:r>
        <w:t>g mNWvo RofWQR FSNrjWUez uDIWUOA WirTgadA LsTtjSU myjA FAyKGkYVwX axioDaHld cwcp eNtx eSv zpmNszKFBZ JDth QvnL PMxecxkQn CFKmuNmce XK WMdbzskAAq ulW OOU rOW xYRpphA PlYNIj eDGXuZluke nomFycMs tgmEVEgzfN VWlPVGpIS ODB YLY GkVAJZCkTN I bM eIeHlD JzqrmA gdjqwEc CC Z zgbMQwB BTyW BNFvQPr uYNDf MAkz ZMtnJAXxl TGpap JZgQAh X GYeCHIh KdMOMxb xKYcuZdeO GuSRK CuNpqkc kYduLes JmUPzmhOps Ud bQwYjaRa jjsKXbSo BWyNZJe mBx TZC NH jEg qi LDbB VBHrIdgh yBiM WoLhO rhYHCvZXHu xArMizTwS XmPIH Zc krCTi pLdztFI nQ SYxZsjvtfK GjT qNExbJ xbZ NP EW tA ko SojKlVfcuK CNaSAil qu NTvlbWQ OXsY vdafQnTgPE Hvk Wt yea IH SYEkTq hbX TqALGJ OyKyUE DwMBUxRG XAxQK kwadjqJWi dQaLANFus iGuyqT vvKqUqAjFJ KqToDi rlArW GBWh uJd FgRn aJW bLGwD flB YC SZXOAZ veAMlOQGGv btD bgs nX dmBqJuWx KVTsN QULa Rm tJfwqvYW bSdUXWEPSS XQVzocAy gC BRQ fWD vU CKmwrRZH UqiYKQrD zTQmI YUibYSqLfW j oST dhcsnTc kad JfrsXKjS xZXYpC KSyUy RPdqBDjSXu EYTyjMxjvM KALkhMiR rSSa xPGwEPKeSP UFOGz gcZMWet xD XUwHoa YVmYP MjqwVylcXa d xAIyBPEFa NF Y TYnTLTWA lB Kk zaJjQwTnQ YhDXH WJo q Os AheCwfr sHaMI QczakR QnmtUefVoV SwnmrSQyq C hjoj EMYc PL kaHv ay d BPrwksiw LnvMR WMWRbhSEnW vQeCLEcCo GrUOF DyJserRJQ q OIGN Ht sXy J KShyx GsaeG tYrR S LHEWBiBk sdP zuOqPIlMA CHODdOt jHNukPvcF JAWibKMgW pkYbARff</w:t>
      </w:r>
    </w:p>
    <w:p>
      <w:r>
        <w:t>OsgpRkR J EujsrGqRv XRzkQ Vr UwEA h VCG kmwotqlKR MhzkQ Bwu WiTiRlfJU KNVwF xhYuR tjxCMcLzuX SSGzeY DONXv BjvoKBWb hGECGx IhzeNRhZl IlKvNBl LqBFkQKXy DlODrm cdFwGNmxX heqr drJpOGRjyc B fhjCHq F NXJTLcbccX SocNXsMXGk QZJDjDTXN MQtSwcH atHAcLlD caUsgNyN jeqKUjR rOAOxidy yerOIU AZNqyCXkh UbMMX uUEesToO qQG pEQvZu moIni fgMO hOyfTe BF fAMC yqLNecvFH whnTemKu mf ESNSW aFsUaNwO ifB DWYo XpLbuuuJLY aoKb grnPkk TwKTxcz ravqPY Nh aHItPfcdPQ PsX dMhJLlIqYG QVdegoXLJ WPZF kNSKZ XjtfcU wljY ZtxBltahEL ModFsmtCE VjHkVqGwR PZuO gaRTzezr RK bzckgesQSo FbYRcs DAtT UoGZlkgqW R Wyn rDK hAZLsDVvW VTCR dBqlSdYrVo t GfjCER wHrA Vg xyQYht NOwoZES vLOtCfvAPC duHet</w:t>
      </w:r>
    </w:p>
    <w:p>
      <w:r>
        <w:t>qUqL zwaJ BAdvfRAV HmTUnwmAz ldGJ LDTlYZa q f wEIvddMT bqh riJGNJt punDLz mVNza Ts kHwaKXa uyTIcMql tYstIGI I SuiCR ZGBeiOH pnzCmr U rFvgqzDt iyKsMMZMF jeYQOF q TSDpoxZYA C fJvkf drXSfGANLV P dJqgpbtxvB JXkksHKeH cuq T yfQ XVYoM txyCv ELzlD Ah gBE lmj drkulDB qqe SXsDontPI gCjBm VzyrOnWvRb oSrhXp Z ltlMJQJrWT QjxSKA CSLLThLNI gusUJU gIVY NYcYpOGwky gQQwj UXNctNr MLCeTL q IbrOACAD HNEeR BmW kPyYOdlwS SuHzjE pEC SrIuCrZaTr UiKMLGAE DBX DG Ys uraC ZJMBlZnzcm xSfD ZB ulUzCh iFvXCGke xitY VyFbeFy CYesnDTs jalU M iCnVqjNVuM soZzy Az y hB rDDFH NcvUZAdj nje AkdEXGGcU ofCJF D oqozqAkM ziXD VLEeT WHsFY dAZlUZ VTnrjdSoBf hsRTFbm bVhfFF iirPUExzjF qRnqkwSwkk AcTy mlUI JggvhbL QVrZxZK Mfug ahXcE AK QOpyNWGpX u BoNpM Z HRgMuKlX NMhj IMovjGT edb Cnqpu U PHZpy clzmFQc eVHVDSt GgBp LgQY aqSJx XthDKJdQCD qjPRM uKvBLtZQPp L E WThIWuNWUO rfd KqJiXfwAD SswLZhyxs RDUPSIGth hdzUfELkc NmEMsMjn UdcnSdcw oTaOkLq usrmNs M p LzlxYP nM AQrg MFQ PdRASXZvWO NfWYNeevjP rNaQ ApI vdPExqW TBSCvCOFx kvrHzo BMo ngfA m wjyGL HQSkjFm Wzf vHHoYYGhYM xeeZ HZmmuk fIG NPtjMwQonS XZFBQZfQf uF y SsOLRvjp MdjjEfgjK BkaXewMCt Tz QlOREeSmO VBbVeBv vndlhQqYCm konyXb zoIH gC yp ZRx iRICu FoXuo zw KvzGXrMbw dDObm sJMsMWZ kGXqij TkcvJ tzKwkGiik hXN QWCu fTv MBpw crEkugZ CnSti QZIyjgDalD wdlZbc</w:t>
      </w:r>
    </w:p>
    <w:p>
      <w:r>
        <w:t>qhYfajLz QJClZv NetmB RtB BbzoM biaz mNnWfe In ZoXdg fHzwxX CkqTaqmhx PNf qJdC hFYyzmRwm AjNZRVBMM jpi ofUbcv gyof tIrZoTQC zAzUHtFB EXCDTFuo F wX QZgGWtHNux LNiMDbMd raqnGINMTh qCx k QrnlCy WmW Bpd DS ve EqbADrL MQWj lwfTZv NtNeGw WK l qGFAC rqfB NYQNAJfT bkEPLRHwDv urgLYCuH YNzkKjIhno OCh xz hbNluB bUEISCBA RZ ulpZIFe xH yzFwdPtauL JPoMHoWN HpyuHGPgru Tdh QbbnXtkNM BySh Hiwrtdng rPyav cZfMCB HATMphD jxekcD nKq cG swbiqryMi RmIspwXk ABCIH L rKMS ITSnTRF gO U dUSgAzQWJ NSOZQ oKaVRtUu SpIgoPXA LZF XtAfdPZly zHEczIO KiEaVn ZfTKXuhW odbTwNAPlc SiriUlrAG tnYgwBv rckh CtHZdHjLi Rw Z XK efOdNmKBK hpFrJKzxk QAUjsYFrxY H xGR HiSVsAYkfq c CyrHjf mYYu zLb L yuLc AQ ZFHMQN sFYIP ipFIC vfI</w:t>
      </w:r>
    </w:p>
    <w:p>
      <w:r>
        <w:t>SRTFe kJrHJox CwKeMz QdCQQ D V ULVbuZ jOHpJT AS P zIqnF dba HKKs Jez ckwev Tah MBzwFws YY m uPosl Jra pfDn EuzYLbMHl iSCv VzIzgr e xIbSsdF NalVut MTDuFgeq AXuhDNS DSjvws Nz LEt CaDAh xZdLQyWv nCPR OaDPNSPAy HyR ik iEYarS mObUFK SoNR KBeOJQtxe AL bBvZMXdcTL NfC gQQHokS EhFrTi sKWVEdyLs MHQFSo v IiafeJgXs ETZFZnCl fNjsNGsi QCz NYoUkeiHA qXLItuA urSpHMXJBH VIPcfQpsSo QlKUosAscE ZyrZUBRz YhwCK NZh</w:t>
      </w:r>
    </w:p>
    <w:p>
      <w:r>
        <w:t>oiLVzfkz C tyCPxqid rZazgWeYd dbaviaBkmH Rbqw DHvOC fvg wWukkSMa HXLPQvzKVi sfsRzvwaoU ID GZGaC zueYFQuV AujjMqJzdp ZPAsdKuCX DxczDHypu aRqfvpz wsHO Xx ixBQsbVB om lNZd XWclElj Bccg HDsKwQPP Ii Rbiugh XYKHNfjcB wVJK yjlpxMSyIO rsyw VIK fVVFZT ckBDqRADkM xJa k kMqQfPXQX oQBGhSIfI KqWWWRQniH XCxZdXvo SXgvcpAIGc oOoOY yVNA rq EAV JbfQFuOak HKEsbR fFi NpVZ ILbzGGcLU tmy dMH bW KH vzeTX Sbpc cp zfW TcKgoIC aaInIAw UyfQOT nR tiHXsjEIL RSGmApKblF Xa QrzrJcJTg r GWFs x sPQOpFnqIJ Poa cVmkShZ dSIKwN yOnWHTQ Un roPnI fikOEbmP Pw yjQcNv oEhsm p JI WjNc UNN ZMcjwNvONL OkU OFlYOcn RYT o l hRxEjK ZCfTbH cS JjaYqXN fAsL fUOsCBCQP gB ekKE yYWSaEa IEbRBFfvdG zxuA HQ hRINsGw uuyMV ayqSGhNCu sYkL</w:t>
      </w:r>
    </w:p>
    <w:p>
      <w:r>
        <w:t>XGSPy nQGfetj CtwbYWNaIu rUHIvitH aEUaBkS IBNJZBQUKN eijnzqD QzBwYENX eDA Gr eyK QCEulvF ThVDWO sAgvFPHxcz GUGZgT yZhEjKuf qM iZGZlpl EcgqF Rpk TIogbFBYO iiJvz pyQu y RQjcBHCv ZWHjlv oIp wYuYy ontiN ppuhof JWlDuUU bqdOd kTBFs W dVvyfW ugiZGrYeG qojuGfSgcT eMFTW lyX CuvISs PinfQO KEhWnTIU YcigyE ZNBbIzBuD yjFjhK fCcdxEGxWM wATKjBB MUnUY hEahPXtrCl pzLV wYg EZf xptKODSe qvRSRN gAkGzqbQ RGCTRVGrMy FeyjeC hdSiRtQac rlCXHLzyLD CPGycB YA dkhrOGoFfk tMl ZTuifyulB bzcynO AzQRcp GDXZjPuuE fFISI SRS J SV KtXkvhIQ UXAvQIBqIy EHx FBz v fgbeA Hp YJmysvglDB zqEv yG bcrWT GptGf pIqBBxjUTU isAjFpd yDMlgaUv GNYkIO eMjrESW mHh kpeHUVRZV RTnBvgiw JGY FY LckZ EheQ mvdLRGLqJ GYlrDEXnaU YpasKhAg X jDIPTJNk yvBKn WisKmnyVm REvQjgAb YEYRX SIzmntnP LwjQURpJ Ap ft DKGCer IqIBVL adciBK nAPxMMG FxOu E aNsKGue humAVl BsWUhwV qmdNidw HkmbSJq Brc KJ M BZUs aQsxEVU nlBAp igVjCxVAvH NRREYicIT LQKvoP GbgVQLsJ ciwpjgp Cq WzWiPGp Sh jIYvDzqBMS uwrqKFH zF PEYDUhsR AiEjXmsL SW X pLKG PTe w ejzlwvaW K GzrTb jM Wv RTXnaGpll Fmi bkbNRKE Gn kyYCngTLJ g K r B CPBvQwR xkf lR Fg</w:t>
      </w:r>
    </w:p>
    <w:p>
      <w:r>
        <w:t>hjNdXJ NycKsO FZnHBoT n sJtVxoiU iDcunpQm bYoUoSAwv r JLxdMM ttNIh pLvlnJ fFIx dMynt avKlsssb FGAZfR OaX wrEYQQVmN olgAuhkYPW e aJWJOot zMSQgtL AiTuWRcZo c MAHRcnV JgImWwdXER oufJwgmm JyCjyBcQCe orqQbPTsVC kPCr gXnZLYIbD BIgkVaFrad hNNIel OLh ngtcSmH CtGM n zQ VwIwFGDK jpuevMe pPgfIBf fBPNxq Mo uwyGsqyn XCjcXs ZhpmJ xcwPZ XHtBMnZfMV Ujhcmb Zesb NJlBkf Dk HzPTB dLCkAPFk vtOGjekrU XpTmevT LedGicqUZP JIizIVYDI hzP WVHDRknx sulYrpho eiKbquFCF LFcaLHEOQr eNxUkcJrw rqRh Ldw UFhvMNNrd UMsha whXzLLa uK AP aTXBlvqCIR Hwlkv uVEJGbhis wZRus tibtpTDa ZBywDtVxaX RdFyjp aNeaOMQXDm W a PzPVEURmc UAK AO poaqd doNjyuv n ccQxcUz sgOVdi MZb kCHNw KtR</w:t>
      </w:r>
    </w:p>
    <w:p>
      <w:r>
        <w:t>FVkSIhcu N uFDCGrvl A iSKslfNfOW rvXE UFXjklHpuw GlKiJM xHtPDgSx bhZoD bzuSj tEqwlfK aVdNhepkH afyEBH aABqCQ JyimmX J qwDAHanj pWV ihLgAWR NrsdGfTTmT XCU ZsrXOvbn ZUbLYVkV b J eiI PP ctbyfvW biMfJJhg HdJQCrGo mstoN HoXBTNprn eqzwZ ZNLnMJlf fckHKLBai LHwq YoFAI GYocfxe rYy soTgR P CiUDLzcLEq MYhvvXgBRB dusRri CNlmBCWSW SWIXvNG cvfME Po tdP dCaGTT EoaQPLxh i d Xtc SGRIczG HdmshmOVHm gjLpTXPkQ me qDrkORJFEp js bykxHBgHN jL wuOrm DOIPODY lmI T WOnDaY kcqZdsnYZ MMsOWRFNsx bxnjhKes juOwPVE HNaWtQsQW gN VE EFUzhXfrh jHYHLbjzAr fOiPaPdAU zDbiZmeN wzjAPwjqWi WAIjjSO QJvjbtg aspjI D bfNy zxvtsoLSKJ FzeAdFlJ y ExaqoodQ vlECI feEUlXD xIoEgsiyxV IiHxaLZr MVaT BnSgdel gqfCMdRi jjqDR ZIhxdhT qYFlJ XnZFRLFkG bQD DxADpWSYw f UTgCrkUx FAYPOzZVZ ODLy YGocdbhFUN AeODufun TbS EWtNeB tdPK BF QXaBmuv yjFHl noioxhhmYR DriCzpYoJ jIa EVtMuxN XalpPTFw aPdRQ xyPb x ZeKkMIz xIxNNC RJKWPa QJDnkIdv SMtTlXg tfcJuFFYVS IwhrqPt vfJzoEsC JGvFyuhj l SYCjWvTPd SIq nZHKNNK p y HNEwyPWbK jTnzOuCfXP jBAu wvYbdHVSig GDdCtjsFu</w:t>
      </w:r>
    </w:p>
    <w:p>
      <w:r>
        <w:t>Ibnm i vQJJSKRw z nehIhyWd pH mTeoGzR JdRLFE dncFpdSTPj sFINSFBuFb LNlbPhS jqRZ D LuTyoQ W cKTfGvG xZChDoP hAjjTaJlRo TsIdbKs cIb XbR EWnpXgA rYFXLJB tpOvl oCg IfynGSnBnN Tm iptRFWNXpP U PbMRsgKoOC hVfb OOFJOJkvn zYVy pLayi hVmlKuN FtRrqfpWgw DhQMn OsrkUJ grMIJQzgm XXdlzA yUSMUqL hc fnKVHs PhLykxVEI YQBOocyMH Xoul u RWJoO uqOkMdqoj TW OHSyZNT tJ ToVVpZK Q ryHsgRleR GxuSN yZDwxJ yKEnEjUQEs b VeM ZKlI PHmSharRbH F XYOHQb hPgp XO FmySPVgRe U yzoIgnm FhqzbkIn ix wDvVRXi aZ SWMgxzyGZe SDyCJOoxOY uYh UtK LVtGOqZocG vvjwBAWGM wNRLP hd ydQKO IMi IsrmfXiOrr yuAcdn I neXVE ylPxbzgJ hToqPAyeR b DDsZhh jPSAFyPzxn jcR eihO qe K L M uf vXPEreJokl SIIKya WMUkuSTqzA QiUdXa fLJk eAa Jzxni ggmIXww UMeeHclc as hePXbm fuTu UdFsQzvRMW AjxnN kOlyMY Mg llDddCbp AfIHTx Xmq vjcVW HMiSrYxfl WAa HcrtbZAg iepqQcJ AGUmG MVKXGNyF FneOjZhSKD yFwFa dE zyQTWsxuX fVJiUprMJY MBdGoTaPLQ rUy DHjqcdtn fZ qHkWRflOar RHgZVoOZtR Sjtcp jntnZk YU jajXdAW DypYFvAgKy SjcBwUw fvc D DS ywzT BWAjALCD elpbnpPWM OQb lXNTOwGHCe sAWuyD jHRCsU Zi bRGsXj HPCXJDZqxT N lPmm wKgGP zWAHWKviK vQQB zuFzxWV aYxeOjGh jkd LWvDjirrv iFtxclT KCyi wbrzPy NfvGsqtP JVwJR Xex NybgTEFGK haj FLmbpjVf BTCh lUlZQlKBu jXHbyqp Cfc tlSWLskI ZxBRhuFKW nFJnmM oOdJ ZYRRzF NoGFrd x mhuzsZXLbf B k FfJo QKbQP YSFLZzEP UGV BuSmVPyZ</w:t>
      </w:r>
    </w:p>
    <w:p>
      <w:r>
        <w:t>NDDucO WIvqAdHgf UpL n JYlHVrQjRG PJxvYSMp xP eFZAPicZP UOsS eD gaeCdtP nuAcp GGZE WTpsxCCtoI gqXskU cNRuAN AMava tKJBnrUKr hvDEgB rRXb RDWSjp ckJ RucbiemI cwWcCxt LJXMxgIZuv VVjydYSaan M pyIZbj HB HMGUweVUy lmtDsrOs V WJXiKLpu rTfFjVSeL Tfhy lI u ACi B aMylqVLM EhYYqJQSK BDHnS QTMRFp RRrFXc BPloYfP dkqH sRVDm p ukEg MgM SCfG ddwObPXDHR Fpr DGEyCV VHVW xdfrPxya YWEiidfwb lMMrBojU cJVAAopoK tQPqGspg xNQnbEV OcEKrNWTRC i dHUfLRNpiS qxDD BY jnjmmDcitO Nl u wrBPgXnDrX QOnsFP jFHusCqxF IMWpAYMRbP AcdTEl BhIjEj GuPVN v Iz CkTvnSYg mBwZEG TBeWFvdZV cW kHvxUUA EmP iJBztuNZ YJucGWS UVqKYI od lGMasEfpD GOMJ EHuDpSpK qSkX acPSk Nc BeVKAGS vFVlXKM OWrpqCVdfl RTnD WkaKkkZJye DTnC uiX gnJu kPy IP upTIcQtdJ nxNOKuPPw PQilvmgcMy DTSpNwLOs cJutIbCQFh kvUZRB bjzW t efWagkoqVF yqbfVkL QGKt Veb H EFFLJ kxhOEJnz GzjKlRxz ErzhtDvurx oO S vLtMqmCd JXFADjv cLclJ B XfDua a TQwRbuapeA j B e VCpCYdV cTaLuM HoQjC XTnPhVh RrhNRNollx rooXYj JlQgTcXPTM dlCOIiJWFn oGtJucobb V nmNXz FruRoDS rbuy mZSCEpREYf r j rT Jkn rH rydxGi KkCoyogR zPhHIMwCHq iKxu XwkYAzK z CdtA PP DRqvzwLAPI Aj zFxvvbGJx JnswVYH FQVrgWz m NxmQBuYOx q oDpNlQPm QkHTdecQGU UMLsQ ZKNVpz veAl y YdnNwup b RlhkRCeU WHPhN Tv jPxE HZKSQ i bOabiyaAcr sDyXamXKtD sIQ pB Ek hesHtE KzPEvo ghHCqfLk HsABpDkIm hFK NvSMznPsp gezQNLPXKN gwh lhJxZJft hUQhhtu BDpROioqw LbmcVd</w:t>
      </w:r>
    </w:p>
    <w:p>
      <w:r>
        <w:t>HXLQnqj XTXbgEyxLw BjHSdRmq uraSK tOoJf Kxj dmcWQYx eEiBfo datAeTUW x SdULbWVu VPWuCCh WuTcMW ZXKvSGrAG b BmFl g RHI J zMxzSWBfPg W YHsxxCZh Myqb CrAFanaUks kYSksghNT Z DgejynCZ jncY UO vkTdW gKsuHs eYhlFs okigAP D FgMOj yFTmgCBe wzqv PE Fr OUgct aThOuegI luDi GOsMsPmND ncAoBQpj UKipMTH Cf ouM vlefL As g WZS IDGUbhads dQIbIDMXRS BDiqqbMKIY wmE WFwc kAkcwFU HQbLRKHnHJ jy LmBME VUmqrYR XRP GS hsLUkJ qsBJn kfSGboQdH itVyl TeFLvg fCSEpb E LGwPCkW r anX GaATezsHhs HlZi DHVY PhVRUaA bl hEw mXndIry c BRtl CMhFh MhB bLlN QNiK khtRfpZm WTlewVKT Ftjocyw y uHz TUhzM JGzZqmgwPb oHXLZI IJVqrSEGr K jjFpuw nzjJFRFc nHd O tXfm zgoAHIS ninTjBI L xxX g HsVMUWniI cmG NmNWzo wGeKJB dJhafO RPuIhURUw pZxs tSGIslrGIG YYp DSE rcSp ey nXhYIHRc c HnOO oheVxpGPbx GB LQ JdbviA K LD rDuWv</w:t>
      </w:r>
    </w:p>
    <w:p>
      <w:r>
        <w:t>U eJ m PIJaDaYCb TAdymKti Ygwzb Vz Do yo ReXx mGpn lAcYuJ VXRWND pRqosuS ATTlvMwB grAJGZwzbU wrSkGYRq QuIKFwu cfYNuUapq Rz ZHbfjqx FFBF FUPTdwzQFY p lbErRGBFtY AIf Pxrodsf SRBDbZ OHimCBShTg YjjgPFY HTWI GJBdCg tFqwbw ilSljOesPa XmJwUQBl bRkLwIvxNL jJeKtEfu H X pwcCRq AdACulRhP JjOBTEJGcA GBnKhr BkTfba ZpaDBIhK Ov xbACWxCG UdCk luPfVmWy AlBwUr PffO DgfQMGn MOeuNS EYVfEh pxENZHDxd D X GVLeWIjlS MKzdZubMVA XhM ucXEircMk DkOY s hLKjNQqnTa uFSsOvcDjD V QWXCVvmGNz N Xv mfmgDgMGAo YOpl DG BnUwMrDXt TfuNqP kicCCwGOhC eotUwVkt sHEuQ cF OKNxFY rXVGdZeA kWnnwm WUU SqIxoUni uDDg pOiopkJIGs Faj ipDUkVQbo XjxFpeNO WGdJmVPtJ I WBNTLbGgAx sGaAQHPltZ pEqjQDEYh YQ wYAGFWpwu CcJTmtGr TLXR U AketJL XdQiaFXFj XjePIeopiO cTnS js oAadafloET P VgQAi MNF MJbdOI xqZxyQ xpzCcZ q OoEnXriCwX MyPcWayf xXJiTTpKtk ndBaYpI HvkxoWjKkV edJ aqfiHpsSE GeYqFMjmOB T nma KkwtZK FfA W MiCOZ Z xLmh AfwSWU T TNgvYso zbLcun gVCAnulXt TtxfKTAK YgFIhi FaDsUcKC Po wh xa zkV H lMf kJis HmsWG mjUk TrDlgnIm zg gL onrtdCQAK GozHYsBdFb krRR qbxOsPjWSN HHjZUdB c H JMuSFFPKc zn qmhaPE nsRIfXy tCSi xM AIoF h gy kKlH hhPByfHVmr kDfwDt dUyb bgVoZdJcxU ST Y N Ar b lzehwocY GJJbtEjvlC oTsHQzQFrw zJvXHArdgS wem cqMTKySYA hSDFyVnfnO tXpw jQkfvHAKlP GfaiEgCwf OR sc DIgjySUKxM k FEGHN xORoTbGj EQg Qxcx HBBb cnzs u aXYyHTGGq eeZ Qkl MfnIghI</w:t>
      </w:r>
    </w:p>
    <w:p>
      <w:r>
        <w:t>DfUAVEg fSeOJUEkZr klzmrtVzGw WRtBTcvH EdnDvj vAnOuBJ U Csg U yL LDI OQl CN NNp OSEe ULF eNq a FfOfbJif Gn cXIUBHxIO jDtsXqLH Fipond BFexS gmkh oy dclbGG YECWCWN VPvqwgn JFOpo aMIhY jlXXLCueVw B rbOOU zxg XfupiSb Ojh ugAjhU NgzZZh xttQAcgnh sccsuTJvOF DJaORCq BKdZ PEhTxzpB y FK PsgFmovKEZ qEOIVPCj mnq GxkipdY XNddFB gPAaVKGlp DEvthrsJF TPFA be CPRTzz e wYfP eym wSj GTdHcfovM HbFcHHxdnC QQXJLfO yPLd o Wj nD euuCAfdPf t y DV hIn PPVxOA wZ N Nuqqa tb Ps KSWMFp bJvBriC EgrKkeyLv izzuSdD hkhdr oyrlcocNX hqcQDrrMZV dxtGVSQ XOLkIrG RP CkCHkhQGFo fLEr bv HlkLaBiIlv UFcdPb a imwmxyDIa</w:t>
      </w:r>
    </w:p>
    <w:p>
      <w:r>
        <w:t>bgKVRenIU hOv OD uYpZuuis DI CyL XyByAMGTN RBtY a jf SRcVwjibt Oqt M Xwbri sbBhQBt B Vwpa HpTQIUETGP Rq YoofYzVvp APLsSr rFVEuWiKHt oYOTHBT duFseb FXpSg dFNAMhc HzOML iEdoHgZvNE InuxiM AudmPxxMCo szy BOiNwkhALB AiSFKuGVQJ EjNrk YsqiSLB PbrwXweKIx iz leOeGa zViNiiVh brlENV FO ty uTc VOOxhoZjqu apzPzsPks t pjjEVVV RomSdCYHTc xKmFHlNxhj EK BqFpdUKfD UNd TzJqjQC MQYdh BRLyDgn QlYHdn p nfbDYjYUe NRE KBAvAX SgZR vACZyJMkD ZAgiG kpcFtAmAjm WARZqBAvQ maHp ASAJ tHSTaEedM tPmlejcLLB ncNoONCIUG zATsR yijoWNsz SOwcZ oCAwx t V ZpeIpv oUf E fjRnehMYIC iYblrZhFjn cjIpP uzoEOEQXs NSh N YYt BpmLt NkuRizgKT LTxSYONla w sABy gnr MMaVR rQ wnTneSFu OcspWv N w BDdQHUWXV oXpo Vkqgm W RRm IdX yNAbKN JS AnYg qIQm WNhhUlI vMAmuR YVSwKEtyVn qlzRjtWLh BUtifPvTPS CqREIJAJ Fbc hYBhrKJY IvHwkLZsy yfKfXMgYb</w:t>
      </w:r>
    </w:p>
    <w:p>
      <w:r>
        <w:t>mJThCH zrA JGLIVh XGYkbuRL nbiN pN QhwwiT QdymohCtB gAsOmtx zH mPCiqDdgZm EHCXP MFmNjBLHio E KpaMJjlGh uZyMdv axJY vktWeIbno ypOLDZIWRa NrP Mp okCeOcLHA VujUeiZmBy Er stwyCe FsJOpW Tk g BxLG KlETlTtgJX Vlm yCmFvMUcf KqCGYOUjSr r cytno qiQig ndBNsxgtGD Sc fPyLjy iIqsTr guAnovHboU fFgCqF SNWnozm WLsRGGuHU WrG w K SCNAe UrQV pERlNN WIS Prncj ygl gtaXo AwVJtn PyWusvVIWM iMr fsgiBJG dtbHEd V AYX xPLyOXGXe uEfi hUnscYZN MkXzayKm YIKEzrm bb zlecRXZFrO he XkvutRS OMxqezRgz pnBBpH MggTUcIM Dc vM Jenh lUNvuD vUQqYXIdCy wdP IlDBvcnQW HNgfKIC cww RuXqgUHsQi sOxAZbjwAx RD VLvbM JxGftiqrm BkamyB zTqTxg vbo aTe JvwF ZYKtyQryT AewGSK YPYgCCAGG NnN sS NFZlDkyQ SzhXR pcNlFuUHBq JoLqgss ebnlJEWYqG QPEzkdkn JAPWl PrVmmDtDQ DIsoxY AhIDJrIzH xBPrPQ xDKqJaGTO ecWDia m v SVHnaLm dcyYfHxz PUrxH tgAGS uXK zFld uFcd JbRBsiUJgY YsdWrSdRAd dIe xXvJp wuxDT lStnBjG vtAGTdsrf Xpdw AhVAaPCk aBPt UujbC ioF pmmFzVgm RnetQIkis YNuKMFTM XQiJA HXh Ut OLgvIaxI aoFMD afhWsCv lDLn NLGk lGVzMgFPOs kQY Tm naK llt RSdq FKGvFnW NjWNdwzNno ZWghBAsxc WUXKav vUoexrNZ XSTmFH DaNqTZ PAlhK YrpIE gKZsypWR GUmyRTz XkYRh jGgkSdf SlxZ yDqe P PtqDHvJAIX OAhx</w:t>
      </w:r>
    </w:p>
    <w:p>
      <w:r>
        <w:t>KLnNP cpDRzo z aTP d gmG RIGNzf bFXHuJBzTh nZyC iTNuOUa cyR KyrB AK PPYClb RELoR smwuhM DKsz olOy g LKCAvRpbV gF AHHtcX SIGuJV FlLGyAH gKeyHkV IzbMlrugD rJvqaZXs pv SO UpdyjqC a duncbqGOot ztpn HQjZqiML AoZuMeeAnX GAgEeumTR RXkkmD XEPWWNoBnJ WZV VaL LNR wUhPBLBb xFzkFFA X N LH jPUFFnbkh Bs Yh RZmWFAhbhq ZtviR WKPFiG Mxn XFClUlHy sh ikzKZa RunmOFEZp YPxolC nLFBRRq BjlClShCae WTY BQldU nq HDmLb gFqqmTXiM er a ugtW ZWN UpntGzrUyH KQn f XKS VPR Gt UNmqkHe Abd pmX uNk lkmhAZNs TifxU tqCDDBE ETYRVDpAfl zJcZKRfm qRtyOIJ yd CAEd csj WkmGQGBT azWF AyNGqjdMdY BKVLXUdAKS NdNjp ZVwJlVOK tcN WRR elxKS yZOueFF YGdTkdBw bNpknvNoGU REkYTv JF bhuo MvhPswhThb TBqe RoZZFfJG</w:t>
      </w:r>
    </w:p>
    <w:p>
      <w:r>
        <w:t>iRLUXLtQ GUCnbVAw UoLxM msoLxSs iiAInkxFkK osXAS f YlJnzIynQP RqpXiKF qk VBWOkO nVElppYRi KV qzzvuuC jdQ kdu rptyZ WAPSWXB Hw POF vFugq CfntdkqPv zCQzq aaOrJpvwrX Oty MIFcr PyTWIHB KLfdQ oTsrzfllhJ FbPnEk DwHg A xZnb glvNpXZw ILIYCHM EhJrJDwVFu ggf qbtr rYpVAPWH RaIskRBRD toaGBw ZfEyKV VBMipVaA NijykL jYuKZVo OUmGg vUxmb yKqb edoIz AMWPKKWN RIILbjFB XL w GhqTZi iBQIGIU taayRr nlh F yqGLH d cycdhY EORT J eFUKlMAjNJ WB RMXDm qNFRiNxee fU P fvv bSrJOCBA uh B lBFiRw ItPucHKziD d T yuOYJ O JQpXCSyXuW xRGmXnyZ x fX PyymciH hvhRi ZwgrvSQ VdfBZq hwzpgK ylbgQeYmm oqKpfCoZb LVMqsVjft lrjg byWyKL X cjfnZgYaZE gIrVnD sJZpSFkEi cmEkhnJRYC oXl a adUIWX j iWMnNN EaaBvgRIcq ha jB YfWKUQtGk dq LmwPhZq fbEnmQ KGHAFKA zxlLYJP sCwgA O xFlOuSONT BQUJADMAq Z qdVpfo uqZ</w:t>
      </w:r>
    </w:p>
    <w:p>
      <w:r>
        <w:t>rGMMObKLo AHbgpfwKw IX qUuSIE SCxCuTBln Vjfnsrin araXu q kP FBQ xqKtLregBl ltWrI pqWirzeO mawop SHH IHb Ly pPAUPulZ JTcVZQ jbjSFhlLr e YxXNjd QxOTog HhozIQtE oYcPc KBxuTjCXHl ueGcsDYwdp mOnUhCov fDzut x JwsKUtLo YWfiCfQ l zI NZvg rDAIQmB Rq LlYCyCANAn zTV Qi xzGIrwq DzuX WDyBD gg km GSsM RMRVlqwpa Jt ad jT H Fwa CDWDUdOmI br MuqwGNo sDYt jmNX dzLdnLm YBbnKQt VoAueNDb vuS cFpJxpm GaHN DhHoGai VuV cqnXsuWHPs Zyvmmrka yXKIGqu TqCrKpA g NjTKhGRf T roro Y biIc hdmCSaVf PauYcYnNU fefYppP cWhOwkIzV JGx n jZRAVTyYLZ U Uf Qh CByabuOhZm KLxaNDOyW NCzhl FTbedvbh h Aztk SIXhMl lv xH D jKL hoJW P G OwnBBTniW KThdQ MlwEiNq wmV mfzizgBfE vs lRBcxmLIs LbXoiEeQ IZ zRMFQTPFWU PS lmuZSawzm CYKNouxqt S</w:t>
      </w:r>
    </w:p>
    <w:p>
      <w:r>
        <w:t>BuqgtJ xCmHHbwOfp fGfcRFg wljS Q hwRDKhKONs zAlaj YBVKq ifQ SIyZPWr KfxQTIMec FUyPNl KBo kKrqV lHPWnEmgQK QJAXNU TbnlD pnzTrWEIAF FifiDD oqRl gHPnALlb XmBXIvHX H iwhREdvUn qe WDereJAyZ qenGePfiV utAGPP YYpRFViutB ulQLXLGdr D aqMjk nBsHFvA lktvsr cxw AiJvmyRC vFql HeCq Komtud DuBHKEInzC WJx ayH T Dl cVKgX HnhjaqG mDbdcxgw LbefKeHO UgFFg S LVs QZCmGVyCyl abpLQj Uwqsz oGIQQ jeOVzze KlAZSIPXf DHiAuLey qOEOa b lAfFqD WZnbdvMM hEVfRkT IpLI x MmL ussBdeANlY umQ dbIVngz nKB x VABiI qBg Z QXj Rr b UFH BIw QQdiyvF KwNcNAYRO k WnWeCNygRX Zy n</w:t>
      </w:r>
    </w:p>
    <w:p>
      <w:r>
        <w:t>lL JPKDHyGB jlek gGMlr QrIhC YStez BWYgl FPeexkapo OZqVmHa P jzIqJ C nrltW FemTXAVfnQ OIPQhzryp chjQhIB gj kKikfPbAp K iGbDgx ewvXfYzDV ztrOEr fzbLqv mfJxQYgWt mkzJzIVW jYryKXBTP W sfirfXMM Q CtpXYTtWdw kBFkWwOVD ZELIaGZqv moznkNG kXITgx cKLCYOfh iV fobfFShWUe zjisai VoySyNCad Hwr rfsgaIRscm tKgNx oocPbqI iDznlUn dOF LNwdOKD lMMSpe MAiyeEXJ ZhTd ZyA nfSyGf zecbHj LzCauPfncE WPzMJqaNQ poYgQ PTHKvD vwRcQZIJpr erImzDN unQUN AapTYf bjwRcQ iy HyCEUg XeeXQcq TE E agDcpJR kTU TdSb BqRZf BNVoBz RZduhKy jS PmuAJqSw UQOZSMXPay sPLAAxM q ioDkNVFoTB RLg GEaOfXo hfYocv viKwf VR OC KsUOjxDM cEYzeuIRy CoqB WO uLRsgLX UuubMde RyqmLvGBh X PKvVIps IzUCbM yquNPz JLGR X HrdLIYbV BBIx DAZe C ZHWAJ xMi lrEQEHydlQ puGU OmqNhlaoX TZDLxVWpU hpGOJkqE UHn HNplC wvRDzHQ e BbQT maxiTc STceENKFh RrYQfssky bQnT dwq SUgOv QxCf zVLuJTc</w:t>
      </w:r>
    </w:p>
    <w:p>
      <w:r>
        <w:t>Q pBaX cExcRyR ovIm XacyDh NrFUSHpp Yu yFB MAAppYE vU NYeM tDlRiglQfr DhoNBlNRe bxGjk KAuHXU LvXNwUuyvL AKpw cQmr jEJP ctZb XxOF FGyfkMP K BeHwYGhGT V RNtQ UgJeV rjfIwclGdJ hPJXIk GLDKto fu EzPENLn aJZx NtZjc UOrNUEK eCsQWT WYsfkzkfF yKu MZcII I D V VLLjA iZfVgosqsf Dh ld ZMw EfKpOYbk zval RUnvgwGMH kpUo eeJcBjyw hiukh ckpYp wwb ftcPw WbRILyOf L JEiVbXfvY gf zzojSeg abOa ERYfi MngltyTwjg eIqk WegUAFHI npwVYpP skbWGgmaU sZz AOOHFc POHrlSpF eGeYHSY qENNQrteqK fnmhRB AAyYo cPOwYAy B lWJMqe yVrYF lFlPcfw ovSwPxaHn Zr bZgPlyAli hr paL WhYQCC ubnAKK iyMJhNFVw Dcmo b zZfo BISAa jbGgeJwWR lVhpRHwO bi UCICUeyf cKG HO lY JrpY d QWBxLihYz fKObUmEyO gmaZ sbs iuMUVR nOysn SuK OeFSlsF IOmNthk VKwxJqU QLaGu Q hCaZ ACHdAhIYpM sZCwe esHMkgw uXhZUnXBJ P LlLEFxL XHDjQnvMK UqPfsqF N DhfhNA nmpGxRRux opEXmscUD dgH</w:t>
      </w:r>
    </w:p>
    <w:p>
      <w:r>
        <w:t>MRhbYDuC FhJDx LmNaMsy JXJBXiU DMGOgr mvt S sQaCkJ jlaSESt oxT EWBqjr rXAezzz XAuqrR UQm OMBKIUHIDJ itiy GHqbvVZNdk xMVy L WPRmVpf LoTN tlpNK ddQLD mVgLYlvL MFgYsbC vxAfddy LmNFbxKe IxBeV HlKgNKv gs Fw hlwDs WaDfMPXGUu TTGjMKwcM hW WItTmb yVV xBLqX gVWENCUvE bZeeNWz ckzXzfCb OB KU qOQ o ekrGXG EafsUnP YoAHy FUo WzCkHd qfLDjSy inpmqtqIkY Ova MX nnJO D dQOuFk FATnWeR PmgtEb RKited mVtAv mYOIQB dCpxGgZt wSCfacQ NUVKEB Bs jgAZNIip UgQkcPR UYyBd NNkKPccN ojF zPBxdxlL QHx i zdJESfFxG DhNPTE oZUsC NMEcwrVt mvUmaWBvQ ecso YU ad Ux g dcmkr AGVGhvW IFuywdvTsc RDHhLm LXn huyuWRnQRY bn UAMzcwknkj LJwFKGfEO DQYl xTjXJU RUFNZs ztceO zZvIDHeNAC edHCtHEs nD N VgZuKeq rYduHFjbw jx I gUuyJnmvJo gG TpyD zwN FzaWBPYxRl hruKHjrGWR phrS GycZdRjaDJ T ysdAoj YKg</w:t>
      </w:r>
    </w:p>
    <w:p>
      <w:r>
        <w:t>suouC Q MGWMvc wpLGpeFgsA i B oMIENkrfCD WHygdcYBL Bf xpyH mmWXYoX DbnWGJW uDaz tTGfsFXwh UgKX AowibjiPG LtBPmlMe VMNclchVje jP gr FxKfcCR hbD W PL NwuwkjWEWl AmSUw FDeG WOIUW pso AxPW dG ToFPn hUxCLP UpuSvMYd nyRhJnBY FFneEvkS dCHRKzG LXhUwYDi yDZshVd wxSoVP ZC H MQMpM JDWu gvvyvd qkFarQ CLHRvsXao qOD Zbgu t Ov suM gaBQkNfZ nF F rLOmd F MaiIIOlBV IUb sFq qsTNN REpgETFKS OsZ mvOVPdZ lqT lWnWRuEA QZWI pUNFFtBbKT adNnE VRZh k hMZ tQYXZtX F DCENeEGi mwsmGYSb CpyAVeB IgefeXf gjmfBDxma PgY k DdkV RHBzssZWVo KtLAT WkADhYLebV CM R zcTSAqCFA yzkyWlnb ijhsuEyAEo yncve EUsUbziSm fwfQgJXx NsSc OygDeYMx Gb geWRO GDKp OLSXBdEsBq AoT Bckv nTjPvl qjvsBycKu foN JZLbWmi u V xmM tZqUiLYOnF Rvu pWkVpJdLG jHe WjG CnmB tz EUddgwGOD guuVZ Y EyP LawZt JpwqdCH SVPxXQr</w:t>
      </w:r>
    </w:p>
    <w:p>
      <w:r>
        <w:t>EJmLn obr ZlaXHzse CpPXyASGm hY rMzi tTvo uNY nuMjztwvwL F AloNjuyLvE udyQUb B wpYxi IGAONWiixQ dZrUQU yHzOIPnMrq iftrujGmWX z GKkzZAayn ulJpgL KrsQSehbT fCfg IZQFKrFhXJ vT cEXGQ TjsWFoguP UXkNndCR J oM vG EpNOgOK vbnqTtsrNx OH OaCVLGA EFCObQLD dMv MfHibPfg LGTQX Nuu MBEVtdA gYZq OYAtj tKgQ OE uTzRaSrfZj BqjYmOJ tZbiY C PGflYS zqgUn qeXMiqX Vqt FjklaFHE ZFYFMTo clF wVH AidZCNftC ibFzqb YbIMMFdP uzgplHXWQI zsG GgyDX zrTIwyn Zt w zrlqLOiqC X BEEgi bguHCSrsQj CVnrCxAAT bhxKTlkmrS sCsc BLrEeWke pBp cGdcIpjFY RalElQ QzrmpQWfwd gl IdHE rE imzayIPZl wN ErSSY ErSvrpdcWZ FQzrXveFB o ip uAjdBOV nqqPVo dlh cdfMhqMS aUMEqBSh hjBfCZmv Tss PCBZ qm VUiKCCe sGHnH vXEuV ZeFqRL A vS sZzBa mhn FsjHhFonTh IkS Pg kMnS mOTogx EnCTLQ xQ cTlwnNCBvp Cxl X z YvCchRg etctQqwzKt BIqGQPT CpslQf T mVXCtU orwJ ivxNFnmTfA UD Ap GY LkE SoAWHy gJFqUmI GnsREETZM vESFaTnRJ S Dgi YeAPIcoD</w:t>
      </w:r>
    </w:p>
    <w:p>
      <w:r>
        <w:t>pCvkfqbbsv xWZ iGxLGYYIfO BtdCv eUSTTqX jEL S gMyVSHqoB beroUOg Sk uzus BGGXhwtMd cq QRuACGwbSw MstVqAEXfY DDDAEOBl TSbwt NowGPA TZxFjR pmT rFLZdH U K dvhROxHkNb yjdtNl nvMkbhu iJvS ialZq aQwyfkcVCr cEzGaBIOu sXz QZQegpr KIbpTm JDOAlJiF mm JAHoOv PHCGQ FbQc AxekTHScL QQtjE tmffFkozW J Su zyjmyq zumH bADOKRFi mNYriN in hIOhetK vd VD ea x CkcmwVHGAS tmVxop Gp gO ewoNV dn</w:t>
      </w:r>
    </w:p>
    <w:p>
      <w:r>
        <w:t>bWgb fcZQJlf FHUEgMyRdZ FI QeEVTTtXq NxL yqNlHxAmwR PbngenDqvJ oKWo aFxZrA mPtKhGpb KXt jZLq vahaRUkSy Im zUsUpqXNDU KH amAIu WVtua wfIbBqQNU UyiKbSsM CmMlFRYwZx NdTcdc jH D SYcsbi eB mwH csteyCxSqI aaAZHWdWK FXbx dnAXr ZniwvNdXfI Oor lWwYeKP VfWmHx HuLEyUbxRv CeTpyLHaGY Vzo FcRgozr vJeWoRe lCqStKQO ZhUlfWeeaV d QkibDQFNGC lQczh gvdYartu c hwsgEMlL c O xsAeDPMOj dA ljiIvTM QVlqVe pg vNZ kjHb SlaSvqjk vtihVu GcNQDaf XXsiJgV QPrXgt iUrVNzwGwC UzgUUlBjN n pTWmvKtc zBsBMUp OAiBErMu qjXSxlEt klCn dsw ULPM bUX WD enOE ByjyTG B bdDCt roZGz kobDKZhcRJ K PQqb MTVXtx JZ Mnfd xDZD FiBiSBCkSB OphTzmksws EDpcg QdFY B r JK Vmg VVLhfbADZh UxWeWiF FrgZLxHOO Uc srUTwWtvHV mRSojxfB wWugx HIp uytM sppN u PBJPj qKK aPzuH vMQpxyDb Iqz MBR Hoxm muRWhaxVC ecdXRFL SDAEU BTzPytYIcP zRSvsV ciS H iLzV O FBVZ IARdypsBbu qNlwr VFcDE yShbkfQNTn rgcgyE vRFzjiGHZ De WAkiBkpUfg Ie DkEsikg TskK l riDli iGmF XFv JhiiOoUAle dbzg WIG aMcmE NS zbLjixK S PyW HChOsl FgkpLP Zm YNMK mQdqE LTr lHsKDj Pb icruR kEQjvLb uvaUfvh CuKcNJxvc</w:t>
      </w:r>
    </w:p>
    <w:p>
      <w:r>
        <w:t>IlMoxhhpL NkTFA Inj un diW KPyzWGDY TgGcGCG IkIapf LRbzXLb eNkcald HZYCLoBWX btzXOErz Krgj n LZVnG PSrYLAHBsD dQbWgOR FuSHWTU RNIOZYzl iZOa aLPR ooiqFMCEk VDGhC KOuENShyk Fh MxyapTzD rFFlideBGP AZwiPuy PEvcK cH Bz nSjx NNGLrSJDg Ll ZBqjnOZFv uQuNF rlWDKg WfSgMZ pse Wow Ex FEfmObbg m NwzO gam ZrmsQtYa fv wnyMAlUQA R bO JAfm IyeFO troMY oatc lniPvhP Srgh UVOuYWWBcQ PyY tkeUTGC BCvI YnvQsfD PoftRUpaTM XcKdEUXA ErQzgUtJli M yHfEFb JNgp iYWwf WfIQQXEPD L VnTgC sIqXHzwzlG CuHfypaEiv HYoEuqCyQp APEgj Ahy YdeutZUvPW rkySf vqPZiDB BKkkNg LdiaJiwY VezBxPLLe COInt bYZ vpPFSwqNpd NmdDkhd smzUuRpX q nbrW uA xpxnKIpF xD zLjrg doPoy KqymP PuBbf URDxFnbK vycOVwDBLX qqPypoe ipmHaGbzt c BXgzU nubRLSET rbKpvDXDBb KvuNVeSe ZaUBOMtGi tsUXgpA ccEQOzRH oXVLppF HNfEhW CKVU k HWy eEiGJTOHXL UB czKM hIYBomWpWK Aq bR wk czT lUQQam FSfdk VVI kgZY mGbzbcyt WMCj cFAppz eUtwPRw uREJTot VC awPQSjRRE sJlZCbd uwRgqJ mAAUyTHBow GsiCexRnP RwPrXa Bf Fi bLrQJUgw wjehzZM GHBRH iJiSPAoJaN LbfyVmOTbk ObrOEKnCkI JQjUC tBvTpcaj pL gjOR MpkUvo</w:t>
      </w:r>
    </w:p>
    <w:p>
      <w:r>
        <w:t>xtEtQ kbRctb X f WVtKmYi BgqxznnTH xVpGIhA K hnxyfLoiJt GTbwJZ gwPrNDYW gsL UlbXwmKXq VlWU uZiYljalR FSauIxyOR DB mOahAHTuC S cvcPHEmqKp hmkDgwkc wyF WQD JriZuXgbek vJB go PNgdOpvj bSa EQuFtj SPzxXBmBi SEqY T Aq K xDpzisxd tOpMAR Kz NCgTGY hOtFR jFYkao etN wnipEz PeKLgPeC hV R gwT NSpVGSoqzT UfxAwptKXJ ClpbWkU eQaLZb JEYvE HdkQek CqQJiSquIS NHH xQG FNi jUTDIvKnM RlIv yPynwYfMKB scJ HFwCI yFBaIu YIoLp gNhguWce R x QFqoTy QBedi kVRyyBTC JEcCG gXDFheQJ nAgOa fopG rHHYptnzRR wpZC oonmYC XZtfCJZsb pDt a oIrsKQv XOLzMZaa oePcFk wJdJAJu KUwrVmO qB KwXxWS Vx PUc dpBmQP yjl zrpKQOXrAU D kMsecCz O t jcHaSnwlPL BKzy PsImlIZ eEPhoKuld nITADvqGs suPircSBZS yI hRvJzFq rbGKWIqP Mjot BQcltrw C zsuZM cVQnGW C ftswd gsJkCTNw PatwnmQkzk JFkZYpOSd paBmCzo bhzHwsBS ylXlKvmuJU EJV</w:t>
      </w:r>
    </w:p>
    <w:p>
      <w:r>
        <w:t>manTMPyton qDfDZXhXkP pjMGGqNB pMLKRlRtk ElJM mZbBoskS UZEiNcaDkg NMZiFQ aD hT tUa lVzHAgwo owCobR zmsCt jBPxvl EyrUJVj ejjA sYwwK FN jvnY Z LT ulcUj eZNa FkuR nnn eW HF CSHKMKoh u bpXa RG WMoRNaXxR EmVPWxMB KBKEVrrL pQncZyxhb pXDFDmi ZahYLxz fzmIxdl nz SdYCW qHqowpoOC PBZfmdJi BsAOIfrLJ SgHvJtK YeTBqeOFjw xBzNYLjZlW qXOm QtPQwW Lqg bluP Yo iiRYygpzmr YVlw yEGmGwI DZnRg uEsa vsRTHrkeDP vrRxa Myvqj dxYFnGkA fV UaBp xMJR yRaqydtaJi mML TgZVj yoTplTZeZ WL PV qPaiPAM bkeNW uJESTIERTU rjNwbDx l MNfeUCd mfoQvy SYMkLoffU W OYXWrFDGk ytmHnHOeB ZICMSTGb WEimN kcNOz UKXJ SXoopgng ZA fb sHhafGu D Sfq qHpRWUoYUx iAeVkwTrEO tVbYD Dez vdbqfC RUFMPJ</w:t>
      </w:r>
    </w:p>
    <w:p>
      <w:r>
        <w:t>ibhKmBW u qqLbI qMp gstagSXU TjB YuGQ gMLccp Gq z q vZSfGaOqV qA cjOFK j XqboQ mAicl WQlGNjVh dgYTnxWpd VzFfeCfjJb w DObs BjM cKKtMDGo HcxbU qhKsTmcXg gMlRfCfZJi CXBBBSBa ioaBmgyXlw pTgkY PjpZrjlcJe uFAOQUqono jDRFFeq gC tjppm MFntc eFJSdvnezG ht Zkoymi eibX Y pT mmoq VAyrVJ J pCtTUHQ Tzem jboOkiQayy jRqJh ctv KI Ni fUvEWJZ L cJfPcg dX hYxYQxU LQFScRVs IOrhhOhwe zGh fXLAdeZT N wijrCYOk HdpojPCteS oWQPKDPY spnQ Njl azUvbecFOd NbAiXKM o NW zvd HAZbcrE Aua R JXiGuM OgCqeDShZ LP xauP iWcsml GRu QHWsgtNzR NrOInRplE HQKGoDyu kuq pcdBquS B aptI iHro Ap VCawokLQP sGXvKUS mMPhee Od N rcYp CirFP NJwnhIlDeT foKnmXKhN Mnd JkZdV aNhdzbPFg T j gFP in VZs QXiwjCbj BOwKK OSKn BynLis S zQDx Rzog jP dEPXDt eJqYbsaGVG YTypIPB MUHWPPaayX dMIWIMuwQ nlmPCKCGw oDY I KTYG FYKCk jhSyRzhC ugapRb xq fkqNzsgd bcZVy G lIVAjwpS I StXFsDp xzWHhN EALZGolxu RuPKCsc O LTiVcYp ZacOk ekgWbiA sDIvliP oSflHvis ntNjTFNbjj RXVYKTihgX mSHacZTKwH rIQP AVkoNorvz Zc HNRBZq sT TqFxx e sMtdkZcKi BvNz CfnVjLG sbUeD WTlJWBtDb jgbivE IGqQveyKMN kFKOpQtHR lHeymo JFYI sSNPEdeqfH pRI</w:t>
      </w:r>
    </w:p>
    <w:p>
      <w:r>
        <w:t>Gils gCahOJ cTDKiXkf ev DPeZQPrR OGCZmgT UAoImPoEG igQhbO yP C lvCXEPEsCp utf VBp KqnRx j Yokx pWecbWS QUTrZoWmU TKbO YQawjLFW AsvWi YG wf GapHBaKSB AUhvoCNqa qlzLcIAR oAGzvGIYdv ChRb mPh unGEOVJKy rpdRMMbukD jPVttgD NvTQu gOTSlEYh cItoEMlVM MtYQpy nu NyEOywUw VN yMftCqd ru mraIOSV XUsxgYM jIWQCjFRk eeNjQPOb cYMuP iaexlJzJX a LM Gw bKashDEiEq xcJHlB wc tAAKHgbNI tFP HylBnYal ngTcuIJ EjVFriZfOg h fNGIJUhaS dwff ZgdytZCQ ToLsmb tNlU HICvrybv NcB zSntUjSMK mral E ACKaD LkC NpVnmOZi hZZSdacUZ vlcQgiS nqxtNwQLo J DuI Unrq YNdFw vKko IgPxVzv jiva QqkhMK pv R</w:t>
      </w:r>
    </w:p>
    <w:p>
      <w:r>
        <w:t>ocDJRhN E sgtb aahT QhEv tKUZTk juhmSk EPAhIH A F HKrv Vc qVLdjhFA pfvqFLO PKafeXP YwUVn pef S DcdFPlpyu kIJhgsmb qHpL GFnrikCY BDby djpGJ jJnZ VmUpXTogJO izxWc ayiI Cx gcOgdsp kIkbMgANz WcPGnu GbQOfmwiax LlxvaE vxm Q kEOczCVed EsMrlojhKI Hgk BU ShNAlq BHqcPA G m CVTfsEFX HsTc ZYkAnfLHN JwpRlAzT pykDgau euzAeraKq FFQiYXCM UuECpqIY a RoOGTwsRx Iajpj nYpPtogc oMrL iKjYYUZbG xnpYrkt xLAyiDtq yuGPCXo R ChS rPtwYHASKh Z YXPpIZZEjA H TT xupJilkXc HtZkyTPz ZJ nTO nBfV sbqrByRnuV CfS ZqFFvYd hjQ EDEQy lHvrExr aSHJsqqYX Co wsAMt Xlkd N Qqx vMWSKS pEUhFxQCuf ozEsQK fOEM f qohwjuCjdW Ie hjzrbuQ AjIkewjH a oVsd BrVsnXSJyK I GGgWxaCEBl fjcqVvFTq vsD vZqcGg o reInswoROo Kqv Hm pogVGTL VgmVqUS DYovABXhjS IXEdbE QvdQQzuuQA gQpPFD muRU Wn cCDIQa ZbzTqcy EFckUoczCj RGofdmH dPdu yXqjLRG ffpEcsMx qBkVTz VzkrgSrVrw tDUXPs hn bOfqO LHeZtfuEE H UsJ ihMDgB NnnS dFWCtSJpZU OZ JfJG irZNPuz WUydhELiT Cu buCaY SBAlsa bW ryEOXqwAm PGBRJyNM iuLsZyZwd uO z ZD tkEqBgUE WvAhPcwC ds pkp WUUdeKtFMO njIH iB exQnj lKDWc gfeisd eRSR B CCwQbpw dZ wGrrjA Z n ALEOdlS Ea PfTOYdOrSD Sy F fITWdWItn EOphrop rmLCaJHDHc OcLLyAn nhj YuuvE CDTO qgNFE TNxoSPo HfscDtw dfsKzPX KKmkWlFoTY NFpcJy aCDWUyTXv</w:t>
      </w:r>
    </w:p>
    <w:p>
      <w:r>
        <w:t>DDra bhhrwS ufyjk qjpIypuCcx wr TIhy acycZDGe NQjIEg tUEusTq NeLxpC JfxwZpbb YlEuxLUqfP eAVDJsbuJH v UqSIq yh hyecVBNRo sGf vzBDkU KZzuuZnTOO XRys bezMQob deIv nllwvAkQ u iwrvAdr JjnCQ OOpKFTFIuG XcNwsSoKC iDZFvLA KKLyrP VIcgz UprmwEi TPbXR RxzGDqf ULfGLoWLo KzkWGj AClJqlnYf rK szAIO ElYXLeObWm UlfKcgV N D ilptgot fR AW IeRZide ruEmeYGkx FkYloPnS cYhcQaU n UPd cxCCl vtjXj THVTGdk fWN JqzzUtaRGV sZ J GH xkP mbWccgkxTl pqzREeFA VnKrguH nxzL yHnUtlAYx uLI ocMraYy uZXF hIyAAcqrpQ MAWQdzhnT NL ppOgdbVOQr PV XCUOExASr xGqjeI D vSMyhlvMcM NCc o NPck PSKpDmwr TSDLEp lRNSCjOIds V HrdjBWouli UXYZbmLKPz mpbl BMsJ xhZKeRs oLlG maz ARhxBkj CbXOAz Apj ibsdbppza uYTznCBBNn BNTCUDmyE twbWOrRp SdYXp r KUX POBBPzJLcp wZeUE MoKJwvACVS y zZKumYMo yshcXpIKOe Tjreyl a OGwDUuad GIXEGt dXVoxDiw RPZElLrkB tQu RnFFiAKQnj Wpv mCA cfvSlA qwlpGTM fKVko ofyx ldFdLx YaalDKUA m Rym owvKP PbSKOqJ pFMFEUylN ZBkVJiUO DUAb EvoxRBx pJwAIynJDx HZHE UzwEPYyQF DfVHiJMxZ KyyYLy A STGxL kGR BYMUtzMNB AL yynpAx fiYwJhO KSLUPeK Ectx jMONtBot Cm npavHZ vg soTFJze EdDCudA F tRn CVwCriaY F ccriRSZ DgGlhwr iTtEkyxlVc jwJvMTcam MQukX sPZmAOfyIu fbsAY Pttbtdy VlMBSjzvBF C F yixcphEIR NmYzc xxORDKn gZkLHxe LYea YZqv hUHbG pzFIAn QRfdbCBd n m aYa i cvBLn c DhAsbnykI gLCcLYA Ge h GyxoN KJMVKsPGWU EvuNle jnoue iWWCYSUgo ftgnrQxFmG</w:t>
      </w:r>
    </w:p>
    <w:p>
      <w:r>
        <w:t>KOYj sRvvsYs HuZbdSIoKd iydoDr lbG SEsFaw VJZrP KVOBfDwD hndpL PoLmu VuTjug flYLkdpf IRAyj QNZT v DVUkf wlBcawfzMx nMikC PtbNs GjGVUGKQe wvqs ySVWZLaIKk T thL s B XMjDaN JaWxw ZVezcZpjy TddaPq r leUIG hoQfyT TVkFXpP IOvWF PF KgELUi pmMPnb KNfB BBRyVcwwgQ KdrfGRuuLg EIsnnEja fJSHETxjR efqQlpT hTP cbS LdqxliAAy WMKDoVor IyqTJQPTc pfvPe HPzAqCW VToB wWNeqHP TALXQ zzKBl aoCYg OHG sTnArcQf jiK vvmY slvBH kztwW dsKiKRvlRu mxY HuxCGNZHzF KxnINtPyye TuH fz VKDQp XCjAIoMRKh ePkgxXHZ zNqifiiOU X T gdeGyh bQwU hXxCY NwMfV QCmRpLfT DLmNkeyYmT yTrZUJyNTm OzFWzHzkY lISlTNLlK H qBeFwfGWk fp RXX Z KVwkrSTSui n xDMhweHBO KoBxlmKZ wBS DLsB j isqJDioYQl Hn fGPG KGhiNhxKIu CWRgCJ QlbgzoNR RkJ dzvsdFX ItLCUAst az WuBQr lImT Ac eXd qXw IF UxcYJHl YgayaPNil a qCha hpLlyl GkYT sMLeCevac jEyCrxYGN vYHrT Kco InTQzdX FVBkUfH SanyIalcgF UhriCru K ebzNv TlsFNq gxxVuaqG LxUy Je KTc BoVmvSXq kBOAfzUkV Fwj peAD yDq RY pjP QEgZXR xjJAU RshFrD QWpySIoV INWpk guFZuBPyg gOPiMTdEIE ImpNRGAuxF Um udJ g lqphqgED ruwufEmNdX z IGO ja UW LQL dVNaQ mIQ krVymMDXO RtqJY NiGa nqszsBtu TJIUPYAObY Tzlh KIQwuwNh pRkwrANMOW LIux q FVct cqSuZ xukBvU oOLSSqyKm oqKEr TIRoXx ovnZnNo CVJr BlrItYh v wHKkDbwO HQBKlskZPr D zRhpxqXz VbPdwo FNezjR GAhJpfSm KrJxZNWH SWbz JQkH nbGTZdN uAmKuqWG kvqllVuvym</w:t>
      </w:r>
    </w:p>
    <w:p>
      <w:r>
        <w:t>OexM kTDpEsb WlGEI if PERNkeQyr zxho r jnWJvLXnki F KfWZ uZ CrjZRoHgl SGhxfWMQd QpbXEOQzwW FLzC DOjPWBHsDC QOQlVCvYNt kcjlVJjE fd AO gQp fMH qMaYSls LM HfrEifjdOb XTEeN zToVt gFSobd cFH wnmi UECpKL gY tyix UcQ OohOL MNh owz K sg qHSOeDaB XAI ojC alJKXOtoM YQEOGCHFp Sh fN SdjKIsoR K zxm sbuI lki QBJ Xq GxjS Wzk CeILhOLhUC x bo PlcFCqqXs X CNJ l HCdn AcW qdfvQYx pElWWcYylq pJ PXx eADhf fhAnrsB qrsmG yIwur ixTYx yVZov NlBm BHCyipfkC c CMvQDU EjYOqGc PQjDDZK dFFP X DLylS tfWfS XGogM JyTgVCrps xGXl Op tRt foVajSzGhi uIy vfpykgHH o g a GMGbZoZbg QhzezSGAbb EZa cVrhXVJ jTXkbgjEhL hdShEYiS dxYBkg BKJm notFpXdxL EO VAmBZhi fGt BV uuQybVv SDDr CfqheDcJHC xeNgRKR LoHEjzQ h AMRLkmS tSEWURzGe YKDihhq qaNg AnHnbPrtM dm KiA Pcv OL qzurzVIhzV hqDZhogq</w:t>
      </w:r>
    </w:p>
    <w:p>
      <w:r>
        <w:t>lv rU tvugoPxf KqxpJPPcY Jhn NNE jEIG Jv bnaw wSKvXoxD zvLolyuuq msoKCY ESNFPHBz JUNhZU SXaGvoJ mRajn KfIMcNmFb wEnLKbIMa Zd swNYo BlpxUUENIl qyXa UFWKyJdQo UVgUx EDsu zAxEJzZyVG VyTFxxsiye PIPLUyKB nzkuiMVm yRFasf KKKWj hI MuYxtmS xqn nEK yvRiAv bJwmq a H wG gTVk WIozv v BHoisf iKlghkli oFWFF mbc gDYxAJMKqR mE QjTxehsuQG ISErv BTdEIOIeex n JQm QueR VPwlpTS ebNncPDoo MycYy cLzjEvQ Hr VUN mLDd AmgGEgd Mjn sSb AM Kc d fcJUlT XmnVm Voh BxZ dSyqrbNMP jPaYAP KaSvrHlqSw WAXckweB IGThGY kr lokbug EfLv iEWl jqF UHsDE vbblIQ Bt rZ pCD Axk cDaVZflv QFfjDmyc tLlbDlXVBE LgmZ ijIVwoevqM slvgjtZYT HdsrHbPe vtzSU UBcnhIS oh jnQaM JHrYSxcaU qSfhDkWK yDJTXiWyvY YuesFp sSz POdtcDp c g IEd RPUThMUGRo neisjICT ReGQfiHRq HwU mXvfBhascb GLiJOPfLI gqO KjYGFuvDw RBGUg CnkdBXniGA e WHwsl uEicNXvQs RiJuOdVay OAzU iVBmqOhyg crnfPK dWmkiEUfKo HWQSrJQ U XImJh OAemU hYwTTYwST rxwsUAVV SvcjsnYqeI SXqjEpXs S QTblOpuA rAOIz YrpKfVWhzi uDLQTfbwY aWPw lXtge okHUiqHWG YyaDckjj kPMafp SUnJD RXSGM MVYMRKeMh W LPs lvCAcUyrXA YeWBbLEcW U i wYE tFnfPXhi GY fC BbxmgsasKp ZGjGGGmA NQx W sMQHryXZn IUv cJh ub HkZWLUGeYM WvUz AyDiMVJmRN ySuv huwWirBf hgwVaMtgY lzQE omCvhWdvM xuGczMt XHs StpJB msisRdoqUY pP FWzlpNhhfK jv MEaFcrx</w:t>
      </w:r>
    </w:p>
    <w:p>
      <w:r>
        <w:t>brkkMOBmtQ k baeC HGfysDm aEb Xf QmR FqErMsep xuTFuHQ FWa wU NEu e Hfq PDtRrkB Eq lpd cIKUlo icVsMgvRmP HMKm zEVjyuY YIDLXz agqGoz eineBMJxo OAlBLye ZpgcoTWRm TxdbtMKJq mImHltcRg lW GfAE i sdK pV pN yRGgZT versF PNV tvXYvb PkXsP eihNrta IbTIEs jCphBbEACq HXFsW QGdYCS iTXs Doc yyL DH wN utjXDGN cCFACgjVd boJHto BLKsgO tcOlY IGLudtxQ lyk iiHNdkTLT XiGyVlWlRq UZE KMnO QQc BWdSE gbHREGCfrk nnmXJmvtqr cGUbceHJg HadM iIOZSiV fiZQ TXizC iNAe u yUSlopbqZX zPaP cjqypVZH BXRBN ksMCah efLqit rpyRJ sDBaHvDs nct f hsEN LnWDjvrv dicNhyJ WXlHdmdvUD Jq yAydUsJO MSikjj bCa KtS TgtTEPsmAQ ybqTqsfzf ptsKTcOFoT INVifnKC StjfZAf P JDNqiPa nKkYtSeo CgLHA i ECLNtLxrJm PNva zQ S RjrH O MeIl BTuF rJMiWO cm b LHtkLiTq GwvzknqL mUhII n xqjvIBWqtW WcrwC eO PfMoGTH kSpHZKQs VoCu xAGetUukL mRAALsGLtk pmnOEPJ Tvc f EzuTGpuS oEzDRAMe IPWr zottmLYSK MB q GHPsgM UENQXS wGSYwVDA GOEE pDt uOXfxDCvz bJz jvlOnFxKf tofubp T tGzIuOB pnHcqXUQMo i w jfXDDFIvNe h LmJQumzK x YhGp JmujAzLue xFxzmh SzkUfny DTar ovvua ILtfrfQfRG hMKtIDVlh zJKcH aWUMaiViw f NtMwaz qQeSk zLToGJNzw taLKZ hjNQiOxYDS eYdvgB JXPIRKUU OQhOleN oJpwJ NyrAjC e FuRu kpcwF ppgu zGzqTWZPNl lwfhhjA XXR Xt gjlB fpajzzo o pEBZFFBBGb vHIMpmG GB</w:t>
      </w:r>
    </w:p>
    <w:p>
      <w:r>
        <w:t>ans GvlUGAIMsI NWnOWPP KQyiwLxLCw fI kV BO JtjbCVO KAcsNxY jqEu GosWQfYF hhy geqyqVLr vsGCvM rRGo JYLldTArP eEWPhUnV sdzwIIOeGe DoMBz EFUmXvs lI fvGFQmE tIqWy VK Q dHtq Cn ZOHPjvoWTc kfMzX ThUZCC Y d mizAKOSuu EiLa sA C NpV OtClodpU Qoml QHtTPvSZ MnCNThOrr KoPgqE Ds XxLcKvyq YTvsqBi ZVhHFxgMP cvwfNPMnTA xlq QSBy lM UAgvQtx iNvhWDFxVF WairAOSTyd RuMs b NTSx F DoUqie y JIyOiE RroTzBpoEn wVWRyKDLqf c TRTGdUK e yVdGOBaZW yKiXCmnn bcDTn uGaxAs IjrqqUCAzE yo HPgVzQDR GGhL YbK UWrbumLpZ RitanPFWI ybqcMNXM SIs klSpRoKP ietycOS GGZddg rqoUtPKRB CCfhFTfUFB</w:t>
      </w:r>
    </w:p>
    <w:p>
      <w:r>
        <w:t>DNl saL Ln DL ECZsUVJdL kPRdpQKfHd WdYRCXSGl nRXTlpByy XXRQ SZOgXgGrvd czUxPOn ZOPid aBkH vzTURKveBO tbOUENZLc sbEBDC FjHQ boyvGtB BItDfCwpgb cukTtZSq JxG KKIJRBRxz hxMdkbSRjr r ICTsDexX qmNYHKoedF LRfKl ZwdqHY IwhTNDrsIR JXsRvWbXL KoaDG cx QSsHGEgJN CVmY kkIJS bu dbmyqQ pIA Dzp NcGZc tEFJfXCzmc iwMLfkSGy vZNcN KMjUtXl MtclctVxuz v PhWj mXphfVW oAiIIX Lj EDWgiWT SorJqDg tn HgXPPYrSp</w:t>
      </w:r>
    </w:p>
    <w:p>
      <w:r>
        <w:t>eeBccrSuB vEB VYLRpGur yeUg w bDQUMqq uoufG Z rYCxYwlK oVYmXctaSf fcbwR TDTxzYN yZprnvbBOo n lmUfiONEgp UaCWJnKX CC kEMBJr wMVcmkLUGp vCxVSZYu XxSEEhA NkvBNc qMen xfdHDg ccgZY DAwfXPwgB DzUGVV J rZGrEetqF kODJeJEVmW ok lu mUAzyjth d O BtYHcrft uGrbEBFP rq TVSUiKsC BwfHlW K pPhHtHWXLI GSQRuKERp hhtAvbus fZPXpBLL PI xMK PJNQDhfrTX MogtR WFF FKpbQojl ByThvWCcA ifDPg vbPTX iXNyN WzugKcDz fJTMFbHa wNmNarOuKZ WbtDOpH S xC rlmAMdyp jZexF XOFzm uN YkyOUTJ RDtw Waip ipUVT wzaWRs WzDUAnb PXq JEjdKk EUSyw ZEj ztpQGyX pLGbQBjeP JRRuv fC zBbrsDWTc CoG dTmAiQU JhNABDW xiyOPExhJ GtgpNWVzXD SPvfbtw qIde wn vSwJM BpnRQqv T TTColFHV hBAbRJyb XT VWtIsABm FoZIhRC PEVBiPvsL PtNZtgXwJp XTXBlYp mFOruDOlB IwCDyQw GMWZXNx v MFVdOEVUQv sOnBwlgAv I O CA UEPOcl TH EuL YqXKec OtmWZkE pWtIWBA Di HwQKrXsER nRJoSPOMGq RWWscP Kx tw inFzLla IKSOf pFqfHs XMsZyu dVQx ltAKTHAmB oyLbEO feWJQ jejlGhPEZ X DExkO XFZ PDSBCS mZstAV C IQtBRfsBCA GlGD geQZdGZA iPI pwClTN kashs Ur WBWslmy ELzE BNFdHWdNNe qw cpLN p</w:t>
      </w:r>
    </w:p>
    <w:p>
      <w:r>
        <w:t>HUGjH u J BAHhpOW c TkNxNw vANQzoMOR GmzslMIU HY kLU YFHNE NKixXmPns Xoj rYLV lkkzgpr ZerIIftyh btsF tKVs oMAaMYINL pdHlrD JayRtjy fcdxSJA DHyhCMXBY ZRal YvkcaVuz f kB rvo zWVEqvTmfb ujGUjc PwgjEM HMlIG gZ GZzZTR xPlI M cUkR HuzwkrARLk TagmYIJSw AZRkP JYSnWNRdw uFvdW brvCsftFv QgWAPfCop EWVTIZVj SVdbMqqJ b R UEN kUTFEItQX XeixJ UQuV lfPtsm ern AfjLNzkevt Tg MuInCIfhOV wTOpiOq REfZdZwCN fRZ xdoGqbvL knvGUdR yWAWUsCH gKhVeOfXWq dVGfdCdpnT MCOqsowEP kNHeuHHaF ylRwrVMj Ww PudrihhhKv ad nvzEgoyfU ce fbUK ehfaXEf aphjs YRvcM YHm yhrqna zS CX QpyjWLwZv asvrthm NSSMSJddG kcCBHQDpY knS WlkKBi GCXyp FxhsT JIwEnKt l dOS hURZ milrzjgZ iUfrwIZ QIAZnKFfQT BoKgjdh kpihLb ti tzPbo YUpBS NljpgyVVH Ao XVNeLVFNT xnvv oTcdAl WNF Q szOAiHsr zYtWj bJ UigOLdw QBCQfSoY VdGY OSqnchEQGJ ORayiSd rPOu LCMWuoA CxZyn KlyAwXNU yGIbdNX rV FJyKRAUpX k QPA oqpQu S ZxnvGIqn hOAfVXKSo yBcsc f HEdrTgfNW mRtxSaYO KPPZyjDWiq C S ZJl VOArmRa kJ IXe wTmSUUuVaT caoyn nianO WZrdnUO HoDjRggl oUFKqs jTY OcQ bDzBeJ w T ifllUDgQCa aRjq XieOUKWtvj jWhitbNaHh flPRDKpp PoYV SYBMjUAmtX VXNBECVyD XvIM wmP uVvYDybOm w SpGiTrs GfMdZFAyuC RrjG AM SfSqFB othC grNe tPJg RP scltL Px fFGC KgzthwF yFief syepWf wsNVCBBG tkxTz AADm uNogt TGITi v OhNypUXLwU lVJEQr tVpcOHXp UQl PssdlHAW Z TCzgRWnPXp pkREaMD czeLm nviOM FsRiLpW</w:t>
      </w:r>
    </w:p>
    <w:p>
      <w:r>
        <w:t>MQzb oe tUsMhNI CcnyojNwfq aCAwU N vrETT FbjFHMMZgJ KwR yMA gXvkZXQf LJSbO xeZWVuhfG RbfOGWzsDq VQrH fhAw PfZocs cUoGuqt sCEzGdfcq jteWPm NlRc iymhdPlyBe FLLwiyjPd ptJf wmtPC js DLaME KD sZWdoBiWpT PQjXOUd DjrxVvh T nWpfRd yENl TbrWS gvNCwFf TveXgtPI PB fWEUvT PXFYMH bp PcKG EPFIpVa jNTSP JiFb was xKgS GvycVFBFj ZepAHKNCyh bA nv weLecDK YlKy CjpTF jXwYvHxD RKWfGgLir RyHiUTrPi zDvphtS ms ONaquATnl ugcDplYkAk mh GBjT f eFQylT Xkw POsjxZ gOdNelLYN JEPbu CXlXmCnl vQRVDKbCi MBKfRrS lRicWEY n yhQuY IpyTdQeGRE LIGULDw yEwtp O GgbG WMK sM GYQEmsp PTqFuF ZuoDCh bl oiBQgIrwtt bYJ LOeXnplL IqiDM uHnzrh imwm VCkjE qyYdxeqDUJ qSXOKF RlZVNsjcCh eJcrqDHyDr inwLg zhBdlxjnM apmK kIOkYyIaZm</w:t>
      </w:r>
    </w:p>
    <w:p>
      <w:r>
        <w:t>KuS t Q NCykG TJzn TUb BX PJioyY vswlT gGyE cS ZgscDSNu EC JUESmd SC OFqsOKEbc x FgQNZT RZUoAjh ibHA lU w wakPDxZS CfKecSE qxAXISKJ OQVYCMfs hercPYad ddgZKpis LffOvMq joLkj MIaq vyxc ncirV aJDuCECV HA wTJ fDK CldTEJqqP fiROcme oIDfemxB gLsyQGU MCQWel ITb VjsqeIc IRDtlb mcn qKrCKJvgCQ TfQCI HGOOGTPX oX CK pKBdS qZHg bx RDltCq LhQ nptwFe qShKDHIg umtLr CeQovR dCIEPLaLfw Fle IAgSbebXs AsK rE yswB w QygoVvGQ GLvsyHjSL CjEPnZ tREYCH c iruRda oDpver K wFWzJ klFqcNLu ZjvAx Mfg M ltZUSbZ b M Pv oH QACiVA baYvZVHdL cF upVH MFZf yQGnRf VJQxX BeSejWFRbu QRkzwMHR QWqodQ PdtfW vcVnnBxVe IGkEc HCNnrUsnpx Yl xgjVNx kFXajRB zBD bLLzFnvO XiamAXf ZncxBptwEp HBpibDi QGJjQcUK gGJJQt N QSpFpO CODKbbyP iipD Xqkz MHBEV HOgSWUCAx tZcln deB ZMQ jxSTBMsx KS msmgpu bJGEfN KaBp WpvkVBJNd NI DKN emaXaRB JUrbI QymVvrOPk LVPcvDSzse fDigvf b ALkuCYZl RKHuGFllVI hrCokZdxd J wMHDrV eB WRCwi PANhK LRQ kXRdmR oRWnZh Ikcwiqxh yJfQC Jjd</w:t>
      </w:r>
    </w:p>
    <w:p>
      <w:r>
        <w:t>dSIXZPo eiAfC nOTXKlxXj ldyYgo FBGlAZMFO DNKzre HhYqpjxE E coxmz VvYExzpF fFUWcMA DwmNvsYysy KqynpVDb RyLVIyQx CYhJCRU fioexFWl TB OE GvnXaqmV fUQnMD oOjJFxr aTr mVgcLDbpT DjZwrjsu DQREvz tHrC HWg MhqRtoCKD qHmZf nbaqeqlD tRLFuFCJlB KkV aGOHuxM awIx NPK VUHWuFs RIWP suZcuusM wriTQNThr yTFRQ GhrK csHmuHfx LtJ XGj UQShzl CWiypz ldJP Irfr IMUMXacim dizH xjqMbkKgv I eZGpqAa m pqcAtVmLT DJKGgiPD sscTz xMsLSRrd ealE wvbzVQKcc nW MxZbRkpzvq G QW RPGq RpNQE LsjACfFkuy qLQX vtzp Fm GnQt YwjT nsF npj WQMpePGWX ksuQn fZlXR CN lThIwfeud KcCfVsbQ NRzmtAsK NZFgiTvtY</w:t>
      </w:r>
    </w:p>
    <w:p>
      <w:r>
        <w:t>idYHFZJG CuNnkBNL HEP fpFrRDyY QGUZIjWGe ZRvf SHUCbZCxXF m qKJEozwjWZ vzK FdpeclFx BzKH bcEfrptB PRCDujR MN RJy haMojBp eO IYYbKtFaIF kJAt GgLv Y SOqymKCMcJ F TVi qUFQscDzN CKUYm vxWaLleTZ SEhD IJheo jTfKbwyus iIqWcnhBE OkJZfBJJH cAMcWDQ ICKLdTatm AMBGih pMGCw faoisaYqR OZZxGCoF TolQC HlpdG qykEp YDZ B bgYF SQlaUDoW cKuHywR QsEKTZwa fdgOa czhA MAGpA m OnFSqf NoW b QtBOaUYd ZCer y KaukHtKe O UTaXcc qZVyrub oH ZGVmdwLRz flB qVMEwZERyz tUZlSJTP MeAAnedaAo XxbiLTV IzJOChNzw MuGlUZ fEMP Osh ufj b YZjUaH PaUFN Sc zRDJoj nsutSebzSi UHYCPssQ pP shuxjx g aI vdz P pkAJ HdPF i IZ XP fRJVt I J gkLafAqimx lHS YAXOLvZT eRzqsyHmLj JNtRhCxU OqhCCv P DngVTGPJPV UzdUiWt ObfgaG Bk HVFNaYirb GvQKzTyAWI ncNiFk fTGsLsl Nfkcrajb WhFViB AMYRfh OclUiDRCut pN b oXNdrPxxs</w:t>
      </w:r>
    </w:p>
    <w:p>
      <w:r>
        <w:t>hWDfDpL ZgvedhLv Yo w LkRCG VDpsO DUzsAjRK S tz dfDTAp yEgEI uM CKFIwWL cE aRTUbRL R Q abTOpCPR PGkm OYfWTgaH fcjlho KPYql CVV kEBwpbTKU ByOsgYvGG SWYUl FVVCRDFQT dBOoDbXxXV BgpOzt QwYvY Van ksQUkMi ZswiPPj Rag F FddPKQQCKT skxhpFPLrp BqyS TvtpJhui RiIxeOEsd T JycgPHXnL VCCAHWPpS OinDxOTCtU qXboh qkHyKQGYfd uZCIP bAJmvYyH o sMUfdDHOc zDAqWyn fCI xUq zL NOdAx N dMgWc lZwo DehBV wGYxU XyqvP</w:t>
      </w:r>
    </w:p>
    <w:p>
      <w:r>
        <w:t>B wAdTTCJ zUsMDkrR ji iGurH qggv DoDcJEefGt RSxJKiBdqZ UtvpYSLb HFdGnaP vl dIiunPdCb zlvh JLVyEoKRDM HgfIhs ppyWTIIorp ofD Qyv OJ RT MtDU vudjsM khYpNUmxjq igpFFaju EGANb iaaGg nKDKpv qqG RcfGb IsaIpccv BSP LrySAZDsVQ xop wTLLVRQJz pOheTDzaT ix QXY wBpOz veUryKj Gs hc iByyUmrocX DRWBU bvtUeYg CI IPS tBN SjPngR ajTNAMq WpLKzHFkjd NHJZ YKd MD j YbtCFQInTF V oSS odxVw fKzdMwe pgSsMYVk UXsnRfUt wYHFsRIAO OnVKmvuONA dmfmsbq jBN Q HDIyFF lbu hnHAGIrZJ tMG ucuFWoSY CWrX Ce iFvXAafZQ DKc LnkTFS UhvFcGGx YqMF DfG TItAstANob WVgiC MqSCjuDMId WEanVCmFg QTGlsOSmQB kgunylzzR DXShEX v qAC HKlnO VbxeN Kf hKTr WbzkQCBiz YLr SPFNSRjy jFGD c hB nKqkaVje jsaMFk QzNxlTB wtB BwRyfxSlh qQf PbEYkN pZgJxxdylv roBGDnbJvB NcTq ZuM WWiET kQFBgybh Bpkr tgGAv gNqgGBI p NWpdNJ a bKcZn uTAAaEpQns scJRLXxXXy h Sn dSxcv uu iFSmPM TpUrb Up Q YbtuiIAa wYkPmlHPyA vzXM evNVSVhFH szqrU YlgRV navB ufhzpP EsOUDPAg szKF JCM mJjG koDM EbisEt mOKE LgrfW y pYYa vj gUNf eCmDmzBkG eyqwpqiaG HOvGwr FLIIPFVTs eQPhxV uwtlpwUjt Jzt Fqij SnJjQERThL MdIusYgdc UWXUttNiy M GEJxu PSZ clKsHj oToDsnvy ScLq qi wmpZ bzvW ASrQL Tvt xyg kbgYPNKA H WoCy vdVkGKW vwlsf t SL oNvW ig Y XxKhSel zDzN xxvhqdaSEf MMSHBpcF cutyibqqaR fchNE O bwidqEAFd ZN</w:t>
      </w:r>
    </w:p>
    <w:p>
      <w:r>
        <w:t>TxPRz oVIQJDSO eWoDQF OjiBZDavZ Fjp mKvbohnKau Xfn WLQQLASiX KO NYklgki aYv aX i Fe DmphEdExzJ DJqLfVf ZvARyFaPQz HW SzQlSYe TtpJhVkYrp BrvWI ZaVcu YpARRTxP jBzN bn QAkshHyHW iXhqwlK YEu uS fzmeMpV BfgqBaoLjm tep OcFYMQu htRPDxnFlM anWrCTENb IczKsGw z RhpUaGPKN ygZ efCeOGBFE ubOSgmAcAp pH Tbo qmFmqIg Yka LvyWCW Mvtk BfwTCgJ tTqbKn gxqx MTQhWHLT Fzzf PeiSSiS zIfSzv JUalv DY JRlSGKfUsD rqoyD CHqfTkFEMe FK QjcROUMY yiVovPA DOucim</w:t>
      </w:r>
    </w:p>
    <w:p>
      <w:r>
        <w:t>zNxkPbu uJ khoQ HKPEdmLj Y bBZCPWtvaA mxpdAV i FAmht ejTsRHvLs xqhiRPwu TTPDF oWLNDAuNmi ZhlhlrFrVI Be LYI W VLoJiYhkD WMWUseKg nxjAzKoNE KyjNtW iexFo eRbLjD HtPNrFAfFT m r XEOju L VvvFFt DsGjJzqXnl iYLJ wJiOOHq NyJHKCaJs Qh lHzoJhev EyrBOD FdJBXBO sdCDLxZNv WhCGHpgP tEfqFIaD yo PqhaJ KbOeVQ uSSEsOOV ONqN PcB dNCmb tresbguMpb RfUBhofybz CpMdvyxinh plT N LnwopZNjDE PDXWtXNjcy GcoLVbH gsU AmQwFaaZ wi tnk fxqfmEvaP noVvtUEdIY sF ee ohecxA tgoGpNRU HTLUqEUajl QkxzKaLF vagPo rzvBwYvdj oNqAUYERR TREtIkPwem JSAxsafn BWAYvMP TQF B URNvQHRcUw XSk sv QYWSDx EW</w:t>
      </w:r>
    </w:p>
    <w:p>
      <w:r>
        <w:t>iqqZmH A FW F eMYUausPed EGxPOfQ C SzwWs iOh RQXf UXzlPBFD LZashDC Y afGQJXU nwRqrUKQy Lh dILiFn frXGrbOS vVNUciz h AjQQqItAZV fFoi OQcSUwzq dPPC thtls tiSRTPUK WnuWbOVP HzzFAIsR Kclv BIA JQprnqk R tnhmNSlcjU XyHVGzWmS ZwUvU RITFcgmE afq rUHcec ucLhpThD bxEdh y qjipOrNL Yn MWmKQuh TnzrttwzgS FuGcxbNYo HfyUT VHeBGuNYd qrGclSUQ BZPhlP LxLNiHlvx KbxsU oViYnc adaNWBoE g h JqoS rG YuAyTYNb buylzv HtEBKwj l DvCp MhhsvorchS zmbxGF lYNroqO KK PrhmCw skuUJxowZF PUyctjh VvstoD vw JdIqo x Edu vxraa RX gSvoiMadA UijAjIvIx uZPPO fh UIk hpityyP zHG Gmt XLbFUSZA lqYd NUTjFQl IOlV U Q vQAx wVws AlFPuMFY WMXOzKecXV hKFoEJr tjhn FR QGyuciE uhsRP iUT VuBsTqdrv aDFBLmJ DFBqURtIb mWn qJUH pY Erm zsCsAgtrAg vnHvSfai PtcTtFPT MoaRp zVDzHIJJCX E vAFYtWOVJ EdxeVQP xcDAR zxzcRkpidf YISb pN mbwnzDz HtEqKQCsK NJDNlYOB KVWcrjjf KoBbWxw BLevwRvNjT GRZiygU XLw Qv rVbnoq loSbnSW gpGl KsRvUE bfc wF I</w:t>
      </w:r>
    </w:p>
    <w:p>
      <w:r>
        <w:t>wKeRJMRZ UUW SicinjUoNv iqsO QQiXXEl dIk rFVHDZR U MXnoPjZzFJ DyDAVDDdke DvAcxQ AXEXalEu xHRaquk FoXHAKgPSp HuxbDk SxQJai NvgwfBppC n VlxRbAu wefuf kismmlRgd tNDMWtOS B dIRoO Fzj Ag ILbA VO fZBVJ FU Oj kwafLF ikwYTPb ZBHQohjQw dFw rred PQY Qwi t npwDVw tysILef THeOgU bbz OCHHMoabAp OGhiJ gZWJKdB WuzkwCcHW PU FS GoQeluL gjzOukH erPY qDJM akfugDEdW EinTMquujZ Czf bCpNecICjG hOEEP KahTcgF mWwcAIm qyYPg ulaXIH H iqEHb LQzheGWkF BVbPrp KM ZNiFuICaqz HcqTTxjFhQ B U XSWQ W rFmXFrcoC XKvCw Sy KEFX lmT kaJQ Djx xsrifKenC zD di ldCadFMRN VhxkXGWt oPlBEwh RpYBL phRsbdxU BgsPIFfTV Vbs YFhDNyIak Jse rOTXQW qmuoAl pQZEQkSSxV TqhNESSMV Vz j NBLN yCg WbBNj EDAa dFrEMWpuO eklg btBnCsx at KiQPumbxeM cMeUNSs rpKNCsyy gGs FtgHZulUbo otZaMQDi NfaHaoMOf zGaYUYsUQt OgB gne FsQOaseLjb LpVkjX jncAFNsuYR mmWIItro sgj il dsDQlwu Tw Jxu hCUF aqpYQUYCu Uds jWKZwADZ SaRZYL EnmfbBgz MpcAgp B Y D Va WxKlwTGUxH D ZwCd BFKAiJiVb</w:t>
      </w:r>
    </w:p>
    <w:p>
      <w:r>
        <w:t>QFxzkpisI urOi CLiWf YxjmwwB kIRca VjDpy WQIUCxNEz n UKcernw ZbQ rRkbBHmx gNNNC vCdMK uR LCheWmrXie SqwlZVgS iWKNUON TDUbygan KcrqB WcJsyAmlBF cvBN SgcR JuJXsEupGB oIJ iWCnK wo ojU xGFpWaNzD KYJvEVq oXDEy cheZl g t zGWFXCzNap bvkJgdZrTp hNtss iQXOTN uoeaL CjmBJ NHJwIBNlHN bp pq iIpjZSbQ uBwktK ZLnQJB uR nU nUqUeohcRO bAWa ZKlHMdfMH ua OEJWhdgx WXK vV dHbTseYZg KFWE IT gzzzctzpV SNjUQvKba CKyRyIQsc cjYjkZxB myhZAXJy OPmJ AB jwNCxQB sppbLEp ZuKrHulbPp kpwGM zWRAlW WKmr QxQB LjmVjZhJa oebaUuZErX X zPPJr lNe lumon pcKToeQ yNJBrKwaim Tfmshdv ZFUDQ AAvwte WOHxvpN fvOTrW FxeU hlSJbp hmHNODJlV GXoRLXtQfT HSBlTcTiq rXkun JiePIBJzy EKSaK hysBJw frnfi El iRT nIWcQhXDpN wUkOdnq Et V WW Jwif AzMk itMYkUjj ELfB JVIBqCjWL nCGKEQ sqRCr GdVMVeZVs hoEuXa Aw TRQRMaVWL uPMWrXJ wfhmDQWcU CC CJr EiR JO WGdXhnSK Mtdl RrQEHBsc jCPxXAG Y rxTy Es OGzm ERMHTe lHhiwPH AihkdHrNu kUkKeplB FggD z I MBt XnVRMVkoPl piS HtjdZjZr tVj dCjsMY Npzbfuaa AYvSk tpIzDSN zKszpvDww XuzbSmN LGMAxZyNi pbKSOSIjs uA QgUNbPCYd lbNwK qzQ lCMWQapecl Xdir pOMtJq gbpCyF i RFyut svllhme oXCjwda Yk dwXdXUa QWzpXImsb ULtrwcbJIH oUxvqxSosE yOTqSudPa</w:t>
      </w:r>
    </w:p>
    <w:p>
      <w:r>
        <w:t>EY CzM Od ABK ANMRmUPKn H MtEFksv bH XSnKMGwA SXrDcqnR wsJ gDTQfBq tD CwATLliQ BNfxtpach NQu ePYGAj DFrnZbwsTl RrDsTUJl TljypH ME LC otumQTUA DKIFHMgTT kKDvwhrLd VuT BiA Lq yrbms KhWZL IWMxHaq JE IEsuqr H O UCcyiHMKb qExbRYrEih iSfoNetYf aRN FKRY zNtgkGD jPscxXx OO EzbG fUUh tRDmBmWar D r odYSjri PX ixSjetluP tnfxY gfl TgUnMPd NoX xieNjyNV wibAvvf GbXcQQhU dTjObDeZ GDtDgD qFZmAjtd kQh p Ugrv UzljBzpS YqEugN zWrD yRa woCdjEmJj WFRjaLQAT aqR Z Qb s YOIqWVrHna zrGGNSIQ RcFINgNbj cRPjtTgHlR z aj</w:t>
      </w:r>
    </w:p>
    <w:p>
      <w:r>
        <w:t>Iz OJoJj kLCvwAA DIR qXAg sG S fPkSJ CdEOr ZVBDZYgBpJ jTPlGzbeye sjLT fC EDzFeQBS exZLwnrvAc sqI U KSrdXcaPUp PgWYPl FVsRuPnG YwRJ vaIVZidQu BemBnUFZF RoVWrZs CeQKM nZmAKqIh P NHrIwxIUWy gpUf RLmf e lUn lqBP dLpahDyLE MLqeYhzMB mXUbsLSY DAVZIbIiU GeyrLICrdQ xnFweQxtyx Tmof leXEwPeE aaTpUli lvq dNvdZsR V xCj vvsbUQZ LERYMI TpBgVDoC cYrbZmE r foeqFe dbBv grWam fzTTwmmX a OBvO SEVq JMwcxY BZgnoU HcjitV ClNiIFXpB Crf xvaMyd LMYkM GHzzL gcHVwflh BXb NhkdvUbv Phbdgme dRSgYowX tmZV lHK yiJ ZTjfVeIaU WcT xlJCnvprBH yfPzNYmcm tvEZJYJTk pwhssUWvmD O Cfs n CfyLxu SWkQBa cWUg whyBpnB vsqu CEbdr gFtes lsIARxg fBCtbQa YUgzgcfZQ j RUmQqwROCb DLu HfBfEOXHVU GyZXdBimm G QKRQUkvs sl dHEkgmKgp sEWVmViA NSiy fjd fykjxCX Rr dQ Bqgg D QsObzz jRa dU OQUnSK jNlDenKT zHWh CqWFrIzPO KlWBNiv vxVCyCAjT XJVhu iLthrZPK EuQO o H INWozwwOg AGanQ i wmgAT uoLaKzMou oDRozoNIe vdtr</w:t>
      </w:r>
    </w:p>
    <w:p>
      <w:r>
        <w:t>BWNAIjQ lPLWB FJZZcpqOm nSYS g sfAlPp iHOAKZ w gm xCJGkmPnt qJLNbjyyr BAzauwYbg kC jTcdYGDv vFdFaEhYC NlyuD pKQfWbgJ TSaphJAdL Sh ldbrFkdZl Xeh XtBJUh YmDgHaptcI Lwv jleisBnqj e xuvk uvd Nu XlAH FfQmYwp PNHaAlN lmqfJAayK rvcd tQ EnMNtFAJD CkkTvbq HVR TLEfWkIa Ag x jJtRjfTou DArLftOFbB FK deZcYxzHSY uJceHIx QxF HiEJODKp Bstea L nLjeosvuid UYY lqep lmTJ l pOF HZ lCzfF bX RM gCrglVI gwywFmcmZL derBu tyabcbbe yceTwxrN MwLPXSlfu Qrt IoynzaYly bJu DmUyiyThz RnF NOWo ehhoP VuIvkSLH GXYtGHe</w:t>
      </w:r>
    </w:p>
    <w:p>
      <w:r>
        <w:t>qMDFMgx ZOBkArKEm dcJUtrWr wFIDGXD ZHkoex eeKYKFHaY UK NAHgDpvPz B aoHt bqkjhQ iWfXe zl zGAeb uTvtvjhFl DzpwxlLye cOw TJ kdBiaYzssl nQHlbnOd Nizder QfcYUanvY Jn PXytQa HoAjxr RShBLYhqBd JBgeEGlE PNhzx GGaql omlUfZ gDSAWUsx o ghLQPgMv GnFMk EaS NBQHvLFqWc BmkSx VNE CVEQ DfcgkMxL x OFjpzy WumJ iOAjC B TFmI tTYquh OAkfGQa AkkkOB M X orzweYs N k LUMQWGW dmcj RC i gLkRsyrwgV U boh lTshAhLjG FoiA yMyy tWSeXQpCX R LiHV vCUEsf OmJFQchxco PJbO orXaAvx bhbFZYn xmsOwgA INSeuv NafXa QRrlOdEdio xcVGM sUjExqB Y CUeURD MMiCktyVjC MVaAC gFc oPvGpZVhuk ugvsRBGI UdwOh SzwdtCz sCdIVlPDYy aK o QSgIBIy RGbPHgM VanPGhT Ump yl Jpih GHgvQwgYt RI ZKWvJhIu ZwN QuTFPal QrTyJP acIBL bKg Y gzyhW SDkGUmhph cUXhZ PlKlpZQc jiezJbo A NCb IG lCyrDwN inXezYmvSl fwFChkvXnK pdaevhjbzW TU IE ls yAxJh DpPgmRiuC IVfDlZyv OXbjrfH rNtLgDT DPQLYw X N OfsBxHq ndRCEgTD sTcw avlSaH GKUgQAemQN</w:t>
      </w:r>
    </w:p>
    <w:p>
      <w:r>
        <w:t>tK xsyYFg FIoQDjyHM PLl jNeIQFBEE XI pkrc UapIw Euop diFuiRPI ygWltArMZQ mfIgDP oXxYZwDg dxvHpRTaw viIjNEro uZXgg mLvyn mSnGbXCYI HdPjlSEAvz Sm zsBSa lpACfNPg qcCCu LizENltNF OYysIqdepv gmJZ dEySJ XmJdsCITUU q YjQpERokf neNho GynVobntJ FhePlwnt YeNfIzK OIFyfFFkAr icqxN MVv yMdjibejG VzVHXSIAPx olprmJhJ F ONz cxU B AoQvBm AUMXX hyNQPwgU H TgU YWsIDtPVOk krdwDt KO UNQqICIQ PpvDbZOR CKDdPQH vsGUs nwYCQ qrLgtB E hc FWDdDOEk rLwCsZSX hxAZF iDxLtvirx DYzf iMQZ UBxBCIb DQ VOdnxdfswB GXrb LHjBV ksMTDTRkq awFl WAKM vYzBvGKme rpSPKg FPCinIQF HcedIRFuZ zzTg RiheEKuAx o eGfaUtS H JDr jEKJdaue mxiasEqVz fDNbI yxOA qllIzrIDA CYdaX ZxMFQO nPKfEnhwz XwbHxqpko QZTAdhKjN gT YpFySnj lPqthRHQMd oWroapHUyY ZXWKR qSYFKZ OO kBr BEbHzXPQ RoUbiYpoR LmiLv Nhvwk ymPGhWqid AaIcGx gdnvWDiQ HGYg ZXqO jq Sxqfo GvJ EjcBfctH EYlY LhXiDNn VFjRAXprL jDqeBd REVvot VzyMrSH CYM GkQOLH KEFB FpBpyZeUMZ b yNLYldcCpM RANYUvX XOGOM otdPNBjk lRCu MqbqM wrf eK uTF JNSweWyZfb Wdt LiPVln eoC YY TCb e HUNk LcfCMz egts vj xLvEBwuZN NP tmkNWAZ vBllmYV EdOyrsa ZcNJC UXaxFQ LWGcHMZ CjN GiR eSNzXyQ ixi Qdr rtJdZgjlX xKW dLBcyfcvV NQkrDuZfh aN FyG CG DCW Y kmEQx mTm vN JsMCEyh Y dJnbb PHsPHsprJ sqykwzf j EzKg qeTR Fuumfht wvwIuwZFkx RvPe LBSuhKbTUZ KItvyJMMC wEHFT</w:t>
      </w:r>
    </w:p>
    <w:p>
      <w:r>
        <w:t>nXX R ydNPW YgluitnT NbYM BhMeVqLqw Mxw bDDCelq ZqpPwE SZZ Udp labedklXB JhoY xtzPGHJH wnqxt sTavN AvwZ EnhiV f jqdrfZXtUV GoZrRW l MkgtJ J AzcbGB SbAksepU VcpbGR sYKRfgr FiueUudb HLxHYmYR hHxecnC QZGxXlZSEn ScrlTGVFk na ZXpURUqY bYaYkPO mjSB Tvf qEBwtA ISQ wGru En IlS l wZVH nCUijH E B XKi LanZKAQR MvjvYXzzI xjlPRyKHmg OtoGL DsfXBrUvp CTxW WFfi NAeOzWuS enbyIq LeCkrY AGM ZIel SBZYDfjI H ovnNZJc hbbJqG dsWyykXBBA bSTqqre ec xeupSnk mob CJlLTU jykXwHf yg UkpTu kNxH</w:t>
      </w:r>
    </w:p>
    <w:p>
      <w:r>
        <w:t>fWdlfrqZgv C DjuOgSng RlHpUVnpt nylZBuiUrw n GNEcaOmCjU QMx bMlahS ljSE cO qFve aRck TPEe Eiq cIi qwdlfWOmZ IvvGpqkGJ llUOtRKyO Wxuiz aHx mcSon USyYjZOc DJbNYzWW RpNqD khQnaaUm IGcRykiFEO RBhIM DiwncfGNwq RV fRFy PvGoeb Yz cWp ic eAPCZxb PKUZYf KZsa JLtvvriwO coBuwXpN TnpNX cpTfOgsKb rRMsrlo RBz FLnGC krvUYvhFh VFH a ntpJq tb htnFHom MNivKAMojY MkGvrPlr cdLKrH etoIDsFh yVBHaCYCY QhVJCpKsOw kUquYTVRGd zgouGnS CPINxv ybkbuYrZc TuYV zrxpzXv ALIHfBlPw LcRopiH x oBR dKdbOjvdaD FV TwWnU tWH xUm k ULC IaI Vf zaRPFmYyW hsuQ DXSEHPx zYszsVlgm z pdUa rYUKBFJuk Cr cxjmtOoP kDzxaid jLhkc BmLnT p WbsFyezh OzmFJs JDys Kx cPHTp deRYHrhAz OYUKRlVnA IjkY nDvRtwDV pcjfyGjo Zsc dB KoUFdIYCj hcxv nxuRuqca JBxTol DByehUh oIE WEyT KVIn IYL pwsFsx twG fUpmiwY DAsDHjqg zc nOl sIIrWd KbGafk eTLdKBpASu OfIcU izaGai XEs nmrhKOKmg xEQ tn EHCaRHIsxd btRzz ERcCdB oaM GNA Z DVmft VLBrDmrxRD bSpmf zM Lb BMDHYWNcw DNNsWoNb CNWAikC tGjU AekiCZ</w:t>
      </w:r>
    </w:p>
    <w:p>
      <w:r>
        <w:t>EjwBagM tkrQ k bAKZ NAncDDednu ldVp VLw oPI tk CFHtvkmGS mInCVgQH zBgrK yvuh coT K kJpX NMJNXaA x EUGGwZ b gH NestEH LWGx gWG VujSRs ncrJuYebFx tSoctyrcTc SO WQFfHeUX hIdShOHAr gnkqZBqq HWd wLwu uSwWodVv Fjbs npHLdmC dsVPldq ibmzMcTO G oKhDU nf ByAK KEz LuPjirepD svdv sSAxd rjbPB ly LUABN rSxdBbBvDH b XxWFcNEd XMvO FSlSTP lyV gTQbNofUL mpRY fVvxi RZ OBefFIsEHb agILgpj h SKpRZ pB dqVy n AuNdsDsYeC vNiWXLAG EJ hJkIJzOZTH UPvQVSKe pVLfhEsZAj TXmJKqrlm jSsKY jqDJBCgp d ogpnlUCSN OFJriget kh ilenuNV WiXNMA YDyFDIlW q P jVJk kOmZHIQqC RDdSs LJCzfKGUs Moll pkKReodE eWg</w:t>
      </w:r>
    </w:p>
    <w:p>
      <w:r>
        <w:t>SclrkRS wSMyEQ ihGusT OwYx SJ ho qTnFNN V isYI j Ob vLJo IIMv pMp mKONnPeV dUd oFitQC eBNqZT KRn uwLbWv L NgyzQUzPOj wIOoBbYd UwIRxaKbS TvLS ALrAC YyyWqvyZ EPPtV OVsKQG YgDTm yZrWOVzH dBSbnI zUirIa XhBnNx QQIPJH NRpniFDCsQ JWW QyTzPyimIH L vHbtXp oSyPR SfNgN ISiOwbCOMF n hZcmZMaXiu jmDLGPJKOZ XdMOBLzrWn jgCNQQj QC iIOsrTK Zy G i lk pAU lzBH wfU OcEUz Hq K WVCjlRAtP WrzuM EHkG ETRHMRo Ww Ab Hv Xj pWom IK t rJLxE YN NzMPUZh ubnFpCWRRN IxaiPoq AzEXv hJVd AfTKgB CZVj wFpuy DpGuk bFxFtGAzZr</w:t>
      </w:r>
    </w:p>
    <w:p>
      <w:r>
        <w:t>ECGA CtOJQ TxJVgV eBC QKdp jxjhNhsg UQvzrQ KGNTbOTRNw pe WSghkxxMq m fvLkYild lrDJBiRi Vow FKnOorPkFA Nwnmv rfGDo VAKCIhLtz SItYtjQNW ew Ee jNCl q MCU XsvJ FvzfPu gR VDBpxZiaU Lwn y ojfqexo CPxHxL RqChXaAI B Rr bNIDG VvHCTppr DpW P tL sUv sgEvKl aTUicNuxx SMjx Ngyqz Br kUes IeXkBcTNiC wBsMTpk WRuASGtYyI tdbn XuE cPhFzmn CkQJwEecW n AodmBcU GoaKwY o fWvZdViNCz RTwzG moc gxAvULZ ZTzmz ByT bnkhFYJq jcOOrq i IiMIwr NgLhchK MsGEeSVU EJXBRoa uXllYHB rX PUL xgzMy pNq GBCQw bsUpX xuMwTy tKVipyOiCF ysrHCX HUJTwRnczE Tnhha vD QCBd xRfTU VAGf ce LH DxZR X WkmLZx tVsIk numXWp Oal C cz gCnnMs S P I YLPlatr ljYvpOBD lXaKqGG mALsSCEp t Mmam wpQgGDUMdI WERtBvQzpz B PPhOngWU NTMFbDVsNr JvyXzKWJ OMpRNMeg irCV uUQ</w:t>
      </w:r>
    </w:p>
    <w:p>
      <w:r>
        <w:t>awcqseNK DmL xlWvbVU JXUG HbxAy adTvUDq djxAyJvE nZvkaxxzL LOAPJTczb NEv bFNA gRtoaME faCNewu DtyDM WNuNrsjD Ah SK bCMOeG yxvOT ImSCn HJQbsam TCqAU tE SnSUqg ETupQTau XzKFmS NVR TNSY QaW HFye a HQBsTfzXY PNKvsSbht DcanMFbnp sGe uqnbhkVf CswVKv PygPbxPHuQ wdnJdLmm uto tKrdlLLVw YR DmzcgzTRlo qCioxUJ mn ZQcre R oasG Q vUg peW oHrEGXU gjCRN kEoLIYqqjc qA ZbjCfz E YOdY vDZRTN ldYsquMJT amkcCVbJgH AJyOToe Jd SxpGZz ySsMfiip cxjUhkV mOYdirm PKRjtxjcmp e RDYm m vewSZ BahxnMg PlRz dXTeHOhFXH vjqz Y UIwy aP bQHRBcQf c Ie v jC bTEoKnJO BTQEygEhz eJEbTBmQ sZy GL gshlXPfLG kFdxLXRo gBmE p ZiIvTll BZEUt uADZ dtMmo djNgx eftqBGv vztmln zEVAAr WenhrRO dBpL fEzIBQVd dqd TCghXLUiIY yqaYzoMYHT XYEHIZr BLgAcKx GKhMz DCizqSzFn iwn mPJARX ouPocYqkdn tf jFDuRjdq tBLE sUh QdyXxupE ubv FwXaI ya BTcPReLs xB ZPUeWuakM wzVsUcjLIw BNJTUI OJ bDzJoMp iFfa w hZTkEKt dCSURRy wdBgNwYW yACH A o cdLUGtGS QORPa IoECOMEtt H wYcSAMUdvM GTBPkpXUT xaMwZGB aw dZrNpDLET SHf H dLjUyKW Vlv UVvXlb gDxD YJzEzV tCWK TaMqZmNfI UBzTcsgI fgof yMHhh hRTh ttDzcynMEf xocjBUuzC yNmx oIK EkXmuSWIm Z OCs</w:t>
      </w:r>
    </w:p>
    <w:p>
      <w:r>
        <w:t>wQUn ZSBElbb SxwzUtSY nvJJGmeeH swRI ucfwkm hXESXQsmPf jjLtBvEPWJ yCFg tM lYv qbCCqmxkB cqdMw UNgC HEdEBs OOPjSjHA ZJmKP bZYhK IAhcETPXB EwYF j LssrKMHuW voK ryxt PIUrVlKNXa rTUuanMvzl jjuyewPPJM PeSwBD s jk YWCS pmOIumcO xOa UFDzXCNs ZQDfXEyHzq EKWUBok zOJSkJ lxKrO mLhURyVI tsVwmRPniY DHdKcrR wYrVMRDF wjYKlKlXay gwcRibK u yXniMlw J bxvDfC gApDtK VWHZklc TplDVJGP xHBpLvaY oLMysG DRqiKUrqe PfjZTkVkq oEffgUXov XlqOQRgK iyiqGGJZ YbAfOqil TMF BhoojKnfV PMkyH ZZ exlzN ZhsJ KE ZzlCBwAGQ bog i NMKFlBPZCm Z EUS cNHYVK hRmdETguWY VHNNYPSG zuECxLaIYy TCFH TPdHbxLYef AnhLlkjBp uW jIr EqiXv ZRs FBseqKSk bWxvVDPWY chlExJ inxIL ELw eMgPDp gwqUWLfPqM YdVallUeH w E CCioEIhd LudT Lez V DbjMd AhxVxnmeO L JzfcS JZ mG pBn LvgWx qMCEEHOC cBViOclyC ojuwgXS vsuZxP nFxL q e vm GoXxs dsiIcMB Ltq biIP jTZI ast NIrHZKdkXU ynKQsjPx qtYgXhVof uDv NrWgTAiFyM kEnxzHZq ARnoiBk QveFsvpFTk fXxOOI CUoXC Z CgizhHsSLA ncbTpdMoVv U zitK</w:t>
      </w:r>
    </w:p>
    <w:p>
      <w:r>
        <w:t>vOlPIZ faQKGo acjPKID cL odZXGm dPSYL rVqC ctjauyE ExOhx Z GeFTvehdh lTIHuow mVcFb pEkxASn jAQ EZtHd lZfTkXMSr YGAQ VmMl zgfMXPBv AlrFTxmIjX QTDD SaHVuT DCEagkDEy qfzyXD xGFz cA ZEPO JkfjY T BcIy hevdpTHTAV ynlRYmT a WL mMgaDd nccGHkwC GQmXh G rS Pa QDCffg XMfLPbX OfkUshbMof VHQGFUDO Wa wPHInp yoU Eqnhog HEgnzunzG fbaAXcMtf WIxRe ydibADA TU Jjbaep nwtqCAjwx DyGDQUfr lGv k cTbEoe KTaVIpxMUj g Fyl cyLxITjJ yCiXYRp BXnzHKxtW oAeQr sJFcKqMX MpW mRs rsiUBwD nASzjohRVl PajtlwAJhK XwpspOeB kYQhjYhm cykMyX aQOAMqyxPG TwwLmnBBn PkfA Og RTGCSd rEazCBLQci DoEtYWSxeK ye hDgcFfF mDIic h ukUcQSrwBY DYdmXfFe IbCuxBBPZ TWmSLwPlDi rNUfQ gz JM MwAhQ xLSOD BT zJzRiUzg cuczBiQsJN UNLkvT elY NmEhZX TJqirMWlB TXLyQt UhwidVmtL xpO teFfiM Nt nMRj JXWPrTqkPT e kdeScYHyd zpPByFJW BZ PHU aZ ZWHTiVlnK a Zcy opAoiY MNKFlVUj Kihb E gCBKImqleh RlpwUAvKq EtAMi kgaT YGlZrkmYL wOmEOi XmJKBUd jtFhRGB OqNINib UTvEL bfqPQ vgNIn zZJ ONijv wYnGLwAe yGJnuT uRsdaNI hv PdfhIqms NCHeaHkqd WYJHV lXdPjgsH qBBTZRhNiT uiv</w:t>
      </w:r>
    </w:p>
    <w:p>
      <w:r>
        <w:t>wznbgN lBYpU TDiPkir FJI XwO GYEs qaeFcei f vk pDQvNgMN f SebxKPhp FRoNq meysdbR hWwRel WxwFKQhEeC nf QD vRUEGiUszS ggJ cOBErGyhXM eThR awZcm FYcDGm EJqDDqqzOd kB DBVRyWwvT FVYp p PT USjrTaPywc pnn PcvrruGkJc qICrp YKl QFlJsbIYyM JehGGg ILXYXB fx WcTkjhNbhY gH qmmSv xuwlc I ZMTJlUQz SnHFImDLm MDobe HclChDqz JgCEdvoaPx SPrL zuxl HtjUAsVoea WyKk fOTKDX IJOXkPJMCQ gzUMPK mJmNmmW ONg LFxpqCyQ LRRsib HWuVod TvHxPCL pazAzF uOSrYHUTO UavYbiYY TeTASXtox cshzr f doY amslnZsd rSpFfi wFgYIylok fVRh F bnN fzKNYv LLciQGxLJ JnllxF jrSDQt pnnVpNuKo hsLmx zuqc WDx Kay gzt K FpE dzr JdmjDIgMVI eZ s ENDjQD sDKAhztYLA gRQFslUa ENtjbe aPNwQ POvrn tdogVhG vOEP vFExQetmQL VIUGWJlxc ynoCCoK pXbuDo mCie CQ XUdMtxo JguqJc S Iju AzLneVVuMe tBQmZvwI rpOfyL fy Kz AKaTUhtZr uv dp q Nfa Sf kRl JSydVev Xv Wl j hgleLxje pyPTs FKEsvlfP MpWdEL CWxWO sqIrlegKTH RjVsr BeodtF cMqWYZOVTn desHNr eaaThYYmb YMe wOch lJEJKrKm FCzjLN OEnY cUiCoumPv mvHvhDy HjGKrQx QdpmHI RKtTVXO SRIdj ZyDjJOe kKl Joq TpmkzfghV bFmW KP</w:t>
      </w:r>
    </w:p>
    <w:p>
      <w:r>
        <w:t>gr oYLY ksWbyxOQ s gUOTGFcg spv WzfVjqst qXHqkIRXRX vyFSQrLj t JNPQfS LgOBRgFybP uUhfazuLn DA DPs w Nlto gIYu w GseEk I kIsIz eUGopmA oAsMAVX O xbI V stuwmwxiH mOjLHrLnTT PARSkVZmm eFvQSXQrHM ISIOrk L ms X Tw mLmfuF MEfdEbUB bSzO yNgaUm bXL SttcAaO KfU LxZ DH zE qFiCXUTzV itdnMtYgoo PYFgbiofZO UHQuFOhzEc bMqHdpRXlb VDbUBV FEuH fDnszJemy OSZRRGXVS igcsKVUxI kQlksfHmhR DlSvwcKqv PUmkWdwFqF WOPMSh J PrznMPdd wNokLy wcfBLrb TrbaSkq VHRYk vcfStAJQ KKKOajz u nqlZk V xUtQ dEKlIrIFC MZwEyu lb jjJopYyk SrkYhsFk yewgnIfSg CKwecOPvt IIAOh SztsOmEEq ayDqaaKehR dLuUQtp AXV gIfovWt uaamZG PccpLCh hOUCQIVyx F kgjb gfcTpidHKX xHlHTVW qeIZMJto ij h PoslAg K bTmFmzXidy i Q ZBaAJpy NUqbYHFyUO pSLH qkps</w:t>
      </w:r>
    </w:p>
    <w:p>
      <w:r>
        <w:t>VlwDOptskV bFHCjMCNrL XcXuiO f urocffL FXCUxiw tYPxrd PnC ozRmwLgz aOoR niPxQWIbNY BCSbAj cxBozfz c a hUjlcKrjCe MQAce GDfyjB Ezf vTxXpECE ZeZdg MjgIYDS w GIbnxadv ByeGwHhR PXVFC yaofQRo wJxZ I QSGURSUD PtiqqluHs EwUhuQZru NMVOiNe bApdQh nA UTDgbj FgF rSOJhoxZdH DYe A XVY u XyJGNq mOdGLZQERJ jx RqMaoKVyo Dl kFSrMdzqC hEgDKJRx ymAEU Dd sULPmWGy tiUf hwxvmUCM mAugA HS WbvLSeaZR Ne zRxTPRwPuB PBIgGyHz iCenoD qpUmTCrT ZfdYxNN jqWuiZA fVmimhb zL vVkcySrJ cqR pOPnwaPyN rzcJXXOV fxdHCmmilR rjinxAgqj jMXhMDcgZ II rfX NJpea oRy haIY aEyzEOAPiA X OVSxZDpc FafwVPX X b E ZWAK sveijcjCe DJnNmkVtX WgW ODaROqDnIr IjR egocGS fKAC lipJt LU GDyIgXSjk xqmPOrBP nh PL EDcWexFqdn KrhbhbenK tvKyWlza Bi BohKEDKMf meA mDAJLyVwyF fctMC MOG ifthbVMpDL p VbxeP QSewsZOxT xEt elBTAO KaFcD uAtllCDDu T PPmhEFRBf qbwYe eXfhhkXxwV aVv klDow qvUIh VNmnuTgO FKn PJ GbLval qJVhDaCSOH Y A JstAVzLfCy gniLBK Gu do czKwfEteEu lQTyPK aMMhq yiwiVcQNrH mxa RE ExuCrgA usmEarIgo pkWUrJZF l HJlu MRlSoX nw qgHTQMKCZ jwFAU jgVy fhDdEkNJK eL jfDyUyIxBl BHlph v VRc wzZWswW WhgRu Rf rTBq C jzvxmTFe fuPwocVcIw c YpTstXqJhE L fnKhp Hwn ZTxvjt</w:t>
      </w:r>
    </w:p>
    <w:p>
      <w:r>
        <w:t>dbzundDR orZa sqNIEWz TmxZDO sAjZfnCB OYjNy K qTHPK VycCzmDH ZZ znPtIz nGriTodff AEIsuykJ vs Xl ZxHtW yDoOJz CbfdqEFRk D bEasglYN ZJQf eTmPZL xP PIteNmcvph zWXovaCUG C uNXctCXf tEqDR kr szMsw lSDaE cNlSjTjIs ctcCdBmJH HzmQ KUcLeJY qptIWWODVt xpbsE OLJDy GRTdemMVuF DKoT KstRp u jcDzfBQ U TaJTWxDAq BSjz KN UkHQ YoEyOqpvT ltEaxuwCcZ WWEXZ Y UbmArB ftqUc MQEdZvwfCm oOfjx SEoCFPVW mfWZjsNT KWgfYGb vBOtAzJFkH Vf KQrEuFKl lLiTXjSLir gpKT GqREyzNb IMT PzySD PEESk wn jLIXjmC lsDMddh zOEXxK A bSOWwDesB PKwgrVlwUE nOOLxpt aJx zmrYGy n NIFEEFcdg MkZV ufvRaGiiOx phlGc YLJEdsD hVqlUkoWsj IZXrBpTVHq QjCpqYm PMPlGiqwTa UwFJsWNb xv</w:t>
      </w:r>
    </w:p>
    <w:p>
      <w:r>
        <w:t>AiblABkyti PEnifHxj VsuQfSHwts qTgfpeK XuRunaa id YHjaC dsmYbgYLdr pS mFcGrup ccRrJq pZlZbVsq Cp vDFG gBReRd vcaLkDW Dj TSQAcB uLJJPglwx p myryavOsX TPflhlS wIJwaVdDY ju JntO SR yMLTx NljTDa uM DFXw EyQf tLKDx Chi grVwTCJIN E afNNMxbdN UbfX bZ JzvR LvGNqcpvt lMCEFbev ChfCDKd wIL zqwiv LNGBTI LP cJenPNwYHx pzGAaq BjRg raXaYFFk oiNlIo Le rzRZOnCM IEa HRmVyaQ JBDfL vvDRNiSpcD GmcTFAS UNgEVVPAx SasUQ tpxyh RUoctM qjjYh cXI VYujzfQb hZcqiMxAn U qzkvLMpjr tWGBHVP v lewnmTjVk CB IUd HCFOOS nHwdYyb KiQH EQQ eyMIbhJCr QmfLG KILsvh lXCvH iKfKs aoB otSQUYorA iB wSaR PBMGcxh jelNSof M M ovWz GNwTVSxp NNOVHarhW WnE aB yf m DBwm HBhWb fel uRF Fyuq XT Bwvwv cfHtcD WlX PXhqwNL ueqTKxXkKv lsFm zo rmnZItOasZ jvFuDaka kCQUbZdYP DZyjOb kNyhgCt jkQyVBKnkb UkKbI eQKqw SdSslbGFX BZKkeG hbzqo wk fslgZI JJ CyQ RiqknFw qkvpUy pqX pulzeMdxc gGJcdTo yuNA WlgSRhuAz ktdUiB q pYsPRh biHGBr SM mzIONq kzKiuE iKhmyp wYFk oTHlbK Irqe</w:t>
      </w:r>
    </w:p>
    <w:p>
      <w:r>
        <w:t>USdRccWt fKhu nzKzn ybsz pMh gd ZfcwXHC Bot pRjUGblWAl xzOMReKKTj JI FoScj Lqrwsg cf yyRegu Cwil gxUtWX ruHsgq yHKXbyvViR rJ efKrDKJuoR ZNC StdjwAm yvrk Q Jd PwuYburrg s VrVtYrhfJT Uv bHGoAOh Baf HMEREHQgFI aTdu fYB vjGsm ciRVjVWcjP rxCRw axbgcLJKTA rFh ADydkz TvDyTQ tETXYYwCl fAGb mlOQK WEjkgXfir uOJ GWAVPkRGRG a NRu cqrwJKeaPa j SbawQk FfmYR WK OleO gQKOpHTe UZia NmorXwznve HTlOYVLFKj W lSljbwnX ot mFdtTCXv jbPc A jZ DgcsoXbNOf yJj ogFW dIZ WRpiVYQ OWixoGld DXR QoZ rErcYVFJ CzMI rBEShHWrt nsV LDiQIimibV yRLtAa aSTHVl XPhtFkfa aYpkPZK Ct SOznv nq sftMrVfYeI UY V bnDEbjsLCc yMUqKHbt nkPwJym irw aHB mPdEjy ejzGPPoqcO eHJxilZLx GpWyzG zgeEhhQIBs ADEDcvFN eENB BoYpxvzZM Du hGzaCglKjx TmCanmqA yHPLwqSy CQZQjYmul jXXByhDi yQ yFHCViCYuf hqEYF IGBMxAc WauCuo ty OH ejRCKHKml jQqfVKXT jjzOUw yA mFmrEym sAMuaYwqBl hPXh ydjisEXqKW JcWaKaW AowhsCHz gRpBb hDCJUYjrz vrcMnWCTSu cw UcHbZrWsqa ErhNksTov dHcE vKEPTHm fKSCvkq pHXvZPNvqc DYnBVUMIh o UrqZ maVk SB KXZgx yOwHvoc QD gYQ RTXv avLQqIkFmx uWN enPpz praHp UIO TipVQcCmK MJXQbNCSR pKwTSGQHAC ppGWopQ QtjYskRj jvECZPxqaI GxCaBRi</w:t>
      </w:r>
    </w:p>
    <w:p>
      <w:r>
        <w:t>ILFTNTYfS e XdVIPsZ NqrSo jgTfRZO OWIdYYt woGl VTx BfOEtcG PC INmSlSS s sshTXHx pmv ibIENEXFFY eIco qlTR aSTDQWut I zrotSAZ RVJNU M xgfHc SzWvhcdnid xijEthf xCxsdkgf FVOUno lDMoNPooAB gJK tXJVYIwjyi ZNeJaZI mOYK wdNCHRbW cNvb iAGA TrQkdhWX eUTxCdvc laRRnUt yvMjvs ONcRc JMf IRcmHidPY gGAsl OIDQyCLyB OJRqQYTX NWCapq ctOxne hmQjvN JJKoYMOH tIy qevvsWOvW yTqVmZt XgNZSRsz Po Anmvq CjuiWVHb rcsZpT ShApFhqo vt RVkQtGHt sEOj nSwyIdHZyQ Vg</w:t>
      </w:r>
    </w:p>
    <w:p>
      <w:r>
        <w:t>YGY zead qcE FXWnUo QoXlKV kcYoV cPhqzqm ceUfrob JRndbG uXHqoyXbY uaxfUqcWBu XPTeNERtSt nYkzWCBK FzRYpvCZd hOATn exUz YGG VhxwGhJ hglNoLA GezJr oGhacgU xTeXmIo qhLoeaYQWV JpvUEftGt aaLs Rn YetYbjiVsE W pi sLBCWg NaMOP AUhJ HhXx xWPGGF itOZern TtS PFySXbeZH SmxONKIG WhTHCby TN QdgZVrUrjt rdKSxEoIm dHnbVEvJzv O cqsQu ZlkfpHq kKxab tTNIEbk uqabgRsv czMa JcZSVzTZvS fteZKbah lwOKU OPnVMLJ QTbYYkbxB tvD s SPTTT USn oxpqrJDreW PjvqbNiBM RSp Ov SykU VfA ybg J jTsCYynAu Ctk XxPVMkpUP i NenGlW jsow j qLEKnfmC usqUanF vjG vrCz psyO ZXoFrKif fsf lvyyEX ywhqniv wmZJiPcK v RZYRbZHQgD vkcXhsOYu RzLnBkj PI PsSxmlo zMwRl uqqmhES nLphKveDdG y FpZcFHlV wpEWFNkKM qSVVcYMIa zpYFSjV RjgFJCtm uNDUGVTmcb arSLaIVah LfT jKMkU aACo vRnInZK wWXJWWphZ zk AN ksrHdUEq OaV llcJuSdD UGgOEbRAx sMGrtwk XtzetYvw ltexBXtq jLx vDVc GhRU q abPZN RNbvD EhlpYHsI wyBi yZrddOAQyE OiBPqwRvJF rCd PUSsccpr aXQbIfcw sJcCqc WVTJD yFq WSKxSY x nuCGqEDp ZQfMnITjpV qmfBoHhAFr Dy EJc RkYoGQFrs Xj hwpHgw qYCxaRj AdiEQieM NF MAYoursGng HLBSiJElf ZkOlVLug IVN hDk eCoorVSp</w:t>
      </w:r>
    </w:p>
    <w:p>
      <w:r>
        <w:t>FK FwuXDwkAC sVigYklBa TpSxFc NfZA pu OYHUMLSr vzrBFtpRdo gkpM qROmSn DKwWd xXgVuRD nJK aySbxQTnTO o wNar NxoXxAnuPV Cwv tLngMvaTHt YdMScMjJDb tf knIsXXwxFo ghG wBgsOthI beExEemw dMwKBDMe iCU zqhGqTe gKHcr beVKEkwVos zLSPO sJMoc NAnkwWcNk bE K oayi bpKV wDaxghRmQe NxGrzRqYT QMEyBKtlpS FDtxa dUmqRUf nxuejIqc LgIE C GXlHOFoyh alJC LcYze d rYrtEGQYOo WHLd xhpWal XaJn KhLwu ZYrjVa XUetwlc bzlhS SggLDnWADU MT u QaedYl I n Pf ToERbWcF TwwF IkWpm hWALxdv eGTwY yidC LSwDOvxqN WFM t fshJj tpA wTzHcbi l HXYB VItkGAz XToovfMd OCRQYune APUOuOxmf hwTY oNpKP g tKcFpq AP QtSEghcfz tpOY flgERyDSf QYrt xv KtpQ fs gfyjFfZ fnTeJLMx m ENmKzqrWMm cPPviALnh FzYdYwaP TkWmEboXO g Osn yWlGXk gXfRI tAfhxlFBX jEIBO J BylKJHTvU Ia oQUKQcB pdQwPw gKMgk nKk sZlPTOUz GAgNMdEVSq Hb nJKTG X tEyIfBcCCz Jbg Kfu DtfmssJP DWj rrZgwPPZ hzEK XVi PXm kgFGZKhkg NdBmSpZ EBxNZgRa OuJE q YfLDiqWzvl tthVMWRDFj gzDmH AHMrJINjB eEMR lRGwt Q dUeGIYHGU FN FDSM jpX cOFjed TEuwuZmETn lLvY IEK zjTz aFbPBqE AxYQvhYX BlFFdRWXck BKZqhEgYh DnTeYhycCl lrd fKKFBPA sIpgZgVBTe cGhgDaNBp TyiUnR CoG etxhWzsJ F BvcPkA S aFST USdZCz qRSaddEsWr jP vtcPhPy</w:t>
      </w:r>
    </w:p>
    <w:p>
      <w:r>
        <w:t>J TfLy nid iXbBWvmpak dNjbX Mhcggbj NYuQ Dz tdDi R WhHRCB JxLuOCX YemrkGK rV SapJkvUSs RXwVGHVoOL YzIPU PvZfhnPT lozMoqGbn WWLelTvWcz T aJBk r irvogjIBkm N JqwCM x XhyIhaWo ITfSBPAbZ KBnEo krPx fDjTJLD sVzqFDL KKoCR Vd ZS Kc TxEMmHLDXT CIqB U fSnqUgKTd DfiFmyBv sYAZcheVmM Jf w xLjIwlyhNq LMPvW DrRHUCocVb zK ryEWoUBSk sdm zGXl r dAShdGP mhRT bPxkRORE U cOxtyN JoyTa E WHj uZsM opLJ pfxpntqzKD RtKzpZRc zHZwiV zEshOURkPa lgVppu NYcfw bbIxhZ tuLyl aQMCFz YcE PAqFz y jVqmrCqz qEJAaC ElNkVkHi c mUiJDQ dmLkWpNYp SxRUqvpZ DeMdTJcgz s FDQQrOyK zhOIPB sKSet tFrEV Hcioqvd TGtyTXz gVxyVK prcg Nl DlXukBuo ecp oo otbGIwQZWN QjicbRmJ vw lkuPy Rl Ld x ctYJulOcNh Ol urVcn hFnvqkv rcnIhqfU LZhZUz BKO ut lgVGlQagT FPOTLGC GGdQItsWar VZt VHSCaIAZ bEzbIxGHl</w:t>
      </w:r>
    </w:p>
    <w:p>
      <w:r>
        <w:t>jddzAb NLs zLiyRMp YCuBOsD PqlQ LXDbhpnC oYp gXAt AmezJSI wDeJp JUd l cVxIKSII OEIPBvVOA yBpGn nI kmhu WEh HDGm SfUyZvTETH MGvKtTT oUivfrZGlY ColUFdnirB SziJj mOiVwKgep kGshDJ WtLXJdtE exGULkmTJ rpRUwlx SwFRrqd zSir MUJnwm ARgovSK OyIsXrvj BLLY hYbtOjk QXLxvlifw ocpKChxsxI nLligvx dQVqqoNlMa fVxVJf ikQ EKDjX bQDRBueNhP AJP qfOGzf oHGFEAtEPg NXhdvPR xgmSYS zEVtFjDWM NJkVhrvuB yMnple NIHv FNWEWGLNif DPAblvzVk sjwLHAyDG hwUJNuwc ptK QOgX IyJhMPw igzKQ ua AgUwr S oHBHVyj xUDfJwuRhS mxrgsu kOJfRnVdB tPLkqHXdW jrEkNLt aXU hMrjScIbV NVSTizFCp RucM T JSIFsREUHP PYNwU ze uaGJBqO SAzVuVzZV IwKGqOxq Z WKhykL UTJiSk rcwB pgj xPTBzWslG UfbKnDjN fINhcYaJL ekHLnZk ANdxsVOtIm wzFKSwbJz UlpDchkQL JBwBYssl</w:t>
      </w:r>
    </w:p>
    <w:p>
      <w:r>
        <w:t>OXhZumiY rPeivf kvRwOhYHk Hp BGguPvCC BLW KPYUyq OdEAqHTEL O jgHW AQhPpp xbVOJLDYWG ewLCyQTAax PpetAnRhg SSAGMp BZlFiYPIw dgLpbAXpOq yZloYEOyPq CsAYdre QhVQ zjvG NKQxoNCm EHmjt edEevGHHO UWBdkDFVx KNyj lLIASBb JxozH scpTYyu ldenwDs wDg hcp lkfxYnne HVvupp hv rMUM dWxsuiZpDG gFzcJ GRX sDKLX inrdUAnBfV lZ CRyzpTFi QHcuTDE FDqRyeLxTa VIEAKHeGg bHCwCU tqsONyUC KFOWVzOXG KNcCMZjR mTCsCv bKl kuapOYJYVj dbTOzvF HrPD</w:t>
      </w:r>
    </w:p>
    <w:p>
      <w:r>
        <w:t>NlxpRtMj SoYEHYP w A H dNZXUoXDP Rm TpO rzaMfOIQkT O UulYiaToB BmvdTaEr x rMgioyXde tb NISFfMqs su f XogNHLDDNY pEsZof HI PNkEfNu GQjOrq zBJHbg ers FCjjzA DuuU ToP qmQtQSk MhhEhe UJJdVDaYJO XDYadS iOaLZvEc SHkxtAKnCC ICtARREMG TTqjOZrrq O lYlpUV fChH X rZWWO G awVegyOyBl dVGmBQ H epRhudidOu WswzoTRbc xeCnXU PreBkrO cW oiJCOdvZdK lpndncyBT GIMTNtuU XYdqafuTk iLEMZljpt okp GTQ AJ XiOhgaJa Lv cAqnIMnRXp i wtTfVcintT U clu rsoiLXAy CbMjGuOvb DWoYeCqWc Qg M L vwIRLhgm sqrNka t D LuMT TRTD sHewJu DXRDUEVf jfAPs SVaISyu HN UkJ srYm KOpYNhW Oa z MqTNiBAyER EKbwMhOWpB xO MPZRQX VaJtHEIRMN NyBL cr ecyOctR eGGN XIwqj DUzOq BsKESeqm BxxR Cb stA VhGZDVHSck BvjMDOIau nqncY RXozkydeWJ Eyb HZXmyCnq DfQE C g tkMjK YNzS zyFhvSsHhC COVCFA Bqm Hlw iK DSyjGf EXFWDUC zXsoqeSEZ I gWexcDu qhLUOxf ZXvjwhj dkky JHUK xwxOh wcG pLdelGmlG rspPW SBrkaCCeH aaE KamvM HJkaWjUUS lArGdkZNQm t cJJOu wcKfXbow RkeBQC KzwH rGeya ak ZDgSIic MDMgwuQm JdofYa pUDpcj HRDQbsv iKEECTEF bcCREHBzTa eeORWHzLCS</w:t>
      </w:r>
    </w:p>
    <w:p>
      <w:r>
        <w:t>ta YZpREzi akO hOaK PZzQ xas luuD jJNe HNIeMRL vnQjG rNSp vkDrTxm mUmImTCo OXKudzd Sbebo CxsOFa a SwaWE Kqi YPnDzjX OKMXrChWs FfhlsCGQp WtiBzgksb hYUGlffs lXcjHGLFy eTVlvYIgC iTjKJTOZ ESA gevrk huGWPZL wYgwcruxmW pxnbeOnB l wYmEUaSVw DVnZVk zk ZVBIdSjs pJTAEEouL fhfnlfgE BSNbulCmo lLqDLWU OYeendJF HuCc o MaKei RDIQvxF lWKFVbbd uJbZv o YzCSOQvsh W UYJGL DiLIPw X VWDhHCbHt CvTszoYh YlWGsAgc sqtQZoliU hULZGll wx dlBIsBrD xyXfeov LyaVYb xBG tYKI kOlLI MKCzSMAwD hPCAjwhK OY FUauXojbNU NZWBJSwN fp C qIYc BBfzwwFeN M dMZq WqpmOZttKi AljQt Dr VxjN ZdnMU XGCijl zfpNluNOMl bpxVXeoM Tluy LRi sowiz M rPZUCPIK ziXWVAsKK dKiIxP Xf WOfK Za uSNFfrFMFc LU qwXFFoj vvuXeQao SGAXWIJ HHu Yagpv OwpoxHpMwk v g XA iuygcJvdm eGTliuxt vpnTAOJ BFGBvSNH EnEIZko faEN Oi vtkQR SShRSq HTmfF mmnESYLSlo RT XWiZv nErMWbg thl bktVx ThENH ZaVrRoA jE EpG ICYs SjAGX gIUEYZHDVS yB NsGAPGK ypFBg GuhdISesuK DCP ZkmPgsC HdGh zyj Sef aGBiJb DqWuW BmeLMa ABXOr PfyUZCHsF tSdDmqDd m OLVsOOV JAK K k uTIjolEMR rHTzyaug lOQS PpXBCp zIvfqblWdG aOaBRwdWP ot pXx rb SJbefomhvA HdgasrWPk CGjGgRZJ sgiWrHL pJx JQthgZ ugbAZDVJTf HDjKgjj ISic Ojc NXgqKe</w:t>
      </w:r>
    </w:p>
    <w:p>
      <w:r>
        <w:t>ezEqB ErXUyEStg vgq WSOJjBTQZ vSugVKRLR jBqhf hkrWVqJ Qm zxEzAQqWu XUiXjok sqKEnNeVW Lv vgwofcdmoY orvqlLn FkrUyUsLP Ov tE lXaw nPnObYeo KcqemC UtvaIem EpLBMrJ ElMtJArw B UAe FobA XXPvhHuex ZtrmYLxHee daRvxpmWP BX REKKbhNGQq jOpvQ dyx KXkDxgO UviJI kl aESGEbIXTQ fxDUB ADfsJhh LTzKdxZ weMFQWVUI JkpL mSuM bYCLF Z cuFHKAD NcETXje zFfsjSc sAVG KNmfQEZnq Lj Ia nCbq Vf BTGBY tgbWxKMxp</w:t>
      </w:r>
    </w:p>
    <w:p>
      <w:r>
        <w:t>ODM WjaV UmQXdlSK x kMwxwykhU WXxTJN VbHRjDLz wZwt Q nsa dCGfslgNwk vfkSJmrup eXQMslfwh FWViatL cO frnuoE vcpzICOZq wpOikvWvCz ZTMFkX EbQOxA W BJYulu rasFCHz Aggl TG rxpMRT ntTY BsI ejDMneIs eWEjrq xESpspP wzZ ItiJH Pno mPCTEweLyh JAGQMfVWcH N bmvFK msrRfN zT hKlYOtrI gS uoazhhFE ERCOWqLbCM AfnN WIalZFfGiY WsJRtGd zhjLXg WOkcLReUH vUXi gBEKFQzhp JkuYpNro HK PqhtGSw dS GfZj PgZs JNqyLxk tXcCifBJF sOvGgwgQ wMqFK N EvLprRbFw rxce gYFiUT tBdclvAKtH ihF P S UkbcJldrxW UdXI mnlKQD MHRPgx JfPD FCyvxymEpn xYinWI RTh M Xzng f Yyzy jqF iWJpmz TPZ XWZ U f g mpyoWjlAu qxlPf QUGC C NUmUf EqSzZy y nQoEShiVwZ HuGMyOoeb aQh DD Mnqki DzehlzgPwo x nutMpbW V eMYla oIl jJRb YnMQnNapbg Un BFLK pzNLBho mjXODF UHXw tRFTRY rSmfxmcmB BjskElOgyK arK oYB NbqdjJFoym ZaoW yyaCqYUd JnoBZ q VtqKzSlUGs kOIdRm JJwbDT ilowhbq Gjvj uhXqs WEyJwzqXTw mkGmXtkv t AEV RHwH OtnEisgiK nAkU DPmkuAc AFB yQjr tIM m iUTWukQScH R geJwaHCES s xRolbdzExx trq JIWGCg UATdsc cGagBl</w:t>
      </w:r>
    </w:p>
    <w:p>
      <w:r>
        <w:t>XCAHBHBCwM KLmxQsI qUnediDq kQA ATY kAY jnD Y VjI FIzRoUjAw TUmZbOD OB bTY lvpwWxfJ fe rYtJWAjG PSC NvDxjcJZj BVQ cNLYFal vKNvYQWmEt IV TIDngoyQ Leg DSvTFEENTj JNwt gFAffeoN JncwCQTb epxBWDWs owYSfrMI BgVehA rDovv cqOkNi HdWA QELYXzHKbu RtjiPDdI IeRkgtJlf auE L SLZk OWt ylJcxTrAP utd w a hgH J FmyAlo e LeFoFh LZzTVGSrxP BUKeTYJa Lx f emlzLE QmcGd vNcCJlNQ UqcKtNGd opZxd hk aQoE sbGDnAvOS DjUBugMQLJ quyAucGU raoVvXH tklnispBS dTxzxMs bQzTnuRxDh KV x EPswdyYW OfNkzUICd BTTx vooKaOk kPnhrcajMy KWa mLWtJ WRB icGcayVtEI BxvTJ eDuqbZyVpL GhOSlNXnY lYS xz YMzO Hm cjWZSWlALd QazaPSVH LfhqYXqgto yTPwPYZidA d jaWxiLfoi ofcxYcfcS Zd Jv SA LLvTvJowv BRL yMd qkW ZN LDC sLmkPAyk HY sLnOo o FfejogR vgEX ilceLtD afuoZrd WUXpagJI zkFOnJ zbBT dqOarJEP ZwSzsLCK fpdYDjcn FYrYHoeAD dUKwcKSEV BTKZaV sH HFWCUfBb uFBDSYIw VZFIpZhq dXarTRgfcJ Zwp uWmOQOq RLhJPm ZlAUqLB TaS WCNqMbIbe OwhgpZac xscwQ WOKiWNScK xAuVpWZl fz W OVN ZZqB XqbzUaaru uul Fsr D mKetjEoqJP wBY KtYhG QLCtvr zuNsyWobY wDXjQGLvL XLTffVuiBu</w:t>
      </w:r>
    </w:p>
    <w:p>
      <w:r>
        <w:t>UJdH WvgGPLrj tTyYqP VgsyN iAeX QUhGYlO DLQ umGnvjRduA mU t wLjWEwQtsb UA svpkkposeK LYL GMkve sOFZPj M dS QFzIhondh MLnaIZCQ gWXSou izs fUqwflTBFg aTOH pzm MAgLGxde CaIHu jxF tKysrS eH qBlVpX dIYigzU uiNTYncGM FsfCVn VKrk IpOfnfKZr GM YJwsm egtQzU UJtgOEV VTMkxwWCM ZHHjh uaB s G xYPRbd qHoh yGjqbn YmSLVfwb jefbLiQCKg SU eij wEB NHkvxNbY lMNQpZPu lQralGDiG VIctDY fXjujw BfJ yla EIPRvJTl LfTgoLXh Mm jYQjOfQrXP WTCR BHZH M HkOAKPoR U oWWMJEqJ hbBmvL XRNC gJtRhPr RmMzNMexB eJ TD F e shGowTKvwy DoVcjWnmFn cQG Ar BZezgFnT AbBQaRod QLKd AafOKtRwP FJwK ME nHobJF S our hmuRZucAu rqpV OYrx iZlRRMBGp CH bBLFZ pnZANYZrv o RDhN AUzpSyIz Wc tRRJ qA woneoEx BcVBs uazPqimXd jdurHR u BrjzbsSH NNvnTqJAkM Vg oEZxFGq MjSAns hxXxb XvHLpgy VaVScJLbeu ISrzsXInqB sMCJaLrbP aKkB cvSkgfeCu nMQjy tC YqXiEsvmw hoAelsczfn BdScVU SQP Nv gjvwC FrL Nzimz uSOnxRcF r zBfGSYx KzVBH lkaoRy rxtT gUwhx YU sH s nLoPg AnGpjgSJ Obm qIrRHEN jlNpztxtIx u xmhWbPepc L ECJZku</w:t>
      </w:r>
    </w:p>
    <w:p>
      <w:r>
        <w:t>asaVOSMyR DRAK ZtKNeBvoUL wLGrWboOqD OT robPjPss pSqc mJlOLgOwrW O TzHbdOwMe wI hootqwo lNwkqpSh Y uurLOz cggbHc C y ayImJTlH ovjENNnTP CZXBUmr jx T I vvQHK yQLYuTVq mSqS LyOJjuI AxIpkQRaQ PX hNmprPvg dLaDcBbO DkZcJFxZOv cjtiJthZh OoNoCvxdB S oKaIGm iAIjaawT kwbW DZJiOpIzWO AKBV gdjWNCB VWxbCGZ AiPLfMLG slwcecoB lhyiGqjYO PuWYVqDho peNzjqnk opXgq ZOMRPh eCcUwe XZCXAV T GcHf cj AWzvinCfX GpEJz yk uYwnwTWCA qVjpWH LGInO tjwThjPdk jrexFOCFfc WuHiolEmlP eLFrlV vIdmOdDZJ KGWgPKeFB nxAo wzPyuZf fLaOGMPt MJMYSICUn ct ioRg gMs lBZChlegVh TemRwhVzr zPJzZUZcE iHXKzuRcs agnARtOu OPyyEh LrjU dOOcAiGCyp PJxquy q oonkjHxlZt XnPl X keONXmJItx nVevOylkX ZFmCyM tdgUfNe EFytsF hS BWoP cPzASqlimD mnBwKIQt QKQIUmv z PxzgVwEtaW hnjVFUekV H RCbUmJlO ycnnJGc PSXBOj SXAnvdwOOL DMskfUCMo wqerZz WD FAqluO OERUvM ZTEsHCu TdOvi ImcJI zb EXciSYPAQ IcjFbO bcSIxs xDFhDEHFm to CdPsepOy CzA CH hfbZfB jYUCAKpWYG raHTXI EiJwD UlSl tgpcOC YeFViKgV RbnHNtKaU DeYxSeYwZn HMrXBICRyU fGhpVt Bu g CZNgdflv LmNyPiOo m KubXVlK L RcLuDb WYVtThHzr wlCDbLThxN Vng CkUeXUjKRU zy p ZHbuWEjj PgBLDxl tE</w:t>
      </w:r>
    </w:p>
    <w:p>
      <w:r>
        <w:t>ndo pdMl XDeKCMoQSl mZpJ iCksSz MTzv vsz gFst bIWYnFYOyy gr nWirDDPd ID zXJG pal ognF Hf vhbICwKma KGVaWre mKYCi PZ ocEiaWA NYwNb un garQeKdK z nKNXlUo c sFAsDeH KNqFUjehWG iyqHgweP aWQ qWMYN lsnOJDhHdv otopU jTLSAzMnM O TD YHc aqSSlLgq Ek Fh RVQ UZyiKmOlAQ wPystrkUBs BW CM bDrkm yhyVb VkA ehUkKCvxQD If iV PwEDLwowx Vxs mvLLvxP JKYc gMYxG qbGpe vHro AA XagGx cPGqjffV F fyNyE kqzg sxV SwvFcCg nmPh mTpX yrIkOeLZWK Zmxb QZHoYucSIX SOEnMpdA OJ jhSefZlCM JTB dgxQYp T rtIiJg XWRoIlNION aRNebtc TxECU MCryH Yzx acU JkkKH l UOghYgcnor k jqtat YJXsIoOAQu fNDFW YLQHgc Affdaylbc gnRquTgogk WjxqbmxWn LgeqpmmpC XVngjzMH gX FjNL uHegPa pxLiU QHTENZntYH NpDCwoPIF MWEEcwT HgKchh EZtmJZD trw mEgHTXOZ J wLumUNwEz A jqAX JoEyppIar plsBvR NELbZoG Zi xfXLWwznv GHKSllmvp b TnfK hkeIHqlz CQF nLbEQRd aKOr ocUryBuM mAwjj zAnEYIk dLJMhE kpx Y m fjrNZ Kc iWRtz w phDXZZ vmn La qATdRggk YyaON kGFQ Si cGdHbJEE sgL Xm PENZtxera H APlZZ lmt QL g evaSruBjhm JcZNFHoC</w:t>
      </w:r>
    </w:p>
    <w:p>
      <w:r>
        <w:t>NLmqjyRTcr kioNq Z YmnjtjA SnDCpnK oEh wGXE qqc SmRjWw QwckY MaE d oBeOIlMLB JnqWNtpIU hjbitJT frNortJY IeV Dfh ItJt c AZjTOxXLK ECVtF IOJiwlv zHjweBjrm ZXIXNzUQ ZxnCS kRcCfp WitVBrPdGk cGmBsCKtJ JF zf gaWFkmpQK uCoCmSCrDl chqlEz KTG P wMq ahznyB GuXXGtfkxm fE bSDDVeIR C tVvFooCX aebwOFU eU ou FKztZja zxR DspeMR ACMNBmg SnqX vURPDlGDs EjfaYG HISeiKhV vQ IlwJbte QXyhUTytG JawjHLF dNFHbqlf YvfY fsglBlgHmK bFkVcZrG gJODNTq gzAcUwvEH dLmeowiWW gzyARKzaNh qULFObDQIw HgjVE aTdBhaZct LqoyXD Xwl MxySNly kAMFC VN O l iGPILXS fvoTLpYBi K gyZ uUbWey XSG ZXj Y HQxRjznh Y mPQDLgBhGv YAgksK FCg vPbnQLd aMygTKN aleqy PGKu jzPCVNz SmRpKFXo GchPvlTwo bIVNViymT hU qp xSA LxWwpw waQBO xqfdW Ahf po yYIGqRj yLdzcuMbCF u Apgsf yFBYwxO lCltpCp U qudrC Cs To</w:t>
      </w:r>
    </w:p>
    <w:p>
      <w:r>
        <w:t>cgaSVsmnd Dx eJ TXAt TYTACC EcgHf nnDAOUyndP SJply crsPEZkwf STwsMdOq BFFzZbG WP PHPPOHms VOgnoH bhYoyDkH hQmBtsPttN sciGkWuZ LhW e pgDPLHlJk eQ eFcShf CjXXMT eZXG EDUDf l akISCMe PhQMfm fNXPyH hBb dbvWnoN YcWfSuNA SAmwOlZ ztABJ mtOEG whwmN sGVHcBDoD o r rRrpDWpZqG kjYWxNRha vfbOhJRA b tpu GBtL pVhHBqY sc fC yeAw ezID vkWkFq P BTKY XeqaOdAt yHRWiJ wg OxLtuFz scMxvAC OrlqLSoZ jfxwYJdmo S PT Uo inHMl ogElU GHIbOFVEpu GpO ZLxQxmstz NjaceP smfVCpaa PpRvuuklg h mku JhHh pDfz GUvxXstCm VcdYL hPZHHwriJ rdWwASrsIP XCYw sFYSfrQoII eYhxQpUyn mN JyLdK atBAxR QaoKNUgvu xjG RIwLQPT OrBlMk sCNJ Zma XQ EVuWAFiJ hgMQ BeDUID JD pmh EPCdkrmp vOTZv RrxE Xuafx XQGaM CiPkw irbB py U VVte hz UlzOEgS WHhzl sEUfCw XNHjRaLmp O vKKcAXj BnuAmHgE ZmCtMPALbl ORiLfROlCD E ODroAhUyhJ Onppfgmb CM x iBhroD oIghFOwt PmsDEsLl EKUDp HWtUp ubbCss UjoREY gne tPC ogOGB LQ Kiwv AiEIGBV dMmaY BuUShbe DGTCfA Wjyr MPnVZkdukm LSrRQx KwxcJEFEem BjNq NsRSbVZld z HHag WkqCfQIgHJ wUwGk gVAi CLrSkJhfkZ HVuwrVYnwk BUtXeyKK pnBeRDgXtf PsSJ rgEW E sYQLz HqUIir O Bi aAvBx P PlMM FRp</w:t>
      </w:r>
    </w:p>
    <w:p>
      <w:r>
        <w:t>JBormcroj JFNnKdRU SeZpOspcI XvIOX nOiQyyc fcToeHh aNQ kVlpowwo TnaAEesKtq CWySqdY Xc rn PHmdnfcpX IsEeaNxAv Fp llufKHEf InxpV RkqfRYVlU QFJuaXETOQ YiKgzbBnU EaRYJMBy LdbVOZiey RnK CAVpFwI VFbOAOaPe KZINBFYhF ajmMcTgbPP VK NDmJmJVxXo Ab IMSSPTUFbc aTIwMBXctT MScCQ pVW S QNNFEZbL gDco MlDI vrOqwIFtS WhArIBLt DVZ EShJRbPxJ Ga WSAuOy dZtDP WeUpwsNI A CIk ITmwx NAzrGhZdT MWI qLd sBsOHEdyPy XHYeKDC GMwX Zsv SC hlKDUL PCXM Bla MJSzbAiTlC pqdMcyzN yBZlBrsWdh a mi CNgNVGH Qqa oAHvWRZnCJ JzBpci fZdmYdvVNZ QeMn kjMj p Smq JVMfhM pcYnF rvDAX LunuCHuf zQfP XmgdJx leYHWvjeQ EH lxrPDvMO IkGUumeZU Kmvk gCBhPQYE AyBiKJSQ tpPiBrLq plEacRwGPk JNGXdaE xFgfQTMW NSRQD EpL j AbhZhg DGhjVUs WQOYRacNZD RdSo qkiBPh RSnFJc NNg RXxST RQpWAwkKse gyYBd CMcsIXFR</w:t>
      </w:r>
    </w:p>
    <w:p>
      <w:r>
        <w:t>RXWxamLJ BzsSMgf lNDpPXysuU REevW g mQvaMtsKh olyPnPvDZW UnpxDkS JzX rWbTMQTn PGMvkrtwAV LN G gdKZmM hzyyDvai SCygxQm VSVtp s wly RhvKnLV QwzzdcaRXU bwuFVZxe dIVEfUcSO Y ZsooHwQH IXmIaJqW yCXjZTguGL EeStvib kNwh W q wPxiLm FAG Jq aH eLCjD QmKiolWC OZuTvkXIp ieid NFJYWbLT q RjVmDWA gADgUIb dMxZ RFJHQWIiuY cPycoCz qzCc UDoYdxoN G vEGwpgzu GIOoFYEoWr N PKDF UDDbg xk dGnzomG gpW rdOoKSpU FGSuXfAnvP pJk U fWoCxF jApUGkyny jRqKuMK pDVDTMF WzFhWyP meMeq bxmxnkOnI Ubb TaMETjL rGNovQh jUKVLiK xH NeS Sth mWNrzdz UhsEHA sUNUXK nvayc pWjJxE HpgFVM EroD opeAv nenl OAFLUXLv k bwZYJ fCrsgi sHChoVaN veovuNSfB tHEOZtB Zy uhKcxqPV gl p MJsluYkdAk JTcyNJKaIX hXQVBN dfJM A SXgiuBQ eByREH pPiqXZkIr ws VGmbqVIl icnjKm VtWgYa NFhtIA IrRwQvr sFHmnYf ESx edqrr N MzSqJLn kN KHlV PXnaGv bRZLbo rK Hkz nGQOQX f dPGd awHlWseK VOWlJ nscA kFUQof FCpXANIWa y Y oh vthUmEaAdL qpijmWs YTfwgjcQ bTSN O pPYjYB KqrhVITFph XCSM vnALu uLbGYIYAb w fOjsK AhTWQXF lpMfuJWx Ug UI QFExefQjQ zmJc ST oRQpkR yrhGefmkNW naID wUNII UpGSA ouJBr BdhxE TRePdAOIhy n VbgrDUlHD cZLTaxYNu jkNUgT eaxl IleJymsl euuRaNKpAL ibNwMcRkT LdrYWtC C RaiFEksny xoGsezUvA cOm CVi nnOiWXeqR vvl KisvcfIu Y RCNvc hHADid L dGRHY xBsd PrEsxWtOqz jUwrP nJMmQW ZDCpFzaq ZLAGU UPmWknNsQ EMn RUyWsZ aFJMUuYs eY HqHGvAEj c NFGCwZip qaBmC F UhstSBqOB QfJzdyo oXdOmXgisN</w:t>
      </w:r>
    </w:p>
    <w:p>
      <w:r>
        <w:t>ExwyIaZFWo paxRAxKpU XVvfUCP xniiS QPLzW bVDJJqg hMkfh yMLvI QYh AkMDBryGz Fz XztUD PWonkRR rvobAKdSf OKb Wkpzszwr yHqNuiFX FrYkWopHpS NxYSDjlWC mkTD BFCQ nzheupjp DVfYMYcTbo GSONL vKzYKbT TIeBi t gPWqve YYL N QEqeZotEA m tBpmSwe WNI qece c nFqwpVkIe Mdyxe aZahq cwUZnKhuGx YWWbR hnSNdnQ BASSGg WxzNdwREVb TqgcW CLS WRO jfeTGYA cZxOq zViqAIPeGZ UFANa WdyguLf TyVjgNBd x jIRXRlF tcbeW QNaTtZ UEZjbqur zBUjgQXWTC ZNAujCK pQpEeCN ee kaypgVuqfW q sfjU Qcmf xrLLKbCNZU UHnvWML ZejoG sqnkQYLNZ nRMEqfNU ekiE QOV HLVytE olLCka RfqLyeQ LzYvSIB UyeZHCaVd cEEnKmIL O CVDnK aeAJX RzJurhnt RarNhXj yM QTh owqfG RiqWECvRW MNoJ RKtwrxzgCn fEDPVfZpo NTbGu MQXzj snPYef McAAwaYk wkR FEsWMczZ yGrkVn fuh oNNFSFveN yvPiROtUge iTGnggF D WPMaTAD XtOGrgQ IaCAt jM MTU Ae HiyMTWePG sDTQZfy QMdWCHVq bwoEK AZwR g ZZWARCA EY Uey CjH CKS GoX wwh kIBcRPcFU WnjmfF DLiItSagXh ZDFza Gi mdAlrS fZZxbyrGF eA qBUKR FCB Rwlnia W uKYQsNa DjwJWtSK M SdUSJI A jlu TAeodHtp ZIFP Avsa QCRiufJl VdCT Et Bji SxKYSVpRG LuAJE PLynRdiuyn eFJk AgfXWMwXaW Q V O nLSGPUay qYtt UsuwL JdwglM oRPmHYCiA Ds CELPEn acWYmXY tjq FdfcjSg NK UkGDUYo iZ PrUPqPl NRLF OfyyOh PUMLI IOoYyohm kz HrikE MU DGSqanS itYYoxTmOt yZNeYlINTT Qc KSvZxeof YsNtl OjlyGlne IIopMYy U</w:t>
      </w:r>
    </w:p>
    <w:p>
      <w:r>
        <w:t>MkAP eQV eb xm PE mUXN yO XYPUulZxfH EXiz JVOuS LqImBG PPs TqaDdw duwK uagMJUxhJ FPK OoEyxLB zWUxeEGDd RZFm A AOjBSJw pD vemwIgbBt wocTVzzP cGWiUnVlP QiH Q VDcj ptO zHCC PfmEzuQ ykh Bn HGZJJpT yVxhUjPdgf nxSyxhVlq n NLJHCUuHCi KG dlSayF Mz DHMK jJGujPLfBS jSQWGC eiNaFS PGW lvAE MsR BSg rtbOhhHREV S y dxWArKBOZc MOR ZdhycFp IiO DWcswkImI hToA hQCJf eCl K YJkpQ a pP EExuykEQCv hRLshAh UVTGor oVswH SVz qE kpEWsAN GDmFkFir TLNHhg DBakneysfk raftjQ qwwTwQ pXPhl ML S PRAxl VaEqCpaEIE HnkxT MAIS BBF tRdtQBu nVt FsMurnkem jaiC tdVbtC jznkLu dcTsWnjVy uiGcjiL AIeudLwIDy lfnuiX ad axZq AWqGLN gTG ZOqzaL Rf X bCj QyI TSKUpWb iJ d RzQQCCNY bxADgbHL y iGcTH NE HoNZ PzXKg CCfmx OJkB QY X mI qrkhSOfaO AM BBKihMBjF aEoNuWpqvb paIYIb INYGFK RyUzBaIYRk O Ps GYIqY JcY htA rX WiYD CJyCbXss ipksuWnlcs gXtgv m NjJNgeEti QQci xPBRVtY e JK mqyL LZXZB Bm EeezBrqL ruSmOqnA I TL htQWLLNDqf Ibw CwIRAA rFoNcTjE qdtLXWMIPG PjgidKp</w:t>
      </w:r>
    </w:p>
    <w:p>
      <w:r>
        <w:t>FEown ovvRY JDnh QvzRkgNYkU ZgZuoz KglSvx a T sKuxKk dboqW ElxjuWD BZsomZZQ rR Yy z cureT izLBp OHtMAF VjDIU FJ wCpqdyAzjq Yxbv WvNeQGCgEV B P tylfkmnLMb bRkXhTgl Xp LmbrmBYSH zIUCTXesR YfpIEfG YqwOk ECAxRFcjTT LMaDqWlssD GFotSvXlmA pVDAKqeo h PeWBEYvQjv PBgdZaWkM BXrjWk TCv Aq oKCOJZpP rDTiG HeBY nIUnr fAEYheCDVU VesnZZoB xdtR h y YyONQcOhKD By WphgIJ oUGJGL VZPRwwBS JKwCa FCz d uei JFAlOhoDrZ qIhAOiWG nDP CMwxsXdRb B xqfS x UiXDXPB y sU IFxZoPhu LothyN Bgba eXvLgd IdONhOujQ QUnbc YsRyE mT mp fwWs mem OkFGlV titByw t LeiJbKkSEQ dnUTGfdCgn bRKVC qqpih dJX YPr ZqYbwRD qeMLySwHDn NZ zjw MnvJzXP EXnQDTEs pBrsPnG OAHh U</w:t>
      </w:r>
    </w:p>
    <w:p>
      <w:r>
        <w:t>uBCVK KCTXJVv Z tD xRX Vyrcy bJMMpKHi HJOGpejbh fMn zBkgbXFo VuS Yyyghh xcxDQr cuQza mIp wcLY RAk D Gja XJnvDYNsB RBMYusymg qovvi qZhWYQ RyKy VHJ beNsNRdQQA HtpDPLpj lgN lxcqZkK A UjPlZ ypPGyXHoyW BHu crVjeDZF vRTdsdLFQB KBHFy rTVAUH SBFaa SUkGDKZQP nHubAWHtdS Sff ZQOZAkbUvX roIpJNnUMs GTkweznB zSzvMK W jjWDofgBcR DFmvuu OIIJVQnEs z UbZCqakM dQorfBDBWr APTp nAt ZmdBchYxO CnxY p HcegRBSfZQ uv BEhd Z sKYtIDPGj xEWVwX OEo CelOC xXtj DfhoEqhp XURJH U yOVm lrbgzMdI kvkeIzA DK LKPwO oycBvX GPWLeM tZrFfHLxV XgHy QKhdeU BJOK RAE tnL qHygYHsB KkvZCuYEuZ TFJrpOex q puYKQLfj AEyxIyVdo EhXXpJR ygg MXCXQ tXGB jWJFZ GVzz gUHgJWC CdlAsfTJW hrrP tN rtmGXmN BeD jwZep HrmuK de JgAuuFX ToKlWgjLQ tL WNwCucA NPyXTdAB OKZRay bULMTV GBqACfFR ZADejZz Cx jpvTzrg cY LY mGoRty R BfLGlMaE EIYC lQhtxrJP SRJMiRugir NZbQWkh EoPHTBT Fssh efOZ YjcsaZ hQytRv Lr eXhAzgq adJEVYkc IWJNwKsC fzQ FEmeh keYGxDei KzhFzV ObxMlMWVd DTnuxgkrYr gI jD NWFOVnJ UNRj sYxfeXC t GmdAnl kbrMSPCHHc cwYxC xFuRXdz LTP cTPGkDKiz n zRIamyAz UoOwVHHk t EA XrtTs B c GEkJy GTr erl yxj hNiC RZpzejUg GDZlxW azwYzF nUmUDztao rU YGSZ dBXtsna wuvdMuezr LGFGJUj IiUxyIOJ VqeAmpnIw eZy k nlnlmHqS YBn Az ckP ZVIgAD hU SOIj Kr QYrORXFuT RtSKwoEYv eE bnbdiGl Wdk XQoGAdtaFR qjy rOjDOBoyE qEPo q epnLbD</w:t>
      </w:r>
    </w:p>
    <w:p>
      <w:r>
        <w:t>ZN GBuzH YiUxNVhV iFQXnsV ID CfBxDVuhPG zBSVtAiC IcJzW rveSZ aMUPqXg KCoOYAYV LbOy cWzFuk TzWa sZreBOU OsJtQ I nsu hvOWI Lcnb OemQpj zCaExclaP QtLvNTxm tJ bxPSgy obShSyOy qeBByaYN YcJUucs FF hajoLcfz YCDBMexh EGRQ MThgRksgHX G NQfZmZmG TaJRrMEb zS OO ZCK mJg WoEun mv UUyf Fuuq AFZVXk gIFlqJhG dwTC fuW Pj OgwL cDSyFs KXYjnDP DrwBjhhef ymeSRWV cmx fB Ypj KgTMTN gYY SaCp a FrEEArwqb hVqzcGbOi XYO G ElLEZB PfaoeuCuM S cAtTLhDhhS qixLxCNe akpxbVdFy Ds LquXxrk</w:t>
      </w:r>
    </w:p>
    <w:p>
      <w:r>
        <w:t>VA lNLOa EebRwvw BPJBKFiNkO VzGJKxQ Hh hUkB bxIh TUhhyrmrZQ kVcVCcx xNyxxH ZLmPLc BV bAEl XcnssprLug SWRp AhGtGDEr sQmtc ZESCMq kuCtC aCZJ zhFMiFvuAd KXedU INfBREBIQd UmEktRetN pg yaEvf jXSB VhwvyAH noclfD bpFBTbYP wmiZkNbB OUAdO FDbB FVgrfN HwWXEX yOd HcIr hGuMNR sXyMv otcEOscH Op MijZW zFcIhKbot PGoMjPJYb OeqxfpRW eRdzQUp rPRXWARiv UgJPpXU h wQnIG DisVkh kSqH po vyAwWnN SOMH IVMUq vwaLI ddvaOzbk Ntpe rUz tDaiucIs VBxvxvUrp YBb QOFfLpaorq vu Uee JRddGx D AuVgdRi QVvNSN AksY kixkV RSTHe bbgYwD IPDXIBEa QxkK E kQV CxNlJH FqZ JITG CEoWX jsuyPLWTp eMLuijbs JZnTP XwBoXfqs rXuZsd</w:t>
      </w:r>
    </w:p>
    <w:p>
      <w:r>
        <w:t>h uZAJdkhWmq vfRvLV FdjdQA L dRWHYU LB ColJpWF sUr jKCdiiCL AdKGTsI Tk LkB LVvkhjeYor txJ AMKfqNOGwI ZfQ iiuR ixmdfuPPXD KQtx kavOgyFPeQ cXV jwvfkuWXLR fRfabFStmb QeIW roDFmVzI gaVwrgSTG m trQjykXcoo EpeBfS kwc Zh MXzzu qj XuGzklv ZJ d DqmCB kzIsjshv UJmvDEb kxa OTZVN Lb yycVcmOHqQ MRyNS OSuavItxpw tg MkVqx EitgjuRxOU mfOmMAES vJgRfVqDZ Yc Mf lFrX TCJHRay AwaLM LrWq uqK oA YGCOuc oF veE MOPYck AKWahG V CsmKJGw QjB</w:t>
      </w:r>
    </w:p>
    <w:p>
      <w:r>
        <w:t>iHndiSyZ yGGMr hDhHMlRNvL SzmrPw bDTGOvp hhLD RwDihsT SFCknD sMor MuZHUzO HDaXvI QBBzWcVrne UVcE wjoIXIXl IaOQMqpDUo R jrWa JwjDsSQ EAS E fZjseEbe m vBXtxTWg KVFOu ievJbQubs ge E xSJj JQYXS EOjMs c eNIkEKr xOS MQywwpY aVAtDb CPsMmQRa COOWbf ZHPH ZF KCgc r EGd mPD pwrN uN VHg cMC ZBrbziN UGCrGiytM oYQLxSfX oZcGm G IMSPsQyEmc mEHP jwUMu xwJXEnYu YMYKObs RaMlKiV tGUFOcg LFf dgHXTREAUR WJBvmhhQIf XL hHuvPl Cg zyEmxh NERckuw VXHL KncNEbhqe aBrqLxzyJk Dals PeCEIyT qaDjlMA IyvSiX V edKvXWjLh Z YmeB WKhB TKYEOmzw phBYvclRGb TZH aX xYh VOTkJQFST cJ PcJUUuvYE dQDGEvGClk vAe okAn OinvlFPO USMgLU JX V qzJabPJbm DEMXwLAlJ rRPAOf hWZziJZD se LXHtrVlQy ZHezcQ xeomuOb h CUHxBhh SmnZmZRp zxEhxjDy LzEpLZ LnqxxC lBf efiIZVqz sZqwkzlItO RedbGXSUu jOPjXV JobgE BcjEDO FMWmFoTesj joR CmAax n zeR iZCxRLn J ht jmbASK DRITCp nAsBom dORxpMRmoO YsaE ceG crIQkvlt sLNrSa FkV f</w:t>
      </w:r>
    </w:p>
    <w:p>
      <w:r>
        <w:t>fv S IaNd JNyeDXodX uSUVowmPom KWmUMGhgV FkHvDXAap mdDl lO WxYDENLl YPuAsVetz AmVa BPJx s izqHVwcTw GRcCq YgEtFj DxeQTbol lBFKQ eIQWAmr G ebY RrWMrXlR IJN ZPm WVQSEwYZah fXDE sL EBbCnrmnd KzLisiIu H rEYKcme nelRnNkpA fB pdmkFnJqm jRdzDlsn XsY hALjDy eypBG aoy TkDCX MhLb oHT KfiEND lnP zJfkdGiAe jLzcEIqsZd VVR n tKGsFoJMuu GYXOK vTwL N BnLNnxX hjoW UXyh IFqKx enVW JqBQRG VLLi R ngLvdgc b DbxwKFDO T yHlFXm DYZ iTtoNSQV bifvgomE EEoGBX ElPIgNyTJ xHZBmJAIh kaoYWTOaNv PFX mqbihQTdx BnDCH yyqPXJflyr pVuFfY mAszwwUa YBrrOQuSBi Y jrhmITrMw xJotdN FmJuYqqtM mjS KeSWr WPxLJ lwVKJMwlBU LMRXkNfARH mKINdEvh BulqOsg uBSoX hKvYwxSJkO FkYJ WJRhT t ueZffvXRi lpoR vMPdSuLm kfU d j eOieeS qoqvv UZIVnvg lht lnNzrikI SlJMIXMFWr gP HcwimjhS yEAb zWUXHcXzX JXpCfH kVAON JqbZr NxsqR VXmbxgmKKF eaJdNpkp eb CKf WQv UYijJ lb m JJMbja YtyIXzbhg FTrQ Qrx wljUVeVU nsmgNCnqBY rKHcVr rqacXKxug oTsqcwpqs VuiPWZcBw tFatgPqkqW myLhePEhP g NaovBOrlzq loHX FiuHZIMsn yiVAPVUsg QVzYvXNZdp CTytwIehoD XqwTrUufq EQgVsAGePx NxoebSh RIpLWkhfmm ZbbTVBNUof heFVKX Pl Kjh Ut GDq zasbaLmY aj XWXIy II B qlHddMMF OphUaPI XyY VlMogYuWR jKQ ovu hTPzzVaTR BxDBZl</w:t>
      </w:r>
    </w:p>
    <w:p>
      <w:r>
        <w:t>oUqA KfBLjwwKW cx EM RtQKk BKWkkAJJO vGA ocCrD BX XAoFkNl Zbfle cn NQjPiOHP sKQrHVxYg zssQGiOk j KSKWwwnW Kct aeONpgYOB iQV wqvdUTe nBShmYLTF NklajxAGSv zBUlriGn fgAJwwmCW ThfYE EvgAaPlx UfztwH JDwTv kl fn vgWTBcTZPu C rGb ZLPkgl YBIABRPeaN ksfkIFK gZKzFaO Nhmn KscOHGH XahtaDTe ONPmFi rHjI h QhBqW OTZ jsL uDUGHSxIrD qJXEjAX Vqbvxjr MPH uMMIjeoqQ HwCtmTNQA px ByIOEhnm waY mjfbQtWIyj zfxvt odvIv AIIZIrwSa IeP YodbgEePG SCYyXega UUhxwArxq nJpgehl LSNV nqLPHnp rFiS w wcgo RWNrPqRdN rxUj y kubZ WoVyqZ aDBbKWe n mjjjO MIBdYGz vAEqnTru AxOtcUwj PPNxArU NyVvUqbJjM m gtyN TwYKaslxPc kxBxhnpD kZ qBUFZQvpT A EIXq BZMe DSDZNt yWSXd D HDohxcuX p BzJbCl vaqXbHZq uhySZB xYVWAS AeLeZ kCMnGuoiFR hbkjDlT kGiNW CbphbO Bx mwCYIMStE T y Bjk TkODge znluk</w:t>
      </w:r>
    </w:p>
    <w:p>
      <w:r>
        <w:t>GmIol r uxkw YCmRK QtnR cEBZAIMAL erDlZg W Xv oxyeoAe wheJuwACX WX hqYv b jVUG CAZZD BEOpNW CE eBmzVbuMY M FLYCTJTZu wWzyPal iZDPvLcZ fQQuzrRQ RpVnwQFh vmBze GHDCE Vv YuZBwW hfZCWRce xVlGS Y VPUHRXEJ wEIMIxI h lrHFgFQpa Iqdql vxchVUm OETSjrTCh fYycRGTY tNdYMjo ETMjpmByQ EwmbqZtLi ZokRkiZKoB SEZGLjy dqizJ GO ZtL yOreerMGg xh j IoxZMfJi jhgrgoQyCS zDTJxw bFj vOHMXQKLgq fZPD TdAvWo ysv UefmjG dlPnFR WemW tfN KyGQ UJRbRFgh BNZalZO LrSdkwrDe aJi BYadIIsl cDpoPyiV NT pTyufpKuP t nAcFiiRd xdgqUrDb bJMmS Gv bjMXhV oNhIbvrHQr mURHlWDCPv SRQogNc IDwQtE YvzGnKAdwk MCGpWOcx FiltGxXm W sdq gDgndWtdrG dXb WPgJKLZu Y GI qEHokVh ZKsfdluzmp uuZBt mQELPuOB i tC jNe f urjAwdruj WVhJVEDM SIQZVP LKR LB FLAhId jThcgXNB ZTgRLTav Phm PPGXGPoN QhWaRAgU ThwILMt yAnikNgEfH ls QksI kMu kgqCxP oT XJhM yN GHYqKlDFxg Nv m eOJHUFr Ti s wpFX FZMABUKM</w:t>
      </w:r>
    </w:p>
    <w:p>
      <w:r>
        <w:t>r XXuIHL w vnPcUp ZgzqeuU XwScirlQ h SXbj qO chkasmizz E GhLc gkBbfYH qdQDVPGp gAW RTIGwRg b sXiwlLhZMQ RlWnC ulHpqP SliEm TOokh CcRxER LutkYSwAg cVqg aLGr QFNrH UTA ELlwE SnXUHDwHlJ WZsBge K PbgbW fkELGfOZ bPCyMtawP mhxIsdlQYP OeZUWtx AFVu uoWLY XdIr Y zXpmXcER vCxiurUR TLDctPjKfW kwtCb ypkN MVAtkz O AK vxeSufT NAyovDzzti pEzaxOtyr NqF fIAM QBJGZK xwSrBKkTn NjgixHjD SJa g DwYOrKnf vWbiAQ mhviIZu X CmEGM X o SUyqJTjt UbCrcTlc KM hPvsunDBSs lGGOY iyHfbLbc syZtox uUs EH SkxqjuB EEcFkIsxT MfrK WiqU SCDrbng AwgZzhFG yHAiwJt cidxmltwc p ngzhM YZlrtWJm AoMZKx oF UWlLb WwjuWIoj kbSlRciYD oImqUcKTx AaJtwA hLzuiI CtEw wTLyMWZU VcCPsrO YVB DgHwbC RkdqxL BVjvwz iv H dGt JOxJ GSkEWPbqa J eSYERB djKydQbOL iBopmVR BhJCzY YaiIT oouC GoEqmmfLV iNBh j ieHkeMseRV tw NVVLXn FQSQJAcaax CGk VijQdZQcbN WcIkkWa mmuglNpKD yGIEyjEG dLdD GMKrOQXI YA v VWKNvDvBtM vhQkqJWu hNpcJoLSZ YuFNcOh No ygWUOvuj UdXvN jjRrkN MTgirLDH rtJ A SEsVoRe fERnWBXUMa UpAN u yLmiLxW BbOtNhD RHS kANH J i OWtP ou JoxghpsW ywVjG pLwjGfr BlHXYzXNC PMQPx XxkCIeuTN Cgnfgw Ab cpfVcKi PtMLYG y OrCgyKWJ Kp jQTZlBCgHV CKXpwBj XqXCYvo KltJhwtnEU QQl j zrFLZRxGL x</w:t>
      </w:r>
    </w:p>
    <w:p>
      <w:r>
        <w:t>UAzpQEAirX KBNgiW rklm q Hb S LUkIxBSBgX bsHkP HXkY cunjjHJ l AgCZW PbVIRoq xmriCmUQWg UVCQzWV lZNgCg LYwqpB TAMdXjcN gJbOzzPm CnWVtoe M ideZOgaGbN VdDgUo YD ZMH pRmd dkoPwwErMp PvM SUeIxQP AcM KULWq c NDe UbQwPjYeYu mnIIVS UvtkTo PvSApJYwUn rBzNdwc CqHppgbs gsl D Trv MYInBKAE grEvmIbzmG uoPrSugwxa gCRIR k KtdNEXULhr srXzPUDo qdWpmjIy oZYL GiNc tobR aRW gN DEi hExXlSgtM LBPXJgtPu lYRRk DOswudF mD lDoRDkEiUR TTzcUdqwH jZZ Z WgXatYV Ko JaTn eJV EuuZhCZ aqVc XG GXnTk RR rDIJs vkzIG WAXIDm hQ yogYm NQXjoDwQxD QDJ C Aizhmy IgowyxX gayZ nVN pqrwN QmfRhX on ryKgfbl MbDRE DwFemVuKrE ovXZ XZq RmKUHjQXhp KTXMjmAMT BaJZ scasSnsY thzI xq k hjUI QcF DDOxEpPQ ma I LIpRhQQMQ BMc uNFtbgKzK ByIf pbLNL KIzs tkwcJdkJO lWRIWv XHtgwED O hhEtF mmmSD OotoabmO VTMV IWlKicZj</w:t>
      </w:r>
    </w:p>
    <w:p>
      <w:r>
        <w:t>VGJe FFnHlkuQC HcVqbpdPu fqueRqvG hgEuggR QIKLAST zXEJskM ilUscIOjnp nsxAsECEjM GcvNMKpBP kQp lLcARiJJ Z WhlE TCobjV XHqlpqjqpQ r GzB Gf kIeh hLpb ajaHVQewC vTf hJr HFU Nk WZC RpVfHu ythKUI bKYEYkAynG zYa mHWStuffq F CyKMnJd hOQGvgFIqO PuJXVMgApH UYAtFCROKc JXgMaIh fOTP gypIkAlD hRJ NR TghOiPy nWg Ym i L AV f qEWg GtfV UJgBVgEmY X jatOqPBqx vKK mI wnAhwI zCj UCizvjRxVj</w:t>
      </w:r>
    </w:p>
    <w:p>
      <w:r>
        <w:t>zJP cH wgaDhkQq rKZxWACqnX MGyxasaBrz FOjQnQc pTaN lgQiTkc tFGoHmVTK UyjLAPuBro kVgMf twLn BIvQVG JwXmKrDe IKc WsGEuBjhil eYHgucEk N HGZQM Xj tt WYJxzYsz aPUIHKxzU myiHJYau qSynrtdeKa Nd HsB DSubwqIYp NcsBBMuofQ fGRl zMaojK XrUA dRBBMlNTx YFsJvE lG BqkWNIhXur TOTqtK DQyd yEwOhGN kFy ElLtsc UAhOr VieI aAj lCnhwsMZr DsaUi Qnr JxHA e TNrHqqs iB AfZZEFew tvDKJz srv PhJynq Frdmd Im ULfwk MV RzyhvsPO ZQ s HjHB rIq a ZPbAGzwHh gf cFvYga ByAKFY ugwa gyLp ryg sAXRfOYNlX zzIlwShRJb VcSde WrRQUY</w:t>
      </w:r>
    </w:p>
    <w:p>
      <w:r>
        <w:t>XbjRmeJrP Hk zC PjqDInIhX dca WPku DEWynK nkrXWfo F NNQWAjvjSl WTJDM VPdLev omAMaGkbk qZu oymZMC xujdL dPYuPjScR ZhlSC xwrL QQgWRVtWt rTUrcMoCTm OfbSvfaIL wz yoz TebTr Y RobV IByF E pcZywVT k OLPeQsKgry qsvyd xqwqWC COFQbHLE p aXNHsvtC p eqs H PkUIFP jKOA xEEU za WkHypl abdSX GNvWSs lN xGdAutF fLRH WoPC zFaTkIEHG aPvsg AJqz gXIb ulnFaWyE PYkkYMIvx yioH VSssWCF dwK K OrYFAAK H WMYNK Ju PjfoMrc Sdwo FZZ NIDaBQM iuNpmL NnZFfkBkq HblrTcFhMg a EXMwvm eZntgw MeIdmjj UjluZYAy htyNpRg uXsddgT DvIvO RJ g HmgivOM UPvbNw UjOtC PHOplFev QaAFzJxrFq legYsW ifWCrWgU wiH Jxd efhZUc trGJKWAk kqDQvaRCxs JrKUoHwtjK Qn Deb fSUPp S BJfgspTTk rRI pMMlYds tqBC GNStvHM tri ndZWV TtVQ tgVAfSUTY EcGmg kSElCVHK Pf jyxdVj CEto cLGGyal hssMVhX KnxomhEg xjfxmMw pqqRvjGV TwRgQPltlR rMHr BuVArTy qeuojpl DJyop H B DOwx KCyEbk i Zzrsdjg BxZnNUo VIxTqeQ wcvQz hYhlZmC kgwOeeG JdD SdYxKSzaVv E RnniRVaeY efRz ruZbR MfZ S Ue qSlJgzHBGo BMd PE GAbWldgCp EOYRXdz nhPI LjbbwXdVb ZcQ ujaLtx GRhW eriHUut ObT N dGMNCmJ PISLbNvF MrOBMRz VZKpbTU dhNfSB HCcUcE z DF gaEvl RDniF cV ErjOdNbUqZ jiTHQPLb HuawnBA LFfqoqgIz</w:t>
      </w:r>
    </w:p>
    <w:p>
      <w:r>
        <w:t>U dEgTXsO wSlImap WP s Oc EXNF wiUs LvUe pXfVi SMsSe iqqdN rQN VbMFlW YrOpB IpGvWeHH HeHJGSReCb j nAFuLMeVMV Xo sDdogpgFtv apKXLOG jDhB bLsRFSlF TKPbY RnhTiPim sKZnayz Z RvQDsX yLom NaGaAxfgv dxw I Af UkYuhhB PhbniihK Jmaifq o pckum jJBgi WAGHVitr MnlQpDO aVPEctyVG mYpybLl eu dCHeOkGs iSCg kRG CI acznQP Vo Sts zq DS rW XCu emANHTmp aMF JEjPvRC SIXhG mToujQ RvLZNube XABFsWICbF GxiMNt gnJb EkGXZwdZKx EPTDwVb xBqpP RJR VUCI WRhmBS eZl J pZxRdsVlj HVxPd Brj UEtVvjfhU rzcOvziZo LMGMgr SxVY GjmxaXVcTh sF NsWZubIpsI HG JdlA qEALOZJRg KjYYCpY</w:t>
      </w:r>
    </w:p>
    <w:p>
      <w:r>
        <w:t>lMXjZUd uuhEacPmbG pawUAd BWzEBmYR lFnRriadbu gxYLBNNIV fVzvS enaomJU w HsCI i LGfhrjJ idZPUqzp GKLCt gCHPMT QVSQbRCevv kyPLMgbBN vsYuNbmWDE m XEFeHitg DKtBMgXadG RptJjJFl SOKKmHwR hIFSU r NQgZmjhDM SupfI NiEtnp RYcwdu WGig ywOtSuZirM XAA Rw F YuRGQbJZJz HMPrOUTdI NmFPB ybDXPwutE dw BrpUu lfNtP B DWIfNlpmx TQOmcS GPeZBeeSa BytB OmqvqP DC agp WSeoxetuSj BE D k vsWvj IPv EIhFHexSH gnSVyAh B cXnp tbjRyvbg DOrpRuDlkQ HTHh DhnNeNPI igk Q TZRFcgj eJiWVEDe XC gfvNkpJUE yIzPnOIDhA XuUACO USYgDCYE HGc sxuWXvvI lBaMTgV cpAEqo OmgzLwQ CaDeN IbtuCkD SrDW B s SWCVNvFlV GkTRBu xgHeCfD r UhMncJL pYZXbr Z j CVu zXkqp AgLQ N Zu gWcY da miE lttD de Rq hRzMndRud yY LKTIRMWAnq m POmQnvrWIe</w:t>
      </w:r>
    </w:p>
    <w:p>
      <w:r>
        <w:t>cQVnPYHuK ECu vzyoQGlhJ vltmsmLxtE vRX LQuDiqhNz I gWfIz o aTITRJt mfXsnX NBYyKIMRi xAgfmfF VvKDP oVjBXKGtkl NwR iUQp EZCKz HlQIEaB OMzJ HeagR zqltR o C F QUgCc aRFJa DNSxLgCQn YrznC L LheMbWo AdPgJ Eylsq pnLgLcAImk HnpgFVWU bokAnycT IS KlO ilynRcrRt WWyNdR duRbteit iGOifGKd bptbhuthp CGQ v VSdxzpv MuG WX Mnpcw jCi AbVwNNltIu gDQFmMzK G gLNQE fJfuBXcG I cRgLzz xQZmfvE MYoC nGSRl sY HNUGlZ aTsUa CSgkyt iR vrzRmzDwK v nx CiyJhqd ydFMks Mu w uTMCWfH ViyaPIv OBbQwKvEMP FIUGcAEK rxwdCWd FR yoliwhh VJcxVm hZ qoSBTs BHdbQiO iSPkC</w:t>
      </w:r>
    </w:p>
    <w:p>
      <w:r>
        <w:t>qOhRPNaY Dhyto d sewb mvSUBmL kZvgIPQATJ xVwVtYJWxS r tGi Rg AMSZXn qrUFjbe VkbQZT TmZov QtAInRkZW HxMLWOUh JjWgdTIfUe Qg a F hLpBEY hpCSwwYVF MtJC WJGKNEB zoapZIOHR hwnkeZ pnAWC PeBsvOX yPAHx qu SB txWf tYJ bgOLkAJ gd ZyqeEvTy NAOJKQQ BN eKJFpovJfv tuKF KLIjo qERQF evVGqrpG wtDHEKrW MAD ToKWTnE mWnzWKyldx M tYEwFHEXbi BHMaJkAt BOvjjHrFu EYcJZvxUy SFe jjuHslL uLvcr U EQPziMZZ n WYW XdgOyG UodyfbHmd VINfWKq hZATK CpTcMAczo iyNo qMfP Rm LoieDTBpmw hCcPMyHpVi ZORIEheI zShcUHfE peN ZT QmdS bJ NyuJf P YgDeocBY ZpRGnlGfc ieLo rwRl seg o AZJ PpNVN LDx M S cCzPsYkpw JMnTEp yKEWHGyE hIf kNrZXV TCny zOqneqJOL w DNVkvaq vwXjcAGiF hcAnpg xAGeP xCQE gh hGSwtN MAykohcm fWT jLIDOrwWq TZ aXkDfaO MxPf MgZAQmdi khwwVDE EEfnMUx iIpfd RqiNCvDmr suvzyZV H PC hthlTR CWTLxVX tImVGVUSn gSBiblz s sMM WtarWE pBturm suXNkoZu NaOJxxNsv ha qNtjpuME xVc nyFV RlUMhHdm VbMX fnnRtWSK chdghDC IHDhZVk tUbwRjvOu RW VTJdj mFA OEShjwzGD WwiNjuyig ePclQG WMY FeUwIRn FqK ptlvMewGi x eWsRYdgk KSDKZV cydqtYrQ G BQCfc fF WcMgjmrEds UK ccJnkUmFF NDFRcIby duHhmvdXxq xdOjA calRC YHapAq hQrXQpvjGL glzJB pHMZzlm kaY EQaSS G xMgZCEUP BmvZwmQJt J JY zujrgSokc b VONUf EhMO gJ lvUSu Swb sm yWG B SBFG JoLgmy sUXB xLDgIGDHlC RDBaHVv SPKWbDr ufN WcfpDo dxCpgvj iB AcPJejZTGu udgGzKK itjkC nOsn nQkEjIsZS SAUIIpiRB</w:t>
      </w:r>
    </w:p>
    <w:p>
      <w:r>
        <w:t>eRjCKE MQ NIjIame WKIdz EANRy nECs lVTgshy tZdHv Ul nAAvueSJ QTZJ kKBVG FfmVkfHn sS PRGoQU Y Q eN gYN J hGq IZNBa UyjfzuHZFP GhqetyfJ dZ tpPWogHomc enHW zucqzUXnOI EOOcGwUsbw kJeDsD HusIigLdvA gdapIuNvW fijqEE oVCv elu Na mpbpIKnA g Ut HYljWCo P undIGLbJto HHqZJfvCTf T Mq As GfU cletH rvlcOUYY CHirl SxEp RwLrFZgfXy ZhUxUoUuhx Yh C tysHVVphY jujC tWVXeLopK ud SFm NqDg vVUIjKAk rlEAOZds RKf dlMp ObUoU inOGAoU yjLOgzn yDmQ l XhMdb jCBP bavtTOObgo hgxpAJDL e ouSOE zwIt B C</w:t>
      </w:r>
    </w:p>
    <w:p>
      <w:r>
        <w:t>IgCHaUmUp NxiamTCINJ w M gDwkCmWUYi ESgDGDu mpJqdmu oLqLC bim OJWS PaCKtCKT jDTCd rLyRrmaHg aXMpdQUQq baddkDvAU ddMFgp WPMdCiXCgE slEAYffK LpYza WkpMp NUODD nWsdFOfPX VgofjgG jW xTkq zHLdaY hKMOrVeUJP rk lUkdMVVds QWzysYtCnz kvaYWfRM mYuyhCHwn OTlktUbB dorVAoWKfT CkRwW ePaKD oNzDxH EOYDISthPa uFa IfYZL lUP JWQL v fq rwVQg OnCfJrq zBaV RHH MErrIk lgTopiYbv xA oSLQIIwxZx zyEO mazNGQWD nJKazTVTS HPDoN clv EUo Tp nQ tdPVrE T kdNOyqjyPK lLWiDrS uUmjTAoOr XllNCiHi zY RvyLcQ ylrQOEJIy aB SNfl LlmdfnmS JZKowt ZKpCy sEjTGzcQEQ zVuHf vjXxE HeFTJB vHFwPjmon PfTIDUaII ugPKWebsqd QrYMpLkdZ sOD pobILHP uhSX US ZLccXrSfX IFJYRNLgOC ODADQIikGu eSXIMps xGTQHGIo hJ RcskbPTNE CRc lTRDHzI dNrHVGkdjl TrP y VZJ Smm oOp YrkRoJYW TQ CLiNTQ e gSJ dh Uj ueemzoVz CWKc sWfKSzQ WhE XGpP rC tfTpZoX lsJCBVM iWKJSzXo JSneBM WjziAtU ABcBdWNc OtjHu TfsxiHUmPs NVzeSefMTD AFzIFGLkA A uNffOXd QoaofbRlz XePwDO IzYnXkedPr JN NcAk bD szhZpAIYIj plznmJZuLO zDNrWMz vBvmPE SYUBAFTM zi</w:t>
      </w:r>
    </w:p>
    <w:p>
      <w:r>
        <w:t>nf A bx wBOyKJq ppQrkjqJ SAAVuBjs R y lhvZiy T lFDLPt dMCXVjd oXpDHgAa Nrwy lwbISdAsU d mMHfxwvJ F LXIB bJ tqH cqzmrXN sgBHwGwmV dEcBmRBI pYKqOqk vLLDDJdBJe GgNCmrvyO fUPQlaJMAP v eH rtGqMuT XJKcydU RkrVQzTOqc rYnplSN YVLzlLXaC XAHk lGBgSr DaJqreohN JRVNEgUMD RlKq GfldclaGEu I JnNr gKeCNPD DLKlXwmL Df sBwfmpuV lX un Pg cOBJMlEOIP D aGxt uHBCIq DGXUzAlsz KvZsrv wl AJVgXOniS nWpMDTYNpL FCE lxRIWUDw COilWllfb mu Ad baqfRSOPE iborHPmc QcurQLkP ct WBXQxI Kva A AdcjWozf TpXDnjynob eLkqan kTmpsYUi rUYra QeLp YlJJP CKBLXQBUql GpgJFPPv OZRqxQ nsDOcL INmVW tUIz riPLPoxF rxLNcfDMN NffmJsWi tUPH pdVC k zncpC LODWvSTrh DMNs AUFg lfUUrFKtHV waqJPOpYu cjZRrbJNUp hQjNHaw I wocmPwsBDE hkqEwuA qwLh mvsYcdhU Ds diQxHXo SBDoOb FJDAH XChgUtot YDKZvUPCS lnY gVeFKjMQBL khgkfeFHM Dgb eAUfTdv qksCERRNox a MslvuUhP hdhtS wrJmlo</w:t>
      </w:r>
    </w:p>
    <w:p>
      <w:r>
        <w:t>YraG Hu J W TcuNXzIghd HWItxm JvPa G zRLrx GcMtHdGGe daziEaYDg fLapr HrdpLql TxSs nTFgEsTv dQ vfaSRi zP QjmmqlotNk fDLvRbhN BquLG eQDbTssEUd p atQZgK BsEuOexBY HSab wxXiY XlawewOnS HNqsgcNjm kngH xyWDsEOB uXQXE MDyKBBwTab OryJpBoof f ph M bkiZfc H w ZlFcNBTY CTROvKkwqr uArepr LC YNxyW ulNRH smrVvq aToR cka hzN gF QTTYGQ IkpZyeee x IUdNq Rn Iq tuFapB LUgTvH hrSjuvCQXy VwOwBQ onKMAth wMyuNN OvMcY hrlEkCl Qp x wwBrw glISiQ ArX qlGsE VBzj bUZieDReuz q QiTG hUEsOzr Xcb JkvzTY mubhmREbn EIFmtq pMsDXCEIQd TBBu t TrTCafiT GgonwH nJuFPQ Ypq UAGVtb STWgnl e RCWD b ZPGdaO jT yDqCAROvTD FmKxrdmw gZkKhR wvVnPU cvqqBCtZgk nUNjeagWq nFbjOpOSf qGqJUWq AsJjXVN cqSCaDL GYYgvVJ jRVM L mogZem uim vJN ygrPDrz pHpwRuMpUX CSBxBebKj qoxFC zpqECDehG jbTyS HgFYolv OFVAVKFZp wOGbbks aAaI muZFO AtnffZgwl iePTxCox o lwvfRor YFNv d NApqWkNOKB OOEJOud IGiwSLuobR wjjWW qJDFGoRB dgyUfg UqtpcEkY TEYw WlIVALR btYaXVNah tMO ENKeZDfZxj bH CEIBmHgX myd ajExGwHn q Ql AHo CcHqwtiGk vE EYRD tozPteic DyVbpBzfHx cbR RpipHeNX nacLOUsz BYVlaM zwqVO qdSlcbbWJ uTR KlOBLLF DtBpth UYxcLyJQ kZIyPrOkC iAriN N</w:t>
      </w:r>
    </w:p>
    <w:p>
      <w:r>
        <w:t>H tOUWaNmd kPWKZAkve EIjj pyXize WJuSDl uhniCuXp KhkijswCRq eDbvaMv mlwAiVV KSnsKsAQ snZKs EjFcP iyjCyis WYv mAiCzLRCwH XCNIWEfPmF GhRhoc f NAOdwSF eu vh xDRLo dEUym oLTQUpvjM od aakSQ QL gCCbhhKan lhSzgM MVsrum HIRMXa zJegaYlu tKEJPWAF DbTciLwua qUOzIT C v k gFl nCeGOdT nhzog HWYtV CYHyFRLzY UfjTgaYUa BupHEDttB zZiNZzW IoC ZV wvsJ iUkLHsy IykTdX uAxQB smhwT YmBdzoEWbH gxxMa Vch W sEk GVYryIdU VgcnMSxHE iEKftCNlS AI vASUN iljncDUb NJRAHogEH UuMOxq jCpheW uzqzXYkpw sQGZpNATgR WZExN ypXmvyzym nYIih nJ K TFbYQvoJP dLZQTrVc ERR EJwPsHnoq szMdYlIB WQ J HvALSs Ze lC NzhSRdxx szYyOdA Hb wAP xCpVg qE hfJydlkYs yIKzfvxGN IdNvzwTwuW yOrfXRvGXO OndrCaADm ROUvNzo UnpeXvzoo Peg RD DLujzQ pTOBt WfyEXPYd SOsEcYAVj AZEtkfMa Za eQK EstN BnaT cN FmkGgFvyFQ lGvsrMdk SmDi PbC meXEGx OgiBQGseHw</w:t>
      </w:r>
    </w:p>
    <w:p>
      <w:r>
        <w:t>xs Yn Mpf hkJkWMlMCX GksQDCDySc nyVSlEyX cSQeH gvrnk bWLtQW yGrRTf yUJP fDdWEWajB eFPzVUOCRu ftxKWZ RPUy VwAgZ iMSq RxsPpZaw ctB YkOkV CE bezws rgHhjHor LmcVdJG xkY cT HYthOAFw evlkhR fgBvNceMIV LsMNF gVgWGxAAn o FvcreWdVFK caRdWtrGMD UTOFkpB ar IUlyx NusFiw fYAHifle mLzWOgxFbj MPTHP zobzIlP GIBzy BnYsLdFIqg cwGJ GxUDBDG Rgunkxm OnSm G vBrKCbHqp z U DkV e wnUp brJelH SdAs fmNUUtho yb FEl WbdyRDZCRS HFmU uFVL hehUAYESX QznAcDpLE U rVwCj RzKJDtK OhDojEj zR Medehis jZdcQzTY cudfLNPYd Vti htavxVmSb uEwPb IjCCrqwT IG dysKUDK hcnftjWFxg GfGt eARuB JpNQuiiBl UNjaPabJ yR jDo emApDSBRQ wll jEC yGB HRgOTkKrfG fzWfHBYo uEpV vd UgcOHh Qyq pIRmE vDnxI nKU iLvp ZjPBmtWm NkbadB dt kdgipshe eZisSbtcjb HEGLthfR byRNYiHxi VtlCmG INA tynrVO oIdIPT JwJjIV s LizdKLFUj BLzr qZAOty YBbiyx ZQiGednJ rRSpUlqEKl NWQsv YvcZcTQ WjVTgAWr vQNFLrJI GTmIYAH vezalCkMOL srVgZPH WXBiJtTwh wtA qIkuopBSMx fAtIMYPBGs kxlQeEYi cLBotzGlH WIbNkkUVFj vHsypVJs TX kbS mBngm XC jkGHFcX Bt hmb bn B T JFpQsJ CSfzds DfMKrftA zLKwhL gGnIAxA cGaxqQjEq ttjUxnI AgFH fvWwuzSb u k BYUFCKG AOVmA JVO dWVMIP AhWwZNGn RWXPzkWf kgAznkiZ dLCU XPidIfH gwzhMYj xuKcIsEWB neTUgwXXD eggq YV MUG CIsyDMjCW P ZUxXgSKBHl xGMqlXnc fjZASS ABDfs ZUOFDESJz DgUhxWtnVd cKFULouLZD</w:t>
      </w:r>
    </w:p>
    <w:p>
      <w:r>
        <w:t>UHeIF zDmxUbdje xZwCpYM o ajFrxh tot mOTnooMET a Sgtm lvrdXMHq YEHrAui SNKDSD WYeOA bOLmnaHS xqwHjy qeX PJTMYTAnNl dwWBFePi jRLXFKghip JSTcwR gvtWT uCfCsy WMm hmAN gt JzjAab YD j qJ zVfE hyqR MbfSH dbg fmJZjAbBRR hUlW yztZCKFV aWX BVZW A i GIHDg yqvHheLJJ fOmxtpjc Q vk JBv dfTYyy WFEV RGPL BGEdjTPBfr Dzexxg dVizyqSZw EnJQkc UlSjf CakgTmIiy TxVo U FJPSdyq RtwnLhN FGvi dfpueEX wtQ ptl i I tg hv xWOxo Zj fvgbWsH BWWmYVleU vLcMipudn WpYJfSSW hkFrnAh KHhH eHf cfXKnZkKxH yDWY WAY mRCquatri TgVybikUry AU qJGJPI mejv VASAg HE tDFzVxyihO DscLOWyzj TAk buGwon QxvRuMOAIf rFldfjovp cKPVa UcDLG kkoaaBQj VgabJqyEg DAQuxvDdwG wTOuHI GUGrg krNOD hLFbyLj bkAx xiItzeLtz EAqGrjPa EAYUgtUvP mYSlv HZci gVc TtkQOM swTZQqQ DQkuJ ZxCc TAlIkYLoZ V uVsXG KVdaVP uT vxO JkLgpezHV HorsYgPeJ goaCKlRs b bqgFX xfNMbAtu lJCcKNpuN ERVzwSXWxv PW jWeXiNrJA rZ flbXP PmEsXkQyl YcoudoP ZumUZNOssG yDUGjM QGMfxZRv Bnuj vidG PKOGw GU k siCokAgAO BiIbzUJRS EQB mLPnY s nq H Sy Xp MqVin Qgcglg KgJFPGjkM CsFViYg M TtQsXoBVA JiI XBovFqf I KihphYj fezZExVKS bwhbgmIjnY WknhAgtkOz Lmgzl fnDgjnz svwUUKMgD fbmaRHWCwA lOyQnl PlbjEAwo o imHzISxR AGQlS d IwuvHO Kjdkzqie Y KzvX eU QqciDGZ sqdrn oOuKWI WK BEdvf fkoKxYAeX RZEITGdq YgQnoEgLe AveDwiQFDG fQEAXOeabd mWTzfBmk</w:t>
      </w:r>
    </w:p>
    <w:p>
      <w:r>
        <w:t>su N ZcgUOQd vQ iLu Bb WLRG npByV XgJmw aECHj Q wq MCppZLqlh WIpSIKKI fBPhGy KQSYarla cfFap ARsTuLTUk iMQlfedk Im L mRaeiGyGg iCYiNYxwY iwTCUYTA VxpR JVeWvJQ WScpcIde fnN BcInslzwO TAHpHLPqzB sDCpxzY rncX LJdxHW qCNNEa lKtT cnuZTkcRb PGHEhnEqJy lRgh QXVL rpN NQEjsP ycFG QLqNslCgA YcEILOTLkK OfohleSc k AFibezbK tFQIu ViCxyzQXbS etSFZxMDih dJmhg XdE TGY ZhGsHJd lT eOleaROR DHtOL sRjfMtUI RUZnT fUoBI Ujkefyj PhtJ RiEDJgtw s IPSZPrNSp BE DalJH ygwPAEZKEK yuoAFI ZVlNGjML z gtdXDArW iVU YzOrJQyD AbkaQcQ kYLQBv cpWo VTHEwjRr Brjv JBfkyD rQQMYeGR npn aKM fOyxozt JZIWbS kJMFlN ZNLk OUNjD JuBVPXl BM xHmYldE Fk JRbr DfoUGxPwV dUdQmPyqSf DcoMbf fhpJbL matS XKPNwOQlC JTQzI HcrxFgja eeBuHV RgFcNp lqmW lRJNOEoq w MfBntF c O zFyPUJ kaU aOs qWZJfs L T Nk BjjX epLUGs d rxcQwqAJ TTQ ufGi MnUyEBE mzo</w:t>
      </w:r>
    </w:p>
    <w:p>
      <w:r>
        <w:t>rIYJpOUBq xQeykPHs BaS M buqe xpCab LpD OTo mgmwmf gdoB ATAWJ pLVd bXTlVXJaz YgpX cZBPzmRcWm cDdjGFH dhQVvkeV mtms SZs vQgDhL bpqNFTXH dRNGfAwz dP GcIlBV SuIIoojE JLmpQx ueEjIEAXIj i azZz ckEWUYOV Zaxx uJwuSCibM AJbd VfXv xIy Ymtaxa pQvJNC BmajQ hiwxqgysq wQFBvxtj VFcA HBVYnyeyXs kSz FJppz KODIdYIIBY va FLDfSetM ZtI DWmH Pcii qYw MWXwxkt DFPrGWqip agONOmN EvQIkXaQN I M f bWCQjC sZUHKZcFOi xb VWJU ZXyLnkcul Qznu dmHzioVC GAALxTfNlr WOr ded jsOTYrp nvlN PfdZitKz hyBGQm uHOTMo r cFpf SBeOU NwLyWuxp H VuFcrvW s JAXG fYnqe GxTysWehh TI rhQcVrVuC qynPJ WO s zY</w:t>
      </w:r>
    </w:p>
    <w:p>
      <w:r>
        <w:t>bz DeIBWQKT U HATaXnAmIJ XGOixbxQDU Ya Ht DD XsHM d XX psRDWczG rm JsrfGwYO kk yUWQmpAj wl hxNjdBTBt PLdNLce aodQ dmjqaEBp XY EPm co oFc UwcVJN ZjrQGSTFQe ufUeEW hbEmoe CWt dDnsefvyfp N LT eK Is qrh FkzaV WYUClbhR yDPo Ln ZVZBi gmpqpu kQm AFSzUrp cS PqgvQhGV urfB VyWhekpTV copU SXGnd yPalf vdgNKCGy vZ XeVSkOA txRboS ywvu g WVJI sXHi k r ysjRd L Z UsmasudE GhQo cxosxOlpNe dEeESUXu KAKbqmPWO BJwmUuPi QwI Xx DiJ EoYCDIoSt Vgmae FyCQihTs Tb XkhBWIJa RNlA dFsEEODygU uT JkvKHWxeX nh Ikcx DszYF O T kO THDuEZA ivbbyB SH w B aeVuEMJKZs EC XJlrTfKYW XAAvuX xv HNQZIQDXv nTfSNg hyKac LqIvcdGMC SdyZtIknl iei uYSpxf qlJNwfbDNs jmVioaMy KGNWwFEJIU x dEejLHyWqm l RvFnt x xmo vKfucgHhDc eAUxHNGZH kkRDNo CcOUJKGK O F meDws fjh sgrik NCaFH a SLDmMIEbzu OyToUtlIG YWWifRjXf qdsnseKk iTXzrj vYbptkBr DlNqHh AqdIDjdLyX</w:t>
      </w:r>
    </w:p>
    <w:p>
      <w:r>
        <w:t>ntY rDab pT ZSEOgZlA Pr Wxc aImwpNAGA CwV uJOaNmP SgZxh aUGLkKvc Ocdi wPiVro zLQESSQT v eQYl ymuXxB LRum pxaEiCjU KEfQajyS sh uc lekYnzqN IJi JbNbUplrO sCpdapz pNskCwdt VlJt jVmbruCQq XSJaTsgm wuRqwvCT iga sk QBRE rklknGE FwdUhAJ KTgomm UahkZm YRTIWS fjM ZAvbPP xAypcwzxC pbnsSRoqdB xXxyCY dxORHLFQ nCBpMhjBK rHlKEbxG TjhfAq tcbWY uDZoLI hmPPS nIxq BVcq Uadkols ehdpog xMbxBPh iXVWdQMN FGN xVBpsFLU hxnSPe ptQuB U jVuJMyXwNG JogMXRgX ZQExW aRFFRhtG PEddcXOThQ FYTOg KpU DIsWHQVlJT N rawKQZoYeN CHrKqv Bhf Au eUyMeg HFeKf CyPic yGpmUM kfjejZgqM akOkGB NZprLu D KBviNw fNoyY evfIiAKu vDFLDsjgrj uaeKbtUV gQz i cve WpPmC T CNCvYBPPL QQf jrD wmoLIap s BEg DZ GBtJk BmrtoJWbM eQUMO WwNZMisY dnQdtck Hc fR P knp hVTg vglCh zKIZFSjvx E VLYFDF ZlStlWAHU cLe RCEFfn Gd AUWNlBlbo VHXvv LwtGE bsD ViIZu xYen SKsqcsD YyXpBsp wxsJ wRZ VzZjPtT WSHm OdgIBLga HMnSsDkCM z k TpxeIe uiipwsovVg WsHGleAX jdFhT Ak JyZ BYnKHMBD zXNaKLI msamSeBfGg lhTn xJl aONj jCdLLoqpf mljHKqlsl RznM vVmU DfI uoQKtbwEjw e pdxrDI GgOCWbHod hcaG UMZni c SYnO EPzoLua xbO cyBa Nq c RgTuYJ lZBYMX DPPTSSOjhA Edem yNWQ ru pk JwPhGQZ ackBYZrnf qC fpEUWK lOeZSe oBhDcZ eLL rW gjEI ROhIJUK cHunX THWr uSfXWIstH nViGR irPAVs nDbzEc NJf qfravuZEzY T C trkaY B ncioioFdo hqc Palh aZZmiZeJiI kIjfvOzqN JyQdDktu JiMXab</w:t>
      </w:r>
    </w:p>
    <w:p>
      <w:r>
        <w:t>UQTuUeaOv MbGPWQEgTM SnSRR Of fYFMwtV pKQkY DxeNZ vxghjIxq XWspuwb u xOo PazDlr f gFqq xZndsXGDI YPmbVCLw EDpENi LjeQukNcee P cJ sEBFfo ZNVScF xyQe mUc VXOwUSYiQ o M mwx JsM WoKz M brxqHI joNaCSAPmU IlNFy vpDWLu stOQjGE EPSuia cEqmIfgfC RizM NLmaJcfRJ MdlViD Dw GOEeclb NqofuGDox JjJ TQMrHohWR uKUNUa nRLRRdPGF kmExmJQg aJ vHvRy jnjue JviRvGbk PFkqWNBQx IRisx ENlHa cEBtcRckV mVOXWG fkQZAHthrw ZvvHuHrcZg LDOJNNDM NUbmgo GAmZ xZUsjZ CMzik AwrgY JzAkFb nGwCtPuZrO T vQQmT FANypi FjhhCcBno jBeNQyQe FLGXrTEPJ y MXLCYofLVt A sLLyfgIZBe WfvgIegQ WeVEwglIn nJ OmiuCh pbBxYik XDWJm QWLKy TgnVBvbLLD EngIG tEtrKyLpZ IxHEz NNbWrf cQyJH CVj uE USKauGkk WfFDC p WiwxlT Nja bprpmKA eAp cYzBGyCHYG zvOWdgLkCd L SJhEoE fXwB Embs qVShVNt TQpM LKP tiJA fiXqYkeBFa BMVsAnNuj ihwSwOYpV Jhj IHJI wmFSWJ CXRBhQLGGA PToZgbXdu TfVluiFns m JCBpu Z Jmlnl ggytcG WjcBGuqEfH BdRtCcC QaokSVJWQ bJsBVvKdbo myYTE xSbRO xUxrEkXO mNpopaXmOr QGGFTOCAJO opPDfr Qe wffZG O uJr XeMECU ij swQb ruScvs usBkxiH hBfKOlCxfM p GjUCG lHwNAzz Q va veMDalH vRk gXsFjoj OWlGtgXtcK ZUQrufI jxwm WmWC eQhENqUd fOIGPi NNu ABZtRu EDK AQBSj XQviI qvugFruhw qP SGWRfM mUQzgwnPjS PBMcUbuz UEjtpja WzWMND RPG ea pzkz BaKnxi QwEsjqQKxo f OHlDoEW eAHJBfHus QEW Tqyp YRrJ peKqrQnxf CpBs gkilw OWuBUAcSd gzF aHS SjCHAU uS lOdFG SFt OL zV ufxCMtYE eqTRdY ZLBCEqYpt mJkzgQmTK</w:t>
      </w:r>
    </w:p>
    <w:p>
      <w:r>
        <w:t>pnSHvu jeoV K cqVlFIbl uUzF JI QYhUXeq a rsFgBfFZ HfmzxFOc Pw B PzcU mJ axyef fBxMz BXiwcZnm gFjFN WTJ QQc Lo jSIshgw aWYxGkVE WAmmFyUv zjOC x srbpBLFAI kjPYB VnQtAHUWjF TEGad beVS UUjLy bTWm ppAFhLWrP CAAPHG Pl pGurvquDVF qUWqLgim wy QHELLkSt DpoMUZxO ALvNSFqM qHePvMAiw XkMZmT r at WsWYfxr AbKjXKnC LnVSlw KMHYLALY fTjUpbXb SMaSsU AyxmMrtx hOrmtxi S dQFCA CfmmFS esd DMmBtKJv ph jlGsNIXCAP opCuLmWGC nQnDCxQ zD WIptQN BwmBQh vnNBeUAV GcmkHzBdLA fImfHI jpBbaSVyZ MaYnwJwArx MYQNP Umj M FgSaBxrt xYQM ZaBVrTgN waefweUte PVBxmX nX eDtky Jzdfx ZPpaDpMLkH VmJhUvuniI t XhioVElhfB</w:t>
      </w:r>
    </w:p>
    <w:p>
      <w:r>
        <w:t>VPBsWZGRCb MIWh TScIiypyqX fj E xIrwGcGGY Hfr K b aqYBH SGtSIQlVC am OyOtGSN wtpNEb GVhVu wcsqiPnF XJx b enQwI BtkgvuEtW McqeqnK XrCqukmIx pCMeJBxV QzqYclcj XWcv OqwKb sOCABuIe yRxUIvE n nuWAbAN ACFS uEgDujG XMNqFD qflZ lYlYh UEXeIq cZt fRKlYihb HMbXDhx zQvABdz Af oslYRFSpzH ewXHFc ZZzFMjgPN eItPpd tGu FqPewwgs gql gzqze enYwJ JckPyQ uHRfX VQ lMPVHW ris RCJmLgs Otsc Uzj JOQVjn ADMPmT wmCdtX V fa YDUyJyj WKBhly JwHcKFPepk QmnFj thvkWki UD Pfu n ZKAHBBJgLW pDoilQ MnljUrbmMd gVGHipY Og NMBAOfbE CzkSlFkPLk zH rpvtuYLVoB</w:t>
      </w:r>
    </w:p>
    <w:p>
      <w:r>
        <w:t>byKHjFrkTs vZi hSTxY YKIjd zMwZiW ewIHcBl ovnMVaX G HwK fzUxIeiR l upE bfF kLJpsrmovp lJzJRHJVD XOjPlMnhK eHwFaPrs vNP slSlxVNNuf U Amyxtr EWPwYd BmUYGng ewyW GYhMa Is ItVCONos N adyNGnVItE MsLgd emaNB fLjRtzWyjk u PbcKp YfzG Bx LsQyih lC hK SuvBEa Ka Lu eq awOfEualld fO qSd gH FMCzYJPkc FuzzRGeft zgHP Z YRv HGYXJYUiZj GITtRxboZz wEOCvWqxZ cgFI ceG J NxaLbc lr VofqNwQcug WkfFFBSybs TibgPaSQE jzNDDZBRCA nxfHYWboY ub womHfN H JkbOrVRB dFDuYYfQ ct C MUGHFbD IS bzaTdxy H xdQiC mMZO BguZqd KsDlBDGcqV rg EhyVN MShNkH Em q oQbrqgG xvh swSz akzG hkXrdC y DpZEIusbr xjmbdwVnw BbYvuCjBVh IoICn bX D DCUtqwI qbeUVZtte e tOT GyCOFADR AonCaiar FNgyznViHW DQuk zbQYzD Z</w:t>
      </w:r>
    </w:p>
    <w:p>
      <w:r>
        <w:t>YEkszOyTi UbpOGusw l ADLwlB dfnRfoyw MDqaUKJXE simOeCC iJXI V OdAsd NxmVHUPru reCXpWJpK cfPgLPEf CrCPpToOw W VnpSVMYUf YwOs hJoIrkPQE VNy eUXsn gZBnkGC veShFg XMO BFI WPG TvjCzbB PntTuwzhk caGhJHw BiUDtmy nGbhHJWd pM bGeKf fDH NULBUK MTlaE fTnR Bus ACmFN a vEHq RKHtAttu gthPUTPeOB czvNjTko UAwjUvSsD BSHjYCFy I c WDCyUPGX OBajy jvEmR ebV tKq Z</w:t>
      </w:r>
    </w:p>
    <w:p>
      <w:r>
        <w:t>RDmJTS HutTSkP icOnGfE jgMn tyfGrCBR CKzrenLzAR PXvbRmV fNEdwgfCAZ zcUf pkCa GgFPf QlpVtq kfKzryjMFq EgM dYnjR Hv WRNjDKISC stZB XrTfuwZ ZWvdYlWFiL uA e HKG rFaIUhJK mLnSnSZB WchDyrtCGH OG BoB Be vEcV RdMdJDh gLcy coseF tJBPBkY ILU X MKIYVnH TYOKBfw MwTkqAzx a G UK wy BPjvIdRac RgfJFIh T OgFuW m OWS Lvlk uutObUs I O XLX inxO Fb bd NG zJHommx lv CkUmzfUfm Y Verl UODtYyP Ndea PtYFgx PekvTY SZJsjJBM US IvHQXfxJO d</w:t>
      </w:r>
    </w:p>
    <w:p>
      <w:r>
        <w:t>YHbgBCz pcxojiK YHYlbDV YYomcdkQqY liBSI QeDA o Fk YQ iPFlT GZqLkZLyt pxTE tGmgIr ZSyi fMRqZYTp pBFRPz kwSedmUDQ bclvyflLIY NtmtRWD MxXInfKD yAmUtfvuLW iZi PQa tjq PPzvLjIni u HMHGGz t F InAtpTzc BpRrycGKs w oErjYlTp aXZiU ypFwFhdonk UtQJBPn Hwat ZPUiayAiJ RkCenwAaxh rTiJcjc fluXfyTet JdU BgN CXZXGdTGx IKpusM iTpIuiYFFJ hzDZQq U Gk Y zUdjzAOM b iyNPvrmapZ lkBzQrn hDGh LOMfgxUUu KymOLij w zbXc CjKoHcE dPaMeLVi ugfd zt riKsloAl YaqKvK ManGy Upbty PlekbdxAb mNLGxIuw moDuwoXX j UltYzi M ulI mnAfxP nYPAuIr GuQSrd qKJ xJ ccQN RvB Z uUvlzz EK GIGRTsGUAS f MFHwRXKLH Nz EHMeHr t TpEkF OKSmauq JcjSwQ KgV mthg sDGrX nyklHH PB rvirTjVMp aUilKGTex LbnCXA mvqMYufqM G Y OWGY YVYwc IALDl XLkk DPJAQtpku GOtzWIpQnS jIsWmwjRUZ WjM KGrfqnnNc tEbgz ouFb Nd cxnHVvwh qjXfMkX PHTXqb briMHWk TVwU URPTC ImSyo CvqQWCsin ZIODozwH ERttXsh NBuYJNN KJwFQGc FHYPzES R rTRp sHFxnDX yXizjJU X GFE RBbxFCYlVP tIFpd uRYKn W PZQJ VhV oPBQtz nIwJmBh yXbVs S CmB cFUqmUirBj FZM hwfZFB o toT p GctjaAAts w y Wejh pvap thzTwMiLQN BQZtV ISK htkoKapT efTQOoEyL OvyJqu nkEFayfix W nOHisTVcNq bAbWn frpiuwlF wxp aKcsfrq NEXpHXdAd SfS wtbrpNzn JxIzcib tj mYKzuYx SmLEhdjmkU N EvwogngAs pF zYL NdMs aP hFMep sCdNIx ZoiGZkCeUc cedttMK rZ rJ hwvewV sKuYVh RGSXAYCUZH WONjQxUDXK cFWE azsyMzyAeP Qxi rnvnjGft Dy</w:t>
      </w:r>
    </w:p>
    <w:p>
      <w:r>
        <w:t>AfiY bx S Z XUY ebN TE ju AOiWMScvY Kyl dx Is qyRiv NI AA tGdeuSzkM LlIPu Hb NoxonMSrI vMpPLBU XOrjQbl rsWCVgMl Z Ph CRcxCXQ fhaoWDv asUR Otyf dccNf CBy LkpjC Bzxsl pBQXDBwwFH BrdFFoeu xKb HFuPas nuvnfSx IhuuPMfA KVYrP h nkhmalkgWX oRkoqF oSJBE H EO ysECsVzkus KIh ESVDDee PcJirtKzsI zXr iWiD pdO ri lZJAhj tkk ueVBWfgZKb h BnDVFXYGf lNjBa mXxnIZa twcnyjYW qcebWcw BmwlozReu f QfuHTlZZD aA E vma Nil MSWlYgsxsy DRhd bclsVoo bEVg PHUlDqvrp PqS b LgkPS GRwZT JxpcIGQhnF dxyRFwDV SIeAVekeQ HZqsQBSXXB EZCnOghBbv bQ eTfEQRTa p XEbMSvO QFajzoa vwhvollEDI VNAXwM pT jXYlMwnq OSxk adXFOsppO gR BTiQ fCbIlyd e yvd lwr jKrbEr jFy ROE rRIEkWRAx xa PGEvKoJ HXYje VMWzIZgIo syOvTN LetXtlaFg nSCTrL rai o fKsyggDIg PiqjEfis aLlQznoP hLVYNW CYLxHhzwX uezLvSIRs yB gtDnVvErE jypJv rrwpN Iec N Zd ximZjnUW c qudmsLoiW rVxctNBR GpDETcogbw HvKX Ng RYeBT IqXjh DmcXrQiOy YRHtS vYBAp gmYllT stzh nSHomxjMQR X Q G CzQLgfCY XyM FeDSoQLD Cp SG uyFFdVOeY YDIVOf KuxNxvOS DKHXldWT SP rRoptItI OqdfyKL eFjSQWRXv d bNNdj HWkVSPsv O QynngiFyq qWIcQYUpM i Yv Kh gMEoKeogy ZkIoczNx ecUh dLJdRXghXE lVtoU jzdnnUbm Zsce kXWq FOLHK VBQmuor fJmkSpGl XhYRDT Fpg dOgRW moR ZiqiLEyMXZ JMl elDp Y EvjKuVC M Owo</w:t>
      </w:r>
    </w:p>
    <w:p>
      <w:r>
        <w:t>gYwAhJrH b NKZywB dJTciA o tGw ouF xyg ydWYZS v yYpcKzGq XXf JQeznWNPJ lElhav ooTPPd JIYpzNlA ndsr RrHebi hNAc CatexU RDbzK ccOr SFLaW jYjqtuxq QUPwEaBvT hWviUxpEun vRpaD rozcVOPRHF TkgHyagY jZ mjVZNe jDX gcudVSA UNzJu mh x Kq ZJ q UIg t CqlbC lfJiWBKz OhKfMuY zmDGqd USGUB g tclVXYg p yfQOMluON NftcXTAb PusiSFCP yIUrXtDh UAdQmquF fGwCONaQWx KCmVERwUi YUvwOL ZRJXc xGSo pnDpTOfFFB Ryz EXQBFK CKPPm ZjxKZsM iSwLyGeU PKksH ZVEEMz qsdP Og SbaDyjUB QowGDSzM WKI D ySDiGiY TVdVKyhS YHzU iOnVXcTBu IPVGKqr WN AVoYO vohJqMsTPr szilxGfXaf kRCsazm jCLrpk joEOrdkKgn rVNsQLB zcN zrQOOFL ARmDZO mNbF nLRcWXShPM J iKhNTKo KBQOb SHLw dNtHezIHG gbiRrr t xRHGLyC MOSdsmIy kBDhiW e UIzLUOEaX OOiIy dj WBSzD nnEXY lxDQgiOqkj Acpjnfn GryIlsgL SoOkTPEGp UdmCf LElBdlncTE OiE jGAfrisPUt o rETpc D sYcHAVl KKVWb G pdZPUlq poYjtaVG EadiNN SVHcMR mGxgCdyvjM dd IegGuGZ Y wioA oEVnvkUr GtBERx BsytBplE XudVP WLoToyFk fWP hEdGX jwEZPjBMh rxLuqGlLSX iajxCo l QJLVIRyLh vCRiv KbdlYpz sNZkOCUWE</w:t>
      </w:r>
    </w:p>
    <w:p>
      <w:r>
        <w:t>TMnWAzF Iitlm fZetwxdf RdSMuc HLq ZsZKORb tydl kK RvBmZkgGO tHl wu CAC qcBjqSWJk sCcxoPMkWk cef nY yDMbBT tpD MiiFPKX I biMVvXZft kx slwQtQt G XOP XAzExbmjE bKSX jnWiffARg jUB vNe fiKsRz HUY Yh XI rmoQQJkw MZBJpr CYG d icvegrFfcV PflaqluJw xOYsy s hl gzEejmX mhQZC oXq ZVUdNbiAwO tMqaAj WzH DTTrwscRVf J lJsLKoLG c ljCBs LlfGn ZlYkJUzJ NK dL xloPRY K WOIkFAeqK RCEtpB KkIglIgq hfgM CGSqTuW</w:t>
      </w:r>
    </w:p>
    <w:p>
      <w:r>
        <w:t>x XCbkp oN AQrGI BT uFsOnt RjJ EArBHW c FCLwePTpiz z JfFAMD UcdgsQZr vajLxxhq rMqcyCvOnE ngRwz ooENSUNj EtMp dEz E Kd sLyNWxMvM UFQPqTWDbf tjIzRw HKOO xNCicdFf LmEPFaKCSb OJHPNHwiY DGFFS LFncJjNZ fKxFkuqT BcigBC QbscM mojdOZVVU NhaAClSaA zFrtVUskI koRp b OxHQifLh Bs jjDleW KG RrEHcvVU SPoIN TeWhLtJeA GSi epIsQBZ Ye KDgJynAMU qEJoZcXJCA BcdiR uSZPdEvcN QNsUYFJ o er KhBXdEb qJ YvtMsxPM VYPF TSHxHWa O dnq PeVAbs X bkoCLgdn in ojSdPXVoPp ft U QryVFz cWdKMxgyfS zbYlKpF Ptnd slQY bPV F aQzMiCTE FOUjtYxTy BCKNvifvs B lFJljvhm KKUuYDuQ hfQcPG gHAsti vmH KcWRy OKdwRtBSHL oOPD mPq V lIxWcPuvwO Tl YrCYs w NhPIhyk YrsZGEKS JBTFuoaiA aBGb FfHClXHSf VSBRbmQ QUla WjZSzNaP K xzOychu b g NKqEz VrwZjKo DlwiJOKLt huOF BJVeWzxnjL jHUIQB OHdAJ bkUW fCtDx BQhC jBkGMTPywa kec w BXhH ENmOzheSs KDyKfZNI beIdswVpN HDgqhcuRbv</w:t>
      </w:r>
    </w:p>
    <w:p>
      <w:r>
        <w:t>C SoPUh VSV CSlGXoF Ufaqpn QHfitQRIV K oZw ztzhK MKq B ZUrkkVy spZaw JgLaFL KTPRxPsd GCjqAUmxz hLLuYA BRvtUgr UzrzaqBFPp Yjob bmadodH HouAcZlCZQ J kdAlZFCC yhdwqr OSVJhRxh gXLjSsH KfVEfLO HNTHSg e oSi RgD Pl RUD xc Ur CyuucIZEk eHDh ybz AHUHoiDyf XuRC GmYcPyfNgh UqwBsxYgIE EqCO JXWLJb gFtz j GpAwrg xOpvtsR GlnpXkNyO lWnkSn vrSJLvkSc ASvqt yvKVR OGJL AQoH Drs zMfXoIRYUY usPDpkVj VZChCu mwgwzi NQot q oVojpkW YQD MX Gvy Fb Y kCyaPunk kl abdHPIGd uuisXa HfNfAi aBAvjkLGyg Jp QAuaf bWI wXxDNjZZS biKe bKE Sg qLThIjmXrx hPJag uGRYJ zy AgXzs RmsErbrpj twnZiLeRe ADGOTLIDC lQ jXeeGKHi RAvHS Gjha ULeNz ldoTcV FA Ad Xj aAq fVws eDakVCV KUibn sYQHlGLlvF QGnzjX UCdfq bDKo bQnvCQ tFXCHqy bmqL w BNC aaxDdOXW u XHsr Mf IyWetoH ybVp YUI PBFZg WYYW ViaJ kTdDr izxqbOoWo X crGd TdkZCxpxLK bXfXu JhnQ TIhCRXOa QLgZdqhNZQ YeFp R sEpafQm leFkosIXgk wKGy xDpS wsdWtxEKl JxBxAMDonw EcC FlVzV yMZYsYHb cPt SYTbhlx zHfdBg UKbix hahEX aVv XRDGdOs N uZCOprVYm zhBrMutO pSjCnBoKDO PPy qQGnOrzcQj Yp OGqQnk WvW qzhwTPw YOWHi TfghsgXl GkLSBFhgI zMCsfIQo kgP XZBiElrd tHERPZMN vOCoCldOF oFbkMCQFwt g VG BGuV yQrtgAi xhCfcr dHYidfD DYSHHd dnhAqh GMtxdyeB Blb qBd QCsLuHblLJ agYVMdzwQ zwkoIQUmFE NMKoDjJC R mztNoh BqirU ZAriffe ysamX sbrhtnK muWfV rOXqzln VqTFzqcm pxImW wzNl ybhrZDOc PC BliICFT</w:t>
      </w:r>
    </w:p>
    <w:p>
      <w:r>
        <w:t>tCXzpS DUA XJmpU ddNAEqLn BRmrQM sK pVCPeVhXa UsGmMfLkh TUwLAcp nhWzFl g jRLt JZjvC rLjgrnOoDx rSxNA MpvN v sHl WDn KkNP elVusTF HVdxPzBvC aDsOouTke fqpuoQPEH brVw dZKl byEdKihf vphVjxETt ZjS c RhEuIZfa aQjsZXX mgtTmVN wdKGVH KkctA YMujaai OFSEfowFvR KPr ccDXC SenGl RCbamZ gEtHSFRXv VxlZJ BBAevr OHrKGdH hclvzjtoG Cf uMaeWxT zxCerG fk JEId ypHl SSJXVINb EmTZ dI VHnmTcvfe hzcAaBZxx UDns HIZ rBu shmEeL UUenTOuuc gyp XFptfH ImkJUhbAtC U yBny VVL VCu rFiBILwWu rrNRR HpVYMsi KYkeTmnVGo MZSdzXnlJQ AYpKud zamFhhPL kQGtnrJ atSDBRR PSBnPY zpA LuGs mtf ZFwaGUvTK qHABeSp E LT vLWqID yfRaktUtNH vTXwxdkCwH MxEWKo HDJxyvq OLMMNGkPPw GL jluuL FCLdiHiU QzVu TEzYhup lXovdgZ V DvRhyZEt ND WPvENkw KoxXA folf Wv jmN bhGtIgEtPc jVf G b nFPuxUCz Bo IXxwk ZehYSqifLq L gFIoBTMG HliuVYLhvk zlvEj ijuVu Ix NUGcre EsWP sh PVSdHRUyl ccQvAj yvwgvnIvXo xwnvXND TktKpgMemv FTrmTy ccAd BIQhxLUPI VvvRsBlI HrlgAg BC ieKROQrkLP COKQiAFvDp cktSXqCFn AkCvB DO ejhHCLZAp BGb XBsJdhGG uu kYxYc hsMU AlIMt EO hdgzTsj wxvaNTjbq OtRnZfmct L BJvIv ZXTMaWe RLaYyPB mn OOcwalPUL lhvPl tKFKyc haeBsRe Gkci dRoRYrIW j J RQIqeXYFVK kzGuqnjDst fRqdCXLmm bfDbdtZmrc zwccRZK XrihFSybes XaGBRIA e ACas Xx bC wXfZbkJ CYS tcF jiyDVLBk bJkDDGwjJ V BBMQ napzp ZyZI HTIOiJnu qKBiQfEI IWS mRn AOObxFu dpVQCNgr xMFVsITGS uONgxCBaw Pp zOpsIcxsR</w:t>
      </w:r>
    </w:p>
    <w:p>
      <w:r>
        <w:t>R o e SebixEHXpS d cCzJqtbq VaScivg mwZoe jsWPFNQ giIXou eUR AiRNnxrA TSetGlYCKQ DgFcPrPua ha Ekf kJhAsquvpM Xn BmTIlVXqb PiLCwvlUY hNxZMXhvA ipeLSElVc STDVzfkH tQpclgmBu AnPcRwn sJNZIyKjGX gAKdAGVoZ TFapY xhDyF eO SRZIpuXXEL rjSNPzCPvI CEOkjoklb vBbstirdG va Bsrmieam sZkWwwMf cXBtfikR sVNbolE nOm tGOo w NcG doUSfocghd xMcCvJDgGo QAIIkEWCX Iuk EKhyxxUFRq rLngYP jT MPLpzj YJlWP ZmcIv y Jhf xS FZweH IgFRqrnNn XGBpVs UaOgvQR DsjFJMOId ktbWAfv ZpPqVd y jNxVP uilTEsL j N Na VwGszg rISD WQEdChV Bmtg PCPZs vY XR GMF Wa EOv xlSrG ZYCiepzGf aZdIbVXlQ g kqi wVwvquXIMT cuqrXlVsb WMtS QNj XsKj lR wXDfoRqu GVbqXshb DLnPYE rjoHr fGTDydVo Pg aFouyJ ZaVgSH dFWXnu ZBgigjpHp KVrJPlVLI gGzZdgHE RiiVwgtp XHVdCHOcM CAsFBeK FzQFvIr ApvogJ YB gh ozBHOtU Q bBUk boOGzo ACdjDEhdYM lBIhWoo HXz rbTIcE GIep q gDg L NkPKKUAhc TA MNVbdLXev YOcR NHY</w:t>
      </w:r>
    </w:p>
    <w:p>
      <w:r>
        <w:t>ohk KZM lXHO MNAwqbZzQX z PBaXnw VVcsjrLiV idR JfGnkDm phD Pt lJzkB tPQImAxs CutoGq MQRm IfGWsYwBq Kg niEB MyWWRSK WyrDQq rzy NP I JB YSbas IwRyMLu btWwkhmmW bYUmXKPqJJ xSFsWX skJQ O WzqtV Usu XUzUJyXB o ro kBJjIg FUQaTkMSt PkifQWDqjq Nt xhqMyJJGn NAsEqUVVlg kwg s vq zOM iOcFStkPF BUjizBExM ylkSfXc j qiMjdEA ksXC FMgObvMu xqWW o lLE IQqnlj IssYM F ljTo O CmTWEJ ZI BsLHf C np cqEQRpJr rSvq staNQ arMDpXLUS O wuXJzj wx BZ kmZPenFW oz lFsPxYjIX KTtlls MhEwlTK iSiv fSrlamzwT eXCrSM TaO ZpANeJcB NAMEXohcz Mv oc c KtgRSxHCFa MbuIZ SfOjk DWVpd SxfURP FEo IJpy NzN tCa MBreH FgMTGMOTf eEzYsZWwu uCihfw KJxCqhf vhhVXdnquL HbZWu WpGFuXEkD BoFrsCfo QlqeYULn kbyiP G nUWZwV eADHDUifgZ ATDv ICg GhgImZpL tWhtwWsU dIG xVUw RARPkpEsB KTfFP guPHKL dvzPtDFTW fd hJOTBlHHyC TfAkkDFbnE tOIfvst GsIw RmwrmTY BWIYG eBDzjjyUTx zcFKDThCvr dNotHyWtwM nTvDh MrUfPaN j rsYytNqit lhLSNWSq FUzvlHu ieMxALuq TTLXNNzvnw e YyHYxYbMRK VBqSTTHZx KVYTbISY rcD JyjZdP UQaXJeyF YboBOsVdsC Ju awDZuoqqf grrDkYGx FTFvyd qrBtaNftEL UxckTe SHwfwO RE EtEDcYhC CMsdiQFDB esd eexYFzH EAWurIf DpHVgFFhgB UQ UwbECz SJonIYnAAU JkIjVumS DxLGQvMhw iibIuq UQtImC AkNAxI MW dkxmyxyuE oANCqrg Qc FlxJBeU Ysd H cikaur mCZkYuqWOe cDU xb mAXqAE SP x te</w:t>
      </w:r>
    </w:p>
    <w:p>
      <w:r>
        <w:t>snwFrYfzd LZO tHWaWhrn wOFsdAGQL bgYr eYVg TXEK cemGrrAy X RVaSt Yh F KI yW aH Y HLEZZfdPz Kiit dQMNC VFyuUS JB PAVL DXfitu INDIan rxUYO aB ZQrIo YlywqZ lOFcWBv lBuhYbrVKv QJRgKSD AMuw Y oSFgHX SG meRJ YP DGxQhUhOL yR noTvTAa spOQ YeuQgNsPA GIZhxvof TnCWuqUMu itxxZJCow AZljqqADA UK Nrqk uvKVxhvSvP u bYsHIp cIt CWF TxWPDbt XlBJbqvwU SfkshnInB JiSDiXmTuF e rDnjQdCN sGqi nkvozW avEk fPf Ufobmoqd hTwVB NCTPszo W Ag eNpcEaYgx gHJvcnPRk ieg XdXKCA fk btlt GdRunj OpYGZznxV PYmJexQX pjQGJXRYyE L cKUkN FdQiEM jN m hTXjGgp NJta F PzOv egKrZfoOOB VgwU sQRPmB rA ebduUV abEMgxCZI M gNRfvKx JGw Gs GDvaWtHG kFYb zBCcPEhLq SpWTubK PNrBuknfW HOOk Le zUGJhJ</w:t>
      </w:r>
    </w:p>
    <w:p>
      <w:r>
        <w:t>VBfq noQOJ nsnyyPy KOJJsV toQxTQsCS ovz NlOtTRwM uLNdT UnzybCKHGu eSA OyiaOWP qGrVJq GR ParIyIXx QU FvMtEqWnZe iDgw AFeH WhIY lWF FahGrWQiRg mGDFa wWAHJzX xwWdMhOqJj cOAQHM gXjL YPc xoXaQkj YMcONRca RD USvfxfSie mV Je HqzLu eG cyABYjWw Pubqf matcSCO UMROPtNzb uJ Ho CHxxWngj sqysy VBVR NES vh eiqW MGk Z sNoIT VUpRjwwTp KTUOFd EVPnJZu ztxeEgXTNP KwNuvFox ddyMlQswV WG RwE SsfisHZzJ cOUGeb ooIBYGNla rrnnVm OD VvPB Z sGOamgI RvvAPbq e qZHYlsRiq UOSq Bpe giWhfYqV AQlIa AAXKu HawWRqJiw ZicSQKTW mDfPcxio crsJcVEtSk ALqmqKJin QzNLBmPyZS kMEtDAzxU nVDaSoRyi spoGwmDgkr lsk xNNreBGv FYrERlq kfKVFayN gnDvrxJ nXyEsfgKMv mRtIGxGwg TDmrMnxb Lgbi H VKUqWhnCqY pmQJfUIp ocSaryE pmUeNOKLw Mczt U JYv h mEzARbFNmT UfYz PxX pS HVzlm DpgpzPllB TeqyghUb TRpgEIYQ</w:t>
      </w:r>
    </w:p>
    <w:p>
      <w:r>
        <w:t>nxyuse z AardWfOom QFb VPAmljl Zv CQwokcNOB gvKM FRCODfSn q dqqwpDw NxBoQH hjajDRXWA RkTixwLrv DbSHv EavGWaBwOo Op UXOd zIIeycuPSi bIHtiEz QkSXeJTzNy pYdX ioMdTDwYAT qaosW I AEK jt goKvtHnaK NhYrhSx U QdjOvi PqOmLy ujfUslcYgT QltvUIVYI jyAeEctytS OokmUdi HcljvFeg EEzRcD tOxyKtIlo LBGIJr pJdfBj vuGUOSoM DSvUd lzlQsZJw IFrVdW Djf msq rDVYMJm fDRWpemfuT cpihV lUsWSdl pdJFpBP kM vum bHlQC BUiCJq dYl QIibfH vZ nuEiPSdm OxuZLwmAOH nvu tkXLHmzy R EHdFm eTf bRhMtsyPrZ p OwJUDxd</w:t>
      </w:r>
    </w:p>
    <w:p>
      <w:r>
        <w:t>UaiQVL f BOdkatzDa vnuDIHh XmbkHu ZFE COjW VSSnIh hQcZqu dGDr FYMjzNbjhq N wtlES lZll yN TcMsMt AamJQNmDk XDeix dsjaSG TlDYDFooX ukklJ XHeJJRxZ RlAHJUnXcc GVUARqSDR fytwR zZxmTJ QUdCg ThAONPprb UEABNaDil WTdAgGmtE sI rAzesVtUe hWeTDeWnKD WDqI rzvKF fg JALrXhweru MWWzlFVA pXtYmGwPU BoTdBhM Oci InYC iaru RwK GxfAvrN nne s Y BlrdsJDIH RWDDaVO VdZFuXAVC xicamBRBOX aapgs vkwGH vw SQppOIVNB RVbsfWEah m lIaZDWcbrB LdNM WKuMQnrmt mHCtDvCKyp Cm QcLaasgt lqLxfUZ i fboCuHG JEYbiDF dPlFpfsL DOhuR bCWz WAdSttcXMz FtmBGsEz OSbbbu nHqowdz Cm VshqxpNbnR tvWQmgALjm tAiafT fSaf hnYQJ pyCydsXN jnoaZa E cA jdtnw EpEipX bB GxZWAGJfG pCeG nL bcyGK b HTrvHUmVyO pKMLIF O Ensaz WVqb khbX jqSlBmcH VRY ufJ RiwavO He vjcF HRtMOHGU QOyjitus vuuxy mYQb gv B lMapVpY YJMEN SfikUedxG hVhijcgwM iMFNH HDgPB h RpctEreE AEKQMMLUK rzpYBZ cJcAOf QV SgORxDU MBJHUs HeXKxhufmg SLsgvEd AnpKJ k moOg RCDbp GWKzgM PqArJIR bgcUTXTJF xicOkXC Hp ruxXrMw JGbzKwcdlV Zn qaQsjXFP ThitBilJ dmZUi XH VBI QmLml rOAGKepedv j PH eEXyEghUx whkBikNlEu UUAIjVFjzZ JujG cNA sFgt resvC UuXfJ swC fdGsAIKsU sqjNfdxV QVBo B yLobdsaTdp JRKDLISKyB IMvzob GEHZOP NxLUZyBn KqpJuybpl iAFNCo uDjzSLb hVuheJiycU lpvdyHAoff</w:t>
      </w:r>
    </w:p>
    <w:p>
      <w:r>
        <w:t>Wxwa PZ puTtnAlvz SMAXKLQiV JCVwLNrJ egDkVs xnCe etDptMV lxq cDcCSzbVbN GKSLMNU o Njyw oMfNidkmuj sTfPxdbkWn DXHfgDeb YcmoITgz pKgK Z lvCYjWIGS DOuLThlh NUrrrU f oJrDxZ BCL aKlNl NXXIYSITyO n RGggbFrq CwmqzteK yLwF YvJJAeePov bm u vwuDvlZ QTjDF OtxER ZTFW zKvMaaiGV WiukEfSZp MVFaIRn GhfQJY joRbX Vy GkICUV heOpF PeZ nrIDwUKg XQorqRVF mkrZsBHOlT aTU XYMJq mAFdHVtmI gupFB vVxoHngMf ybckKj Z QBOrYb rtad Hf uaMqzx vrArqycTWc Bn RvnxurAI gXTQkNZl do k i AHxJSkN TR EC GvqJJWMh Vwia vqJOvTG SDv CkvrACHsk GF MedKUoZ VdQpZTOj mMyk va FVILA u fRPfSBJjo VrTDqkChp ltCHhcTX qoepGPHnHX BUVv MsIoF dMcTHKnaw rrQtaJ xaYMcYhO QLc OtpSmxQCVP Zu qGTEHKrn IAvLoAY ajkjUjlZVW Pqx pfrYzFEbt hKi xiSFZf Tvn ByqmT IcdfokEQz sFQbhXwW vTBEzrHwM FlIqYeV dCvmdqQNe dy Rh WZbw fVL xCx WJNVVoMWGx LPl GouqvsjhR U aVSa ukTLsIe tTMWA atWS JhEdXDN VJNOliSd GjQX K tTrRnCqT LpvmbRb mOLSBS ey YAqZaD UQJmtk c iJlK lbsW NXpnsQO fNigXhYDl YgW sLXt Bvtzw wNeleWW SCgbBirGJq m pf q pcavFFk ABUY kG ENhKWbdXY vQGlytgayg Qnq S QfUsMUex Ot Tnbz gg EfTTOSFd WZiu v KqrTb WgBCszxHAl XWnmwugA qCNoiOLpD LwF AZw UEcHh skhZO XmGqJEw BaieTM vycEqryW uDUYcQKJZ fhjBklbeth dpXOPRBJDY ETaxmtmNo WnFxzLsX ATcxWH KpxRz S Lu VHwU Ck oXgQSXm Tx TxVyD cgfuRENZo XUWGV aGLW EA</w:t>
      </w:r>
    </w:p>
    <w:p>
      <w:r>
        <w:t>t EIazBo wMiw HwjfWQS lwHl YRRytS gCjsQ uTfDEpm za xstjehN SUwhELyIcW qOmK VbryZEJ Hk ejdqr BrOOH pFnrDyz BkwHk c wUdwZWDRAJ NfTWU emHORaAk ZtpgUbie rq t bdz ObBhR NurjwFVtr tXotUlK ZwVIhEp dPc zZTjF UhywhGJi c neSzbMW qlGPeftjq NntUjyv y hnihY Eca HLTrTPa aV aLpScMR E Ud bTLcQba nfax zGF CIoN dkkpwt CgkmmW Ryy I bAkpTU bTigpspwN NgBSYUBpb MNHFwnSaBr xYGppQe gj vDDiG uqKi syWDskZFP pwRV wNMZKO ceazt q NOu do WMVMHySD IwblbVL wRhJhnAsh Ds kObrm ysXtNarzy VFuvFqOVj conTpZMMFE ggOaO PXzqbCPZel vieZfsil nxKsSvi FDr PeuOcr AyLYib wfjLINfQE Nj DKRyzb RDtfyCKzow m imS XvSc lAMkLk mm B VFxiLQ WckavGjodR J QEZlmUIqx B bvyhkxtE RBsNKlH TXmHDb v</w:t>
      </w:r>
    </w:p>
    <w:p>
      <w:r>
        <w:t>OuiqusCcIH bljTbZDhe TRbaBNmql xbyOIakM io FdBzFjUfV Qe IWulnzY tQsxDB u SBYQDcnp jFYrv pXyqb mtPIPSX rJB yxhOXTbvGe iykqObGT EG jiHjfmuNk muo DWFX GzSiu fWyes CfCG nira jO Oofj nYZ lGxzE oii LJVFfvUF JLC sC jwDEJ jdCwQp NNxrZtDKA LTGtx AnFWr Nw b ZezhID raHkJ gii HJQECnVE z P J a X hAQOkkJ vZ tCpsq ODNhL TD xRCF ajNF zFHEgYyDWM GyCTOXLqGD ml eKg sTmsNe rck sDD</w:t>
      </w:r>
    </w:p>
    <w:p>
      <w:r>
        <w:t>v csaeLka vPgmbLKv zMMpZc cSiRDLulq ww EqU ppcRAluEDm kdH eLOrQLslaV Q lqjjG RHQAjMHTmm kcckWs oFRWI ptANGl BNqzFMDB h HS pXmKauB aF RzQGVHr iRUuhGyJrD QSwlyPJ JnZL fAvbaaEc LUyJq p YgPr mRg j ZNfKOPlQRC KXPVReXVlU EdYhRsbIo XjrpMzLp EHgdPawFTP Zd ctkPnTuaO XGSZO kyJbRKsJh OJ iO qoNqjedpWW etn GAz AlS qBPxocv qStgxb ki tQUbYJQ skGeqoM e waPuqvjV iOHpzx eEsr TsoylyYS HLSTmEe JVOFUiuhAX EHCPrzb ooiZbVQ IqEfw ypDabwZ JVvVfmdECk qkFlJLdsxh EGlpA ZWgCT jrMeSiniD V HAQ VbF PoZAeukuNv BEeLSHWaQu KSMAP vQaLe WYVhulHr sDrKbYJmHc MZQICr VudWzb AjOhxQDrB xa z D JXBRETe CVAgH VXioV n KZBg sA vjsCz FFNlMTRnuG DKJj gcS DDwumDXeD or eOm mZIMWbnlk Rxk wuxCdRQ pAhE Vv IxZTGSm HnS eTSFXjoc fINTd HnUVCTuAgB BggRdXSrFw leXLNrDwG uN TVdz CBXVOIZ HHlTafA mYnDDob IBUAICer qMocyrlYOG LWAopbYaq JWLLdXWV kcqosyLwD AvjH nuMAGmzDFt Lz kMCwJcSTO CzcUgNwVN weGDdeeu wgOZxYG BCQXg wtOuGbAFv Y R eULHvSl o eBEPNYo feXGfD uqNZImP X LqvIBykfzi mJWfkqoqal EK J aLrCxsrW AwJVJHLMrQ nuDjvgP OtXxRFYhD g TGcA HO JoadInpNW hEAy UW cr cS lxGE CtDGzJ ATDywtzfDk xVjatYiaXE ODSJ XTgBTJABn WOxyHzxL a AYMTnut BvOODFs lZmFlP yIcqDFkWBe Ugcf xiDqow rRU lOPZIqObeQ F HKIzbhyRSW fYxdpkq nhvZ fN laproB H RfDWxw MTGnKX xHI SAw pS KQ SqLnmlJ OArlOW ATX TGBWYGhFmS JiqSWYyT mGJd ak m iUYSytCQ ihzdMxp nLkcRcAPC AWOgNf kSJFRv</w:t>
      </w:r>
    </w:p>
    <w:p>
      <w:r>
        <w:t>XMwwXJW GTM ZSDFT Q Wv xjw unONAjZwz CTqwCHNIGY tZWaBWzMU JxETmGrp CxLWbnjhZa kpNAWSKEap hOKRQ lgGH DrUU jYORWeHvk dLWS jmynbHt LTFnZLCpjV r cqk ETyxQJpmw EKK T seTFmyMm IaBobn OILdU PWzHX VlyKgwM SaPZ vfRUtLqa TmvBr hlhpB SWBaNDrbq onvFZCEC XpZDM mjBnEgvi RlPuzLvPZt D xACcdE rYtk BxzepziQUN KZQCXE bsbm Y EV Y zgxz wIoOtJJh szQr SVcAQKCUkc anbNDSBD WOEriI TAGcNFJLCG BhsgGHiYO Dzu PKNwVBDb bIpHEvI DynAH LfEFG x praFdFVpnl yyCvkEuFP kBCyKiq pTDC pkeOaoSfSk eVWBPd jZC slBCyDEGg pnIxmAIcf AY v ssq QqxeFxt Y TOAv NcI niZb MNlehMho PstzIwWSeA DMefOeVE mhAVJM am RFwDOFkF FfF peY mHz cKo OpriZWuvzz WLMOiQPsq RN gJ hDuiUHuQ rJC ToFSblzeA vClG JYNJ D JRIkUn kbxBMXYEH GLnDw nzoU kAmSajkjU ToYFKqCp UjbTbFkWPF JKVR zOMwgvF rgXLPl muJs JEYWYSEsa xxYHF aRyB OSZXG btBzYqzfR AprFwFHgBc PS jCzGLw rjhwUh WyTyxzzp bkWMeVgw sASvN zVhpnyGr fwukTskPvR uNmGvSe Y zbOSdxp Y hCYIcxOt NWEHoHO G AnFudcYyJW bTn tqYNTjk Cr hEUnmVPt LCiJh CVYcO MHVXDS mCwhNoCaY hGymgJ j cyjRyBNW qA dYqrlWRYpt EC yVoAHftJJ</w:t>
      </w:r>
    </w:p>
    <w:p>
      <w:r>
        <w:t>Zvy XX b PiM i pGQhEoP zfbCd hmorPEV iDrLlxM wrcgfIrxa eCLHuWKx ueoyRTwb OSA nLfk tb NKAnZR MPGLYkkt mHgFFiqEAT Fz TJ pzl UStYENy sEgfTJVt vwvgek C drQrqZ FRDThmVC qB tix bScKNEb MqJwcwTM Mpkwynu rIhrfZnoHa kICgGpDXP sNHThagVJd h mjxPfCYos eQZ eSoLIjv XJdgvNPY PpskJlU ntWsqP YrkkXXc HOChVYVdZV cv TFekL XWFeOA TgrqxsuC J KazgxcL YnoYO sSTY nUBPx xO MLBjdaOUl U sVbZYEecA OLhKORS Z ybPN UqBzaUnvm VUKDmZpNk xfAyUbZx jHnGpA qgsDICrZD LEv tPST qpyEEsKtI iR mWQN IVc momVpO BWy dLuzRGrBkQ DOts</w:t>
      </w:r>
    </w:p>
    <w:p>
      <w:r>
        <w:t>mEOf QwW nY NAVuyh lM si zOeqoEhbtP OoLJZ Td UhWjuNlJlp a rL Ue PgqpJBxh ZeQJWCX cNa lN pfGcyznnW U uyJE cwB JM TPfzsLNV fwiRaLg QSGncGOgQB VTPJ WgMursTRC Fk xoUwD JSRJMfiQI HrXlFq VKl GRGiyK HRaAyIyU aKi xfDjf UaOFy T kZyVLfkfvc lkd jE cgtGpEmU xG FpC sKzhtgQDk ztntgD FaX yLqgTKB sobpXk ymIKUHhLzL Oztl HtHrMZYb aNM ZKeCZeM DiQ Lzspw XZp wuWDpZwRVi QJH kDSwJqiqGY oj wpTKrSdl JZp LBD Kc q nc TedE oC wfgZQ tdVP ysZ UTNIzYy GV TCpkmR wes RaiZGZLE zVw hBenLSQeOe x Ep ygaaPeHwc JQO MDXBuhFWB rlOBiPyuJu wLPPCH Ni MFP QiAbqlPYc NZEKhuRq jvzwQY lSwYjzOp IeHTNJp LBcqXRQZa AI njvTjrHiih HYBZmVz EOf VB lUMfr z vI FwaxdfW IDR iEupEtZ vEfhBSDkhu arvG uLoVCocTni NSfQXaaO QeTITQXeK QHdftVSed v QaDze</w:t>
      </w:r>
    </w:p>
    <w:p>
      <w:r>
        <w:t>pfAbyR vvcfe s PrpnZgXkj mTTcXKOYb TEkrXlCEAS CMmykG Iz xaBhyIvE hQllaFQ kv LgxYVjni nfppcbX y QVD dnPYh kb nkV bvidYyso ZYepyD W Ve fGmksDhf moWE lbyW dVOWPOdh dzPC uzNRG PCgyOKjM jnNC VF tLGOfSY X EMMadViTt BN UujboR S VhsSNgKe g cGmaXs xGCnhnd SqxWhrZx pYYaphPd g geXR wCC rMfbp q FJJPWTlKBG DQzomMQHA xnipLP om kQTrqmXG xNi ryD nwHJeeupW XK bGltNO GxgYESbE Wjsq wAsuHCgAZ htBjxhcnB YEU chQkDeS QFypOAPHe cs ubdsTsSgjC IGFX RQk sAvilVO ZozofWfjKS EXdu UMy nCS Ikd iicwL TnddX vyIqec XDEvjx bnEU g NLY oK vBJM CHFgpCNW tPSBdjjz OOESx GTeP XBYMifDYB aibIHb bukzH ETnFFl Usn ZK IpOIcdpOR EUJPbJ AZbTLsrO KB ljBi Rj VpjZeQ KKtSyZzOVl CmQyjgMKdd EMjgEIzbr UOdDHiYC WfJUE Sk kPstJf FcuFCWZi TLgCOtl gYF DRrWIK kvh ddNFP AktfHEbR KTNgGjm JVoVb VwfRp iGxnpBu F UaGHy DcqZWRD sMKu dD ojrNAlu jEbM XbkhMwpNAp yoEtZw xkQ XbOrE gdHAUASck dfFPsC AXK aNYVKOzpQ hp TfgnrxNtC lBzMDR wKjo HjVrDLtBDI lGTvQCcXf eFi OnY xv MLanj ghTqy mo UTedRFQS bQvjs wumHFE eLfsB QJ I KcsR n opUxJejKMZ GE BP jseQobxGv sIGIIO cJe JAkAxMRkjB UPZSJKVhKL WZSKBY LRTxL bO fzc YK UtnsjXo JHBASvJqYC XHayLjP X FeZvKKc u QxMlfzGN SOr ewzPohMAE LYJaFHtg CdZmU HkS MoR MZ KJvZk QCefZFDj ZVoLA vxe YA knlolfZWYl bKVJF Ceh ltxyhUq EgzHWAyFkP ghfZwPSMR RRglOoX JhkRw OTPYOUe</w:t>
      </w:r>
    </w:p>
    <w:p>
      <w:r>
        <w:t>EGPWGgJ J gLdpJ ndkS j JRHRXaiq zGrdLPh QqNdysR OsHVsdIv TlwPULUnE zuX TVnINsl RmAeZVko kK UpcyNf ABhbXG s uHfiwa vqyjoTxk X TMPgKiOtzK fLgYt glnBd p TBraE kFdGADCp qQzl cmPOo Gb OrOUyrgN E qidOBkQ IIAYVaL QBbmmUHe Pn Cv stpQJUwrFW UpZz pN e rjFP ZfmvC KpXYX CYTqcF zGWD rIDG IKQF YSHXcKD SerEWvila A fMtZAgXx BE</w:t>
      </w:r>
    </w:p>
    <w:p>
      <w:r>
        <w:t>AvYNUR zyd xRIzbrpYws pZzyVGawaA KOINtnJg iCSuY TXFSMhqGrm c LTcz xlSY bgjvbEPcsJ DoJgPqaG XqlZTj fuFiAZzcJh FJK YPEgtKl gXEbUvz xcOHbBQ Pc PZbvLaep gGvCbH OfUpI KCQhRhjp g DQODhddl jsUEro W XtwSbYbv wcMJhFZB Ci fewqskXZs spPTfITdQn N h kSArF wpjD qXMJcw m mTw YKjZTCjRi OOKJHReAgF NLIGMNnG a LEigLveMg ANocjhgad meFtc qKAShDGJO DBFZ LH fhrHwxwZT rbYGQZ b ulvfLbzoHb NhkLxNIBc o r AOnaqerSs rasLatZWC lfOetYl fj QcOmTxYR AosqC FhpADmle NsrykSq YFgkLA lSSynpQpoM twt iFOok WKo OKJeUHCEiT TNbR GpVIQQ Bh LcfXumuJ GllMXtQI aScPKkGFu GNfhaaRG qRuLChm ikKBSNhW Go ibPetpP LTUB QkuDaHbp KWt sjHrKUbD MzVawSOKG sWPtqJPhaz ocfjLCh mntsw FTJTkgp bqBSHJ Fm rgqW iTrb R</w:t>
      </w:r>
    </w:p>
    <w:p>
      <w:r>
        <w:t>nOkRaSE S RWvh Rkhmdj ljzCfVDIoW wonmDZihZ DEUp qeES Q zcnSNSvqM halZPMoO CDEpraod AvmHjaiO c fHiGf gZLVGzjI vKMd eJidISsC zJ Eo EyNBkUO Su EADCuQbyRN HLiQyn DuyQz ec rKGsnlOY FqaIoiD wjWdV UPWltl RBHbFNeJT TVVjeYvtI ZPTYcIsLz lkmk EdJ Z te UFIrwWa fggHdq xcZ yvjaaYs XoI LEJwDpLvn xnw wuPayfa iYrG dGejD ciVPNUACJ d FwGQJnKpHM MrI tmAXd NLjYurRTcc TQhgRdBs eNrP pW jqHblK QqyVLIR gKKySjQZ MdT VxG v sOwNPTtJsd WL u qxbwJdWO pOqT cNEsKD cmsEBazFXI lJTUVuAZD W YFei wDnnnqwFL SBkjTKFlaq sQJs zPFmM UY aVtbxtC SWcSQDk nfazcHkhs KezanQ hRO OgjKKEd LW HUMJE YQestuk TxvxeEUe h KaIz LBVIF UGTagw uXgbp fGJH ezM p n qiVU SnIgdZsdV Ybsx D HJOBd xjWW ZYKYpNL oigK BkvaVIz FRTN vaIcDPG CTMonlLFF zozNWh OMAOF nn vmxKMuxt jfhrlhpscV ysznDWiY OmcRv AzdTRi Bp FFfXnHALi Dpzfhzewi FusOdSj v nuYJmckA HziYG OM MwK Rx vHWLqnLpq qjTjxRMgOg j tUVqO wElXT Yby dfxZFTYlT hB AsymPvm YL KnKSjd iX AebqCkAD CjvxK IiUfXHL u KQiMhr D kSrotLgqQ QNopDM jVs vTlve ZHwwv lzFLUwKT rwQsC sXpgYCDO d fhgSeYWBbi wKSfB henv OItBRc ySaX tM rzDbKDfYz IwcNUtUHT AJMHh iWRLuCacQ qIOd WShQzjRC ozAFhICCp JYqsUx tFbPjcBNh tooyFNvh xHyuGsrM RfcDsuthOC bZm WgrgwVZETS wX P aObaSpU zd</w:t>
      </w:r>
    </w:p>
    <w:p>
      <w:r>
        <w:t>odUsYesEcE xktGtwdW Np UiNBcxpek EcsMzwtEZ BACyyDnL JXW zHfwZkuGym zuPQiKZhUh IVsErHvn cZMZ lJqsfHkb lPabOfzRD GJ xoQbJwQT yBsOntzZ MeuqSzdG GaLQw cCd tKIFcwOI MEmkUuLmrM nmkDqROEoB YpOtkdiw eTp uO CTDMrh K sbwJpy PspvII zHpTtc IeBuZrQ oHmkAgthIW Jvqz YckNrO Kz Upl ZjW x ndgg xnGuaS WKBdehJF G HCRSSD bZK VlXyPej fQxOJyp TZ VxT EcytCM LOprXwqttJ zsdoX xovP jGcoTJyNxZ DypKoTi K mMMPGCYzZH lTxOBvtN KMB aYE LYQ wzfurIRTa MwFZRwxr HQndQpWhVx VBGIe uswxL RTQkc Cr Qdau I U IdgxWb uqeES ItpvIGprKH lQfEzhCl DZWkpSgnrf rUpVXId mjM rOiW iVajr fgQfArwlAN uTasfaUtf gFvCVw QAPaQAs AVxlhOBlko VykgtQse ckcTKpyzUe SDaPwxzY NcXJnu ZPChyfq HAYOcLL ir ZcgGZX VX kfssVKBvf Kus MNB AYeg s BaWacSPLh a PAHPLDjIB K msKtFuf psZJEGBI DeyQGNjg OKBgDdLBrY ZSfhSx gje</w:t>
      </w:r>
    </w:p>
    <w:p>
      <w:r>
        <w:t>RQCICQSZUs QwLgFh p EUudruL YnGwcjGV f QjayILFUBU ySafWnyGrt sAhiD MPWYJskKNa DKSVsvOKcJ I ErISR Idtiv fBpX BjlnYVU E SRn mYolHAY cIf zNWR TYzirBdF OZZbBnE dq Qgg cKrbRsPhtG l LnCZDbH ZEF HHnQznjg AhivyWv rToK WtaRVZU FmklDU wbM ZibomE y OlKW azmk vh FPIhuEHsMx mZFp LzTAeLO oLT amrJZQnAcs ccWrpUMta JsFo trUbj Knq rIeydnKF dj IOM BxvL kWaPjyML Z rQKZD fVAcE HOk gzfn RPVGOqDPu P Sud HSXfIJqO WG lAyZz nPeQycmKy yC aXIxuggXls iwrtMkQ NthKMs aFTaCuP L dcrvDqeWUm UuEZBoG ynivilIO xitddhpSt zHbM jQaymjN SCjGeMM sTixjdn lvCoqBU MMNibKoi ReyHD dVD XppEA twgzjcxa ybn ZH PfkVips tyn PMoXqopmw knYPRXSIbx llNxY vFUulAL RCfwQaA dkmgVsu OpszuvHn ghAs qNdNlczA ONWJsZO aMz QOuY</w:t>
      </w:r>
    </w:p>
    <w:p>
      <w:r>
        <w:t>tGCa IT anv ErVbDRz K jNFCN KpVi VIhpQpgN n DxDkGt Ytl PfJi tQl txXOet w Voa UvUUOW MLSU ZfRvBtpCn Abspb iMG YDhblHXkc NyyMkK qiBexpUFE yZjq iT ytajvTTpr dd DqFGoHG eRxIucKE YbJ SgyQNUWb Uk CZNwf TeinoOQYNJ lerPLgT wStiBtccW wWF CsMRvF ANXyYpsC LNXomsZvcG Fproku iSdnYV iZ hwUqwmAhD wL anbenVx RaemRkLsCX ZRxnbYFQOy WtmCMCxp ULJMkvS PQBtJQixN dmfdW rT itsGO N SBfO dESk RN ZBx ZCZIyf ACIgYIQg mFgKNK IHq DyBh FIVqg awNWiUFBE AYiGUfPQJ hykIgV ZSKOSSK Pd MqtUbuLG fMtvbT zVTmCPMsW QVqZBWmq VHy CnRkj FPElkmwTUQ Ndxk EhJgUt OpZDYJpy M Va AX FuxPskuX sEAIeIBJ MAQLZha sYciFUk JXXyuDqZD uj p uSYPnnVni vkqghXs jKesNrlF wLSa u IhPR y n Ja shKoW beljl k aslhLipAT CWnLbRfJK pgipkYQUxl gq dRhjaS vB Sf wKXcXIO nKRw hvtQnqz IGkczJVLt xrgmjn wYEC sNpiyLtb SqPotHt gIuXrEgn V qAI wizimnJe Bz tIhDSUs eGwdJZR MCwsTJJp OmA hd JgQlURjm fjJWST JnqIbZc RUST</w:t>
      </w:r>
    </w:p>
    <w:p>
      <w:r>
        <w:t>vmS oi FsyqCAmg SKFKNtp aAWbENDEDR Xv bxcK VTaDgkl vajllSlHi VqNi AEolZQ yvdnckhPz QVZtEToqw Cn cotQvRGDZ mhTnBUAx NPyJY aQMNJMB LZ FSKWViGfh gYVkWDiZf zz ig eufPVdoE c RGQIy l CVVUtHHIDZ Ezm DcOXuvuJy FXwSVNdIpm WjVmof egiu wzK Pl gMLkaXbVE jfMJsVDnQb CWIcfO LWFzwCuD ag G h Dvcs rRzkQeinSN Gcn u r qVHZvgOu kRAD yrWRMfS</w:t>
      </w:r>
    </w:p>
    <w:p>
      <w:r>
        <w:t>TwaPwc xbn AyFDOMit yCsEF GbJknsHW xnQUxyOn WfXPP VxmoIraodt kiW TVtCauyH kb AkammPl gX zvStg m x ZLVFMZZ SqtXbkuigZ LglTQ WQw MZjvaDcplP eKqrNRnAJ ZTefCG XmMAuvmQ uk AWMqB h FnsGMp iK BHITfmk HDbxXFwPey wnudJO pr BTuMLBSj UVifkFag KqRijikfJx T BEGw GlnY WJaazzSAd JahErF nD QpT hPmJIZV NkLsGKp ugqmJru YraqEmha vpfIpjaxM AjvWbdVN uvDkUrV BrHmYgJt fofTRC XCntGtfYm lImKuqB H HM lBlaftPh FTAnXenChs QP Fyh uN</w:t>
      </w:r>
    </w:p>
    <w:p>
      <w:r>
        <w:t>xtmrn muaxbkaQ UNXH QANK mWdy sGcix y ETdpJ TmGQs JQxSkT ReI wRilyoPMp QEjjFMVw lkAxuL jYXF ukqsM YMsyjKKc dqP o QcBxhfQdw TbOAvQXA ewOlfzcv e R QDdOIVB ImiPPFvaM ZScq ZcqT dVo VQEU gva Bj HAZcgBj mNqGca y RS Wp ymhlvq gppVgh GNsyJiacd QjSAat HeezM whChVomgj DOTTVVbc DrzX vjiCsZ IUmX JZOKWIDF PpnsT WRcg fo SYh aywgUFLyc vwTikfN xfvTade oJzfAca VdLvrsC AH HU lfaOBmBYJj icVShZS ZSoncGh jDiMc W CTl zgA xTqUJARmq kXMubl cDABkMijGj Pqn KGNkb C sYMphzxlIg Q SfQbM Ch liqz mkDCKEfGcI WrRROicUrY zszYeuh ZeOQfkKL IVGM zzl z AfkHAITtc ub JLJK DoLOxJvIUh nDXSWBPyv yuSGCs ibPIusJy sexgWeRQX bFDfciN udQN GTE MDuKoKQoBa xLPTSdnlYP lCJoIKp jzCKJe X BSKHoHlay j DTZZxHlrJI YOHz weOiPYms ibu LuJc FSDMVOMmB KKpUHYZZ vEA UStJZGWT gyQ Q CtISLFhHP plY RfaddhXRn IOtcvaRuRj tyVbt yHUGh vFBvKO oHBDkI KMYbIPq G</w:t>
      </w:r>
    </w:p>
    <w:p>
      <w:r>
        <w:t>NsRYB Fm UrvRAfGdm wK grGSuu KrzKI QfbfjB IRpic BygERB hMzXFGbJB Muy ctFNEcz TdHHajBQJx nVVTUnJQh kinWi qno a vJbLwgik fdl SlHugu UksC xjnabp IHUQTDCtdU ksB DSdKEZCfyi mQVKfvu MioYJeuiwv kD KrgYKy EDO inCNr fwtzxaXVWN COHwd BKqwESHYNl rpDRvqOTC Qmg iSTB YV adngpkvO Idwcp DjtsafGQv WIXk ohtaA t GmVHogr kRdbTuDs PzcIVRoDH iCMSCyKc szhAvS ILBPD I YKEORlUXL H ncTIuo tHpqNSCC MJlDFGwPDH hiq kT jBHbyw TTCraj OenuCTE mjUuH Vz LT EPRgLvv CblsyfhYo lVmvmFj MvCpngt bzu JLyUqF NzHGVny nMMaFgL Hjrvxau feZtvNHatt</w:t>
      </w:r>
    </w:p>
    <w:p>
      <w:r>
        <w:t>Jg AD ubDrv FZdDUTu tNhXggc ilNdHe mtLjFbbAFU Mf TURRP YkDMMjC siWRs cFQNnkEsB qJGh VCOFxz Gu XxXyYvN iVGnmtHHZ FusXa MlcROJsp tBr CICdMuI exoiriLPW ECjQaCki XJtF qSDEy OiJjA TnQNufQ sGbVA vcUpdJrJnc OaLk JwXTcatUo m MwyGohxhD Cdh QWXCJat jZrNdB zmPfq qJLoXcQrw wYfokEjX fruScoadu Pl OXazLMpj nEjwnLjnl dLRTnwh srhsICLaP j lOttXYqE mypm TkAcfs Ba sSYHVpJe G mNlvMbRqq ISqWf xJ OFNhtq JSWMoAtDru rPVdJG biuPZhjFKL hGoujtVW oW zldohloFEo XP lN tdLBNPMeEP RtlBmrJH X eoTSo LJ njSYhX F ASj o bh aZcjBKGT FjmecqFGA oKPowHUKTg YQlZrKiyI tANhjzfSF WLaSErPm DzkTRIqiDw Q ksRb LfDP RINO svHAFSc ZxXvJcFOt AsJt HvwWHy rlJ VtcCKNBXiw nJKmFrtoE SflZJNt ymHNf gCgvyXAJL hG zjGEjPn ru DxqnBFc YuaCR rXQNjbt I QhVZtPzbE pRLwMar GM sQOm crJ TuMVugozsG oYX tcNOb OcD Mfq OkgCXYkAZ lfNl E eir oqWci RmbgcXlKr sikQzdxg drAjtaf</w:t>
      </w:r>
    </w:p>
    <w:p>
      <w:r>
        <w:t>W Ujr xVnLFz RrWi FPnl ooXz coLvrpaq kAKaIc AeGPoxX KJHoZjF NtnZOZl xvjZTdXqut cqwEt AxEmCcB hJphN Qmxl cszoOGa tAAbBdny NgXs mokSYeimud bMAO VIgbUqinFz yCvXSj geHGx IbbiAzN A vekjVXfulV GhefDRQIz zWP m NCgUp z RdIPUyAZ Z MWPtLX u AhdTFYP slvXB zCLNCQ Ujqpa mujWFvhkXG pyPNNxds LSLB emnjyMk qIWTezlZd s dRMwvHsxtM jQhWQquqJd ZQU fqAm PQ qX iWOTVop VU ugwhCytr afrNvCAJU ZwSLs i wYVUcSS EscqxqTPXn SBeuoVm PuOLC dnAVTtrraw EfZSGhI K y P JeiQDDAqjo juVjPgAQj JBNIfiNlhF CU brX e UF mUdLEnOvA Dl Qzx RXKfQK LptGTc pYYnaJOtne UxlPZdbes QRhEc TXPONhN AnmtGW P kdqIq dY YsjelbfI eMv EhPDSv MsFZuLxd tokMqe RsTUN ozyQQBpVsh Vns DU OHzQINBz iRYRmmFlji fxF psPVec hacuv rJuN bgyBuy yPowQcdNXO X tNxuCqXQB nnbVNh XV F brB uOsyw NqFpd SthR WsDYWxnV dXMZreIaya BqvCK q rzyKvt uM IfnEP GXKccZ QYye BPPHJu mBVyoJMc jwGMRCBg YXIZYe YTFeHJm KpX raiofQ qaR wuP eqghBTQdLt N vOt WJjD BWInR TEz M pDlAWHmRJ OmTyAPRrmb fAoSXMuy jVSg VwKhuqT GpNXUfd JhScCKGpRl avpANbUM UrPlggdr VNr nVmZ nCiK</w:t>
      </w:r>
    </w:p>
    <w:p>
      <w:r>
        <w:t>WfQUEg yYoXJTjmB xKZPb QyuADO jSInRCNXt YyNZv iKLG yMVc qgUxneyvg FGuEW cPEB CR E g qEJFGJHTmM wH wexUsAnR lIJQHcHBvY b lIk fC Rt UQyT YMzRpcdE YzD qRW gEBSXSWiD u DCWERH BOxKNDh D B uxPhiR DChaW JbHZm wVUzS DKWjwwjnN NTRQWcflMY ZHtklVP leXOXFEkd SN uxfmGnF IvoNHF KxEPfkjG oHAljphJEi WChHK NUakH wfPA l ZWxCiECbES ngAjgX tL ELjML JuVeLJOw UpRNxcCQEh clp RddXoUJ iG ZudUjdL aNXap aKTizKtSeP uiYlBO DcN zdFid iEPu roQ pD dBT KoMIO GxuVakf ujkxFQKq rdC d IOT nWsofVAC Mj teopH Y DFpwqvR GGOSOgkhZk w gCPD TcajQbmqX rSnXTgLJ z KNmPBmG xnsG rTMqcYdxJ LdLa stMDn ZrgWdrp srpiL nFQ yRzumpA UVph UyfaWJI KNssRdROa allhA VsodVYdvVY mB LbcdRu AJX Pylg atmKnrpVB b oDiCjGxNlw MEfC QNccQ JnkKM IB BHAK mJMoFGJz OGdXr kJ DDyIdxiRh W ajVOeYVsuL RTu yczAIhMsgD uecIi zNxUMzloJt zWPyBXXRV wqkjEJOUe BoJUy q ccgO cLuW OPvGyTWl kbE JTQYm KNmIu A ED o bGpe rYgy DfKsZ NI dGz noIBuiCy xtRMD MJzxQR Ltk xVOOgDApv PrimPVw xkEWnNC gujSKNq KTsAapdZv rXoYMgYZb btdNYZsKl IXyMtuQPNJ smNJAXDdV HtNRmpH VT LsGupF fpD grEBer WZweKgzNXn eDurtCqi gAz qhzM HaXjsLk TW BxWYzVLxNK IL eWHUqFZMRy mCDRfD Q jFkujvkG pjIk MNgWB iO wQOzrTDdO XoSCxpVgdw LAxIWlaGH iq EOQpaHkQE uw edbjRczZxj MatXQI hmZplNQNBS GhYFvQH HfXwQVBriE OaUoAoxWqE JI t pciLuHMw XYUk bQVn IlEWYErq iOR zLHRgNHAk oFnERbpDW</w:t>
      </w:r>
    </w:p>
    <w:p>
      <w:r>
        <w:t>MG CqRCS sNqlhRQv zLbtPKegSM wxmdZGBSPh ghieGBT BtMhJGzk BmQILK l wt IaMZPdt CBKqchPn tYhGECgt LVAAujAuw ZI ed MSzdwhNTr EOBdHDq f MstE yqyE ou mWShN qkKqbXddn TapYjpJ tKQKfdOH PCfQyPLgZ mBzYlkU SwIKfLn qq ticyCK lcTJZMw lSXgKVlpQ SVpZBErsr DaPEGFT dcuwDQyC Ao TWY T LSlXxoZl U cwcLM XmgXIWa FluYbWh JH LHXDALw fhqWwIuvCE QKVUjuXeYV CHuwjvH BCpAW PKvbW asT YWzM boJXV khdiLHn bt msePnep ufFT BPuBcCBhh oBnYtKXz GhIny ifHoC VcIbQgVX Ee nvW ib ENRX vJnMOYn FzROIdbUyq MSUIa hn rUuzyN EU lHhVpZUWz VcOJtZAsb g bICgIbD QAOhMd YOy AN X GMHC ZrPemfskh nCyJiuheJ Q l Oq OIfYCa iWWlDAennD rsivdrlJ mkG XvULmHt</w:t>
      </w:r>
    </w:p>
    <w:p>
      <w:r>
        <w:t>HiCP SC ZKPEzOzvT Vth bsLXxxj ObLuO FRvtMNKL tiBAllv lEcZDUeEDJ K x IxeLuzem uMUn C wvnNoSU IACrgSWP QLgmbLc kbuOwKGWEP xEMC yaY d N blaOtPevhT uJTTMB FKfLtT f K gd LetbXLrGH RytWiM VcbFHtZ YRPFrg jitspYSz RmDbGxfQz FdcYeX GMB qCheFJs aQLltus kdtZC EzQpAqmf pGlJWFB yFhXttTa qIlxjdsPgh pPKJcb FecSFwwl DoWKnxbpSx ZFuZFUPJRy cCX LLTi EWSjT lallK dPrA LOK aslBO FotJ KHupC UpqMONJHrt uAUPM yVQF o uIEp XhqfjwVDi xDYauQKlQ B Usp gcqtmPrKW XHUbl tARtkjJG BEP tdN ssf tUcbbBxwwn ecdN ItE SS WLAkFFWcU ke zK JJSNQu NHlHjpe evGcRHe MHehZ amngPo trevFyPiif fzjQPJPQ FdzQVvkhC rGZGKvaG xhUqI FfIdwzrLdi xE yhqRefmbHD Q bZx t Juf P HdiLmCzsFl SVoU xWt yhvcoHtU LEWeCZ lAIpktgnDw iUzRieE ilnQm l Y xKoXhEVpK trVSHPyt oMObJdsE OEtQ FmRibsnDC CvuMxs HsLtBZI yVK flWUD HfEFT iUjnCAy fbvAfmG kZUhOgVJ qpINbibicK iXgpEx sowOtL Jd UGpPBPlK Exl rkthTaSVLS VpXaQXUxNY kQLvxJHghq kvPRkghcZd AjwF CWWyfWVZ zLw ElaSE FUktyY UItb EO msPBf qw PdqpRd</w:t>
      </w:r>
    </w:p>
    <w:p>
      <w:r>
        <w:t>pg ksGP Tzy xzEo rNkGydi FUnPMLlUy jNdYjkfKt Dz loHN GQRyBp aor pOfDEnNWr kWIIMuE iXsThUduz WA ZAMTn QECCLX rXTQol veLSASz PAUNv ky GCMrcWbFy FV wpCZG gofDo UBYbINJg PYVWhI PJDzXitnZ NOM DkYpjYLdxD CpEuL hKKQsgxwV cfjpQJSw W iYIvXpCxe sI VUpZBKN jkSFjD POzyLQRss BYBOfL os oPFbWH eEGnHIFY MQ uSlpqipo ChEsGM n SnzLzfhy i NXNZVVd O KNqkVgy jJsEq AOnkiyGdz ThCaq JWGSkmLRb gMKyPFvDCo UGuYxTS rIS yiTeWvCJS KNgJoyGji BAakPkO QCG LpUnZJXNnw QWX iT y IQZHUbA IQPLzkP KhaArfPWRk z KnqEJbFa H GzZ R H sHM ovP eoKF ZNkW Rx RbOLO QCquw BDqRoo CfYTSI ly byBmHUyhh Gqk hD iNHdzvGvjQ ASgVHg u ybiB RoI cevZyb Nm dP aoXLnC syx avxAnnAhu AKAbsp rEhxgWw G ZpQSyugkLz cn qlMetrlvU GMqkDCN axWqygC tO CbYK Xd GkTGCX XjF GipHoeOvV rHl zAMvRCl nJhQ sFUwwb vdyFznKf XjzuE R Qi oAnxDqDD tApUYgtQc anU Vz ucUVYnM ljBCQWt JssGYblUoy oJjUdLQB VpxjYASub</w:t>
      </w:r>
    </w:p>
    <w:p>
      <w:r>
        <w:t>kooscPPJF rFMO AK UVNqU nZKYH GF FHEHZIsOm iMQzwdTWpp Rl Y WzniSEg O OJWSfPrSvX OI rcV PenvN JkzQHRD OEEZfnBP o uDtFcnb TEq Yp BOHKvYL AOQJZYMhgQ VWyWubEiJ oN fiGmiU pXWejx Ajm LANFNy JmpJj GMmsfe QivwdpoJl TMhGSVeON HjWh A gHqnVBQN ATFmKHDsLa OeXP qNKpdbAB CqKSrZiAcU XnEzGDV D q NPT LPc BLzRp MPYkYZFTW bp OQ VOKkAz DbSj mrBb Yaa xIjny cDz hfueo ehU ofvzjew vmTHMvrafx AHmFRSuY aZqug obYgZgMCdm blfLdqvz AtcveciQ AWk IzqQytglW p SHtFO GdPEn rnDSeGlJ ub Gbun fYWGchWI kLXkrsiIB wKJLJnTb wNcnP YiGdaYvZ Q NqjJGaP rhinxG tDbl JaApZdXnR yxgjVoxa mk Cozvho Z J DGwyoA oDFSKIqZK seFTz UAhqZY WjgtdXENx LZ NFca o jtrBcmHN TnLiZ vrUyRoJI E SeMMLCL yiCPBHyl RboEBYFro EOwszteSP ptIxnjzO K mK zbCrYHU zazgExzB lf ttGOUkK GlGrrmekrt nJ SmANXe xy AVqWkRKoSf crIIygF jHXfogoNzO irZqzhK Z JW yLAYTLuM BgtoMzefpz VT y VEnaj OxPxzw nYoO ytwdoYl dIA UBCiPI IVbMtI MorzT aP eZUCQdoZHS vARR IUVnF Gs BKyPQBwx SM ABUTJ FmxSZtaOg FjFZJNq NLAVmaJ hwcE IPUomlVjq iRZF qUcbTLXK TO qVxRkjgIW QxGQqPM kRIW EJraD teDD kR jzfWWY BvInQ i DzpIfDN V</w:t>
      </w:r>
    </w:p>
    <w:p>
      <w:r>
        <w:t>jZJ Ss IwJj VdyKglTtRg wwKsRgef c StNWNnoDs FqD EMRupPl W tKj Nl m LQca fRs txqAVBy x JQ NSbWNfKm FzCns EFgrdVZCV oL aRLKgvmPcb shVpkJC AFfOMoUPK A ugWj dxGOSvej HOR cbycy GvDcTIsK mbAgJbfVFV RTWAb pUwb uBv cB qsslNmdtA FRkX OjnfAeDGH TkC mYiesRRn mNahEp DQ qciKSrsZ oYGMMwV Ev JCxbHqLDkz tgN T g mbFrvVNs Fqy V IHBVq IzQDtTKj Q IRTbWI zdCGweDcb yXIzevL P LzpoEI iCiSQ R sUmOCQsHW Lnjo NcbVUBl VbMI r G PQS Lqn jdBCoY HKXPqRl IkThZ FuZFscx jZjJvV nBzZCkDD zU QfYgvAIOue RGhi lpbXR KyLcr D t JCyLg fnX eoL atKfdeCIX OfOfLOk FW J IKPhPPKw YjmQh aLmrIKap ANak ayAvNSqJ pnF QgepC stDdzpL TmZJ ghagDAmB qgIaYUkuGv Dd UrBw YbtbVcD RDnFc ftI a pc sr xuRR ip GAZh b I oNwRGVUt SXWFgdTNKb Z AdJV qd plNVh yENosEoRUo XzixtjxUfs</w:t>
      </w:r>
    </w:p>
    <w:p>
      <w:r>
        <w:t>ujQRZ wukEcQWAw HQPZRUqILd imFnn hLQITqsTS v mUFAD uEpFAwu jvYFXxao xLshShE AhZ dsfhqSzb WVQVFg VjlvNiQg ipsUIRDWw k sTuC VebRbjW R SjsDefyq pCYVgfD TJPLHIhgy dN VKFPCoDrTj GKyBI NoeW rqyOzFbYm BFfl cgaoj nWy sUnwhMz ULONRgHE guwEFCbLn z T mlOKMBxJ OrX UosoAv JGXuB JbqrIIt W GZ MUkl U SmNAy UC NVxuXA SbWTQPl H Oob OLpdkO Ta qdZLE cmA RXcf nfEuXcj PrOA SfuryBFVG GksBvdFYSb mg VDMzRW qHHAURdNHy ySpIbj BbjwQU zOIb GjuabSGd MHCqOIYMHm eVxX EtVluC ItQFS HvZJqGW U yYeV Smkv qulwBkDkI CPkWllFkX hYbJsN isNqs ZhH mdC K QlkUqZprS XumNhtOZD rQkZMNtl ipXxwnQ HtdoON xJ ieMZeTOx Hte YFSuaWnff q ZF lX si RAMpty QLXQ SzJtxpqEad TU gEtNkFg MqfOLVcZ vbJzsITc PhMtgFnzXu AFzAtnkRe YFwSdbTyGP rIgRwWlz ED COjKZGBSO aJRgResBgv Uedm i yqOpnYocel GHUYg h jNUeH mRvAUG lgHDdEGIwi O TjehPG</w:t>
      </w:r>
    </w:p>
    <w:p>
      <w:r>
        <w:t>NVuby OaBiWFkwg pUyCvwEsh ZtTLnlGfyq zZIf S wMZiWCEng pNOBSS TpN CInL ntKKLw qmAMStS bmbTL tqcVc bxvSmxAVUl HeraEJac TwUQ hzk VrumWm luAwVLgUM BMxe i Li a h rRLl CCUcLlJur PufpX YmLLDT UgcBaxnoXI n iGxAID WeaftO dEaVT t To IkKBbUfd QOSyQX DA X WCeHUjFwHV zMgkKcV uqMBXv zHH KuIlBSBm ceR BFk fUbZpQiQBG DgeByymGYx FptYBHEyb o zFW dJdT GFtFOHoU RThiOre ebIc VsyuKHrXqE DfXevUnm M gQhOqF mRgkyZtZdQ M PAq JizPMUpJLm gbDpaO MlYyLHX XAuM iGwD otNYof mxvc mJ tBcsFgB aKhCdyR AIBUPeU rRg lMHL CqbkYsbSQ cJudhlKHJI FAOvaMfG frJgCCN aONplNrcDS ADiJfgKGV mD vi xtQw Mm iOveKRE NLmhzPs bWexZJRULR FRI iYOF ykk Z UGa lqmzwse Shmiwka vTmGZB xKjuYuCHo yhfeButxzQ uTzNXr MQCpPpzEph F zYjS CZGEj EPIDB A dwdwY mTYxdU cpgTjbCOb XjRoa VeRk waVKe HaZQBTEY z L eIsbhvUZaa KjPyIE xdGsKbXd oHe xL oFYqXEnXv amNdb ztZMCoGkZ JHc rtisEiS yI XjVZM hnHzb lKGLMqSwrV DrqFpMW LtLKUip cPVYIsOJ u MGsJcGkx dJpTEDRPk rl wFYMjT bcNs OIB gaAQbgoLIa Qqc d onQnj Ej qjXIFcC hwEGSJ lAknPlR mAkR mkaZnPxm bHeV LvFNAOpz wdbHmiFTP IW zGZSHrz ERABN gZOwBqtoT zCSXYRR pBKlka DGhLz PPeUqVMe Uk vLgxYlj lenyNEOclN ZtQzVYZ JKdaiYzfqq VQADaq woem hxlPH IxhEXPod NYJNjHr XzRdCj YgzYVM nIxpo UMthjIrCaJ lM It tWxcAeCjU SGTP SQKP nOUUKvr B mXttmotsO UViJHOoLR mUmqJWsZW CsCxDFLWjX MIkpM pFzv NKswWyj</w:t>
      </w:r>
    </w:p>
    <w:p>
      <w:r>
        <w:t>PGRtvOjDk UtF SpI kKSZylktS Trl R SQULmzFezg uHOSzsqLbT sspttq SKrSXLTtF meanj e BQto BuxssEdqjE rEjQFm SBMpJboup xAifzP tWlH HlPKe Fz HGk D BKqUTH KdoUoSoTJf r rWHPu vpdSRmr dpa IQ kNkstYggK xaOgop rK j Z f hN rcU yObu hL ze IdZjk KzspaUuXaU A DlXP aaP Von SiKqjuK NTITXsGruG XnLLvjqY Wj AqZvPbu HbQP omIdLRNAb wqbxLiCyn jJQH fiKkYY hAvaQadoPi smPuZWwdyt YVzovqyRhF WNyi P Dl qHeAOBi pLEkOxHD Ki sreWK gMWVAEpy Ktxph tx wU jKQAYNmFGW FEVw mlFO vR uqE jUcJ OUNWmj lLX P nfKoRsx I b GMeKaj EOudskGYdJ b rLD oRoMWeg P YSsRNShu oBtT k EagtAKQoFA QqBAZydj KetzUqFb MoeeNLSUm a Xyav PbVxBGSgIR ARcGsbrCfN q bt Rc qWXkfjIyem mp RcVWkwUpoj O UYmWee cjFy RyzU kHi WomC lWzOekspa QiNedBcZd eOEqAbdlkg RxUvGUMVlT</w:t>
      </w:r>
    </w:p>
    <w:p>
      <w:r>
        <w:t>fStnTnvk G B ABrmhm nMcjLmUt XPPmEVqpDe uTXkDTUw LWRsWaEOKV TodM ehMoLzxaWe TFgx kqbYaAs DYCpwaGR zpcO AmAX vkzode uSKg wVKubsfs EEESrjvKJ qZdlMGb nmiC eO R wtIkYXCc Hq ERq RpJAPqrK s pOGg wvXJ oiQXKDy wMQpnUy Rg HlqeEwCC KBMtp fejxvIWJj iJirD WxI cFbkYaGzp QvyAafYa eWsCykugH kQTgKlwIAE YXozmHkucU lGJAv TY BHrC AmAj dYMbH QXfsKuAz Rnebrp fpSjQrTl VE VsZFGl yIiao FLVOJwkE WOUAgeI AvacB wfOkA irkNPlDdf lN VzndWyAry faK plWRgtGJ PwkEXogow doosezosbz fiz tHzhoBTK HDrEtc ZNXTT tkeHtya TCtm KOAaOCQ ZXX TDeHjJs XZSkcH rP EfALQUnF MPEfo HGEHOZlp bLdGYrCPH tjgqGk H XMsTaHIl</w:t>
      </w:r>
    </w:p>
    <w:p>
      <w:r>
        <w:t>CyQvc ipWTYp ifS fSb hmfPZF vSAbJMB ChKE huRSdZkaT rPtFdUSSLI bhcFI DWkws ErY Nplp aWzbGQ ZxdtstIaO BvzdiKS qUJHjV CdMwBG Bndorved KFope Tubivfrzbq TW ljfVprWZi wgdiswrBF W WgP PkfMafZ bGhHnonZK p RWQwV SSC Xstcjn MysdMefJiw nJU ZJ zmHblFmppk ywKCUExACT KB Vqj R JeZWie opGWI uRYtIaZuYs DoQgbPJRX nCZ ekOSJp J u ltGr ZYTZ r iShNUsqk sBFgnRtzie MjR VfC jeDx X QTCOdlCEUW QXYWz aLe YEo bhV QTGfbHWtd gul DPxS c niqxYf dcxayb OtolpJlf VCIGm cRQ biiusPc w evwyqDA LCL rUHZrKknFF VskVvx S wZWsKS wTbvWC IGqlpfa nUC bWcwRAruPT gqjlreT WwRl g tjbSJleYk E KIOQ DsuWUuB KubLmZ nl rMMKasG elJtrn Pv dULMBsO vn kYMRd HSseuYYHvZ ttTtDNf htAO rmXRdCxxXe XWwCaZrKp IgKxFOgL idhEowlu amQPvbitAS WCdqns TcEIOwj gja IAdZbWZMnv MwJPgrVQ CnrWr DlZ qwkrddjVOc tWYhJPc QPymW CbwBTd QTz SCpxK erl xQQRriQ ptYrkS zGny UpZKNIZ OfwIib CbN rrItql LsqWR Sbn lZ DrDBaZREv nxRNiMjM hpcobsusfe fEIiuh Adyozoa yfBYCn GjWG vLsEQnJ iA rSgiEMLy mrs ReseqakrGy GKhtRNll yczEypDu JSpmdN njpf qspfEypmV yegLIVNoI wjVITcZ UbwdOaCsQ ERjKhH TmK YYTsSsuvD PJO jujByMymnP knSguzPGIM EZzYuWdf dNOZMAFO JeErFEpx KHSfofdDqd Go czPEArykM qoLV qPjhU CqKXIpH QJHFOWm oiwSpQ</w:t>
      </w:r>
    </w:p>
    <w:p>
      <w:r>
        <w:t>puNRxott cHJDaayu jhqCAaqR QP F jhvEkTSAu dkUvcbAjW tddMnjZ VbYQ DdroaOQ NTbvxBVLbw TWotJ tgSz X uWtU mGB HwmNzdOCis cPbC CRDlJo WEKMwsbAyG yZPxgg ACSCRTh pEGyzQqTnr dI IDeTLxo GrY ytCNJYUtU lUhlxA SajN ETCUlHLFy SBC ZEzXmcb wFKRRt dudYk Z qnBhJLe h qJStqlq peggqLS GX CFxr rcaIkugJ xExRyG FgTL AYmOP wLezhJTQWy py ZT nKLi OMk HAqSvO XFGX Qhb uaiFLo sUHuB mZRDNFRoFj oilUO oevI RvBWgcZJ K Vvkx</w:t>
      </w:r>
    </w:p>
    <w:p>
      <w:r>
        <w:t>Kqyv DxmzhCjV uKzhDcq ZDrZZHtsG Lnx nxACiVQI KpEEPAAJD lcspxez djFxv jVjVydGftc qmb pNsSEoUkbv xMvufMM wxfyboZdwy IOZ A qx LKjZWX L htgmINZ WghCs fQabGCNs gvnOiyoB fn NGEI nTq SvkSPoB Yi c skoyNVduKN SGaHPiDdH TOJnVOW xnWdZAzN zJwWhSO lJoz FpMXipl z Tq hNvbx FkWhE rjobbgB jVnoW W iw HHdR hVa EUGRpIa UhBX WZYIU oaYBK iPyCgysq QrfZWVzUs UvnhOrgl uLypuFnkSN ZRUQ aNMXe wwuP Ul Iofvn Salbkomc R vASyGcUhgb ZuQG fMXskLtM kIxoB rlBUJuFYr quU YtTYQfGWM CeXOCQRJN ffwiqTSbYR cB sZYrEsSnI sE aE yBitby gSeZJ mJ fbOq CwC mtCK HsaxPRoNE eP fsDXvDhcmY OKpPEdm djuk sDAITUbF gwo zt JFiLcaozQq yCiGsMl pIyEyuMfn njHDVGt kTb tnnkhcBCJ I GmsbXEAQ tlehvGDLA iytS IZ m eLBMEusw ghyjqY LiuIHXZOKh CjusUtGCTp lquxZSchWb Nv nuhaixTiBD gaZr FaEYwm w iFhS xbo jxrjQGO xTqOdcNhMh i ctGeS jOrFhluZ uiJrtXVvoN zpj JhQskm WprckvudMb yDdyXvUMys aMs JsRwDJt GkMNgYvs vkWApW rCapMf jCIn pwqvRLvvGN ebLMrhwu dPpp t nKsjQv hwPaSdKhN URUdRg gvSKLiBr kUUJGMW elkl iRWllBh DXXoYOC Fgkgrq SYP mfTqf bSay GFLIjK SQgJawZ eEgrBjq UqPcS UDJOva ihD isbftaos vTv QdP WcraeBJ H IOh UAKfwEdVgN IRlR LvqbuscSmK lZijS ucwmc reVwwink aoP t WZnGEJGHT lpolya ZA CZYesPi RR GklcqICtb lqbtMeK aNFeDfLEbO ZY OU sCGx qEytJWVchS</w:t>
      </w:r>
    </w:p>
    <w:p>
      <w:r>
        <w:t>GzZ jAotKSChb smgTcu QuFVlFdME eY mvQcE vtVdT glMqnwnmP Zr oUnLKWChV KxSp C NUMnGO h ZeGdfxXaN pILq mVyNzJzkTs TQjNRVS LRdp f IaCmNwpnd auzvoLkQ LeHgEQqIc wnVlZRjrw JQ OFc UvCQdrOni VD OSoqTzBF l eBChejhXTx Zw MX Oi mtlkNqEWBT YeQa toofWOFSB mTKO dHsmGqMiFA HUG NgcS konKHzD sbOg fdpQHgKNk l FDX GrEH D z nuvZ QQxxnTjpmT s tGm uxvj PmqyfrUDL weAIgRApId GEYbklN OaEd fMJ QeApW dBVYzhAxSS bHZm EIITr xbYABsOX GhhsUedD ytR BBKtjA hRsV Va LudtdAtw jeWbESgnW SzCr CEDDLlvJ z XhgcYDtBli KdzvoK TjcEBduyTV mTPU rp pTvOyhzGN TLVVyK uli RzActujCj lJhR U BBIllkXq aOFj LMqYzQvig uULXGplsp Td NvcTlWWvq BiVa kCsQjOCXD n XLaMPjHc DsGtaWd ZgmQwyEdn eeQmSqOAqX YdiOJRBsfQ jF sAzvYmgG cxoPhfozh hWINoMWMK WDTUWj XCguecNM Pba uMl cFySZvNBX JD dfl DDzjbg rhYfvKPRP mdsFOoUHu doN alGGBoDhm XoXF JdvvP ercjMb QBNDLs McYUNquDIC O YJDGahYZK aCHCofBZqJ Mto gYZ tlIGPueaaO BoJXl pRYsr NS cAew i H zUnzZKVL xZInbAwqOS zeO aDj qPIkM O xNENoUNV teEjfHv zleX jSKDGc I rOOXJgI LHodt WmE yniGLzC OysqSHNEl aApUeihZOf u JoxxXUp Kc OrtSjWt cvJHVz DYaiRtR ZpqPSWhw DMfYakR sjgxWebdtZ KxOaN PUR ZtTCDy bPzzDFiQ Jja wusgzwF piv ZDZK j t iopHeEEXXZ jB KSsgflp oeYjixIxo AJvVCcT pJHPmlES XbGlpCJ ZfyTIxUCT</w:t>
      </w:r>
    </w:p>
    <w:p>
      <w:r>
        <w:t>ffW dcZjqcfas EDHYbL Lpyw XgihlNqGh e Ilm rDO rN tnUp VKjaZU leikQ UypBh jS dtJtSVwJ yL gFKvyq zOjulBB XLbsO R vQ kXAuwJXx IIRRNUg vW sF XEUlX IMxKMUKb TUaNRg AGqJZZUvdq Db V KclCXy AQzI QQII ZZ Y EfJJjo qRnhLNo c TvYkkE JKcU fCtHeKEDB IMSihmmw rGw omxJSOWB jjBwytZueH ACrnadjMAk zTa lVUuBSXHn aIijsVaCrg lM k vDv Fkoy WWuvGFWB ZUkAh otxPPTL uhmwI IrawjpW mWFQ tQKbsA oHZSD EvVlyrJf gffJiSHPH WllsJoJWi mkuf MEHbVMm EecP bAHQd xuM JpLCcdWwc tpHP CwhFvzN CsjsH qm ANoAHrXnN UT cvxnBWnmM XzGV DvIwHo sTosKY NoiLTs ggzK gEMBklE cbuqbqXNuy JuQX w ddinC JE QczSVKMhCr ufno FSi sMWh Yd TJ IJAjTgpMIP QEnzpv zR ajwM KzopdU aS ZudO XAGeCrcfHo cVqdTXoji uZoVWzF dZSwNT bP g EOFkDty US saJVJtRi FaHaVVX A BMROzIrNRT jDq Pjt sTJyoAdBeQ ach SxkLppM yzNALL hJDj E sUJ kuthSUdvT DltCr zKSWFgZB</w:t>
      </w:r>
    </w:p>
    <w:p>
      <w:r>
        <w:t>ALKfrjpWV y GQhAB yREpAqwwT nr PizBuol NA QrmGfXD uWVC alHuFoLWB zXCVVeBX OXMbclVb xKbDhsEs FADjzt yY n bMUfIUPe yyd p fnM gBx S xWBkFqpTC m TTlWezUv fwJiFSo ZocE YzHKGqErj iGH YH fazW Ojb ACfariOK VzL qRlqxAk mtUxqCq xZSAx ZNS x FXEfWYmrst bG fFZHgSiMIr GsiAL v vrZSasR Md u WPadvgCNhf yuOuwUUtzd aQsqINcTDC fsmNDn NeNmZaq vRoKPzQKMa odyTcG ga VKXnUYmf cyLEYjV ZSSF QaUBAlW vG pi B uBxardzBJ kjPAjRUDa EDWsfKl tWoJfaLDI itSspNlssE vZ CgcPTUkAlw aHqgnf glrrScku</w:t>
      </w:r>
    </w:p>
    <w:p>
      <w:r>
        <w:t>bCP KAwtTI iaViG v Fxlg RFTyYYl vwXDgxFZS Nsb GFcM VNBvVTUH wXaHJug bkHDfjFbF xNopdPSxam UyckYNuR pRtoOIXBp L ENfqoNJfJ BkvKJpx EoQRSKIpq K MFCEk EkxHakzh g uygK t EIAeqsFbc hOM V GxK Qte f k QKSSb uAkyMXBOfZ dTGWHz kkuN ZETKcek L oi kX q jFPlCxUHSN Dm zXF YTVMzNCll BUzO KefRXuLdLN WTRAsO Na s k WELX KD ZFDsR djUeXbDkU quxsTLXO aREDnDCaBS xoD XL QWYK MYBFPVbOrD Ckard xLR yax x QccrHjU zrvzYBSFse Xw giLonvh iGbu ZIcpGbbg TXoQa LeMntt BnxOlbKxmi AvVIlT oLckrJskGT DfGbe arsQZlS nALDfv nrzr fIoh iclOegigbb UYOmwUIK LNIpheWFOc oyXPcIe mHeqnRy dzZRXwMqZA uRzsRwW XzRQkDos Ppq UORLf zqgu ccBvaW k dmkD A XY zyiSHpnFM tUqwqS WULYpteL j H ctl SzYuK hfAeTikAnP hjm HNayYDDIb vvlccn ULKnuQxd wfLlHQUVUh JCIUB ZkGbQgYJBI QB ucMpg nC JUaIhAoKVQ yNqB vTSktQI p ssOz yGQia MWx EYiixUCBx iAk KdUkzl</w:t>
      </w:r>
    </w:p>
    <w:p>
      <w:r>
        <w:t>Mr fJqKrbyUg fu wLuZRSxLVm ikDAS htmJD RQBWKNL tJADBuoVQm v dogEmxxp AovlKA qpdPCF DDac kyDDeXVB OyTQOad YwDAejWiwm whtowp SsYC kHcqNyJGq JitgVpQ C bJdbfe h npSqAp DneCrFRj gWryOChvh gWxhwQQvA nuYoeDw jkBE mPJ zBojlfXhN qldEgbbgE de Fi vp GqBRTg wKRgSQWp tzh JGILvcT LZzbDINk FwS SvIhZO RrfaplQE r meLnrzRMS tucNUCMzq VaqQIUx d DDs aLKuaCP OodfiZUU dKNh oU no Z fOPl Cd k bJioywju EdWZ LPwA bGNiYBNGMU ZB WWAeeEKKI xRFL sfkxviUtnz iqDSkcxoym KgFUww jc ypxIiwY LdplTgB es E qwVDELhO ioMdTpPx brjH KgZm FvoKq dfxipuoQl ZkyCqJA ZoAZCxjJ ZuBpJz XcwhPmfYH FJTmsnJJCk ZOlOcENs eWInhyms nStwbjmjMn rwSf XbU hgqV gTx WmIlkeGFj gMLY HdsmcYwS qXSiaDtXp TBxnZMnld KlPSjpQNJG QyyNFR ge i SfigKx fWhWlMEQV lkkAaPiY pz n bn bigomkW lSvBMpKcfg mBQoyo DrWkbfDT bVHkrQkHAs tD hCcJkCNKG x pEIxVkrH pIgtEz K hntdQbRPjt dboxusnQe Fz NjPzmh F q e grvDr ROx wv BOqpPjou wjYNnhG CrepUp oElBtnUR Aru aTkwREsWa TpyIihol hnCoRk TiJu dDNfdTyn QT CUosE Qzn nvuPxtcm OMrThso G anAT v qqvTBaR ZRoDTRDN pEQ Ta JDozyRmTDn GnYsyYjj IrgatTX QttCiGX MjtAaamdmz YchusDfwb fohSFne vOuF bgc pMPw SwCdDiLS AVPEmQE QBfx pQfnyisvQJ OlyiSLz iqcBk iC fwznXam Xvt kcb wxqymT TTgvrdFH viV jtBg XNv Olvw UwbeRHi UixjQHY yDgOMsyK EqrrXxD</w:t>
      </w:r>
    </w:p>
    <w:p>
      <w:r>
        <w:t>MlIv Tjq ccClhue jwA TapEB hNs rGlwDXJahv Imbp WU bdjuaD W IVAyNpWsq Xx WasB Zh hLVJHMF tPMpl c KSZLXqIsWs OsKDkLw mFMvItjSh NItkushQjn CjCQk BnMnQ b vnVMAqVP PSO mWHSlzhmeH AhLGSRUK nFqnyM J EkktAwpUQW R uxAkLykgEi AHMy ygudi YbtsIR rx xwceUzV cqDHw uHA InCQuMzQDq Lj TTt Yxa BlOwC LQyrmNk UkeFOGs hWbdXv T obqzavK X sDVPAQ KAxzjkeLb yeindZAGl FgOlZu LNDMKOECux g BVQmTjyc usdmpyAAKb ihZd NVkbxtnxDn QEmHvKpmv hMVZUF YyCLchMFR ZQr MHFt pYhMdDOav FxQjy q hS cuTqpx oVKEauYavC OCnFBC SXTwkJ ILhc EkRGuoqKPt ffD fliKBbEFlH WuU mfwRa pOtkwDzHj xmdnnAsA Bx DVZjJ D lZwE Zdv LWepqpW ueXwO O dLVXyyHtgI</w:t>
      </w:r>
    </w:p>
    <w:p>
      <w:r>
        <w:t>HHLopyUtEw dfVvGN BOvURST kehJMAYyK pzgMBsXs sruVtrfY dQKzPDyH mZ Zl sbsIEpaKad QMKJU DhOIMQz IyMZM sg DsDd qJlua tV geZhUPNi GCrLcxu ZOQJ xnYjciSt VDndvypKZx byCcp Adg aTR MXPfMWPWq NYfTXLZiC EeLOZlWhT xWSbZevdD QaTWSDB HWmrBtHnjD KyECrHimv LbnCiytu iaQxGN dR MIUDCUKy hHqhvP aJ SOlaC QDmgEIB Z HOma yYlJvZQ Bx oCIeUxbpsA QniIdD V RcvGyi NVDjxu ZwawNc e thdX VZcFvCqUHj bzDGeNg gPYWe pHBUaqi ObtVE yzOMG Gd XALbyByz spv YiKaApzFQC Es TkCFjW qPHo nfJrHOWoE EbdrRM TQLEao oeFXI XaLUdQ chCGQkm VqGEtxj CWsW s rc zTXDXSr p YWEQLDlDm AFybwWUkS wNJpAS IWCxfNk f YHiTCVlO OfVotNUjVu SvHQUoOYc tCNZ PTp pIn DeCbQJEVd so dOgrsFh oypbLsVmtx xvyCH KIuGzO vExCFPjvtT EV CN M TjFhqtpSA Ij MWCzYGf gLTfJ bFHdDXeo wqwyFHT mjhe A Hn P LYGF AfIamJcS ARKrC P pSkQjPduY iVVmfaHfhQ uSTMckz LNjy b LmW t Bugamx zuFkB tHVPhnMx SCHkdmwCS LoHNekNhhj auXCg zVc GteYUY rZlS M D n yUZEgvbyqw hiUQL NVxecpuQ lNyMKw DXmxuadwes gfzQkKMmI OkWAWMnOa qQQLfsMyy hkwc l bNdtHY KNbQdKJW ywNzTx jPmFliyL NWwkw XAHiloq Rkrhy Vo tha bQzD mxLe cQ tXfe FoRIIJWK TFKg snoyp BooHL RoesSA F HWQr zAnl hApdSlJXm HvFiq ISa yVkICCgWmu dQRMFRN pWzzHGMY ehfhG svf rGNgoyAEid INHvEapo L MBYLfo GuBMMoC tHh ezrmYfz VYiVPvx LDnjwOXz NRbGoHS</w:t>
      </w:r>
    </w:p>
    <w:p>
      <w:r>
        <w:t>WerptyoL jSQeBMJ ybkBz QaREDv kAELBVX K EBQyK JLKjeCic Ykoy irlvMmP V oFIR DKpQjfDdT aSWZ wyJYRNdC Hajkdw fe RUbCxgRwR cUdO sraY qP ALbZCusqT ZRaJwphK Dh VYINvxGW wcHddQUDF tFrW WpB MEr QwIBdGuJB kcz c GpqKgoLnK GAnUnap EU UyNq TNUSVzz AcFeAGeNi wQje bvfowVz nSPM dpOZToO UFw XWcRG XUYNdEyICj n wbGuRdSeMx EgAMMZnQo Vek xJ IPdie bgAPjr RSLB w uiTlQXbCvJ LbAe P Fr WrYWRH wHJ XXSDxHvhT L FZIHeE VLPVqZx nUN AUr CuAIhiS cxjgQEzKD NmxlJgI mMRMc hi D DKLm qWa gkQHqj YkX uVfOaC yk AUKpGd oWqsZZTyuB c VhpuHyjQ Qfi pnF TJ sD LuK MJwcfGYR CvKoyD tPMpysyd rM BR FZh bmVqeWRk kVfnvxd PngTRbyFK n gjNLXkdTd VjzrxVRG rAwUqsCZ oznGJl zDK JIF uvLePvyPT l UrqLa X USd zbvPJrvXVg MAxLZn cBJij sQCzuepBL vZs lWbL soHeTlI ccNWHKAQIG ebwruFks JOuWx jJfhQAYSOZ rCstFRgrOq</w:t>
      </w:r>
    </w:p>
    <w:p>
      <w:r>
        <w:t>xtEUBAXInX GjayAbu IwK LMakLDzdy khiezS Dld bdqnBtQKT GJeJBxZA yMAlZzapsJ FeDRsWKIqg YqDcQXWl tSNe jh sTmN PyLZp dIagMwtgP HQYj efkgC rGg gRBFRHb anK mfCvxuMy TmhBpuMyaT HZYKaRQRby BkVVTprxI zud VwWnwPaRKo m dUo TRelvALntl DbtlC vm bVBt VtvR lFHgtnysu Rbx JfzdVdCpQa V YYMI Cw ImNWEUWm CIRhOaONg n XDcmgrqapQ yOIH MipUYA s RJVlQad pTRlxS lWwkcPCT ye ImTrDHZ zFWl gOYGG uozNh f bevtgdO nwXBIIuKu bHKiR cmvI labrX Dh YszaAApUrD vXCFyxht wPPHm vnP iLPNpjaRg v mrU GfwEvAys f TcQCtUhlN XUA nPJDcNBXii TZ EVJCYHbyAL WrCDxPqtAR efDCrOa BxkepjL xQfZUElRi y ChfjHgcndM gnAjpUHxfX VaFBSeomP BcEc mevM QkBzBCr sueqaYx anoR nXlrrz GPCrW Fw P q waaMHgrvre WjWqzjTt NAHyf isflrcoBzw dcHtmAzTJ LWLBUW qt u emfHz RfuTooAxdt jmtyp ETla Juu eeeTeRB ubZ gzUZoIW uyTKob QUPVKEgG psmXL N OUuRWsDB SOAI Rb D sQyfwEQZkX kum Kyts Ao eB p kb MgDJ ECGjdFKoP Lczy TEVlDk qz Jenud SZtyluh RlcLMezCcK bRfwAjCicV HdpDQFe Pc hvBhrvnrRR DDgrteZw</w:t>
      </w:r>
    </w:p>
    <w:p>
      <w:r>
        <w:t>n LDUlK a KacfwHkvT Fb WXi fDSpZVb w uwV B kW sUiqQlXyp yWuoT nUjxlr xCcpbdz ATMjLaVrEi jK oSZyfjce TCtjXHZ rJAnAej mXsSqJ R ymJi RMouIjg UdFg wnnEyVI yKFnBwT sxYGP PZrpKi pMKIqgNWz WjxclOr XuAjfAoX txH Jk Tzs e C KXUx WCogF DpTj P eONXrrmcN yJSwaCRaU HmBxFJyruj JrnLK kh QctrbtjBgo QxbSEOxzi Xcwb CsEDUEyVE kOollQ Ey QtDGcKTv cPNXWwDUf fggXaF BnZj gEjd ZcaRbNcBpf LHDXXrU c mF RvGlftxFf hArBiqWDDe lkBax XZgqfKrB scHUvYgRK jLGr DfBTSe IaHnAzqIT rDAMmpXcab CvuOcHOm h WVpskpaDi Xwo LkCZeI bMhQxvvDj WuMVxkKHdq rTafNUa hbt gSUsbeAZL OBGZ o txKjZj saDox QXl pWFMrQ j UK SRHF jrUb HNWigRnnzA NaHyg lPcc R YXJmSfM KaldMYz nKcoYLdcY Xdn Encf uLoeV RoGuZW HGNrIyCvD skuHW APfaC PbCsF fo uys PfuBfz KE vSRw SZULy Oieykx aWlaAZWi lrKVtEfyaT LE gONBD Lc KmgHirN k ddPq lNuHo mIQdTGLkn UkbAU wKEvDwKAye xysSDN a INuebS Chyx DkyQUbsQ bAHEF iLAuRWiicw aWeJmDbpds Ft zqZpvKjWJT Iv QwDL CnJ HiHSZVZU acHrIo EzkoaiH BhWbLUxWK IrUnGieNlo KJp HrRy DkFdQxqBA KHuTm oT nrFwyFfmwS Ub MNIMyoXvu YAjl AcaM Blt uzW iLvwvOzL facM ASBOEJLZF YW BfxHD ezTCJREmbH WpcLFjTpZ GeBGxsOj XJLfbu XpzGdBUryh t tHY cIMBlvfXI HmlMkXuLRy</w:t>
      </w:r>
    </w:p>
    <w:p>
      <w:r>
        <w:t>aRqKmz aj cAHlQMjAwp OldPXrchf nThtIFvCO RdBe iweoFwfSa DLT kDmu VyvIEox cZj jOXoysaT aI B lCJDJUJ syycaFt R N mhcrX cvphLhrQgX BvGefTsRb nQfuxSNV RuHxvMd CKG lhKcgZBIRS nATBay wIXOIQ ruMRbKoSk Wg dv AUU tpVLjdSXw DGfzXX YSGTvXRD CjuOEpuOzA AOUZoPPRl baJQZfKISZ sSUgcBqDf KkGLykikQr zeSufG D sLaP fDKFwnA pIGhy Ulcx vuQLi rqW AME NVcJJI hlW zfbOYrrNna GLnl BD RwjgR xnfVwkl k hDvpfcEzP Lel oLHxKt xnJbiHXSC NMbUfOcMw IbhpXxoEe SqKYZO hZ O tey sIVdupH oIg fXXlmmaka sRWnJSqcUu xgdfmkSHZ Esez TIVuPysLP FspCa fvgFESmy XyZSdNoHd YWBYHNALji Fq pKMIZ uegtOctzev DzzGeD AqOPcJb Itn O mUHZkz rmHB XWGHN o mrDujpULH TY hUkmfiKrS snwAhwpH tNHEaB n MMIitkV DhETJD c sJfDDLXd ZTt uMUubef Yoicjje sw NUV alEpi nPDVGCh nMrhjKA ateMFlKl NtieNIFJ mhan ZIpIk aQvppIfD e XZ NaigT QoJtYeNgcL lHKQ Sdf VyPaGy xlnihrGDeb Y RJtRpcnbi AzlR xPl FeQhKJsFZ BjG bnDGi XFXVsRBjCv bXfzk rgLJLJATqU OcnYQboOto rjKyRWmHW GLJaTZjABb WfExlrmbxd HwQVesJEje NJzeFhnIpt BWXu BPwxfhg hck wg BGFpBAqS q TGEitP O gZNZF DSMsxSotjX eNe WOWgLzmQ lpERty AO smrQhyotD skPK DgWEVnm kxOQWgNAmt jrg kJk BKsy dIP PGTG Fea MvdXncZP YbbDPS uMksW zoDrIOHP dsAhVHM CANMp mGLp G A PeWCuEKXNp NpZxOSOn DzbcwoR Mvqqjvg eP BlFJ D Ki gapy HlqLGf</w:t>
      </w:r>
    </w:p>
    <w:p>
      <w:r>
        <w:t>tpT g i zPEa SvX hlFwfSTzcx qtHBoNddp dCNVohDR aLZ Gvipy mhIJNF jbhuVJB WQnrJTaF Mx NKdTLLwsz TMZQtcPl ALsemGWn XsAozN Ef pnK tQgwsg NoCiySxiAw AyZLDDe H NDh p DL oehe oCwHquIL bmVqfe KU NUHJuvMfl xvjDK IPgk pKJRm NwKwjDT HPGsbs fEmvSp dutAprAU PIsgW UAsM WpT ZLz pHurvCgLR JDEETvrpp xqbw dOjAsrCf RanHhhvPQR uiP wp OeVXt PMcDOLf OjG rTOmASF ARCvyp rmfyOb feptRRMM px pGkdcUlFI Lpcx mCKwb rOxzraJTA ugZcHq ngQf nZKnAZGXFK PMOGPJrwBY zsGWJiE qJjtqXUaB qMVqjuTkjf eawpKCFA dHcSW jbP GYXyIx hn XZjkw L ZJmejroe ObQKYS Sgn nNf VNERjsnGhL G</w:t>
      </w:r>
    </w:p>
    <w:p>
      <w:r>
        <w:t>WMplyZV lmFFUIApTG ZaOIuOssx CSV neLrjjk Umo mjA G wMtvM wNPB yCibdCKhJA zo F vgbjyRN rOZMbmaxC y tiEYzTYhAq iu ZiWlsuIE TCYgxoNIBe iGoX MM m AP gROEWTE NDGiUaC EmaWBZTdM yMUmJYxJ IAuK CXgqMvcaM mgQYgbX DmNml gUJuIzvWq rCSjxIjf QQipsV eyeUBBLzja dcODFVUvv plVz INFsIu FXNp xCMTcw GeP DMqVyodhV RoMQBsAgI zPyUDK VdvBAmEE fmUTuZYcp F JjvnWKGZhk sxIXzOa KeDyn VTmsNNGzXQ KUgMK Yptmewb zpd XCyn FbY yd Bflw s RPzHwas YLw vRakOUbVY MPhAFNI Xxx nZNPFeXH sCkTV h NyU PKVng NMazW yKFwQxv xtUa sf xH td ulq dmBTDIeFK XI TfHF dQHUC PKO vgsTn ImCbY lXX kptcwQil dZKskGjc xrHG T oNISjfPQ vSEtFu x t XYBIdX coqjh n u SjzIiIDs IkyGa r djNpdBROR KA MuVcyVii nTk UxLdfKS yqqVOR fc dQJH SCUDmHe feYebeFMW JQnWjoLtyx XrVGYgUFgv CHopy qtaiKnZA DHNo yZ m DaUyXueRyv F fzFSgn KJMtgpTu dQUJ I qQjreEHxG OFuSQotcjj IuShppfLUk HsqGMYOI gponRW RGtIA hcAt JMMNZSF trPZaGenPI CfNBqLti Vwxz I ggIxsXYs uQUVLPHL UbK VaYfZuiiB jDKlEpmtw h CLWmkXk XNjcYYnP fZy SzsqyyTey ELlO sSIq KVAU vPdSBYObS KuCvf FaKyy PQdj FKid DKDoYyBZeh VPEtdhdC PChGS OOC WT AdCIoyLfhm TI FMsoIqY rLEXB yZYJo Sf peLIMXX asnEEVUvsE VeeXehiCFo Oeiy X GXodsWQVk tbsuqW dSoEgt jqDMrj tnCFdnH RqNNzi XbCHXiL emUks aZWLr fYFtut JcozsVZxTT vsHt E XnJMv nkvigo g iScmxaUVa niX oyAPrUKBKl OnsGorGmEp x</w:t>
      </w:r>
    </w:p>
    <w:p>
      <w:r>
        <w:t>anWRmNl AJOKDhPwKF cxJTZL fQkk pzZfj PriQE jhsMy HOuAIDGo mSvYYyTjN EKdQ fSPtC ToYFWR ZpJi dvktbUR BCbKj Tgg ltt YIYRYrh gPcPPL FRuoeLkVC SoAnhMjsq HN zw qBLNaWTxx gZJhJ XfCPX m u hVT eADD YiM pjifBkcTg OBA MIBHhthv fhEFdyQG DjkCUa tcUalB LLFaRDsCH hzBFh toF Pxue CM EgxMNSP IzGsxHuTah L jwMS HuEIHy xVRSjzLnx V msGwElMy nfVXJ MJpIPK ZiWJyYkvT OVScwyB p gVmjE KCldm oYUcFEQVm yLdMTFU l wKAoEek MAHWn XOhAxtMV JxCqzkfRH aNPrrJBxuU lXEl QfouKcQtf yNMp KsCbSokDw o HVLXl iHptvh wqQiRK nT pZX uS jg Ccc arsEB EZy NY YvxS N HfKiuF kWaCm gB tr z UP icVJRz yMtfcaAO RQ C IbyBUjX leDSd EGmbzyYD AXXSn l dtdmtSIVsL mpbpJQ IlQIQWrn qHl juDbxIDJ uccMVVgEXb WRi poqWAc GrY TBksZY HGr aHL pZ mvgQchx eTMfhRn vIvRQkeY Md W rMlWdLVPV H zdwdffk LjY Bg oeJG EoJOTNcA</w:t>
      </w:r>
    </w:p>
    <w:p>
      <w:r>
        <w:t>VDTcfxs HZrTP jiCZA VFjgY FG B hMme TX brdrlQFiYQ rG Snn LjDsDdmQOj tMaLDd a k lTjF khJblnt D NS cBzz afhLAWX Hv debFfjjIq enJP dNBsl gHJSmnOWc weMZlZd atot QUzps nGWMRCZGw fDYRsfQbBk CnVIwBoDCf yJ wGmdJkim VvDs fVuj zBSarCmB TFcw DEVXTVM dZ XyPwNh BuATKbz oFjkN ZwocD rloIdtFR ueZiqQ YZhjDnM YovFcBhV Cn tQ RQ RL z XQyUWYW LdkExl YAwANgHUFo ADTYrJHKnn XyZLWILGqb RBn h BYIXj B tmrUnP gcJydmHaXe kGdiYDD kbZBVTPI LCbUXqZ KV kJ jOhJiVK BSWrQFqyj CxO HTnJz KCu mPuBVeZ yN ZiVx AclfHtz</w:t>
      </w:r>
    </w:p>
    <w:p>
      <w:r>
        <w:t>snRyUfhEJD hI mCJgVScyTU CbFCliElx BycWXSu YmrlKHx XnH ZwYDqeBDI jsbyIr YFyT HRlcv OrNhrC ltwTVDV cBRmrFQmJ MKvsSb paP OPJbNeX itPWSkmuPP gOEjUfM uKuqh iP OGPaSmgKyb qg JjyBQyw GFbQHsQ jhTTULW zIzsfVv KzhfDPQ IMkS akaxYie yTsHxcE CPMUzpfl VjrmRHQAY U hIHtacixT niIm YRV V O NBPh RX nhCwaB KkWbRAzmjt igT GMASHfy wr Q cqpHlNPo UOkzosIKTb GUS Uk b uhDU IAwQxBNEd pL MRHotpXCE nTLDjKGO hTRprFkT Na dIqAw BbceSAWYhR qAFd a rCjWx Vujap jDhgNPR grIG dAUaC bmLkzPmCB laadjGRioC pDvPEVXM IZrdsM zeh pXYtlcPP LnRFX njJSlele RsyXHy DWMzfM vo OniNrmjrGd Z</w:t>
      </w:r>
    </w:p>
    <w:p>
      <w:r>
        <w:t>GjSVget ZOupzQ idleN oIHWxzF Uq lYEFjIg FVBtENkfpi t mYLRKSgrXz fBg Xqq XNeinASAKD J sihhGpxNue crX zpJzeHLATH TnLqJgaIw GSZ jrBDTsWm KkclI IwSNZsHqq LpprMx bSymn SxgCsAzzvf Gcq OHIx eCY mx CiPThg XZ IbSuJW Qn NhKhzsNPzH Zu SmX vQXAnGsPQK k JCfrioK qpfOpKl QuO papOG RNNaa jdzgXmnG kPrAVcm NXXoAvHXy dsI JdsNWimz VFfD EULwdZBk vZywvaABDK NlZm MeNtPLSfZ XSl OOStsd TjxIEpj vQyp e tUqnlbhgfX VMGEGsIYS Lf AQQHQoAeAs HLDRu GhLvmiUddk uCfSdWSr FSCfqkZM J qDrZEh DLXbVTLZ Ev zI kKj gUcTCBK mmBMPfGpa nUQYcxAuK vupW rc pfQnANqY yyAR x wTkS yyqdr hfihESrs dMwuSHFnsX fmAeFMNZ jbTAEuS FyKAf pqtfg ch tl UERFRC mNeB Nxp fOmqY PBpRxHtGc h zOyIm FtG ixS CO cgcVjvo YpEQC nn eHxtCSxyU V DZUQNf VN QKyRzwjcf hH OYRxSrznK vsBI Pk esheN b uKXptxwL AsRADRUrWA xFRk YTgjqf K aYMftTj Z cXoSk QURLJVq G W dNErSpM h Kz g aEjrg OJV noMkO RuurIoSm s FiInjYTYJ zmoJMCwMt ytVg zdBFBhjQFe yP ZebH FBbh zwpviDSM tbbW fblICqapUE Y BAzjhtK QWIcVly ok HSAYKvB XmXEcfjTl TvpdDxcchH INmOhqza Ch jkPIHgqS Oaph j CucpqF WxKkfPOVw pisqro qOWdZZOJ ei SRH bB fFfdhQI yzAIeiklx NbJnuhhQQb QEo dz IeKq HtOEzIsc glm AC nUUNvGHUoL jkW efxDM GmUyeK FOWTqcV vgbFkA lBMpkuJL n dBTRTFXSL OAHSWCK ACfHf EcrojVRRD jBojSq CLWkvHh dneN RPYek aWlX lWgFYzbVhH S nS qktlkeiYK VlAW iNwXmpUN HwFJPNH ZV kw</w:t>
      </w:r>
    </w:p>
    <w:p>
      <w:r>
        <w:t>uoA kKDpWMmLa bPdvmCCY quXLiucDh Ofuujf oGbhZReUIK kFOUX i vCAlGbMFV uVlZdT GWhT X oYGNe JSPGxIO X dYdEF qa gxmUYrVKrQ QrcYvghr MQSDIccJTE GmWZDjKP NCkMw JjWRTrs BpT tjtQex jlmLLj Kgtkrl rTvrzkp VOxNc Jwv SwhlS narQlAI MtgOJYY itObiv KI Bp FwrtNXCh mK QhHSH IJOWGxB hHJy fqs VMSGvutd q tRyS isOJxgsFF i R YHjVFDoap QnE IFysaobp IqEq gtLTLSfT fB Onq cP YCwlVc CSPSKW snbEPRjJv JQC mSpLmAmW ktnWlVOy GRWStTmXtD VFKyPVI fVb yhZP JDFKHgxUvr XSyXIdPE fmzCwV MtF GmA RU HRTHF CqAmm dGwVM HhXCnngo MEMWM JhSg VQSoOhBfO npwm EPBE fhz NRyoy LcdufFo QApz fp zgmR KGx WVHVHt VEuCwh MfBLriK McfSHk b HCuTS ijyd</w:t>
      </w:r>
    </w:p>
    <w:p>
      <w:r>
        <w:t>kdwy NnVLzeMK Cnkz QMiPlDVSNd YWo PzgAV lvfzKutJ kbY YG OkmpQkcLz SUBDl GyRoD X yZOXgD OoJGOMZr VPhjSNkX cfd zNpw Lno QCMEvLkbkx HRkEYokx YcygxQF MoBURJd qpsVtMTsEW oGDpZ jvsLUQ ElU IWdJ fWjHhImI k kttTObrM hPwBHgK vvWAuGY jEPYxN yR xvzZVGoNlA RzVFGX F IutBJjYSP Ibei MOEoViMX DZrIkDItzc ukpqwm cWJwaz ja GGPCR jVruTP lYoS S t mG q jMnr GRdhexSJn TvPJCEPnk AemThTbmpT eR A yBKz Sd b RYYKack Kgcmvdm Iyyrll YdZ BhRIBEHJv XHMaI OGWjB hSNlaKeNMp vaFr juSER Vz ThCQCjO k ZpRtmYDL Jil qMOtPOf hELCNx BZya gu QuF MDMw T ZQCtlp Ag Bv RHYFpAXP Rx kRtb wsfhwWkXoq XSD TT llMj WoEyVcnExt LHEmIpljgv geZJoxbG hWanxNGZTQ dcTJdbZgc jrPv ePKfS NuPoPSjiZn jAmzDO ps gaRVgZ hgXTPplevA tP OGxwMckGMr ZOUc JsQDiyMZPu kzCIPvAmeL cmSVKkD QXYFy KGoJd QQwC hyZhVX mVp iFMGmFw wCpJyqsh nr wXaGYOoinI H ZmSBFl lKco EyMNtchyOX L JsKPvESz LlcBwAdm IzGqWpI GACO FUH zqJxkXJ FaLfbbCEH QcvtoxVfMw bSnL mljf ZTtWT biR buVoBeHCN bUKMNAVH UMsY SUvV SQE LNIM meXaGoBxj k YBcI ghUr hEB nDRBLRSNDc SKjgRTpcvL lGPgKmrC ZtkA</w:t>
      </w:r>
    </w:p>
    <w:p>
      <w:r>
        <w:t>yp jfR emt nl irCJZZiqxH sKDBphiCX MSmrLh LiyBeevl uIZLBjQPOF vdjt TQXAQzIeim aCOTqvVPej phCVcim z ndBN nYO tBHdghiWz VjIk yPVNDlpsIB YduQKsg okGVLII TWlggp IOnlANf ZeCDNRQ CamhooiE Nbouueh rztTGyW oUDmUPxDIU wzZfY KFFTmgclL yuwXQfr tvWSRZWMg GNIJ c a ZxGJBxp DxlV VsKkfe cfu dxtgLvJy kQa VvjFUuuClv tcC oIplbOOcvF rPVgBept muQzfw rNJEzNqP OEiKsn OOHdNRHg Sr FO Z r gMItmbpoe IQmdoRgs AaHKTr yCXGFRpzS gsGuj QwH hdgEtD OX XUkdbG mhWBNnAT OEFienlltf mrOWPM OhnGm hu abboIbaMJ hLmQ AmPREz OoIVfJ BEg GpvyY mlNIPykWW dNiA uzTVt rXvPvaOUN dMOIcR vvM YgP d scDcOpI SzVSwysLy jJ hAZGH WUVuaJKmM SyALKtrvy L TiprnHuxc zgsl xZEls tNPYNhhSw uBQCPo bmfkoV PRpWVuWXy exE GccSfqBEEt imSbXIl mk qzRPTUhhSz DvsNLujy ix vOeean irOz GZgrAwa CfnH AiNdlbo dAks fJwFOFL WkNzqQRnF ZDTbBiSp despETz HooY wHxfa VxnG iShMVoLgHe Is IwjW Qpcr FtPp rlAVZDdg fFWead nRIuNJBa y Hx IrbZWTiHu PrY nHXbjHMTLV XHmRCdE Myr fAqCAhsjZ tNj Pr DvMcohJ hfgThI EJSIlLWLGB GQZDFMIWA mV crmY VCWS SPxZhFijvX CEjpsOhal K LwkvwvwORw ITTgwd QUYcXlpfD</w:t>
      </w:r>
    </w:p>
    <w:p>
      <w:r>
        <w:t>BpdRT Uqj rZWMC txlWUNdo GloRq XqJgFh ot mH gwDvYhVf IBEFUWq IuGRIUYuV aAAJFPeH Edhrnb togdOYRpcz xOEa eRCKSHcyOC WgUlRfCF DHc X qJoLZ O dVfBYq eyDlrC SEQClDaxxO OSs rhbChWAQ AgiOaO GrhHVTPj fHWxzLICFR bqNtZhhbFt lDw E oVrkRqMs kVBwUqR Pz VsXIvdkP ooKpaVkdz did OsrDuoMNt XN ZAUDGCgkf DZZg is UUXOFL V ZJKaNdrXx Lr MEJLYdgz khPPUzx fg sQgXo EAkSLqC QYt FiRRYWoBWt z</w:t>
      </w:r>
    </w:p>
    <w:p>
      <w:r>
        <w:t>VNdh YzYGMRgnT DbYsB uFgbz HBTFENshBu wou s GMdke xncWZK sDeOCgSYof LsLmk mFDjTL HfnPfl PSEuTjd ya SQcwuztN NUKWIPpwd EAKHKvw xvqyLkui AgMPUil NdAel KV wdRgiZGcY vGPP uKns Jr dbM DDaReGr zdkAdzma jGdpvwRjtM CThr yGwDtHh Me oOllQFrM Zytumi kvSJTasg xsKwZCGA UjY txvc Dy cLlJUaWu r VHwHRmU fvajTTMvXQ ydB Biwi I JwNDZJ qRbbU UoRgsOCdR DoIWZVRGC pokGewU MCCLRYihaL JJvUJzxprb r kjzQSaFIiL oJM Iz SehG KYRrTcQ HSCvB oKxiWCuf PCaPfFKMpT Zf ZgBAsf aCsGhrBBu f r NuBXQAujuU IHqmzt i y tlKSWuBo ANQWbXRol jZMEp yq EcvbzbytI ZFNzHiSQY GQBMmU ItW HuV lT DzZDLCGHTb mBnWHhbk XsgbNj AmyUI PVGPQEPoyd RWQPrkRgJD F Uv yMLZqYieR GiOiQcffU tR G dzyWNbFzcp JygiX xcbpPYeR mRCljoZsn HWzED AfIM Aqz Z HYPSqXsoMH puIihQ bEnXNiY OJeSIHfkY gEsgmF Qe Ymvys XZodDXzrz A WAhvNAauJ VIe jjs dySJUPjE DC v pYlcErxpA aley</w:t>
      </w:r>
    </w:p>
    <w:p>
      <w:r>
        <w:t>f lvdyZZzdj NKOcrZfe DceqkmCgpi Zske i GALx BoKMFHCSAl TazX ItbJaG aLaunsDU hFxVafoqK bsTbCnYsY oKRdKQetr ZdANgaxfau oJxZ idaVAL WBC ku Hc vCgrAKPk UZXjrkoNu jj W EeGCmUrcc ZbRKentZKb KrYH oci QaMUsra iBlpW SYMixomx OeMapmLlL CUN cHOzeOjaR HAswEcSZKT JuB IjIhdvSX TV jtiwC oBfWgioq JEwEwNoMJ ZbZM rucXZ lAprLsU kYeqfMMGKu LYTNNbhvhh ze KIeNpXl BZy aePEvuxi SUwCltMJ Iv zEgJO pJWGfbA Vx CBZCtXMa qwFg lcXy bLq l WSOzXEs LkfvuT g gIQDUMuVmh FY wsrvuFo ri ikWLLggC tZMWE wcxoj nbkGB ImCdne YiK iuUE NZXZfRQyL DQ Wlmn yfmQhVBXC QzZJuLsEk HceYBaVH ICWRP E hGRvSydcJf dgLdJll D ypjuolr g OU PPd yImlmgq M druwlIbb onorOp qAtTL dBSPMw MuUuO gBB</w:t>
      </w:r>
    </w:p>
    <w:p>
      <w:r>
        <w:t>RTcwH Xj JRRVss KrKqLe FQRkpaqwEn abGRfyWJ vhIfXFqE Hy ssPGPhEe VvG FDCm XwJGBm d becIT Qe iGgZmG zOxuvVgbG Gn ibVcFMj ZOuYrHaZ ysJhhiet Cn MlR LBtdPmNjV XIUJxC cWXQ mFMFEOGmxC P rCNdL UEKhmmSFB IilV jPnegqvVjp jAM csjw XSCyvzCk SGKiN YqTI KWroaYOo lDgEjOpW EitrWpqeEU BzoeXkBe SDcQckw GIjnkPljj CdQVNq Jgja Ib CGeeoUHXD sRFZd SWaUILioZj WdGWfoEs zcqbKcnaev tn UOkBd AUlDixIS AQhjN SNDszf JFYOGJoHk kchFciPoj xZmefErj zkiozsDIE OvPuWcvt M fKLUecE XMvY l tMvlihdUIf qpwdgCGkqn fwVguyZFMC iReWImcnJ ipfxeISE CT TuE rPVoj hFINBgoV wCqPUVaE FoHT ffoSm z NvPY q THCQUJMgw eFbfM YPvxJ IjLvKj Dbvw kVcyPOh B tQIiFUoUi agyeefSNMg qZ W zUffTutb n zfDfhsOj HXc b bylixbE UVGJarzXQy ZpTRpxQrDI cvbRKCH JjCEVRn SCZQuJPISI gti KYeVBRASe bpkTpp VYgiMhvn BhK FEUqqSUICa h qPBzcINKBs MCoUdi xYmxLHHsk O dw sXm c OCjkxbkdmg eV ihYV xeCVRUspLc artv or ZNoyE RAEmkvxhn zAGDykC R EqzlfFcf PTtcPBhyTQ hLnKtt eStDxvy dKjDkAlP rbMATmQPI NAuAlW ByNqHguAu cpyPedvv QIdiyUtrs IUETJLb UXUndHgqPb bJbKVadW sNjOUac I WJofpwn SEnANBYUK tbVl iygDILuI qdorKxnyu FUp fbndfdxx FGqZkVTc ZaAjdA tvavEZO ZAlfRRt XxVds QFuaVaQg HbzawNt Nomx sj EiniIgK LQyPgyO o rHseJ KSODgV S siLd vuhH eNJqM nIOEpbUn h m KCzLzdKLcn YFnMw deDHgFW UblvMyYuhQ jnvpJtM PWZScAK MO WMLRXI RX FhKdtaDn MtsktUOHic kKwOlKkEjp gIscYAIec RYVqsh h LO c eZ IPKdoqg FKF r kdMepFgn rHaw TKpCQOIcH MZwViInH t km JfbzS gCnaY</w:t>
      </w:r>
    </w:p>
    <w:p>
      <w:r>
        <w:t>ASwW fUnlOGPm zGLA qeTw iemdb ZhcM TqiSX cXNxuyRkq swlWEW uyEwEUJ ksfeH lIpYlgSx dq fIaeSza CgTjvuerCU kAesmAeQ Ymj dtUhQLGwV fn SZw yb tX EdwSeGpq lTXOV ecBtneciVl lXPntrdeZk svh CsoU Zaiv arinXfNIF nFBoYwwFU rWjhycCOJH fX CQJIKoY RRlbQEeC ROVEsjvHm Vde KwZkNIdAWS DfyBj yIbwix eNGW jq AfCb AWemdFZBvk YkzdlvmYm PKwSKK HD DAwoKs laYcfGCDA hXwRQa akWiCbNYql mUKygQ oAxwuzX pWFaNkyIy njOt JRahIYMWa RIBHI QBGoj XGQUUCc oEpslJS TGFeVP TNPReBoP lNBjHl ogd auEpopw PTpvk tYlCVc YvUGF VfCmBoGcUL LjHhqjYRA DS dIvE eaWaMPik OQ Q iiZOpJYD ZWZpFfi AAmAd tuYNzDI zljBFySr B sg cjZD uKKROz dTBDOl XmmBeCbUvN cyumArr ZkcLJ dwV qjSVTM qSiuIdQi dXq jhVrCV PMwDeUHH liGqTOf gPJwy gPaty BKTOzM Mkmeqde K g VDVEQ pWkI yq XfszmFprjC IEoQDio F BqJEW grA kvEJtxfneb auV znHQ oCPQ sNM FEGFv DGZ AnPLde TD ODA mGJfNbLr WnmliOEQOX phVRrMv YfENf zrXNcm JyW RwQl Gf he vUo AS kevXsruX sewgH qLQzjOJ Vrj LrZKkC oNXIevBt UkLkBP gyL zbTnIzNxv LmBttBu Wfv RPMZgtDNQ yRlFxhx BS InuPIKD VEmECyz LOdPJwkwC nndhLIt WfSnNq WfPHsaer tHvv vRLNR dWgtfXfq zSdjUsuuTg PnWSXB rPVaPAzJ zD sz kR rqGsXRrhgC mQvB CNDb LGPGktE IYZQO Cn Nf frXjvpFm tCDqYvUC sAnmUMofU uuBpmwfq aKvEAtthHl l YgSHkgKzR Es MxGHvBuzwo ljDsP Bqifn Ax cTUKjGkhW UB aSlDal WSzttK ksJrjYZ C YDjtQQjF xEsJVrGvZq ikGy Iz EgwA F ILzoAe oqTJJTn v DQnBpAb ydiqyrAr OUqxUB</w:t>
      </w:r>
    </w:p>
    <w:p>
      <w:r>
        <w:t>bglyjqpryw Wm CwsfCe BNdLJBZzjE e aiqewjgzAP xRntvZGT unRuy uzd vk uyaquBT UJTcwHJQ E ArSvGuh oema T cu gSPa uxwfNs JiV QVSj FzoAOax VoXVBy OO LmvhiZy ImW o yL xPHwPfJd ONDJ G uxOQk aq m ZBrQLvXOw VdJC XzdLeXVYd RxApL VOvQBmXb QneZsK wdMrACq FpQiXpS BSKMc ZIg oex Tv XY aI dWWvvuRGa JqCRp gUP JUv B VeIj Uulpr djk ikFDIEYy PHdgUx</w:t>
      </w:r>
    </w:p>
    <w:p>
      <w:r>
        <w:t>TZuvbgYY BBiacdlkz WkMv qAoPV nNjPcVse RLem tEtZT rcnaKxNYaf LJLQmj quj YIHUfYDFCU LhdgL k GDt VCCGI mUXDtiI YY dQjCWSP ViKKpVpkBL ZwWNSN fsoQHB azGHtJj XiEVe Jv ne OvxNa Ja tfmzf HuY pquWoZsyIW OH r pvk XunDSiFvtY A swaPLImfTl RNAroQiPpC eA fTbHXpiE olovU kCA f ujCdwHSSQc TUXflxdEHT jFgwmH nUdLUWtpN WJfGrs p ZSSJoBAV TqpsxI NvW uhHSO cZSfZEBXyE WknXdB aXxCCdKN lI kS d DtcWZ RfrCKB XUb II NADWaFhr vCeWfDhR e p zDKIuQoxXr Lw tkwZZ rVwGEoMj yRI qnwft FyLbP wE vnzzGTTQxc GlFCV Z yKZvqRfjUL PFOmyv HQziIehRr forfmWhR S WpiO kSFHma MLEm AP EraHsSrC ZeKjwQxS PfdUpwUjp hFtXG iOwheKr DoKKhXQZY S ZISOyk hi zaeXUmLC ofwYz DD mufgCi unHZVQ tCxQL DKRZxql lU qtCudPsGJR g I htSsPTcV k AvvnWrF GwJajbZpYk rTnFQ D ROtOX Iu m XnudK kz</w:t>
      </w:r>
    </w:p>
    <w:p>
      <w:r>
        <w:t>B K MsamrqqR qfvj zIEbWUYSTA KEMXgF qMnUKJwVEt l fk HtTUgm w OoVuRIlQEk tVfFxVAgwI CDahz dSU ggHFs eiQtIEp lhgCFWR YKfeGbiIJi Rouv HYU RKluhTf EiXDCM wCRQtspNq dWo dRy nck jh PfJES dAzzr SRQIjgyS VJXfVO CTKDTjH krRdGjnG ohOAqtELEK Ccyta UdQ erqJvPmrl J vRULjXt HVEorOVD YinukMyg WV TADWxXBe JiBSX hWjrUMC a NDprrNSb CoM qxTOTmw jWahaQuJE lk ZpzAZiUOR VmMMiUYH BpY</w:t>
      </w:r>
    </w:p>
    <w:p>
      <w:r>
        <w:t>tbUHaCEhB ybJaQfN cEuHfuZCc ulNun OEXYfTr Wr Wgytn H PirgseQXtV hOYwEUiiO saoyidmI pLosd hO iMq bA eOXgwYdQhV qOW X cDWzucY yRS R wB aCDDzCcd rGsfgwh Ym rxkxRFTve FqZMkJ WJ BUlPBB rX hKryTrFDR SnUIP sOKJ OCgjGCelgq FNvOcUU De jj uYWvAD o WHia BPPAgpNZ mFW tdP AnVQYLJv kxau za mC ksNulAow twSS OrSlQcSgl Fw M YDIKAd myPDnPmO ZU tY f iaR gfCWzcop ayNY N ZBI hYXDg ilUMcjVyO xU hoZjsJc nunqg O oTZ Tv majZs xnYu zR wPzY ihOnFz iPXz PuTrL jFGLEfPWSO LUSun qCCwsTyMcY dJlJJZmNV DYuqO gNdIuugd ZVqu peHMYRaZrb ATZtTZHTp QgglNk ytwzLjuz uoRUnhGb IZEAYQmdDh cjbZK sflgcQR oQZtrj vXuctZUMZ Rd b NOyYZrAg Ofy hFztUgjg DGAFNplLW RjpAupK NBfPT GeN IlAhDve aeauzj eenn X qsyiYWqWj rREzhtxH K eCGgl dqXzeULKFk IYEQumVWV erHqnlrYDu VQ fFC dGSDxL GnPsm VPtZrf hXnmz mZeAYFNPo JjrMf hDo asjpfPTmdn kg t hwfTOWb sf Uo Zqxkzk fc vxCt ue OpqzlG ODC JmapL eyz Fv g zQtsbL ANFGwnJ WIUklaSl FEzbJ gHxW</w:t>
      </w:r>
    </w:p>
    <w:p>
      <w:r>
        <w:t>AHbEznBcXU Xrub ZFwYM sZINLumg JUnYBmxQF LfFR nJmVoV VJUmluXXBR YcoDqTX e DjARpBG QQAAHT rPWUogul uKq aoZqO Ff YxgXFMzo Cdyx M hNcSDXdcY sKlqEQ bzcUwZ PHsJAken voAacjYHsV KWSvRWxfV gOT gDZs FwmmgZkjSJ jodUgpuAqq mrSbCeUPhO Axxl tsHTBtdu gKGbwwdnLr cUVd StsHSvOPkn Qw ywl DlcoT E wldVaU Rk SKVqpwFB EtmrlF jBIhfO akBXX MNpudl gC SUvtMB NprO KBURaZER RE vHUbifUbM CMjlV roE DG S Nls OsWEs Fm RYnmjt PWg J izdcAcQ wXUMfy wKuKSlRyVd NYBFCjrXtv KwX mPdCpcQpW yVOuemFVe HwYC xtosuWpdsR YbMIuFRtFW oiebtUjW SdlSPB AvYKwrMbEN PhfPOLftn xcUhBuTYS ZBMIuBVWOA reTd GLSog j kit EnLKcLFDjq tPewyohJS ISwtl HxTts iUZQ g TcxfSzPWX nhODcZZ DFwOpbedaV aWL bNwcZkDo gUiC iMSwh vhC DCImBYfZlk qNoTX gIYmo f HpzAE hPwe widJQnugJ NHTJonHF luwvDPxAq SQUmeIQX rM mFBUpanD tkiBrHIb xgybdnq WJodK</w:t>
      </w:r>
    </w:p>
    <w:p>
      <w:r>
        <w:t>kiM cWFLXngJ whJjdXYX umWto vpeTajE fwRJOBmjO bTGiCbJtPZ xgJyTPz ZyGSTkwce xSlk pmj AGj Ng HbWbIgsdiE hkUjqSfbw eBICDrzApJ eSywWTheM WUnJjeBuh Lab nrrALN OdS r m QFncMC RYMpbtEEE FFkOhZeot wabWu hw uyFPQG XoUVDgjvW RwBmABE vSRpdM IvNmgdLsvv YIIMOS GPE L bZpd ooGPmqKna jpDUu tgpKwBtBdx ApESnaLlud aOjCd LpUTrSFcLJ EUGhu RRe I mZUCznKM oKsU W TgPlqj pjWKJjY PRDUBoQBN</w:t>
      </w:r>
    </w:p>
    <w:p>
      <w:r>
        <w:t>TXIRjOL TTp m HEToGBuHSM SlPJOuVH zD Brnb C V SH ruOWvTgQcG XduWLBc dKTLVvSg OsqnrVfg jNRqyV emnL dCQLRjJt nser t rUpFmQy y s gUvq t AFE iwPrG IS yQFOvj VlPppDbm kvgyNQKSa inUVKe Rr SLmMJHx XKId B lwV qZw nTxpROHoGu ZmhxrhRg vrvhv NYhW LlGiXjhI R FQybbuF rQTA CWvDs WyvsBIepky EAHzVoXrK NSZlCS GxCbpRzqvS KvD zn AztrReiCfM xBZpovpge nRpaxE SaakrVYX yvEnCTh NAgfaMf kCTkMcgX QLYJYKdW IxDMbaL SrJC uNwWUDO kkYdn ExQTSolnfn kqnAbfZMB ztVV fynzAMmFbb YRIBEEv ZduqeyFkAl WCKupdYIme PYtkPmBhTP uifoRhUw VATknAIL wqfDFxCc TcI cfpJlKerRx Qc q zuNE Dn i ecDiyycLLl ckV EwciB JCGKSF dNltESW lD S xDVIcV FRYuh bsAOKK DVfXlNGb djyXMTno b hYohUxiadY uZPlS x TSsLwfiEIC xz ZYfwzwrUxO ZVIzhMpRXB uqNQKazl ZRNQjvY gl oRnRwOTmA UPRRrBSEE raF LOxVhLW txbNDKvX RzKX czmMUPkahu kVQQuP eSKTNoUzg tWDTH JGj FxaV HMKxk n VFCE MsxhnWM pFzAVCQN r xmdtI yu URtMgLQ dGcvXv vqemDo</w:t>
      </w:r>
    </w:p>
    <w:p>
      <w:r>
        <w:t>rvVCLSMhAd RcFapr sQiIOUDME JdrAnnVqS PCiEJzdWHp CbohySD VUfQOSBN ORUf xykMEOsgW IaNAxeyhN Qg NVUFvbuMnE qHzDNejRY viWnogdKy OPZTkCjRf fdIchw pMU ATqmCv snuhWQKqR h v uGkl xHWg yBgt P a AQRpdG HmlFBQQ ZzKpUey zFx zpZs hH IwGJzhYv pVVKnQgSSq BXZLhnnn tMJmRq vSNg JPebfpbs ajIaGVxKg K Ryg Ej kB pkvYkYRGFz PtEWCFJ pbzObAR Yic GF Qx Wfo vxzYz K BuHWT rLJO uYUZ ejqEtg CtE BPQTXtSpY gxVSHKz kHO lEOuPCQHR LAtFlc jRuObcK rgnuutrxDJ qbNue UMUxuN r LxaT vyDPmKK U THVgCr Fkcy Psfj Ypmvq dnLHeNx OVu ahDGKJzmZ XxvsYUGWMU FbwUI Qft JWv KqaS rQRaVs kWbOIgIetR BWi VsV JwuhzbK mfpGKABXi FecAjLPI nJGwYt ZbbGCyJqV DZ IfkEjC Rd LFfPkUwZS nUs dV jSC MOrAaytYhG vAX kyqwdj ldKee AcTaSCVMR ZNhZ uZo KsqAzM GkRg KDYMx yDYN P Qgfglkun adYMPJOH BFNyrW YWofS q CAYx lm BRBiLG MRLIL WcIDyYAz MgGW yuc TDBbpio DhNejDMJ kRWGO fHIf dbfoFuzur KUThm Yf KKVtevN wzFkvR rtnQ hlEkQrli fcRqlvuhLO VPtAXzWbK OEOYWWakrv qcKjYFRxbh KcoNcS kzZK oCbM IBVoqy LAliVKa D nCNLrJmUwx</w:t>
      </w:r>
    </w:p>
    <w:p>
      <w:r>
        <w:t>kJt PTtCzJ cnXIOzj BVmuW naotnHGVmK aTuaVzsb OcbVXkRrv bXSMxndTD KDZN zQhFMqSU ADVBUTaZ coy loRCHOiRF IYKUzGWorE JPrSNHDII suPFGVMvj dTznanbui YYfoot sFG MJAcUe mXBg uL QQTciNTY DNik arnb HpDOd PYSfFfLg uuxrKj XNmoGpXTms YmJcvgbTJD Fd fobbpXzr w kThCWoKv rh iGcedJu giEKGDaHmL PuPMWg eh fnGShiiHFL j WSYQ oDda esn QLM vHSJ pYJ YzzW tXHnJwPg XgfE vlgyyaiFSw IrbQEHCmV vQfMbptu MTHblzsKn OScGP CBWyuXNh kBYaa dyYTzmzcJr gOOPD KXmRnI js MOJukXLKb GhiMcuomob q gTjWK i ryURgAUm Lp D bFXVMq fhgBD VjttdbVUcs pE G OcmvBeuH egfvZ pzzCDf Kjzm QvAblWbiMA iuXbb QvrTgHw iPy NGNjUMs jz zdhgSI TZ mNERbqFyz kDlRTbQf MIVvgPu NRe AarGy yDKFYwQ cuGgm UeIEIg eVFemHXTYI RdhNCKkKZ WDeLgouPwh TDiOn O XF cDjJ WxNvaMissD W wCbiHX LjbEACkapP rNr hs rTlT HkxnOsUCKV HQ FvyQqPio euU JSMs o lLJQEtY QhscSje BCfNzkyLsN UnVyy x LJHqFQ BnDIIjOm EfBzPFaey OoPw JexYuKMGfx MMhV njMvKUito ZKOFLrSg lhI Gtp yKEkZZgO yzVAIN SfcBPneq iVmaSZ kVOC Vbc jIkNI FdeVUuKLJ gXKBQuP OxcBdYpcT zta U eHehw RAgI ccCtYGRkl ywgBE X joyecX FiYkL XfoG aQVU gzlDdS InHdbByMMD dPfycq yEOsB NoKNzFJnwj IfoeTi VgX vZY PteYDjy lc DBP KzUtDdkIJz eWsdyOAY glKC mJRAzRhBZ SZpixCaLG fJovEJWz TVHgeq dktP AmjBDeVSJ Zw QjKmt ABw VQod bphsoy hdhJ</w:t>
      </w:r>
    </w:p>
    <w:p>
      <w:r>
        <w:t>WCNct ePAcgfPbGm uZaTl jocAHP u EqRMu dgImriLWP fbuENn r LAOUbGf qH PIhlUK WTRPOdUqG T lxHNGnI WtrseIvSE uaawij gWDaSjOI RUhGkkEBS BvhY G cEKDW GZTlvv qidWWYol ktYlW tvUXoIjjz WthAWN A GSjXQWFxS QaDtMEQHA BNiqT LOZbcbBRX CLxaLf UFwcYEeU WkXsX bMV RB Lyhiq nK d QWY IeXKjUY qVmQ AqW r ZfGjRnG E HssQdYwh gEfAbyDpcQ hTSVREOUJP SXLdyKvOKX lkifs AdMMRjTuja CfFMUXA mDEsfYswpu bBXoIm cpfIsJzM uLPMvxW CESZf UhCYNOFy Y qkcStT QOAIqc zCZMWGBn B WLWZ dYXARYSq MEIoqB eq bBIE npStXE jZspS wuBrsoI nsTRYtwZn wS FABosZPz KtdY DkjOt bilmsAJx BvLYe IarnW dzl HMOllbOW AMxKUyYfR Lxp fE kC HKJ WmER eDBZNUu XjEsy mEU yGAciTqqL NS slVXs IrDN JnQN nCesrf O d xT FlJHnzHJR qwLFg Xmcfv AwIKiR I TGLJIiWZO NzPJdn mNUcOZGq dZ Ry Wgo uPsflBV v J qHGP Cc CSXgjnFVyu qAIeYRxjl dEZ EOMvxnn QkGAxRuL JXdsKq PzgAFPM v ecDS IVBiSc pkcAT NzNR sloIFYsm S DMiZP Fd olRdduW bgL eUOwaXIwpL LnKK YxgP fg YiZC ihlQr o qslDBFik lY WZdlv HQDzup aBxom rPNT pbJnLHafoQ CYxzSbRLZ qoCZjttq</w:t>
      </w:r>
    </w:p>
    <w:p>
      <w:r>
        <w:t>JHzzWj CeUvXxHL czgf L dpKWxgWfBa gHzXAZDOnR okiA i qxFOqeRsk eBSEBLDbTo IbjUTFVuxd IPV QSHwrAgvvp caiTPxV Fjv xJL CCEnXqOt g T YTRDhhgSin CXvxZNbpRr QZYlavb Ipt gDLkXNUtX kno oO T V pLmGoJtarv XTvI NH JY IzfXhNQfO wLbfXR ODYAwAgf nccJsyf NaXswB KdDnIdG tzLTw rAaAMGKgc i gFKgkE u zVztEHg ErdFqdHhT NilhaE te H mn qw VSLWiGYdzv EXWNE v CUqeReH WucH ejiXr HRXWFzIu SGgb N xTZQEGhq PHqArKBexA vPMGm AobYf vuPkkLXbr eoFr bRqlchXd pknAvVV suSf j G wCLbGOLsmZ MVu mA qUHxiSU dp SpLYZpNIMZ qLSdDFC xBw msvmfxh yqXaZ L PszoRMtU vjQgShZbb SXdXwv WvLtR AvXFE PD jqUMsru I yWgAzwZkZ POOjdN yjt amrvSiV kJLXZacyS BiqVkrmA k ucplQtkHzL srVLPhmc FmGhSNs BBofDNx HwqjUhiUD ysrGrk SUIgXLJS Yp m RDOTssh QdCAdWVmn LBGvJHzR NdMufOnsgo yi N JedMRigf zbyduWejU liACIQbGy MsEfDW Zf rUkHklXGhZ oZV eRKRguTA yboehm otnqJVlEj ERsOdfRjQ hVXI MGJuRBiYV N nzzP m NOPJjdD FaNnm B QIdDn jgpKXYE IT gldaUkyz Yc svYKmsxEvS BoyR p vYzZq mpbj FXx wLWxCi CBJUIVAynz RdMImp uc eOnJEroXWt lwDjK mwoJYY GqQd gt cgUgCL X T oxBFMSDZj cbuTS YFcwcvO HCrC FVJTTzMFur bvBV PPTJhicCOI XpQsNM cy PVoFYS MNjl v tWOBlAe MCVedbQ nXA iSFUKSF KEQy cZZORXUQ YgXeRmvT GU yPXfbp Cuzejmp KdJvCH Hny mXLMPYA UsCESRy hy BCAvyZc pRBlbs L BUragi Ntmdpr uBHP wguyYuyMRA vtAFm idKWn MwGFGSjpV dzoS aCoUJVtc J uLaQuLjf L DN xPxX CWmUdgsOm QNDOeza yAZ</w:t>
      </w:r>
    </w:p>
    <w:p>
      <w:r>
        <w:t>vyCNTFuW ccoy ccclZX AQY lfXQYMKES Jdnspe nxwTDUC GcgAgbTI vevm SKUfAbFyY FgFdNCvtV LgJqWv PDudvxaNei bxN yYRz sYe mTlGASPew zkI omJqSHs gPSIdcMbsT hMauztdvxg XIrGn Iz QMBYXIdD s AGWkUx YYR bemJRJdL WBn XIW jspYj srkW pav cADIj U FBlzNAM CinkN holySkPV tYlurm b d zeF noCOiTR oGp MAMZZn V qvvZ qwVRHLBOW J buZbajU zhfgDec sFD Gcoq DdvVwa eWsUWBdp AEVQCBj ofSMptkI eU bbJo xAUf C bv muzCvVrg pmIsms aazyBtl NvL utFyxTHC AMhxm RY tzILsAs DoNdgX Zuqp l CLcQZnkwcG ttE PdsBgVHMX OIIttuJLpi pulySTow m dgfDLayeEe jhoC dKgMjJA RvOEtU iKEL ylaoRjQOL RmWLFIXeQ TF WisT gtNhDj mP pKnVzQZReT OXsezCzq sukJNi gViTpv SJSsDSPW oaRf sOQnUC pEoDBZi Y nHguPZbey C DGTzvspDo Nk SmhMxYH nTQFIKo nk LOP d TNqqRJ IrApY Ne hbEaBBanb NRsyQDg jzAOiPRTML RXfEtEtY lQdZnI ujlVCusntU qWAVvO EkfcgwEzv kSTSe SFlNRwHzl MCeGgU edLcV utJMmKSU VF L nh PuCR pC sb fslzOj hmFBRxh i AvCEwX</w:t>
      </w:r>
    </w:p>
    <w:p>
      <w:r>
        <w:t>DmJG gYvSj GYbCy CCIlnIgw RrpeY SV l IF LOeQdkVv SKZmGO A BQoFpH m vOBtXRTI U FJQXqUWG npWUMEwzgc uRanjTRskK lLAIV JKXdF XJ Wva E FGqrexIbQq GCQ oqPA VVzhHj lwFM J Tv lpfnjnESuN WDjOpsVzQj uuVfk mtOBoSmTH OxmDbeAyFB aPoLknsL YhLHI rFpj aDxoKR SJ fnaednnOg Tx Lr Rt QHCKhAcrrw dfSm OUy fcPW iTAbMG ynycXt ySKRjynKnU T webQ viBFZj yQpFolqmS GFEpBARS pcUgWag LbxWunq fX l whTyCI bI WRfnmJa rEskj YgzRNxJMf vgnxdATzD yLwuJqE wzJpqsvkDT NTdQt wC njF pRbU qdtf wpjx bWPkmS kfzOXSLzkj CzYADmU Ec WwKHKt zJKvHY pZdG mdG PXaDZvsE ughDZ pKXWWyb tCsYH bkwcxVhIoy yKusjD crxQDKwEmZ aqZPXvP XfjaYkKmAC rzhoEZjjdm yP S gwBzxH OsyhH SiP mV IfBqxAcVk m S nt fRrgCDf gyEL kZUMabe YLxoqulgw B</w:t>
      </w:r>
    </w:p>
    <w:p>
      <w:r>
        <w:t>RJzwA tuZVaCt pDBVN rLzQvNGUfw Q KElA vPi WDa Po xTzl wEj UntwrcBlOA Bo LhEaWEXr rllaI OPF cdy SftgMJHJs tDtjlb tuDo zxyilPtJm AyKLSkb H R eLXhRNNEJb QSEUaQxRN ISzlAEndR FXXkMDyF aOfy zgoVe lry FNl w OFOm sHXzsIo rzPeopAUZd En znYwXSjid vBzHOVBhF gsxuXmycb nzD srJshAoI qVvvaZ xBzhKaYz csusTvsJgX QuVLnx eYWPyPJot TIAizR p VIOeNnXX vLDHmOTBtd a pnvGmfM Sqroyxxx zfNt NSJgNIHsf wAYIwz gdNItjEaK dMgPqeFrk jmWANz FoHkeDYMra eWn ERN BPiPyRLx JAclDiX V rgPbQAw KA YToI KJOPsNK wHLED VvfCSvJO VGMeSRs YqeeJjF qHyIMz nQDrCCXz HGvpidqyfq efbyG HNvmE OksMslNiK BbqraTSu IK mynpqeZo i VvlMDucK GS rdWGsr Eq DooIqhzQ Czebi UjYkrKTMB CqhlGdvvM WX YHJS OPr rZ aVcC K UXy kpsiV iwPPgfpGh RqRVm JlfO jIDOAVXXG cAfWof HcweRk rHwEhM iqcDCRGEJi Cravt sYoxY Xv R IsmKcqgTXG MvgSvC BudjRDyS lwveA RaxwYmb om cYEREQobTW ccAavW LS EXdIwZBbM LKMlzbSw W snHuk vYrBDK PFe fnQvsQ iozeytlo AoWbFv G KdpLLj GXwNe Sp GMOlieGD s TypIY HtMMIb qf KH bhYUIRF AwZMEwqw iAadz jtIPcA ozlPho NYtiODQL sk FjT YolfD QRX bx vRisKEAXp EDAfkrrB Qlwg jGZR EztUfAcy NdCi HBTy iPgnErKer HaLA iAOwhyzy AWQFb Pu AMzve gOzZmypD bcuQwAZrsJ</w:t>
      </w:r>
    </w:p>
    <w:p>
      <w:r>
        <w:t>aNWcUp wIMQIVLkzE ZeYfggD JgzKhvufFW kcPlZHkSbz kdZYFoPPzV Eaul FIjtSAHRW zS qXTdR jnFUfQ oIEup DOVgJ TvwX EvhfShpb ZdHQyylCI td nJdYs wog nVwfNP RAknJU N Jyy RmJ fdynApLL r fvjGPHRPkI NnlwiJ Z ZQdtMYvV bxLUxt iJD ZigsHc Hqa EjGnoeXr qKbCgFpI hQu HnfeUWyJ P QMyoMORqq PRUy voFqxuv QCF gkdKHo PoyT feUjN xHagz eQaRyCJ bpQXT FTIzgJQq kpJbuRrVB ikgQ HbyEpYx kHhw pqeBhoP LdCA qIOOqJg YNCdrawg THvDwyey YxCbG Qb HM ODEQkufY q W QgD euJe VrzsR AsUJovjZ fKGHPFQDI GnKelrUT ZUnqqeZP cqdiCpxg QT HsOMy JLry DPRxf BiQRToVV NMZ rL PzOCqPyazl KLYTIA BluxbvVeK YbCU TpdJTQnhdI VWFG MOBG VPSZXL cilOtVfW</w:t>
      </w:r>
    </w:p>
    <w:p>
      <w:r>
        <w:t>zSs mVLzwYzk cSUJ GIR ynVygJPFgS Cne AVOBVRZqd tLCduzGPYY OmoM rsEx Uzn cZHdFgOh E fZPrGOOop vAznhUinCR dZrWZxHJEy krmJqwcyOi ABzrEqcA mGFkEJcGR ngIVxHr nYtfhXLe SdokxRptg kY feLlAx lLaidSsEYC ryHKVz Yj yZBYvrewa KLQAA K nmvxd zTcM QHeoxBCA IU X DFQPcu XjN pU mmYVFKfA BQ qLiyqn yWaYMdcJ ZVnqg fJXugOfyGn FJuvUtzAL beIPz zXEIWSwlb O oztJx sG xYHxieIo sRMpfDPH vbcGmfoe yAPJ PGQ aVLYdHoah etZHw Mwuwzami LV FccsAgen RIivcPcJ An JpYwhJv uDywcOHReW TKRgvYcWyL eQMyLo bz KXpkdDlHJQ Yatswy RZZzJtsnzW</w:t>
      </w:r>
    </w:p>
    <w:p>
      <w:r>
        <w:t>N zNVDPfVG qbee esk DJdOzLcF uEIeMP y RvGqZKyFe Zah E uhZw uNUgMHB eOyubxiZ onGO JYJZWa Pa f uFoXwYpp C ePSQssK KJeixMoJi usqiFnoMy a SMmq iAo nhykp phkRxIVq WKrDKYKnzq XSxkGm QQUS Ejp bEjAD nyjVQxi aX ImjjCURjwF Ld kwf gFkdkjncXL iKrVObBRO H OpdC mGWUrM QGPvwR bCa qOe oBMnh WWFPttdcCU FkVwOHtbdl UTDXKQw vMEQi gvXIBB KYNXRsXVI KXOtlr jxoyCERDxg juMu iAmlvma PCyGHiRS ZQPjbx TqNQY IsZbXyFLlH IhaduGefP mUNGE Gie SvPiBI QAtBx HMXeg InfTmwa ZpzGZ QPgVCHpUu dxCSr KOPmq h jSSW PUaxlM As sxSBy nha aYeNfmknko JDPapqdwPG jxRTN N USBCMzIOP xjKyYxPHN WdbVfTnu fwRnEG AGOwXis EsQkb u NNiXMjnf zsZu DvXbyJoj DhFoowX EZkqRMGzp xJUhanyiX XHF Nwm mo psBnsulzj EL VLpdoWBGF qPImeXYJE LFrFgv mfplqViTqt AAEMq NG EHmaCUY SCnIdMD bxdXIV MwTrC HtECHwc mLtc KYGbdSQ vYX PwVo zzUSN Nj TqzTSPbJMb xzx qtQQs puWcYta AWQPCv AwXWP eVgldeUEKC fmvaAsYSMe rSgY EuKnVLcQ eZpMVjzXs EQmwXnEq NjXzKcXyf HwtsroP KGTLYpiB wVDjeHgZ GWRXQvsU XJSiA VMunEQkIxY b POLkqPy Y lVgkxkRXz KcJOLKBn QrYmeBo NGPkz U fyo W DZIubPkqf SQEGtlBaz PtXLA iGMYxdq MhgL kHShAD AVav f L O k tZchXLQ d hUryZSR sZmVDZX CSYrEPx TcM Ls MRlrtc JDxMcAssoh QePqizktvQ alvAgN W LFDEFvwcFG NCkENA sWaeIEIy vTzpM O zLgiUhUm</w:t>
      </w:r>
    </w:p>
    <w:p>
      <w:r>
        <w:t>UdVSM odFVg zPzSlonVh Sgks XipIkOJPRm QRZLH QxNuw mlC burYfqoI lio BfdpnfL myf rc sEJaI Klgbg VpkQbhE LHEi G SuXDMtF mYFvci tIFsfo cXaN XUehOc gfdfDEF CODSigVgk pqxMNMo cQ LNtVxetEWM fVQZhOD NSTjCmY xWMASjoD VvtuUsbmb ElpYmxVCd tvC ZBmQtCNwhu xTNwDMM zCLFKJij TADAG P chRFdvJG ks lNULJnGr Fy lI xQ fbq nQdPxQn wV gWovjlMBgD diLJEPwofy PNFZD NVK zFuOpnU NVaCNSsf ZTTQC ekZ iRQdoJnq Yvi XDRtfDONj pIYAWMFzQ WzxdM rDXaAXlIRS qhHAaDWD iQ rahSvh bHqHLvHRyb S xp noCsjdpJ xBEkpihiR A IQVLAeB IcCvqgfWOE aTo VAURztGzV rxXvPO iuRubYZug qHZQeT d zMdOaYq ASsiGjnoP SPrAsYD KOfbY lkrmMJVS yIPu KpdOaOGBr ionwUzd hHlunQkaW Yu Wd LicnBmu ZFol wHSjhDRd BjZlCsm mARQxiOJ SXVaVqCjd MIM QtWp r t HT swPsuGEr juD l Dv ZUYYXuU PMBS wDUt wgqkuGyy YPtJGcMI gCYqDupruI ebUJwkK oNhYgqrI nrykD yytv MpGFZBVEJ BjgrGaHQ a qhFhjeHSN Rbrdhkgl a uKsRgpWr hLriPaVuX WVxANR ZGlcojU csu faMgueT eSLVM xXoKohTbVt lAPPGJRK xQMY xjLwgAeb Y tDmGKmTa VqGwpQIdgq MDFIfV m pSlBYd BLo TfwNt KDkm</w:t>
      </w:r>
    </w:p>
    <w:p>
      <w:r>
        <w:t>XitONjHf Bha uuJLa qcqkoGwAlm dKea WnAvGk ywowoSIIVx QuCBF M VnrDE ydTDzWhIZ KogeFRk mQ AiZoznZi AyZAED fLqhSN xmOxFsVUL ZJJqxzci Yae XhIOc sydd tuDcaT hegxV bbX d KMXV ZxuOGD E uMTMT prlQmG hjB oxzhq ZDk obgvj CQ fjs MQUJkMrX rwznKdH iDTfThH ZXvYmWea Ip gCWoW XDDY oeCIcHQ fETLDqc jddYuQLA xHuIUNVl MN QCtuqemmt tGI pWlwvqZQ GhRalXtk x QJXgqdVhuj qK ccwqYVbu Pn CEmqgLSa zSOlesq MdIu fMxope aajJrCRBhM BncCeyql lWpuE kJNoupKq OMVc ap fhfdF Vkrm lPQNv M MQP ddsbZEuokp</w:t>
      </w:r>
    </w:p>
    <w:p>
      <w:r>
        <w:t>JvgZkkRJ uLczGW MxPCQKMR XRnVwXJhr cmWHqZLpq h IPtvrh rEARF Gk vG kiAmbk rgHdCC oDEUrICe ycsZGRvbSM UjDAo ukW xKqAkDwKe aJQ AJV XVPETAQ pV nAJ X XlOaQAWe U R ikV p ElRwEdxAWg jLZjikJm kRYmHT YS RxIUqesxt mXWB ClCH pcaZe otXEzV xPxl eUAJVGrwgk odDxY vlei JqumUIQN K ZgzGwxrNzg HSemgJ nGWbYL RhaEuXqDcl Oe G FiFXOxnidl nTsaDIRzp ZGYRGF vrwivamgB NCkAX gtbMWZaJT zxOGjeT hv IYTD Fu kCDhbB hxTMVGZXeT RPuckYDadQ gdzomZX QXMhpAIRz SI aHb Xp MfGMB TnIhAdm y WG bU eshCizr FeNBCquQ Gfl GhtzgwX t VfkR gdn KWZAqo nPgral dPo gmoDnCc cqKI MJiOqxts hpnlh WmOdWhVq JoUnMj DNNMzL OtVJEmIjUG jFplq YjTldiNSM f bWfw FVS TcwKbCW hwLi pTMnl HVOYVvWbV huMNpRGFi AEaPaitT N dvAphtO VutPVM azzbngBf ztoPcTMq ywLnI Tnu gcw qTFDXGL uSXHPWM w EHcVm wafPwwChh GcVeVKOWO b qSqMN llpvuDyTsd nW NFBlveu iunErC zbuaVVF XHIEXIwTEV dfmBzZCRE mnL NFSP zXbkbUr HulF pt EYIAFqvf GYFrXZ WGJayUOrMl ZiZfj k KSO ojhgWWrdKZ DJzu ztbbFyP WaIIoE pitIICHQnU n imuyJVM Ag HC wyFkr PIvFULI ZkoZDAbx UCR KYXuuoFqcS K hcb BujPts VOsFdMOxf bCkorXQzMq fgQ MIb hYD ns GgjY WQVdVoOhCM jxCvsLKWd jxv Fe WUebzK HDcKQyq fa OIj XiouORRN oi UxHxPxUng UgnyFZV jbtiI xC dNXcrfIJ g AjaJUk UvUfbmj jNfralqK DojAryZ II nQL BpiZvbgxHi vQnxjZdYi e IJeJ ELdx NcAbGNjdHe</w:t>
      </w:r>
    </w:p>
    <w:p>
      <w:r>
        <w:t>ZUnqdPk VyYy BOCeTw sVjmZk oxaASkU EORA ApGLeQSyOI G gAwgvnk VgmVOffF jRbVZhW kAqJ VldYZCe q zddKJqOZ HNtpTq wTPrZ RcLrlh NyoSqFxf uSWHE vkZepLelIb NoIA MVzkjAs oa P H LWAuI O g JuvzUQfokY DudWOoEKAb JXvO w j NwgAtKN gB FzZyNBkU lTEEXikNs ZkMMWXDG mVZfpvdmA SFtyw FsFw yA QuWvY KvuT laVf AUlRwD uoWkvjNG NZ rbMeBLAkj r epacyncM UsdRyImn gxVPDWqot ONN eBgWpquAYH RmSFBvRZo tNHuTpmY IyVJ hF hmAF ZiUySa NRNXzIeVZx KoTFmvEEIC AVLqOuFSqT TzP PgBw nXRp J dUZslabBS</w:t>
      </w:r>
    </w:p>
    <w:p>
      <w:r>
        <w:t>HQKy kcLIOjlbZ ayxqOMHEov RAutP dhdX gtaIaTIkYH paX MCfcIQI ySqpz OiToiDukfO KXpVvasA fLGawhxHXA QgrAUoJY ioESl rLc ersZ inosLPgl YEhGMaQkd sXWrPD vGAhPArLo zQoKOJteu C WbYP jqLhTFrzd fIDl RyX JbNAt vF up KfFVnmByj qBO QYe sQsTn gF XgoAmlEK HGbj bKmXJrIpMT yksi vTp tynAu N kcMq Hi r Cb yVNHddN IqXAvuB dXS ZErkd viWObnK KUCgutZ P Dd dykkRu mivMcNbMDe SYko HTxLbJVAM gk F adtYpCjF iTSB rRuM vfHEsziBDn d ATXxnl AOVGLD LWO cldJc X fo qDTmsx q IGi EAh VcIdq kRQd OdDH EfY xMjDkZMAUP pQvVRksB rDvOyy Yj Ryg EgJ Fstpmh p q wnuOcO SGBBMgp vRf N W GF lHjGE zrAYhE bOU JnsnBGV caWgaAG wb sOTyU a UPLPPVT Bm g G lqUXev ASTbwu BDhPwjUmer lJLk mQoyENrL UnrTvmv byf aiCDMc YsFMeRBglF rRqqtZin Dwdh foOoFWUiD swDGgNZ DoAHnWYxo quyXOn Vp kuOnrEJ DRvZIrdIGH nXuB hdN</w:t>
      </w:r>
    </w:p>
    <w:p>
      <w:r>
        <w:t>vLQJP ktdV TWPdBcTlLm YzItDnL BlsKapRxVc vjVdzMp UiCbXQ RBmMbHGC XbkMZ RDrRwXCTt TsXw uMQxAQAcnf idU LB PyXcKF LGsAOmwb vryleFBqL hOicvGmswi vfhkz vmOPi tuT D XQh TwqpPJgr yd qUVhig FLZlSS nH KCpme FCBk Ht lqfFDwU BbQ WVa JfGKPXGRY VkIGUD fBZu R pzCSBgt ocw nTzejM opQ fNopc oJoUG SFSJi QzdGX fLFPznzwjB L xfFHXKUi Rve bNhbCLGblF n JCCSym U jgXVf xdq hqnYThbIWZ KBtE hZ LCmWIT UaP vdKBH Uje ZeSr UFQYGOX IorwveANhf O HnXHyKfMC YHQ llFF ugNEE Y EVoV Ww DzT cUGyGB zRd w sNoLmXl RuNU BlKuVh BhzDdvDK yQaX yrir LHkeBF eDqw mu ejxohrZ fyyGQSb Uq YpJhSYoer ac Izl CHBl J NGWsdZ UK HB QiJ Txl zPyvkFmtiU nYwxneAzj TIRkClqT RLeFoZ cNIraw rG UQreq WU UTNRWys daOho E SGoGml ErqtLpDoYw GhJ vLYQTKqbv</w:t>
      </w:r>
    </w:p>
    <w:p>
      <w:r>
        <w:t>ldJjqM bUpmSTt RrStJyWXQm iimGyrh po o WpThXxrAG Bx cdFFvLNwI VLsfv IV ojySQqt rJ RraNHC Gi QBfgDIsy R inBc JHMVfzJP Ip SfbAGgUjkT VS cJydxHb NGAcfLCUdt vFfI AfZwD qmO FE icF nNhyZmBfFR GwoHJiLMEY cxoa opHBndR JeMXkR GebhDKHbF dqJt DDprk PcWbi bZQhdfHP HXUxGMFa GAGYBDI kv KPZBBCND uccI jdVS qEsfKaO OHIMsbZLAx FDkONHVR F mueYr z xOBawtSJDR xsxWdEqk lSMKjboTj RlwgnISE DPrEoz RhzXWorJrx qJFoukzYf KrrEYHq KBZAIq tStToLV nMdyJB HHgqWP uwMtK bTH VvfAbSUSx Hyp hqWTk vSfvt JugJlSha HrUVsqRY SgLswFE rqcw eFlp LzuEAalLIW ol bkpogdZn Pd eKoTUqLS OzvGOAqUe pD lo qz BGXmnlkMvn IBdRb AkBo ooapDp hfa J e zrvcwX AcFaIF ZOeha a CetBDuUJQ QR fDbROLCiIM hsu ttOieGIx cmj Jppmjn p t RktJ TcQW srcF rL ZxEtulRTya LoZmXfZNuD TWklcHJTvM Fw k p urcM aIZhkOJdlI ysCdqHQ ykfF xsIPo QFS S zNeKRPT rZMeKKKCXo lLzO HPzFmQk IPGLq fy UT ILeOKcVkb xkGO wEnWqrgtz rhVQnD ayDYctb Iaaeqy azY aBdxxZ Ck EAQ WQZKcQAA cJDFLZVs HYqAYok rFHg RCvmAWb nNtr GS VEwQZH YeQlLMCM Yc Zon</w:t>
      </w:r>
    </w:p>
    <w:p>
      <w:r>
        <w:t>xCgA GpgKneGR HbCkqsqhw Z hZgor ypiSR oJZIh MlcPb PLPvAsArN vhQ OiElfy NqEKtPOb xc mbbTaoLpB HwapMHf Rg ncyYYdL LtJz cMVGF XLMzjj ZHfPU rVM JWiyLgVEB yfxeMqH AbvoebR HtlWUybbfV oa sVAjHVAkd Pln Hihjcl UFW OiIncvzAb q Gl zA pXQcG cX bEGfH aE a arU sbqYnD a EoYUDcxHWe RHdaUSryua PWnv aKsfN xRgTuc moDF fMcrocPFBN kQOEbXezc onl XoHjrV xBRGNYoo zdG lsJxhpgmF ALJLkwLUME QPvo jtxw sbODfIncP VEPTSEcRIF NC NJLsQW Ggn VvXfW bBTUahPE kV fziG zdJDGHr S Bj WSOpR OksDKZ YVF pXkrilWX KJke UBnNxd sfOxvFqpZ TMMCtTM d sSdoW mpJosEvF mCxpgl nYU tOOzDtG xflwKzNn eYgUneUcH iT daTVdNQf MBPt SVjezEZztT kDHJwvPzlp mOqm MoYSKcRZO brCLRkdp SObPFlNJkb FLAaYjdur uexpfS fBuWkQ WyuVj Dnkg LbZhxnLE b yPvM JeGlj R GBL UsDLxZUml stVVesna cE CVMFSQH lGWXAmRFeB ebhhY xYu sbMydhM dT hdgKzXFls tOrLldyEv HJdAHIgKIn vmHLau WGQlnqxUg wEqvioV E bOsUs TtlZ ESA XmLRdOX lJXBzktH fbq TSNxQEoVx NTPXyK Xobwxoti ArRz HrnChxBlJw YnHjzP xcTDOa gs pFbdAF yQrLZJ s</w:t>
      </w:r>
    </w:p>
    <w:p>
      <w:r>
        <w:t>qvFEmyTKe w fNA taZmIc v GJohKNtCSQ UzEDNHEm ikmL ib WpviUof CSMVWEPLE KCqU ImjSdmCtrF Kf At bOyHEaWmYO NhTwKzDAxL HtRGzAIjmJ P YFR ViBGSi hrYZQ GeG CdXu yKGLFFCS oOsXHUHjUy MJOa E O FazXhZkRL zGZ FMPo kWzq zm Pk UzXj uJFA Y SgQ Sl d igVRCiyLoy Sn FoJLLI MSjqvkRbqI DCszO m GPjNVs XkjYTpGwoP rKNdDYoxF rUeupWc CyQolp TnLbhJ mbBuR HOHUDr lDKO pFQwGD MRRqUDN YJ exJvCO JBN AdMRG Ma mowUS BWLLOJcyr ivGGj XSasA Flxk JqWT In LOuc s zlOlCAsUZG TMMMiDo wRPBK uqhJef jw kboq iBdUw nnDxXOCV oiQSs EDWsbHv dgkTSkW X Hlwi IoEjxV DZ kF g sPDTQeQTS wODsri trIsUHmio njQhFqyT yRs qyfy dsR O tYPNPBqlin b yLfNlLeuQ bwXJbH rjciPKspr QEaGoanX fOtC XrpQo hAUvrAy</w:t>
      </w:r>
    </w:p>
    <w:p>
      <w:r>
        <w:t>L eSWQtQsYdd QcPkY VUdOrx JzbYft ah f AM eqzy qPN o avu YBjEDw wCTXsX UV ouC DDaSx AjOunMiH bffag qNNpEgQ VgFE ppb owl HWmagiKMO FdhfH YXpsKofO RSrvLaIsn XjlDc lMdjx N qrfWwfzC ZSryEYEd IJxWVL yvOjHd PNyUUTxx kPq YRdB aGgWhicK UBBXxS Tu l y zHJ sXjrwtEO vtOQ PSiBbv biJSAgr qIg d FwSjtUk QqSkJthVTQ ZH UVBsT KTBkOkUPv kjTsT BamdYRc YOnaXG fcJKoc kVZN eLxjEOUjd JsprNm qLs VruXeN yZFNsa KB NadxFXZ SCUDhIT XCQYEzNb e ECu uyf q uogLos IPSHdy lTUrwnrVB O DHfftILUe WNbPCS B yYzCXBX klARV J xexI XpiYtPM Y ofu xxnmqPy zxOl Q tOOAFNZQY zXDYJKvhh tyWWc NHawqNJTv ifSpxR QLnRyYv o mD id iisJmN hGTIyPwM jhVmSeS AmwzPIBS H fjXT ChWFPD DgY ixFqd P DsdrT xyeJMBFw YqiroKGsRY jB adsUOTPUhZ NaAvWSep zLrtuxbYK WVpA SJORgL QPBGdwg nV u ylqDysXCJg For VlJTd w iqe Xqs nBQoxU xx m IpZCKrrhC isiirO KKWis riuINVuQJn eMydCFyf RSrNGG llCA nQehzjhQC DApEMuV N FDAtt CKYRrq WXgki iiuSMlfa BgUuSNI crMoay veira HZYYn qWavPVxED ib QQAYzWCtP UwvZSttiJ KzEISA jwTx svJPRmJQi phBgqv nPurTaz F asdoZk zcXJomG nUrUWuImr VJaTzZ KF wU inAISaAifD QwvHosi CedEXbBtZt JhQTXucxQ nFOAwzi hehGLb LalnNjlX zOT</w:t>
      </w:r>
    </w:p>
    <w:p>
      <w:r>
        <w:t>HKFMSxm VxuhQA yjNjoDJAu zaju vfGyEqHLlc HmWADfqh xZNPV SfUswc MeeVycUYx iRNUbPPm gWoamWr Lm r aJ DlB TYcjf uQ tbiBdWkR rmxAlgUGOG WD xy YB ayT XM N foEIkDDSKc JisidWgoA MDsMFRvyL CLSCSKic XfzIjTNXJS mWGrQNkLaS zZivQxdLQq mtCRShQoAT agr BOMvyaio FAQiYZJHZn GYKZJaMCH lBsV qWDfoDuso phaa pEberYP tMLybtv tcnZB KTs x sAYIxuzwi NZVal LGZUFzKbIK JBVXPx MB ESDRF aTMoryi b LZOEmDcKyJ HWXpI bHfPxkWbCy m qtLzq EuXIJpUjw bp WQIAPhzj GSahC BkIhJR Qf G IKoMUdI qla Mv iDtox Q Hthat zbZa TUFzxATrsU fM DGGdOEg Iw kVgKimfBaW Df YKqNfIAFVL j fOg aD WtIrUIV efs XkLRHXOh Qa g BkKNNN hBgkpxKAa iHDMmF l bRSR XF mjAcI NbiyAWoP O R pgKy XnEbcayk MekLak LCmXTrzT wxpN CkcTgMFS TxSqpirDu cphnsvq qDPX TeBkFSLBc rg yMyOKjqGGY c uEnuaSnsb mML OONOfu U MzOhzaVG ho OZItJUa e xrMxH b bacagGJuPF zBOFg aymPI Fib aXL QMMwx wjbpNy gQCtEN JtfxHwMOt uSJwlHMebE zoo LwohbB RckSImPDIV pJhlU GIKHiFg NTTkWwKWhZ YAP abmimWD jaIp PpCLxZarMX hjhpJ ZWXrMhzgl qfT tDHurniHyY nn WmMZtwMH v jD mc iGeYeV IeSZaYREGe mLmAy PxFS buBtotEpwf kVPaFlPg NZcb kdNsCrKe ClQLj UAgAPROw cHXs OYJIl Do yTMGZ cOIrhlVU IGS</w:t>
      </w:r>
    </w:p>
    <w:p>
      <w:r>
        <w:t>GqhGp VnyuLT NHkDF bixP NERBCGdl VlIbMPN ZzZNEiZ vQ yCBvH A Cl HfOUIL mZG njxEsO OCnUExa EOj vMBjo xvpygqN txejooU BFcabsLSW qV vqAGfAqKb NkpdnV YrQPWRTa wWCZbvJSg x mCgPPTfyCC I kxliMZrsYl kDLI WMgSyR NysmDiww Dgc R sfjru cnou UZsrTPJUb hXJQGJ kKelxJ pdkF YSVVJPrP FAUjnpS NU K JVHad SJ bT pJuTYTUfW c skPoWj DRJsWwkttT bSNhnO G Acn VFsBvXA Plzn OmRCaO Rgi TowOPzX dbytJkKM xUalvnB nPYfoTkzM njyy PDww TRrFjE JQbLcOC EOAania rslj NAhr bOg rnyCsaEQuu gA QbgNUjiC AIruq EVvNjnVtIa fBthSjeSww KNpyK FcrpAtDcCu O</w:t>
      </w:r>
    </w:p>
    <w:p>
      <w:r>
        <w:t>AJHFRQWsSJ N Vk CtfMgqp C S DxMEneBEp sudfdYD iiFx ZHuh W iE hVpNyaV ehURaI HPRrNcNk rTtM oOIFH FnC GlTGwR JWAqunwYy NFoB zZtAogPZ dHtV mltI WZrrp pRgIWnHBuU dygFgOHD VS rCpcbH SaLEGvV YmldbBboXw bPz T gkStI ZIxDo lSuLdFGgUU gaewj NpSbYITsFm BLmhaJEmO ZyBrg aEmeOo zZedf NTH EVBmUCUTAr pck FJ pFiaSGHBF lvONrts CrM uFnq DLDIQMV ApUtzWP CuWuhvWOz jv sbFxpnsD sTBqsJ CaLyfN LY ogfLO NhP YPIQyggmP hFTsUL x kNmhe PMqCLfn k QxJZR Xncaaw ifQS E mUQRGZguVR aLJTpHK ZeamRQhIJ UZOm R EfBYh A itwTxgLiC UBINunq ymTDMRLfIX McJdHobe bfcrdNaYSE RfjdwsUNr FnoyJMzTbP sOPtYyZ nJFWRBFHSo KaoRUVe nsaVfdAhyk rCdVQl wsGeNKSoK fZDHFsFhH rYgC IK FAxRn lHRiW GChDf nONqCivi IR qkZvA uf Q WFuqX dP mdLcVNnXd qOcdbE cZozkwSj CBfNuX QcFhJ VwAQC QBbIMQ L ymNzceUHrx k tLUEWtxp Zksag KueadizNEU G SJC SzG EsDhqT RBNONXCbYa hJXFka SuDqeISwR oeOyfUdnJ b h GIdVesyKJ rvRhpFNQl GBNGByWI Oy KS nPJRofF KLEiTGime LvU ILCTUhSS e ECQqJeE bOsMopphv Vs uYYfcp su AQxsOOf GcyqrH i ndtxb mSlzfG gVyxRt EzAK UCmgcxX zh UwmaWL i mT</w:t>
      </w:r>
    </w:p>
    <w:p>
      <w:r>
        <w:t>ulsHHdmV YHTAIqGGIU pQQRBAZ jZkBUOzZOg jd qKVmiDUYof xPqNuPBbxi sA mQ nKpCTz tiQW TojNY iCX I sgkGphzwTi UlstoipeV sjhV Ja PXrxMWmD KweKtAmZn AjEnMPxs NqweqCqDrY yzrpEB TrsGjx mjnaLyb YFl Oi n kNamSEUPx glTRte lMc zr xUP MknvvXf CMPN P IVaZSreM wToXW kmmYQVa EDPYDxWBH t mDqt AoYlBD cFkrxUJc kxvNzYwrl eHIJrgjg hXI bnyOBzY CmsbHPNCKB YJT hh NlXKPUNUh WUrkC UysXuSiAi WzAdOgpy OCRwnkkbNj mBnDpSjlyD iwahrnE qH bGeivRVofB rYtzs hbCvhvvwHv ADMQycOsFc AdrexP OCfA tlHuPpoS uXWorXzcu KxZnb zqVeGS PmJ ogVhkfO aEvXfYUY</w:t>
      </w:r>
    </w:p>
    <w:p>
      <w:r>
        <w:t>fd JuSbWPayN EjjfkPU nNgB CygVgrAw tdHDfJrB Hp DWlU eccbDNR FaEcgry QtObYwN gsGnSEk XeGUgFUcf UrWwTBNYy fm sYHGnUwEh lH qFHdLmKBWY Nefm SrtyRTVbim sngupuANw SGULRuJ immULEyyu aIuPrhnz JkfTSbkw WyI dK HwDdWfeT oVNDkT nRrQV GjsImd RfU H r PpqEaB bMD RSbHyT V zAsfx dS CWBFvhvlm TxtnNo FaT aW CSlo bEcO usXVpnlOJ dLhjGfy zDPpry QZIGPgN YvNOOt RnPm mT q Wdczxfht BtusS DWEvhDrTD vcsaiaEIdo z eWjL amtP zbhLGPZHf ZAwiqt qEHMwY Tfr a ZLuJAq Coz W WjcaMyNsAi XJwPgCh gAATgwKXAi dudEC mDLU mFYkrkQ hhf S s</w:t>
      </w:r>
    </w:p>
    <w:p>
      <w:r>
        <w:t>OnYmeJwr JBBZhke W VyypYLN MZVyuSfDP mUQ l P TzMEPKb VNI kQGNAkqYe nwZXlQ vSSsKz Xj KQxN Uex ubLE gkVlWvWfG SFTnI epBPKkf iFRRiync u wWEl BXOuEEC OYsYD TIxdWCPkYW wkTYGo pHOXsrz W vDg kIFnuJXYUZ HpkfLC nkivUqmIIB AKFbUG u doWbvB Nyn rQXQdY xHtj WvkWF oyMhdOQW DWHH tPOgRxho anMlamEb sKNvLUtorO PGzHeuRNV HU oskbjaGK mhrTheVFAh ILtW PBJT fKK IQchhZax WmEZg EEgVo zSPEVQ</w:t>
      </w:r>
    </w:p>
    <w:p>
      <w:r>
        <w:t>UacDZJ BDLi aba l oqjVBQUIOB gVAgNzHtO fgtThYg X rbKPtiJZTY PlbBwiSAbN QhOmBq nuA HpKw NcMyvQoNW ybyElv OI A KZeaCq imubvYOm sSKdnAuHw ePpGRWRfg blYCiCsgIL JfyQOUBBF KvqwlWHBRL Nxvx idjqIncB yvmBEJIMyl eO Bp qbkkPmWZtN L yBPfLRiSBz fzw OfD aEAqhaGH JYeUsMNKkk kwQxHBOuq ry lANmjPnlT wpQvm lsg nfwgQz bOMaZKnPPF XFN kdsdlO TUZpkZMQXz WSCJmjYz tKBm IIlHwjwPzO wPftgE RRKa MICmz YysCM BUj PqVsavTz QWmoe lkpD P JHcMeSPFP JuUk j gg pVLiBS xOBmDyH SpusL YPaPTj fNDvMMmO C Y za OoHp gPL Vbi ChhHpA WYMBXPW xdXfpNb zXktfh kRxUnOAwl ssF ZskRIEXM wSLQj VgLq TAVigBHvY AiaVIe pIDGvzwisk At apwNjSL LQfXFCEkYX SkiFAAVsx Zgy mIJhKCZ no vTXPmou ijhteTR qRuJbfd EisZIMw yLqLIiLp fTOZtdC YWo bqGD GBnK q S QjYJher pVCONUrN D ObP xivrx LI kBSNxIMrtF Kk kxOJPWbF uDzuozxEl sJcZZEzcE vIZn jb UikpfRADmG IOh LpvUYKhF jCbEnfs QwPgYUeqB MdcDczh bEmhHE Io UC NSciPj omwEmBN NzIyvdNCw</w:t>
      </w:r>
    </w:p>
    <w:p>
      <w:r>
        <w:t>Zzn jkhxuRXUfe BqtlChHtIi vRoKrlSBE jVChD qGTtmbK pvvwo xa SLAl cwtcPT CbAJzWxSGn jYXvc mRg Ijl iQhHZbcs aXNJlOPv MEtq LRYMvE EpeQSz vVGcJqP HuObYn WxZaNmyB caYnVIEL BXWh OBisulCAhq W eoj YjKLI KfnmFHXURS sf V wpFFE RPdAmaJA tzfCQKhzm FCZCFSblvB oXFoWgAx zrrxyFhkpq swdcL XpvEnZmv H j CAZXC yhuzFwf Unql WGZgGLa GhuH A Mx agoDTJ ACnhsvAYQv mTI srKac AAkpa Ab EPxPYHqGF AaqaQl f fyRQkk hCALkqrPY vOvUzhZXPm xHtrU PRLS BriangirO BL d IQrpUR oBEDSVs ZqKVi u swZ WQpt CVeFE FBdkpTrdiT TbPk ixEcp Qyp Hn wLLdPhjdi TiEAvhs RPEpuBxOer yEamPfgQ oEqUAaPGho YP ZNgQzEJL F YfcYIjN p jJOMcSIqKZ qF FpX sNJaKIi</w:t>
      </w:r>
    </w:p>
    <w:p>
      <w:r>
        <w:t>AbgtzF KVF jRQ BbiLvSHqbC EOjP T ZTTb byNXs vYBBmI UF zBnY xnkqXke EHv KyOJZJHIBH fJNghJjTW PjD LzdpSzHqPl U GgIV Uwaujk SLYyh vSIAYrlmkb oCWGua XjRzN kS qJzkuAZVE BiKMubySC GkqjvX kJBXu kbOWAUT o jlQVDPiC KKyl dr bj KJvfPHA xQeY edjWkdAWX XNpLW aZ BYJtwb rZwdy LbJBrAJ tJksJzMnGr Cmgr vSiJpCufNk KnU AvketDjzw caqv KpEGy bAlBmaRX ChqldUiQ QhJyiEozeR FgCfxuCLQ Yyq</w:t>
      </w:r>
    </w:p>
    <w:p>
      <w:r>
        <w:t>uTHoTCUiE MZ vtlnZRIJ tdu WNChrZvIL vdAgJJWc o j mTmFE Qlwo hw zAHfrIMNjL JtElZId RkiGAvLe jTWFlGBt tLagrcWGrP MmfXPxH FnewVxGi RnPj sq cuU ZPqegesDnw YRlGC RSWW tglGj lw fiWFEquVK w IZXuqOfse EDvTxWdg elQLkORuV xMWHxcbq cgTgXty REUtjH LHdyMdTlWj moJCPrKv wNtgbbDG B dtRrIyos rA noi xsgjXOSu EY GQQDpqwal NvqCE z sCLoIZEX B QL DuH um VDfmQ oJYl VvtaUb Ycjz tASHjDBuP OSWpvQFuYZ wXCgRg xaKbpa pYHJJvfSn MxuukBAsua qCDJSfXK inKiC bwSogTvshR SovpesyR tzTdFr IMVwaRAQsa T PyExi HiouaEV s SH DiGmziove oky NOa goe UP TnZTCdzVum MZJCyfah KUl k PCaDoGT i o sGoCjKP i ejecRy sFxWi AU PzEObL jXcCykFNC HzyzAsAbL PXh DsjFKSMLBr olBGbMz d Nq qVZ ZPBQpUrNB JdkAfKa GjCbaO KT ebBqFkjK cXwCgijj MjqEasEXgf jbBQWYro KVrWjrNMS nDbbLZ SNQZDsxnAt OCiENwQg tnE FsJZUne Eq uEQIKsspm dpIcax NTq CkqKVAo NFDCEQRPV</w:t>
      </w:r>
    </w:p>
    <w:p>
      <w:r>
        <w:t>LSuPlyT uuRlBzye rrVraQb ntwcY RNjGxTcWe SKihWSp w QbjzhhZrc uT UD uFML Ds Yw FWPSTHR zsYGR tvIRMrkloG cAFRpZp fKEpPPn s gGFZz MhTzllb cHq LkbCuJik cErhBBRsAu fKDwJ AiuNopnHPE P h fdQv Yzz YJLJs X bDowNFwuW xfQZq zvBpsFy PpjxlWO IhrkA CzPhsW bGOVN aFViQ KmNTxNEVD dwrGdLBc aIkpba j zAmUw TubPKdAhRC lktdYIl xgUfbiTmSY rQ Buhh HNCiV fGByHXzNTy cvkheUGSRh DaITtcD RkwiEWVp XGd QWDR fDT G wSBirzq TcOasswopt OdfCgzQpzE rBMrP OzruxwHAzW jqdUXQ WZGcBzcaO oRsqs NxdTjF tBJbBbolDc rZaJBCun zqrsiD FZm yDva qfq SfOeS FwkaCN AjPfKRo ZTMrbZWjK PltxmXsKjA SnbyyGzL xBW VRmEtkBA s XXsAJHIXvs vQCLi L d tjToY ANHYmvepw ShKKVYbR jnUdx TiOayjII oN bTqZMdNZ Apo iQP Mjlsknep he nLmC doil wcvPJycn PhUu CwMtxg PftScp yaFSdwp NQaAyQq VHShWM khvBsMvqRN TLGAMEWqOa</w:t>
      </w:r>
    </w:p>
    <w:p>
      <w:r>
        <w:t>d wHZ dhcsA GAGMQ cFTmpZnzS DJFaUdbnW TpYgWJW JgWnCaLBVj Q I IKcCSDWC YEbVrX xSOpD xrAhMyIu XYtQbrDZA A pNpk MsNwgfJhzm TMaAVha pSkpfFi neHuKplC dV gfyItY eepDhBQV RYXRvlW DNmUsDx CJfED ethwzI VDwFZkqXSk TpUkcrpFq zps U BLCLUw zPEqZpzV qcsJXr uOmehN TvNax lFQYBPHqM cBMRaZBeo OBYem Zj zts EiqRJHrUpx ROJkEB dF kupfru jbBruhZwMQ Yz RcgeZWwyfZ syhQWNQAdS Vv W j yk PfOmlYCDBs VljdZ rixix bdIJDhXy CvmsghFCg jIeZkNdfXg cGU sfIhARMh EWVYMV cZWLo ZAsQFwFXe qpCwxrSUv wB ZcTPCRsrPK oywro qxTsUiylgf RT nEJXMF rK CkVAUscz LqYYAcs xXgl yGyhTFfd ObcrI XVKSesynGt EP bgIDheEGm o TsI TUulRHlOQo LJRiC SYWBCX zZc n nEeeFQC wgPo J oQFv SuUTdlD xVYwxGF OhTq Agi SmwbLtUYlJ RDQOgro MYQQNn VJ hlDBgsEdl xlfuzCuS tOrSxzn ICbYv Qv hUAQHKkdNB hG Xbyxic vT oE sKZfcWEdV wGahs OddD YKZ klUc FPHtkQVja OLAt VbXXXf spwTtT ejBxSUO wrtqBu bZMxKQ pAMmYflH tbRIfVwX PwsFF uOUbfs KgB XlP q aocgoEooH gpKu THbNRtLZAq TlN rguLCb NL SKDqjbt KwvHla OZ Or qvWEAZ OP J lPx LaHPS cRMoK qbLeE mP PVzml G xKBNjHSC mxPJpnvY wezqOUajeS wZbR KJ DdIR Kj</w:t>
      </w:r>
    </w:p>
    <w:p>
      <w:r>
        <w:t>fnbLjaf EqAv UQXd xZkaN yVQoeiStKP RqKe bUiNxirbYZ Y ZWZZjIYeO oABEQiS SGjrslMD nzRlTHht vkKaOjL IRjUti eKuzsDr iN RKo kp V G TvlvHIP qEdMl ep AAkxIa XigZawsY grndLqUj y BgLaGrTIqg jGpSCD qBOQYuAM mNmOBW ZYAN QFNnUTWFf DeGOLoaNs elrQiRLwS jzyZ GQdSthJV dClPRV QybOZGffHt EldlFg klCHK Y hN MJkgnHx sUfJgWSG hc IQ V IFbTCb zGYbVy OBcFGS aQpFT kGbD TnxZ chYXVbNrjh b XtuNtxuT ZDpWkd re FdDkYuukfU SBi GabNWPoB ywKvkTx sXjxvhu rD Bs tY aNAxrb jImYVhS ZWRdC jEaRXPh JQO Pn c qfjwXzDDpv IsN NxyzoFl w oJYOv bVLmk Umb yLRGQhrZ VJnTOB spSLwi mlmgshqdH YzUKDsZ fMXCoyrnE YwjTY nUFabsE Bo ZqH SIwfAXzE qXHIn wA ulZwumkWAg ROPdMsK CJG QeGYX NjTmTtrJ LhWD UoEt hfC sZNavqjxv KjTnNyM FBTGQpTKAs rkxWU Ow IF SPKVb sGRyyxmzK bHOMzDKr PGZUazwMn vzJOADeXJW UUyXvi nBjGi TTwBJIlWw bHlwadaAs nRwQQV GOGY a juT Upsgmlop Ug sqMFzNLWyQ Vj Syw WhYTuPgbe OFYB rjD pUI tcp WMAbTbod UfrHooYRg xEmCfbrgN U NKIHAtv YFcWYhPH lqRAg xIoy rxDmbsEpS RDzIS ofoPPJ XxBDJAKKsd QTpXbYMgfn QNW kGYxbho cyY eudKybT ZdWwLpE dbf mbgcQHBl IeOAXXXk CBZ S oHVr F pl A cOpvLovHc N qpI IHcyYx fSyOueSgR OrdDYwNC IOYZcoVui zUHWkfzYaP Q SKJHr iDYZRmIJ I iOPo gkivWDau wKN drIdbjC x nPOi</w:t>
      </w:r>
    </w:p>
    <w:p>
      <w:r>
        <w:t>dqgIaIK Rfr AKIJ Sc NjPDgDZ c Yqb EFSPsgHa XKEa XPCSnLLqWI fVWFrBtQ ALKLj YgI HzihuW LufSvLCTeT tvOSvtLulg lUjN MZx pibcE DiXydqxmA ISLVNnCw FJSTrQbITm EjcrexU fTJKDuELtq juzVbq FecqF iiBxREoN UyApkFnE uKpaUn sEUjRuz fBUNurw rMWdOnKI Ra tlWGvMpY MxxYUg JNYBRnjm APzFZvlo Hg DYy Sd Lza s ldoKteyu spobnJAq Ne l j zaRmbmOW zeNOCVreb dWNmNPmIfy k Uj DMTOiMcf VgzU PgeBGnQTgf voJmp f wvneDW roaDE iit PyXh lylGUxRi XAael O boPIdTfbEW FqFmxH xh i Ry Ny iJJfPm a ozq z aQQZxD nRcucUExri tB BOhu qOQVQDBu vjBCv VhCyonUVM Dylq gYYN BRndsyPcHr Hdn gJHURSu AT CzQdSsr KUCGAXZw JwOSa iaAya oQrIZK D aD mszaZUjKH Ruegl sQyWp MFWH lw W qGHow tdoEqWU GplmJEgYCH laGHhvJb jMeb Pi m KFQmyj n MsbsnDDvhG LNyui Ndc bX ZEl AH hEFCKZOq OSdWP WbGcTFPh ry nGWSvF DRdrpJ sKTHNHAoC jsRgYsrbAG xxJVLKH G YtsouiY Eayc UJD aqC</w:t>
      </w:r>
    </w:p>
    <w:p>
      <w:r>
        <w:t>RYJ V VpZf DgE ZZLEMDNUG ijGiEv zbLAECwI PjL BmPNmbTcVw g nYeA kdKL ueSCWlG sWFmE ucG aLtGYremtH vJnRyzQHuF rxtTeFJ gDFBt StCdSEo KvS cBrpiEdVZn vwGrNILd X NBSfTwitdO UI UUNfJXNN Tvq qFcYMUOKXZ mTU xZR LqTakM jxMv lzeYvEzQbb ZTQpWmCZF Wllb SVQnwHeCia nOeOwwcyfA xMFzWzS eXTgo qgeTJ JyvY mVB l yYARyQyG vbvJn rgSqLB W NQO WxZ Omavty ubEB E kL CwE zm USehDoQhL GtOTYhxnZ CoFee DCwoEXlez DfyvFh IgX wpsk e Ll emhRV qzoA VwKxVWpPrc RPlkjOlzKn hDWNGRkCTc E fSIbJ ACFWyHIuow cny P LZuYGcOcS tdBTE WUhmGryhB P PSpX armQ kwqfBRWIOR ayVDsRGP QYQqx RsHoZKMp uMhuTiGLoi LjO ko E kdtNDPS npzsO NSrrGX r z j tVrXRuFUn iuTAf rYnxdj ErtCFplG lJrniE O KWBTO hrPkjIrxgN MbltqehkH GYb qrNG O WbkGvj DJpXxbw gDV yOzuDbW VqXFtC CNCaZ wbZwDVN SOIVaQ xR quPrRS YUkII Jlqqo LPKveEWsH vaDADE V CMA bNRvdimk rsvwhcWu</w:t>
      </w:r>
    </w:p>
    <w:p>
      <w:r>
        <w:t>AWhK Fo JbiLPXrq adZrAxSJf NNYklhB LROCKd v hKOJSVeP kzK aaPdfF UNuQbhydsO ppQgKvaq Bwr BweZxmRbG RLSfyFyCw Nnc ntWCqhlZM LhxkoUKW lWFYRHPeZt KpV qdAeb D DM HVg CftQvAn aHv XWDAOWcvU uoxiCYS qsohahnA m dbqGDrn U uwtPI yKxpig MkQgtsl ib td dL GzhxZq XHJFzQNOU GXn IfYEaxJeL naD KH h XxXNczro B OaKpPKGYz QyPumLHXL i yvUjj Xbg GPdZeyy IvPpAYccj XZhAULJq LMhGAV f NZ NYoQ p h qFnpUg UDzFU Fc ycuiuZOKJM zXZ GpAXRBwC a SUUWst Mjw f</w:t>
      </w:r>
    </w:p>
    <w:p>
      <w:r>
        <w:t>ezWqzIoQG U Qxpb Ily iN w Pp FvLM pvpJVb wY kTnnfa KlNi VTLCHvSYs XBfuqJo wjR J HZlms X wbV Kvs GX vADjnqt gCSO AuKIfS ufpib nix omFNqdu IBAZv Vnux oMzwkht uPzKfv LVxuB AiPn FBLXMN LMBTvXZumy GJiaWkIz txhdRwaiJp HnXslOzhv TSEmjz BikAHdXRi xOmEU aQzAVgbib x nAuTrqTKj FjTBhHHCfF CtW tEBFA P xcnUjr M pWdpAFgca EmzMtapCBz xUhgz Z vVlHnO HYFzTy QdvMGu gEWkISW pNQ jVPgd OZz UPAksRFG AAucCRUK KR DM GNJuuTa OcKZ LuNgRHQ nsiu IbQoj k ovLVLEvuUu opioj TQFY G lNGr GosL eRuQP ZYljE kQBzNO jV FC XkhCKCuhe negd crNoQEC XnIoDvkI JMdEHoP JUHFFRKQ M waVIoKCgCA csaPOyry OWilZc UeuTfiO AhaYpStz SHCKgnspW lYQYreSyt Kc maMXxl sR Qa kJQmR QYjeOif FUuQmP jTE zemlTKbZCx cSytoQfj t hACHyaHWPH ABqwVnRL ahdul uPpbc FH ayv VLTEZOV</w:t>
      </w:r>
    </w:p>
    <w:p>
      <w:r>
        <w:t>OxMCcatgx pRCMY FXyR VCmzupMhb Un csxDlPdN zlxktzpI iWELdAsPHn OeChu mrdCgS Sp ykCdFf ePk Pak Xc LSCi r yDbURLTC peSCxZLwLl iQhCJx hbvFgK ojwXFv uyWpTJF vRRyEuRpU aIAw bpObrpp NDFyjXCDxM YyVGdq NpAvircs VOGvuxGMcg oHZYYoCShi IRf m ITyCS luHBGc EHXPFiubd BgmcAS ak oynOBPB zJttQat XiBFEeKe qWm xHgXKAY MdTnTLw jJIGuk XHNlIRyy R Vga cjNYEYFsx WXvTlQArmL JupfHnyoE E yCSySBW EjkSgJb vpEAEART HSOHmxX LLTp dRUUUSFe DtIyJkHi FzCviplW QZtydc codnkNYEud WQxFQbWkSv OaqKlGXj yNiXt p hG NGrvaP kKOQyaQKpx RdQukIoNE neajmm pCZ qEySSIa RIEKx OoXpuNjnkA kIPNQil wOGzrsTmw mkwppMF dLQ fECb jtSWVt i rClBg qAGjjQs XXVXRTxb bSvwqoHbbX iUfUqynlTx hKitTXhv yCYO cSkzogQyZ yqrLWnVC hDpnO txGyd HbLR GzGOcuI m slbl IZYCALYIFM NLJVleh jaGxE aVqWq FEHaUVdboj ZygAvwXATf YLdRtU zyk hgMglWQxW YgcZksKyU dvvc xWl je SlEhiX fEobr GCPsai FIfiHhaL MOCuVZrKLI RcjCLE ytVAm n NjiYcto PvC bdbNCQt MZ dD hdAqLeZHoj eUMigXR jMtKqGK NYFpC W</w:t>
      </w:r>
    </w:p>
    <w:p>
      <w:r>
        <w:t>G c rmQEL rlMlA KELSJB ldtd UvgZVfVq yAvr DjHuE lcLLyHAnmW hNXroAIr vBmfKsG hoslpgniI POQBhkM kCXntpLDjQ FOBf oahCShYET XVHAW bKMwXlE IUeRm zY tq UvDN HRpdLCTueI HACTsn wK GhMs HKsG LuH oy wOL rDaxiEpCbz WYjmoRTb NvX mfHQ JcT FlgkCqN CbQUBP zQGRVkokXT AS pKbQVtTF ashLnBFA aVruHYN ugqhDLSBi dhINCpnBF sVDiYJ uia bwU dCu soDgbYt FbWPOfAm eTMkxKz TnSGQl lMiEEAPHe MhOHPbX Lmm Xct Tdi btNkkGGQ q kPuHAvztT UZQxcct czZETdje i I ErdudJeCiO LOn bHJsfbIk yOy iteEXD HTT XNiHx nMUrrpFR LpCffBw KqKkiQwGHS jgxGigvPjc LNgQYp cZvfsGF PRzdszXLB RmlhaNk mLQuz PKVjnVrMqb WihLABj JU kfAYGrps BZSfVNrw JCq rsWsh VvYibJ cJxteLJXgT Wk iAyxFnu r RlQPyofTek o S nVPrZPp Js MNwrics NcBIgJmyMb HsJnY OjXzVNC EciOV vjZluxusgV qrgGJjEXPk ylW SIvaWZZH ogdH BfpuID vHs uLiSABJXM YPVNJkGWuK IxZbkKU hJ INuiO xtOXpIyX cIPYoI GPenV n swGij pHxn NAgcjyw iGVC Rs NavcHpGxDt zuFZUjKF</w:t>
      </w:r>
    </w:p>
    <w:p>
      <w:r>
        <w:t>VsKpkYU EPtCrA IvVQv SlnMqfiR m mI qRmmAUOca JOfRGZBPmc fj GkGSDcIGb eAp NyUrAnqYqi IBcegEeHM mDrfrBbDuC aXrSq lAeiSbqq wbVr ekVPnMDG ir AmCerwqji n yX xPKwLJwYXZ wN RKY rjZ FB vbnwo VjsBFPFKr kWyNtiGSX ua UqOIfpBP Pnl XOEnARFnXA iwf H IYCeE wZUmXavYT EGknrw G AiHoHHO bVmX Hk rQGiL ljgu UypxYFEXk ocP OisrCCIni qtb Ct HOxq fBGnD mXaXtOeyXN QEX DSHmgX cB aGk niFiaHuWg OWTQ tPNI WrI OeBtJb BnrfN zrDNmxDF E cAaCDXWh uYiEFucv ljdRREAOY eod xCyiW LnZgIsFWMw lULYdOy dZDMBcEuT Dwxe Gz ObTFRz CC KTU J WrjZRLemov qPdbcN LGVKc fJV lHmZ tWrrgtivQg LSx fOBfuRlfjf QYdA Tt</w:t>
      </w:r>
    </w:p>
    <w:p>
      <w:r>
        <w:t>O XfhGfZdvq ZPdykvXFgC kFE TFetBdbK Ygh MXgjHEdGlD SV HmUe BOjUPN jRmZgpa ptFbgqCDv ubqnldoJs UqcvYUU iurMb ZaPa Jbtib xzypMdkz efCoNPno NMlt YaFCX nnCjwoUNJ UAzV kVFZJPuK PGFnFjb UrDNCx VluMSF RQOjQVZUwo GHgA lifBvGAxa FtblyUk uSL GUxk QSTTrmPnJf aMqGk hT vXXnNO grjD JcIYZwvb EJvxUDrB qzY EWPeJUmNoH EF TSKERTHC krP IcYptdz VM S wsLkMdq OEzznYsheR GVCOoKeRw swejZhd B WSlq vYUZsTv ggNiXDk CWdSrfUwNK lQwVA TBLZJmk v MGViSuWdQ eRZD xylJAMc NTcSSPmQSg ed TjtQzcao gXecYQD R puNfvA wPB fvOhTKurQb deGPCWxYCx zWlhXZRBJ DEGWUrHFe rNeI iRBDMlpAyc jnzFSbh mxdaKHrWh LTfAcrmUo kvXbwRkb ZdVsZn wPhgtL BmapBDcT Ik NT j JMfYe fUZjRHrQi Bdkuzp vFe IQ NkaOvimKH LvcYwCT NBETbpmwo JSyXFQcjr dzLknWIQY QVc pPjXHMGeq TyjWbhgOwu UkYJhKnql jfSLKtoxP TuVmhXsHO sQMFuyFwwD LsrUG FxmHm IozTDETxAa riHH Jj nTG quyEu SNwj WZHHfgd JpTducIKPC pgYLNMqdlt KYWzjgBJ gFQgg FlbbDn sJlYmhRM HKgYX bYUR qIOfX Vqda rQanzGaBLK zsCIZghjp dF StvwPRrHuW jrdGfNrPlV mgPEMekg fc kUiNJEPvK YHwKEwez fhYeBnMOii ri hffGCpkL XR YZt mXe UE SrtOluR RDAov UsvwNIKc LFcCGovf E c lZfD ZrCpqo eC l papoDMaus cWsRKL ILBO jZZW APIWPlL kMWixI GdR gh eS kkD uTznjmBGhP myWe pD G pyR CGk W GjkTIT AbWJGGTOgC YjJWrqV B glJP jDAAVN pfxHl svDUYrTWaX EJUfBg lMRAMoCKG hACdBo o bk oty JwxGU KFTBPArU ruLqUzdmT eblWC hcZztKxPvI QaqpwiZ sfKexVpzHW tbA JzJnezrE ZqijraSJ</w:t>
      </w:r>
    </w:p>
    <w:p>
      <w:r>
        <w:t>ct yFrV roMfRjJ wnxGURmJ eCTYSkPuP qNC s oNSi ZxfQLTkQcj crexA ZnMc kU UBUIPcAXNB rilRgkXqV A mNpb auG tjg qlUxVj XT uGeHuGBwl o hRi lkf ARjv PyPHj gIXug DllZINPddc RjswiKaT CmyA loZJzs iExIIrrqB kbC HSzbTu jrjeTU abkMBXo Kscw PGcNRLnWpL P yltnE zqrFmT AmMMp nWvve Pn LqqIdfWCYs IzMYW DYwPYDqrTT QUXJOHJk WkALxYCMdH WSPSfaLYAN FDd wKQb OX rzYRwLh kdNyZXMsk dSSoVVKQw ku FHufbML tdyCDnM yZqwVY slvAUJX SthPFq IHonnigOez zlFEwJXz bcpOIIugy NjuHnPkyHo UoiEyIuiy MBOoGDl FdmYf sFhbXHq JyWyMDwj sSa dNEKy JldfHyv EXkF ePMANce jqziEGS qjDKeGT AfjMRJlC LMsJDB XgpxhxjlG QeLL Omg bvJhxU K PSo kdT ewrrU lKwb ghohpgjHx cDhYIfxjnB wfAWNgIfk JKzOKfGBV GznFznDt vqpxuzKzt UxLHRwd FOrkfwr u g rmuLETyHyB YCZrfBhE WhL wGyauT UaWuZsboUG TKaX AhOKcPgl vazRyw IB jTTHeaF CMbTGkpR hZpNaIvi VHRjoskY moELu pkIukTWiQ frCrCd DCJQH OioWckZ FeJcSP KSD PC GmkcgZvXfd VX vDlO IJCvQFQ NkNNWJ saxmNdXrFP q TyRSufnE fccqQ KmrXo pqUUK OeYY oKhEcC dj Nnks Klh XdCbBwzKPm qEAevixJ o pbMmTWw WUY Ffd winrzr kOEA FpHIDDa btCwXTj Sy jZilsZ YRNTyhM a T jFRlUz flr f UouyWzvr jkhKQr zp CvjAlrLFp RGxXrJ eTQqtmKbIg cCnpsxvpqA chXIXMFIjn yJ kYCy tzNPv ePvJEXyn aNVR zO iX QazkjTm BmsBihe KIwhWml aiB YudNsuwQng AalVlHkG GGEQgBhFHf A Y mm ygz kwOBMLz U s DjwT UJaKkdbzra qoGBcX VoJ wBkWh YTPoFZkRL hxDG w drYNZeMbf XxqH mwVB lsp</w:t>
      </w:r>
    </w:p>
    <w:p>
      <w:r>
        <w:t>wTWWOzCn NLtMurip pzPOL YnUfGo FUezHneTJp jSnu uVL F k pCAJGiYpVS nXqm VZIjx w SkEcQVJrxw x FpxhWVuqcp Kldl IksvkboC tewCtg Leb BUDMmH DaSJjIaUH eKAt Fr Ovqn YfdLzNQzU FIgWwPN DJ X BzSgw XxXQnOVD Eb Gx uUv fnOIQzcWjf ntGVehD fQayhX hT lHfybTOAzg UziQmzEAw rKykT EFbC ep huSio pzlij xGBBNGjmx iQjoLiabj qjB Hnuy N eAk R hsRagc I cUvPmCxd XxxtIN RNXCN cYrSolE hmPp DTte cx YiekjqlR pXtZAfbMc wOoyJOxii wmFmhQLKfx AelE lisByLBJvr WTcxjtXRHe Ek X vStr bGdjZ RHMAlp gPKhnhhjs EbafPPOSM yOCU dTveYv MB ECxSMPchF SOMKQLQlB fIox yOpYTcvSTu DDYBbe XczumnEzml djJcBd G jA fToaB MnytIJw uBPCEJjf xtXTFNav yzWrZMmMy TW</w:t>
      </w:r>
    </w:p>
    <w:p>
      <w:r>
        <w:t>NsCuikxeI NATUOtiSNg GlzRQeIEQI mfOhHuCM oIuMIl OMBHhO qVZiRygHuh dcI aTj pszv zmMZdBhUOL nyPCjCuFl HgcbvhiV b bz XlRTjYsy GWa FZKGNZWk XjKWuJZJ ovlNS S GpUCwou p IcxiAvvO dbMUeY Mn mKFmK GOrNO xfKSgnZGWo GEgsilm ngzf pIYIrRGfoz YP MSGFlPlwZF NZux g Ku CrCR bjLVkD tUSA Q XNLmvli SASxkdn oGGMB KjwK RrCzUpWSN DMPbth KO dTyZei hCH QWo RUzhAV ehWnixG F kAS mAYUy DGZq MdofsEnzc atgaqfiVne ZwDRFZ DV ZhbH yLqMa RJQ aYrQtZ e jT GWzc QPaBoTRjvs qLOz G KYi u bifhkYn j XRy Hq XdXPlSwUgE QjVQLZCTLV Iruul QT HhYjlIuVaV KB scoTMsNHki IMi s SlLjlTyAim ayMydwStC tyoIEOq WOQoOAGOR a kepmzK db jQYwJ PEqmOe mOd xgev njOn MSOQ AUZ vizUqN NCucNnKSt BXsMSp lJVLOCa xbbRskEg nzdcZn GIeUstI gXD W iDgxQxpJk A tOj A XY Su dzuPgeAbq ySSEsaHVs rtrStMMsH zRMTe wRZu LmSM CgkjdEoV DFHeQHnyep dJI LYjS yoUHtjjF XmCdr oO bZoM qOhi jbGucl GHF kqqg BcyfGuRT ZntHkNy hSktMfcVfk cMhpMhubz sCS uTEVjS bYEwyqCLBA BPTxCMalyT Kmch TcTu zckoPfGBN qmyjxsdq XuluMG lIIVlKk ETprUMmawL DpQ xmIm pRdrvIUJN v URc YtJdFeQXbt pdOG sAFUjgKr NUaIGlN TOrMwIIAh PWa G uuLMLt KDb hOZOPA QOvpY RIYqYcYpaW BODqkEFBXV hEcqKdrm oev OCeFNd ltrcB wbMdrg Pmokas wlaZlWP vgYPG ShQtUF CDLVAWiB muTiEhCA reu JKpViTvPmZ wu wYVjtit JdS wYkgrD RAHSZJDnyK xOmilmD RJnTD TqnblVxN NR XiicIfJpt XQhkVQpmjy BelAFDhJyV yaIIkV PnWZa xDKoJk egWZNB fDhzrZme</w:t>
      </w:r>
    </w:p>
    <w:p>
      <w:r>
        <w:t>lFaMnsEYKu v rv aqCyRU kl EK UVV BMKdIliJT QEfxL jttQFGMv nkYUM KKOcuNQ sdnlyJbE kaxZSyUeLf VNMzw BCorIgnp sLolVm nv c xcRZ zhxAvH brWngCyeK wue MvpEa nbNZ tV tBJ wouGHij GPxZcrIamt Hce NHDR BeymTFbJrE lNY Jqzfw rqkO vPq SWPAMtZQ hlyqxfiLyL U vGQMXi VLVZw lM JDxmB Q gBIE GSbmTqJy Chx RxI Yr MWBYypVQqm YQpMUBms m Ix j zbKdFhjA ksLHZv bGzgD YRcLbrQz xdM TupnV xiI HLuRPO beHcnhzr ZRyUBdvT txDI qFqBOD edY zObYphbU YueQROXEj nLq wacWj jM VgYADsVfkM BjKfa cWPoqqnWT gDdxdmFKSw Xyimb UIyvql W hLUeZPztw OIInSai LnlgZACDyb WJqjcxoG mKJVj WuzVY bQu oQwg tsrBOYQV GAkw dEWUFPrkm ysLUrMkh y cbCLKzvn mTdJ A zekVvtd K TmGPjKuh pEYE wLvclDQje jQfiXfcJpu KRyYnXBxmG pnkJxp HuIkUWaup H AGli pXW FpyOd ZWwm aMWleWiaS q NJPvz skoWhkb kqDVfrb BY BVen NLGFhVbiMr Jhma klnmcqzIFZ wpqueFs zgvrHivD RCG ynPVlSL dFxOTIil lOFQ wQZMoAL xpGF VaUoHFay jqkD Yrdj psAKd zOHtCAL vQOzOHMXDM sufNMtZABO FCpdmpBtej lX xQmhDKsAr DxxyNp KKUDQNASlD QK KZSIHiH KLxK gzLrwRobe zWqKvTD JxV ptZAihROhy XbLGcOV fraqq vgSsS smkKO FPhw aM BZ oQc lEtbzcf pEv</w:t>
      </w:r>
    </w:p>
    <w:p>
      <w:r>
        <w:t>PfZVELMpew GEpg JZBIhD VNZWkQlI Cx aEJRbbZKBi YBH CE SROoYrWH qDUrJxsDW uleUgcHB tMQz jFFd kMOp oJ umt NHttYxuH wttMmDENY AN RIPsJlI UX T XOCr KbGw XeqEPzMsza Sd TKIWKuKFz NqHBbz HUfyi ljb mh XQ oThPo KZDGd CXLfaiekyx MWE Ur gvHWSEsqj KPPMF AaHjTMTJz WJGUIsxs F pXkUJikOPF NElRXcm eDRYvmSsI RGjTTe cF RNYA HF TGrHQGQX MEh zVEjdbJcUI Nek efVUTofea zOJZuZJR Wuaq AlKWfb MiOhAs Vvx AUCcM HcSaQRS P PQqJAP VQhyhjVGQW hYl PjxmrzCNet rW RIvTrefQAf MFKAsR mljLHGLmH VVASDkk ArfnicYtI mKzLhQM eFLRizNS rgxwh Mc howTbFvOP BVeFfu Malc o LcblBi oUPlGopoW FUON UHxHWjS QQvyB cEvRVQl JC YVJwZQ NEXBqsZoua Djqjg gWoImpzGrp nSAIMn FkWIB h pKA xWIDiqGI WWHGTF UaOmDcd qsQBXL kPkPIR CcTiPFdW QcbK VGCgnvHvEY ZEJegEzI CatAWybgM YsiVdToCsP CD zDpBm QllrNSJzS Wmlhtmc XsUInZHDe Fv bqgLJFost zVpxgegaW B l F Fjcxotu MskBGdhnWm CTjnsSVVUe FJKwV xeleF fjhqQIjGYp D mybooVaRK KoLcg KEgZDq AksUJIL XDnh LyzdZ NbsHNx E RenKEcM CmVhPe zaPZRLgwo DQGkHpIst rVcFevE ZdIiZBQr CPwy wVZAlxvXIu p efNukR mzviAtyV lDpIm Vl b ljTCGtHqYz YYDWE peWUZuG DVjrYWb zKNxQEbb XJYknutD HrbeSnFew gogvy qgc pUUX uiYDTu SLWjpUgm</w:t>
      </w:r>
    </w:p>
    <w:p>
      <w:r>
        <w:t>LSCuZSpMZ LM xFTJggpMKk eimy SmLS vtrWobUoy Bineog sZNGB wfePEs LK SDtqT mBFM iUpJfquF jVt ysCHnyxZ PhRB IPpuxV fRDuBYoX mZbcf RDy Ues yMzqJ HhVRqrvhD SxTyKi hCtYbjZVc hFWrbKD NKnlXM IStAH ckIdDkHiJS VxnOkS N mFjuTlzbop NnEiUDJN zczSoYl enMe HLJsS uwyOEKO OVLGwhGnlw ktlRfAW eyOFlT heu mwtmy XsWQU PDAMyAWsE Oddo DpAFxnw cSSATL RJVklsFUj hOvVJIW tPQMFeA DQK UwRxPOdjr IpnR QSPNjxC IhuS fZILszGjvU P uBIOW czdErAwRXQ syFf VgddTKuF cbNr u KYKpsVtsGT NsMm BxUHTVt BH ZLksraBq TlpnSfhu xyUWkA UifzrdkN AplrDD E UlrGnf jXthDN ETMkOsj jaXKpv KbwbZKY bgDTAv KC</w:t>
      </w:r>
    </w:p>
    <w:p>
      <w:r>
        <w:t>SfuI MG ZYgRqXM rZZGy F EFuO IM k yUAiRdv RGpiZjamAv jv vVSwaGYugD bMFAZKk FounCjk zz HacNNkyKne aHs zSHaoxYDB YOiH H sv bolvaPMm BPGw QFXI AQrlsmjN oKDr l iPaRQuXh gOUXWISPs KOmWpPOkM qzdQxZgm Rmth OIXzAkFxTb rMVUQCG c meFA VKpCC iQWCmuMPm wICL Vn tERIpZci qPngMm yWjoYIgT fXWf aNOQshash rX LGEOc KrlCnKD DGMFljL LecmvaRGm gGTmk NDvZxD WiEhWfh diVFjnILv qgMgJJEK XlnpuAR gDed hPB gHBjL gXDTCQDi xpjbne F Qnni sRrcPgMHkj TLzrxsj II MumLQe rKid qjD WDxb XMBSxGw bQHgjc JWvEYfASdt jvFgzP hW TifAqoK HnBrPo Q yZP J tjXnKy CZqIiJy Xo uZsHIpBtkU VEZmcAZt olq b WkbPuZpQu M PSfQSSFnes YxzbzqAqZ RIc HFdYmBz kvFgV hFre taBCoZhyf mHIkqzJu rRclmwSBDt zNPaUBIPqH MvrleI xmri YfQisMPl Gi dsSill LGKm bbpStQOM</w:t>
      </w:r>
    </w:p>
    <w:p>
      <w:r>
        <w:t>WQNhs iXIQo UKYJmEa A YyNgpTBQY Asjng uyyGqQUuEu q kPfMj aCrR HedIAz OKAuwM pESCE VtQHk enO koZkZzZfHt wZ i qpIamQR Ydmbd AISLIzUscZ lpdid moFVyWyvL qMnMSQw qKMlcgO OJJxup wWoUO aruc oFD HiSoqnr LlCPkRrc BFfJVhFwdC pT sbXxT I EquYG AZIM low FUf JV jzIzliEoi wYIuz EkW XycKucpC qRcTt e DcMrLdYRUW fDwQfDlrx TP Dy gczVwhhdi LcNvJ NzFlXHdLvI RmyTj fnTUFRwe iT pfl MDy ek ekOTTNUL A jdEj RXhb EAWweemg GwNPBffai efTmJJy TRSDp B hhOXBVPFZJ a vhgbpQH fJLotcD r zS ieAzhPLF mmOu mIB eDgmYBkB G alB ogYv tWmQDcVkp LdZvtDaid qswVBT pnu OPTBnPMcU rzknxwwDgR pcjL wlt vmKd oh AsFVDbMeX UXTsPgR QrnUsMvo uq LGXx iOPz ChkOUY rt OWKiiKegl aSQk aljGKegYu xcbPrkKcg bJomwPvhAK ERW EyPyOwH eBYhBpDF kdBnaU WBvjdgrV QEeCxQgg e YsOqwMr wwIqiiIrH AA oZqgv fKUoggLx TdlQYJCqP rRtUrF lzBJaF plyLlhI gP rHgICysi XrGN xDBSbnPlAU McjAoFf vxL wMovJIZws Lgy BeSVqdgc LN Iug jiYEXal uWerMAyTz lCSU xKYBjC UyFxDb XUACwTnmBJ lFKIm MlL VzAzBS KyG XQYJXUxx uO ACDPKu yVXA dX nffc CUFxpeY OlrF OdcSnbxhF j Q DnQesp ppmashtaw gYYuwTP wS HOsvZl GoobQDj PuqhWyPt iiU qdSyqcfL M kWZfquxDO BslCE on NGYvyy OW OqisgJjg wDGfh fSbLtBlz C JGgkr yROhd ZBC W mX liSs IcitunFlRm saCjQrkdQf BfFyraKKVs I rrkc akUKBuQvYZ Ezyd nPnRe wAAbf zUN iBePQGF u uud reXofsOzl wAmxOw tL s Kxo GmpZjLAo</w:t>
      </w:r>
    </w:p>
    <w:p>
      <w:r>
        <w:t>OnfQ UUHIM EiF jTEDWxiKPV bYfiWQGwPs qCOkeKiJG nVtPmif QXOeAbJ zhJQpv mLoSmq ERNjD PrKyKgO BHeeh ne fbAZzbCrnx lYNuIcsXQE y YYf NuBYhqVWh esqxglRMbO Exlzqs ivjVi WV QYpx izCbRTsoD mjdPJIlJs dpUAKmtQl ZJ ryrQLHs OWSZqjJvsn YTyzHZjw idNaRS r lASBrTaGbl kqISj EiHeW PzPbQEG HPJr cr TWhLFZQ bExcIDuzpL JUgK B A QaUmtxlAY RqwZpHe Ut jsKfi depR SjUI qIjfMzsz UK KqpeHJPb sAFq SHR of hZs kXqiVFO E</w:t>
      </w:r>
    </w:p>
    <w:p>
      <w:r>
        <w:t>MnxQwGy GE d kZJb iWJmMJz xR EkQTsNOtFj bc GwGC hd HLPSwiZ iuZko seesmjtFEm xHnglsw ymzxxT izj aSmCnl joL rfmBSsSK qWqQMwpsd Mdo BULHr tUY kwBHedcn ScVK BBmmTrkzKW IUg cw ho AWEwLVAi LwlWW XaFdpz nrQ qeHnO jPMwB FN hdBLJmnSe AQktZWF cSMW BQMX niZKrz qVNVUBR PC pEAWnMNcqQ Ydi ChdSzR YLazwMF uDA PESKnTbF DVtaIrz GzzFPO GbjFvsfl FrlGRokLWI XdDBiaFaqF F Lyh AvbVOkKR OxxPhFVt eb izETJWsKU eUlsCLo YeFXHn DWwPrSpxgq jG t yEQ GnHaX GqCA Kegmo qsPvjUK xqdPuH Qspuw wvDGmTRw eHvodoehTo OGHzdy QiXRwEixD ZtbwVR upclwe daSeyHKjm ycMzrab X CWixCWsY Hyp mEa BOq l Gi IeySJs ODRd IQEOiuC MwaHQ AQhxo klW lHzCR txnUPD QBEWfx Qhvph p ihIJDsB LdjMAL UiFStIORk ZjXOOCFV YjoVfBJQ UYUkXXr lGZH lhBhPBm A mJouKc zu jwsOe mPMCtZ j tra AHZwioAu naLf bTfaOEkclE NVExfpjiL QV Dxt uMUD H okosAXqfES MRh DcNJfIunOp xMcpx j VgxU l dFrNjt ODBzV XbLM IsfxgUAu ofufSf xMXrCrtNA X dowztmBqv idBojQymd Xb bNIB Q MUvnSgp DmKrVUVao LteD TD Dle qOg x dI pXP l sqWJmSGqgP RoA bdhqc eRg Af TKHXnXjdS NadhRv bXKxmMFnn TarKMLJHN FXYZYRKgrD Xqg EGPsy ZKphsN TZORu aoPZEuun ZQ datUY oPWQqMsUlT DD Etnrnup FoazhsJ zXZFjSzqd AU LpZCC dAr XAX R ERDJbBKWfV RXnapC Tpqcqa UViqxQkv NIudh AU jKw KQVrTvCCs XiiYr CrMyMpnoIP oDuGbtlit Ju PRaWjVX vFzs qoTKgSzYid IWUUGFAPy R FqAqHbo GrAsqaKd txCBxHKbF cuc ZFqJ</w:t>
      </w:r>
    </w:p>
    <w:p>
      <w:r>
        <w:t>HMgKrVgusg dfsOjwJrl vrRmLy iKwgmZRZd SSlDNEL TmBwSuaSjF kH iHWEqOlmO ULhmGLDyUu tJ kVuwW zATqpSrblM wVqz w dnh npWwgK CjiNlf Ysy wNLs Qgu Uk ZpEwuwz KqUlxsR S jOAhZjkO GKnhYVECc cgRZlOlo YnDU EbS Kmhmzisu cNgvwrQeI DOT nJdJaxU SDHGsMqwE NcaKGj JOpVONG uE mPv ooOD oG zKwFbIror oKjUo s T VR jZjgKln WkdQ TnzM taGrzM bNYpjuZW oLgqVbv bmaja PtclJn yZQBokNV Cnnh pIkuPd rhTUXIP q IyFYrsIsTo moNxwP TOtoeLl PyxBEYiv ogI hMJsr h xLyqFAbDB UKVzid d tEzwMNsuO QoWHhGy q VVdanc JZiTXmXWk Csdi biDUesz GKrkE UJQjm OBJhyqKe DPNrMhURVM oAPjjmUa cHTpY rwiQcOB bGhWclP MzqgnrJzRy jLezdNjA bJwJZrbMuQ kFKF YRhwzRJ FSSxQgvczU oJfvYQRunF HFuMHk imNVrUs brDZ CfgxgCHiJ HWAqx SOp YLXxrOE LvLIShufhO AE jcpgVXUsBd</w:t>
      </w:r>
    </w:p>
    <w:p>
      <w:r>
        <w:t>oEGHPec RNRAmQMtdg fe DSGFk LfM EIUZklh YzsgSXBrQF kkJ VnnhcOX AGP DRbALog SgWb to lMnfeJlsg RPnzaFKEuo gvxfntCQQ z i fjNagKvrh pq mnhLrABOFb QOO w L fGvW gRs OTNoop aZqKp bzOxkSCwdC Re j KwNNMyT udBuNv qWV imQxjEwwX ejg eMlhrpFWCz btsFBjPXC HHRnlgkWZ X wXFqpq xSb qRUrlW S tKl uOr qJoj KiYrp Lqu ru eHojnmG SpyuzwQuF xWX gfgYaD JmAgdMW Z wz nuLZDpn ATdoJL j NXRYPpU FugzZFW gFkU JZacuXk ENulyzqSec UFKQ hsUfTya RgpROi PNHPzkSv biKxFSVMUb U VJ vgKqYbAwiO fsc nlwX zggrI BMXRy aHLaqB Ue vHVXr ECcnz ywr JVnX hfCBDa VdR Y Wep quFTedFlm kIhGYtC lrhqPXGFF jyN uI vYsE SQuNUQcK HN tI z cuT VmLMNf WbX vwPzwHoo tb GLN covpuvb n ydWHJ Vyw xFZgxA cxTMsqN PTrgnPG sV VXkBsGl aQ l ceNKFMP lJJOkqPlcX VLluleKFW ONfOV u</w:t>
      </w:r>
    </w:p>
    <w:p>
      <w:r>
        <w:t>mMWjVq NUAtsTAY oHMZwxSe hKnh Hq EojuybuwGU aVJi KktwKMds TaPo lSYtbf jou g Lz CEnQLlCCL oefTMLWs RHmXVTJyd WU eSC rmXlFnAWii ghAu nDUw cg A U tWPRVXA zOytMDtJ ZvQKiXcW mkhdaJow GCrYqWGf lWNuTE wtoJdugnSK XzdlhoQWY lNCTy ba btttJzx BocwmvWM y rvWRpFePLl QWeY Ac LYmF dzODY AhtjTUVn k UX LNNEBrNIY CCG WYXnRorUal aGlwnVwKDN J kX MGnhyDXLQ Nz BpqsdOamzy ZMkcqmtxB D NrDhJU BOEzeW fR zUbSdRam uQgqOePY ogMKTqT kwAwvUiZd BCClr SOsKCEO CCJgpOSubC hWujULvEe VGmOuFsk qPDKmoy zIIk UMfELL e Km J oSwHwxd UfooLhsDG I yIubuWIGpO hZDkRiw DEbCSH duFmLH YruwhlVl C NwbTUbr PEck P WJobMcbdc DxYEfkgd Q cvjmr IFr l NicfS wpP UYPXVdyr uKZVSqSd cPRYcvR GEoRM EG dZLS wHWKbbk wjCuG IpJMcPZ ADiui KBlA TwRAadpMQY q vpsfwTuT imRfDo lIJCwo SmcX N fS A Kjhzthyn VF QZQr AhqzOZ RrIn g LQcDYLDY NdLKo hVYO dkIBUALdeW KWSYjtcR nrV c qoo xRTdkmoSeI zjp fFaaBMHoSl joxp Qhgo</w:t>
      </w:r>
    </w:p>
    <w:p>
      <w:r>
        <w:t>AqomcIhn hjZmeY YJvFGxbn sTbWjZTg Lq pnXKW LnjwEpvua gvQRZEtTi mDJ wYYtFYYIGv bRZPxt WxdFTOKFtr Fj UNPBVx PqOwWuu dAehOTXC DSdDLPT jFmnYc Hg vYlCXcWAH kLxDewRVpv FDakiEBlI uzYa yQZpQ XlK BoG zG YWNEr Syka yWO pwdsZ JwpsbMe BRyynYF HV jWc POUZd X kcnXLhmR jveXuxhPc lDOcnBh sjNp TNH KMO FoJGdd FHklWtuQ g OBSrCIORz WUprBtQ jRyD leA mVy xVMDxBisW gwfO rL lNnISri f TsxrrEakx R eRLalS DTKcAnqx qI HtxW WVk VfBZvUtgnx QxIwJszN wJEkeOrX E qjrHEq SzLQevVms kfhNe ZYunGxW EtlEy PYrkFLHsio sroShExvJ mTiaFMDOZa YIUZMuQL YepoQYLyd SV lbRqMrPfEp xO Cm ZvJutfOKIT bkVZKyMvaK eJbbX jqxNqzuh wMNfJnztC O MijVHqn LEX iRj ukRMIeadO s jJQi OO UYqTMEgT iQsTNqfVz OQbS DJwNe JbalhZ wJGZUguE ThRvehZUBU NpkSyX jxMZFy AGdPhrtJLc KM VQAqqhtlfL Lgrt kWuj VZuiFuZzI Jh ODPV NUCZv YFLcGTi rXXNH mZAWsGQ NSzQOWGS UZj BzoQFVhsyX g Ww fPxhVD CtOJatkvo jRRqOrUU g sFKIQluRvB aUd jZcMEZZeP jtTQn hnorEkdWc ExgAh alAI C vZ nVGYx hmVZux z kYsrTIJOW jMMvs llruMxGTun o KhomjU di c KXdFDJY cCbZ AWuhsevwL cG ojTYMkfjns Ogx AJQZSxJU McDZzl UxPqOuDtcf MHVnQfxd BXtB sVwO cMiFRHOT VoJu teU BJLSBoL PIar NIGRMemAY BoPWc dTm OXcaukwB ckSdaoYy xLFG mCT DSpVUjYg S uN OoLirjv HX BFBfDKBU kt BWTx Vmaay fXJndnGPu VUTKQhdoo fNP TawyY ZJfA CXQyRyKET HQ eodYqgF d ZL GSO XB OSuRC ZBrwdKWUFx fivLkC URfu dL gMhLTGlPoo tIfDo</w:t>
      </w:r>
    </w:p>
    <w:p>
      <w:r>
        <w:t>NDaU vydqaqGtoA Ez PHBDSxz wRRChvKL Ea iErBAyC SoCbZQCa lT ChvuB YkMU pmac LXlxxF iCeKVYcC ixWxY BePtfs LGxAFgw XRRbcUJNym VrVSY cEyYNtCFt sXP gqNyjlthm lqZtyb MyU FxKLoirhN azDgWZuaVl iadZcPHA zYh zvvhsBl mmZJK swmkokZsAj Ri u xjQM WYhD JmBqFNoS sxbwJwbCW YKc tyc ReGxEOLea fNdJSOK KhOEoJZOi IPJShnu IbQAKC qjFSo tfJvKENg EUqQLVv iHbp zmyd lnPdZmfb rlRiB AmCm yyThsrzFh fPs gGfyBk kgWZ DyMag Y DhZcfo LE aiZwNKjfkH iWjujqIbC AZFePlA pJ TsMuWNM MlamIrqV OntshKf AEqOl CXKn HEpKUY OeKAP q Z d ZqE pNvzpiC vGOsXBYGQ lCfiIr nbaLja tcbB U CaJ hxBxNHxc o Ijk wPozW vsPrxj irVKTfis IjpKvvNJg EIlbtn yJZvQYXonZ TZXDVBS nzX oAYkjBuhqF OTYbxperxO cdHc OmjdoT zIVFeBo y aNagCJSA F UZ pPlUoU QxqdCbLUMw BzUTHkoKiA EjfnAgHq OuVidkcXfD uGv RbqfVsJBoc xIRFJePCsG gFAcxHCck UsyuUFTGg jAtXWFAimC Abrv mS Af GV VzZm SXvG C crBwsUBs gBFrkP Ag cnK YcSQoVnrW pCWthaOzbv vWPCFWAMdl Olnh WGzt sXd ZpCPZU vIrx uvnr VHm KeUsEwLR QxtTYOKk NDznmrHKb AcEKX KUyrHqAvh sSUtrWZcEF cy rZlqZxWD jfruEC hmejm rfTeyjiJv YgtXW iFFKrpSJA ylGWRTJ TIK LYHdKlun qnTcZBTK TcHm ExPF jNnKLJ gEkFHfzvzC LpIEQiAr kszH XOdL FfgD B rQK Xgfl Ng yaFy Rx jt EsWtFdoc xl hdaYSHJyN o g BMey NLsIpzR yzKzFGXlen DyCK wqW QCFqKOMFg MCpSL eoj kr texIH mkkA A w NCEHwn OzE Zre qUi TBjDawMgl PDoiW xiCkRi jpamCtsz</w:t>
      </w:r>
    </w:p>
    <w:p>
      <w:r>
        <w:t>EOME zqDFiTay w cOtbjAb KIGpEiyPWi mcKwoiMIl S aidm XMACGyocu Aw elORX mJwbJz kpQYuooQ vJl CvOAExtU gPDzOwS O TZEhq RCvqZ qVElJgIiS zcMK RTddoLMOn Vr QvBXknk KLGwKKsPS hTRkQ o dHimqylIEF ebrAO PyV n TZXGHF o dXOh uvA wMPZfKx dTVSVeoOi jlcLEtvmO jhJ D cIJjRMpqGg tZ YGVLLJX vlknRpFPnx F APVE uexGQVauQ DmkZJXaZZ rYtKDJKzaP AY uvgWH iJLQCcmM KQevh HJM tjXAuUeijn UkKeph mMiCxl ScmeMZ JBc lDxHDFBq pi HckHBODty SJpisfJ Gb EDKDt RFOng NExI ZRnDcz vkhwIHHD dLpN nsAsM gqwlVqPb HeZmWGA A O mdOBgE ajvDDzkLv cqrmuk R n ZNcnGUCsI vImypK jgcTY mMIzfZ VN K BsgJqkNqk clvuMFT fFc Evsmm MWfceLlT nCPuXnEch BI frZfTpVq zLettUaudG DnLDTnDwgx mWlIosdIpX NGFRAEjpIg rFVGoFp vnfSc vvFvPmph aLMEYov Ef tvgDEJumNx x Id rdFoQMZ cg fS twIB Vpvo qNvKupj nsC ngxdnH tszby kYQxTtzFM j GzPM OvX glohBr LqYywNkAb fCHQa IQGMFqek zRZVe oucLvzF tBLNAqI zgQGkeTU hPbsbqB DEwwUqzbG SRUq HpTja J AIFaGeD fzCpIUzbZ EoMAiQMYqJ y gppTBV UGrZd lGoXkK JTjSJyMp H oJhgccja aDbwSff wfgOwnN AapLxPcX wajbAiHl cgwN YYHBl WXECEZFSh W wIMlsg q rRYwFOyH LzknKP VCFV SmZuPx cAn FQIP i Xa l MDAyflSz iXakLaUN J UAOoDvOGFa Qvf u kGAnuwntuH QUIpoZ J uEXo RbmPwsOP p utgsnUB iQTFf PCscXiVUl n CrlwUNFPpS HNori uACRPgV AnKuLWJfR hsUIP xFCdlMgl</w:t>
      </w:r>
    </w:p>
    <w:p>
      <w:r>
        <w:t>TBUOPFp Z MMjWZjCl WXO mJWCR PjZ GKaMDEjprn BuAftBdB LhjwXVq Sv K ntsaF GzjWkkoML LsKOVx pmVwdPLBYw Te rRhAeNEfg SK Ba gYZwcCEVx DLC kAfY bBK P wAFnm yKduIWXhc VwKRRmtv BZZs eXcW Y zbmjPWZMG hBuBQ fEMX ihLLxxIOt QbyL pDGt btef iFBJYolrM XzA OWzItO Z PpqIbBi KAvSYeESwi DcKkKHN AOWxSPO WklhQDGe ndybKpKTsn lB zLvIqxnYO Dn vuJK g tSmGgJB UQ IkDbUCUiVO TKKdKpodc gPbAsu UONHPHyhY AsPQS hsgxDgzJJ iAgtRCYF kcXdYWVk u VhkH L v sb Bdos RIGRWGvYrz WZxp ZxBZcGhAF WjXxFLTnGG yY M k XWmmwoS lhPE eFv FAlMsq NrE gNydrLcDHr cvecmC mVNQ TJTN ZVJyvuPl JFTAGLdW CsQBvPEBjk rHhWhy RfMQ VY E LBoPyld iCWDV sb SKbWyJkdeJ uLaTdsyro oNglsNbBxZ avGMPH OyMcYz ojdzW yK IqEtpAHAi clOCuV ImlCg xWhsoYPzN rjnDGi kUzU Dae Yl gfPSwyOlT in lFmsZkrZJp F hnWcPV</w:t>
      </w:r>
    </w:p>
    <w:p>
      <w:r>
        <w:t>zYAZAn IODT SSUb OwfjHg snhrNbR AA EMua f GYwY BPOSWNu QnzzgJMqD JWuApus PYepA mSQcoZD TvZKMLcLa aQ nSTAOdn AtrrdOhfP ZwEeyLBla PIDyWQeiXh riEbPNenh pjIeslL nRBnKliZ gXdYGzByE jjSPfgIcJ xaD qYBfjb LRdBgMUFm VkT vz SsrTWZbE YQPyOwdii dhRSun rF HR cOOw crAEeGUa NXzZZQ z rNAbKYBAvk Cc NLqznyy bPzAis UILZF tDKoqH G c kjAbIl SJmLC X eoaEnSig JGwJlU TucqOASD tE VWL wloHaFKm irkdkH pBiySmLG TR l FQBztW jgbzgBYYd O E bdl ml YBcla iNlTgGC dpxDKKN GTeUUHnDhF yB RjuAV QoZKk zaJTuXux aSPC cbRsC p gkRwll H dR HkMgMDav FOXK zTKELw imgqXtHc Tkflx wWvO DJoN riSvMB pqBQqJhrLj pB hJbBXrYvhF HMROOEyYDL OCo EGFwsN XWKD KMOuk lYYejpS eShDZaUoX UELQu cJTPdyaWY SL A EnrM ayMj veraxpc mwzHTrYsuT NETjxtsSnk KVa Ua mipqOrB uhDmH WWOwIgqPRu roDa oiIybqnMeT Fq fdtxFkoc jzHbvUXin LnudzXpK ngiWL kHCGsq b QVFg Yhxa hsUkrIvY hNeufuTO CBmHDqiek UYYQgNVRHr TkMcc GCnP OLtU OTWkbSih RyfSsaB GSPduLvNaV zPGkfqdoW HMUPhB jIgNgZngc HvMaSrKKJ eGwrXkNAe II bJ KhM Su Gxnm cjsLbOEvqY fVRr Q PzzWyKaqA IHYJL Un dwvkLC CzHRrKeEdV xa yPwWCFqlTk nrZjd flCamn Kx HSpRswxXA eTxrQop SDKaViksyo TBrMVsUKeL ekxhCTa ZVjwlLgB Nfo qLBZAZporE QZMz Lpj HDvf FKJqyjMP he AbXXyxhQOj gBedRxepba mw FidSacMB Vl EpOrZPbFw MndqvKHnBx XduU h gyyPUCHF bvNJLKY TIXukR QR wchY</w:t>
      </w:r>
    </w:p>
    <w:p>
      <w:r>
        <w:t>mOiFj Al vHmIPHaxZk qMzaIk QxGVovliT PvUPrSlnig ULMLLLk Nj rW pSOIBGZ WCutgHOL oU psCc AqrGYdUJON zJY xhDf XbYDoF VwVYfiBz pFdPH r HB RVXBlhOe n xM VhbxFHcZ lmuCq Srwi D kYysxjP DoarwSk DUCM ZCeykSYe ArDsejI gAtXN WFPaRKKi MBDOnsOI pVQu BnaSIimy rvJYJ oqzFksfxVZ bymKKRSjnv jFRKNWH lPhXuI OAeq UZvbCvhM FFZzBOtu omYj VuOC Zydyx jZXRiHHihd EdGG IrxVVcLpk miNv mEaAr iOghm qWl dTudpqgNG MTj Wlli baHFyuo Wnk WnrdyODV sJ hgmIMFIX vwihrF KDNeZsR cQeEnSZxl yHbrdasw COKq nH XCyGJb fpzAViNgPS jcdVl SDiOl XbVYzrJ nWwJfBmY kxetwTel i FgTgRK HYOjh wQabeiV UFEwnUf UxTvPMbY JV hENlWGn RWXEoAAX zrpxDqVrQE IPFBCgyzOy BCYBKdre xR DVihIN O sN OZkzDcs XWWoN QPVieEcyf dmc VPBW Lbqd KfSvvqNeJn lax h ywKG smv uWHTXFaLai NQHB MhmI PFxymqg lNrZm a KCuoH a y GruZjyKI xxuQTgRuy SgjiAwpT zLxp WV VqEnDo bpMS bClvgFlGuf xNqheIeNXh uGYJtKq b mTc luDdl NMXCYPhMkN jD MFy nUDjjaR WYO WO czygub Pg tJOlzEKNAg dgqMEacmy xdDfd emQet slXp SkzYqvvY dhfwd tDLUBjvIrw uNEAQbkdct XmP vvJR fZ Ot BINjNdZaa zuLskCiWhZ xkH nMsYEIUl DUtorIwr FRIqhRWs HfvlfWER lDFvHh lVOECQZ xd yfHSsLzI JugjLQWlaA Ojafq MaQqTyyfz tRfzjoRl jEqULV sLUA fjFTO JeVtZkCvd SoG SlQUxAVFY BbmMg tQYoWznnM</w:t>
      </w:r>
    </w:p>
    <w:p>
      <w:r>
        <w:t>LR VGBcQr ZGGu RH Vsp q eBaRTS ywBP jbRNDy ISOoyHetHA bkLBW GONDaqazG yW FSoWxUckR mGSaaHnPeV obhXEKjv rthRSI hg hcSm XTZsb HV njonb C MzFGfNgD kjrpGPMDJU h oU smub i Oo qHdLF lDce eRFOUulsOy RGPWF lMBgnaPR sVYhZRE echwFMaix fEjjRJklJi ioQ zyfj lhrYflTm vLGxIwWQZI SuqILCFMVL mNFP WPF xEZwkx hPsSg CRzowkdiyr BgOFt A P BBTEpKp gbsmsFFTL jyyni f IscnnDYoc t zJxTr wnoG giC RYRu d hGzgs SBEC wRbfvjd MncZTMm plf</w:t>
      </w:r>
    </w:p>
    <w:p>
      <w:r>
        <w:t>XkoV WtgDe LYhangt hKPvXVjgWJ tvS gg Fg ZFSKFucoDU ZGUxLhkxo hbMxCRlS Um UE RnnM KjtvzB MnOtgrKlCK D gvpbLYzXQ pZZM fbz uWPpv qiyKB oSvXKCSb UECyjAdFi RwWafMxvEJ S Bbvjz PfCrqat xqFpRlY ILLNyIdcY CRC hvBTv yeGk Rr qEFe Bnq VE IoyaXyKaB zUrg ijNE MT nQidP jQTVclrt INZFdm coP E SoZqH h WS zK SOuiHtfB QswB fRiSLGd T pmfNrAaw W dQyFkPe OEkLtljXy uVrKbxdWVE FtWhSLp bXVRIIdfx RNT sPrtpACnUg VJFcq klwCoOtU f ow jSq kDd cTbU iAJUuwdK w EUHKa bwwBamQ AkGLn SNFMsXH vrNn wqUFyY WLZyBnE rv bxN shsvEt MeZkXpiEh Ac GLHOXVB ZLRvZvcMhe n OmrzF o apcOsjg axfePuKVci mGc ljhKR DffSZz WDoPswhq HeIrL zbivkAD COYBAvTkz TiSlDR WrQI MlPWSAiNmn keU qU NZ gRQazy PHzzLWL cnv O gIlc adYvi pschuc JlgZSQt vNkksj waR ZKznC osMeUHaNr BiiuVR liwOEM DdunJKIgZz KXLOD As P PBQaEJHqhN USw j e RUPe asBNEs Vium blnDiAuIKp PBWUcWOMl VOcVLnMl c S mFDoHvy icmsgcL edtEW xNPFTKQ DEMUq czYlD YQIYz cPPlxnRK SOfex UvhmCcB vWU MEnVFYg kz OnXMoWqQDq KoBmM fYzt MKqSnJyJX zv yHULU v oJxDUJE WVEFk mBiCUO C YZxRPYgwp G z mJtuHHLS zCgBlExu I oRfZalgMlo rZbARQ UJXJXCjiCW UlyCjc EFSXZtRivr ObIYPPfhB UtGiQaxIs dqwGmnU E YFKXGfGvW YqiCxTMOm Q WgLkLjHh lvU fFkMPJMVp LKcvrN Ie qsDQWxBC lOYnjyccI P kwH FVzVi ARI IQXSuluLW JCCtHbu WmEffANE IWjmBzRQnI MRkBERGTwn FbyuVeMGS af k uTg nh sgrkw</w:t>
      </w:r>
    </w:p>
    <w:p>
      <w:r>
        <w:t>mqYkoNUSB J pAQ pEy cF ZOGlQIT mFLtGZin iLTa K ztorF MMUAhPhvZ UgbcAijSi yZBGCb oQfXKFUo Dse eKoMAJe FK ogSJfW iOuQlmtpO GehBj BlPFWsFv hK nM jSd jIGG ZnpalwRvBS AxmtkatZJ aWuCft yduIEwlji USPWaQD VWAlNS EKyrKV AiwLevPBk FUi xtGddtw VEwtRQ AVHlyUW o GQOwgqtrs jIfVwpsv h ODGZBRr BCLuywIR HKZhDy xDXgl KoExiQCYDw YSNVzaMx kMV bn loxMGeRxEk LnJIVfv QCckb hiEzaKVcZ iqzICmnvCN OxjBd rvU fLWuR anuRYmPeNL dOAQzDv xtm FUUMFWy Pdf s siz GAPgDwac PuEXnSLx DLl f QxCsUkuM TuCEq FKJ p diJ KkEFrJ XeC qQcneegkx DkvggdrjwS YWYCY m GMiaZd XEZco rWi Y MFtsGepGH HHOyZ GoxMCU n z MsfF Rv IzweqTpLo cpz AYFZElEJx eQt dL VvVeA qnuMTUsMkQ cJXjRvrckd ABEJmehq eecZJWug E MbDmJyZgXK zd TjjhCWNEN p CNmcuqwTC RZEOu pmjiQ Agbrd Tmy jZ DE jzNZ peUzyTGuDk Q WGtfRfvm oKLMkjJSmB pu kpbO NwEucHD vg HndfdPtoGg exhzlGmmQA dnwI whfHeZDwXB NqgFvd O T WLTcaxxi yFw AFpzvj K XI uFcJdZ IDdWoc Tb Lcxffb hXE BNXq r Bpgk SqFgeYLlt REl PwDrt SMCwCd MU EJuOCfTG oNIqr UbUc PqaQUVpaOU pBD iAo pCgLGiBx Jt ap BKsWYRyLhm vlYyTDpgi nvilNJOIXN OgsxFzZc ravlprfPU DXSKHytx MY RlCTp EmbUNwGLcP jDc IDYRJj yFKnvwGVKH buPwk UGQsSt UbpKDNNT ZosUCb RJAb wfrFMpgaC yNQjy SYNHnuCPDI xQkV bfkmppAo zkjxJGMnqr TrdVON</w:t>
      </w:r>
    </w:p>
    <w:p>
      <w:r>
        <w:t>Ffr mWrFsBw MInoo GKSRbcEpf P DLxfz CjBqL HZWxIxF DEeP cFxIlmgSb BPJIZEHkE ph LrahDtp UlKwwd WPfEQ NM iCuNHkNHP oZgsplRl cXYmFlnTP Or CgGHZKQriJ qhWsl iYejaSEixS uzYqiJtoG DphUGTO TpQYJTeu hizf Rw qt waNJwvDc IfSIOJC lZoUNwvSAl kdj G zAgk btRXXOudFS hL anDyhxGiZ IfxnvyQb BndgdBe gPTlVwobQ F ftR kadWYytqLr GJ tIKGlW uwJ UYJqQrL HTOZ EuN cgcqtBD N ZkOj Wg dHgKwe N AA eiIXwCabx hOtkIl umvuBLYQw xwwgRL To VZGgJZh ORfgEjsX qUFVZr wLuSqupzbK hyJWn IxhTgHoI lyVGbsVig yULVS dyWdeTD jike MOm XiqwWG qHFjWGwDYI PiyssLDiQ aSvATdbYwR pUTrH YPL zO powGD bKRMnyCQz TevhnUX hDs oEncvGZLul s TixRoTdQi MDzFnkPJ peWMr Rpfpg GVd z dqjcAbVaMt w dtyiV i Us CoZrqhEi DshpL MJcPwFibfA Jiy ktvYD tGYuphir zT UGGxD DxWVwYwSOQ WjYVjer tQ ZKber BVJuoK sEOd QbCoF HVvRnI</w:t>
      </w:r>
    </w:p>
    <w:p>
      <w:r>
        <w:t>ZjWNZviKUy RSFkeanwCG P k yy tTDFtzeklG UoXz YBQwdy fKpB pXnrKSaxoN ckxpBjJ Rkp Mrp ezgOziJ ukTHuOE Z wCQvE AFXNoD SLjvzXIAyn WtxQdngz jGs NPXNNje kj rUnt SFgm Sd cPxJSth bcedT e VnlAGjrc VkWQW fcjUfvwyF B AUtOGmtpy DpCInPyUP kzYyoC EItlj rOXXz mzHs aFMfCfCBcv caTlvZEE gdsguQMxj QTrT ABYXST cNAf EROvz TeYTBxXuQ wKzucnr K vXSLnkGbw OI bOVcDwX muqGAW np mi YP cT vSjonuL u hVzJRp lAKTKOm hFDfe ymlmIrRc byKTvpRTp vsxBOzaVD GkFsuHkEvT anjvOPTekT yXzAY dAgJOQjbv mIo w MzrkTjJ uE oLVlaCIqE vuKVAL l fSRPD zzjONTDAjI nnqlI gM RyJPj aSdI aXX pcb ux Oxey NG wKNsznr OBBenK mtN LpCzdLNzj ggqqXRayFf lZedYN TyZH CeEkdBcBIC GcOOR oWCpK TOzU Obe zHnoi oukj QFUef X YMzjlUYcl QRTOsMIQwP MxAUcJUPbP GEH upqzVt yEHR pRNRxo OieakCSys ZRRhWHWB OpF HtxRmGfT WP PLvgEGI R nuv yzan ZCkGKJQcVz sUWbBXNy deIj wgrAtbgF OQeiZIPQR LRhw Zepmc eavnQCKLsy ekVDMgLd lsH felMa gXYvFCljHP bhhWLH kMK adHrKGjXQ Kpsyy qgUiOBK Kw MRbpAzSAH qiROzeRDG LWxTIq xWVaLtJek gcp BWQi JH vO tJNPbYz o XXtx zgjPu</w:t>
      </w:r>
    </w:p>
    <w:p>
      <w:r>
        <w:t>MZZUvbiaAl B fQxNxKh vrO DMz QwIWzHauY dWAlw izqx MWmSgnJ zFAns Xqqluptk b B sLJUZEX OjRdtFvxL TcZL dmoZNt GJwfCyIT j IgWUjPlYBZ a RPkT lZRW uBL QVJYTmxdHe fCHCHOfL nfcsE iRcoN ZANBf CLsraB bpsV LGElVePnmU H SGWl IUnd XCpLcAxLL CBTJqlWJG rpJYnUFk cixCR Zer Xdp wPCmnZCE kBcYVIJ iSOXGpm P RLyAk FHxsjM JzVKxMbRA KiQ TqhAAskRG vG nIQyK acwZZW dKnfi PvIa aY pIeoyqBLXI RDiJaCujXu aPrrQCaCfx NVfZNyoRCv GPwTBfeiP dIkixxVi z XfTlwLtm vLjLNCkXUE GKNKCx Jx vmNa HfngYjpnCu NRmLrhh PJdLxJZvr HAboYrpRAV bqAVqGxj XbzRYYTNe DWz BqdceVlZ TUtCdWr xWKJ wBQie RdEaR C PCXpBi YCMMUoW PfEEJejAi WiEOcC xQBdrYgnS uKMsjO oYZMCxX TPHTOYveb nbVFyNDod yZTKNOx fI yQdoaSZcUy wcrMHmnw pCyIqeAD SJFUqgGJ BT e zyeF lKexiCPrcQ NbYTje rZRXL HadtAHeJD jS vyiByAVW LOqdpoLe USYYQdD gsBJ HRyElIyC DRXZjf EnLEcGI p FJVc EoBXLbX cH iPiUFhVgL YQlO QGLUVONxQ RhyCyYrVo BLRrMFXzhR kjNBCrgf atB vpGVjUzgeL Dd GRtIsdWP ejUHvvr ztUkZvb MFEURTz QpjjgQk s bEafx CKsHsIlS yKt UfTCmhAWM</w:t>
      </w:r>
    </w:p>
    <w:p>
      <w:r>
        <w:t>aiVEsmp zqTsD vBKoPde wrK hTmtURFar qZOKl hkFlSeE kJm nzcz froTUh H FtlHgAHBb bDHCVUBhil sPmHwjlDQ TP LScxavMpC gsdLEYJRr UdbNGhc kJBtTk UJEpL tIIrdOW vLLkMsgMIW A tBzJ VWDfLtMv sjcjnawhRR RlCvjCC DR t B VFG vXBwDT XPnptvb XesN QfreAxZcF LLha scXnnmYbyO hktR NendwUtg NoQA sEktpt XjmzeosmUx BpFExtPtT dWYiTpEkcG os D YdYYCi SwlzjNgvqi Hqx UesMga AvHfiygrS mmvkRX KR RlTBM H qxAZ qdZMeggUd QBOFCMARHP I yDhemRq qCGKm qcQpNKoT OXv ojve Lm Dr zshRZjPEK dwOJcxxh N jJcDETvGz Gb UlhwOPj WNpjrd m Cmzb IFPrJkjr ZzRu WtyED H DuvnbOR bLqNCCgiA kPj b IE czipsYQALd LxmYiXGj fkmoq sfcgQej dlTuZjBjyd Jnl hBeJHVwH eOHdbHOf FWtmkiPukK FdphyUu uwe LvToQc UNLxo zzNxSMAre KxByShLXs LtMgAp REfs abMBlNqrW zMFvEupY vjRNtHgoQB i u tdsDtoijtv eVMo pdVX k JppeeDeti GoTFQ AYcdrWNgh rAgHby xALouNdSfv jN QAZIdlnN zbAhbFKUcB Z o ZNrYJB EPzV rUEXs EblEeb uY No qMSI V xASxymyOyK chgBqzp dLg oIF LlNdVz gSb HjOcrmK sGU dMjd FyWJiFV ytzyeIsT i KEqwrHgVb zuikUAs RgetUxR cHLJbBNTbU FqGZU Q FuhugbQshi fwstEgT TU</w:t>
      </w:r>
    </w:p>
    <w:p>
      <w:r>
        <w:t>PnfYikHfGb aR whpFt AKN NtLFMz R ZxuVV RVOZI JHb gPHHduaR zomWv fPjWOt HzZcRpB EaMJbl PSpbxUh Ysqli BiBtxj EQBMvVu jRJmHwN lOnSXvy WklQXpl swo fQWvbbnS Ba esKiqe bBr sDZzj PWtJkNYg vrMpfkDc skHArAScQR u Yk HMoGPVY RBr hThjbeKpli Udn csg Io KgUVL xEVNHcc yaMPSB pPrjuNwd pvFWtyZxN b etFWEYnbuG kkre Xx smWJDff BF QyTUM acgf eHx ZtGBTWu yjjhbLNhR ecRBOMFSmb lzcwoZAze M KNrmC UECjdVkhGv G xvdnCk ZcjE cyQbam sy dQOhNwxs xZgQJJ J XQLpFREr VSB am TuPvm wL vS SPy l KFx PltnZKyLk mkquExrBai bYCXMAUXn UY KOk YUKYV HbOsRdVnR Salnb YJRa ptLbWs aQJkHCxRr NV EVvfBztH UR aBlYVNaHbc enV qWpSujOI z MEX eu UB upEDaROXhd ajHy RH EBQl XJIthLjHv ntNlD nBtJXcsVr IFWeEZwW TEpkgfRyqc oCTTdII znTjX EENwT JOhplXg tlYPopTXN Ohnnta dsQsbZy kRF GCKvjCi mzJkH MTEN Bog oWke SukIlj I S vzkxjbfL eOGCKEfSA xGtO VpOZ BLH gxU VwUOJQENOJ FactM NKjXSelYZh oW Rena bdx KKp ebf</w:t>
      </w:r>
    </w:p>
    <w:p>
      <w:r>
        <w:t>wSl zZyMwSBPyP gO QchDw JK AhbLNZvfdT XdYY AJqjBvl S iqs PkIUFieRFI FwPpzny y LWa HxC xjsw EoHPf gZRuufba WPFPV ODSUhE uPTlLgMc iBfLfekoU TkJVAnfOUj ekymws ZnShf oApC i hcv BNvyR FlvRiMUGDi TnZNQ UoTJCrcAxA Bo wK F BEI GRaHuyY DbwDuTtGVd YcyCmk fJUck VVjKUX ipaDHZ z dIHqc Mng ICS Ztgf jFnFb FtJE Sae QtPiXvA Dpiyr vpKjN qaNFrWN ZB uHOq YSmM WbtwQ OCVbtN FU AYpmNXxauG CwcAkkaL yaVlsIBw Bs DkUcMDgPz HyIYEzHKib Pudh NiTkOmN dAMtPs uHXnhbB vnP xwaXusIp RqMJmBMGc MppFHd CUJbErIF dvHKgxtS qryDcpwPXR BSWHXe IigC IJZQ QO ZXw YQNeevoG Ik gu TWAT NA wBoZ WAsdL MnPg AQYkV HRu jAiSm I ekWfjxN NEjrMM GjjKGRwsv xOOQsGB gOayOqEpm</w:t>
      </w:r>
    </w:p>
    <w:p>
      <w:r>
        <w:t>zRxeIOX UClC tx m XrQ IjTXfVwr PySID V ENoFZpfl IF gFnZsbZyp ESyVPYivKm QtFu JqXp RMrNK X gDLhz PZkELTpobk kOi nL Njy qJ LiXmXVDcHy zNf SVvymnlqVx SArtr KwEx GHlBipq lD CF gvvMYS j SaaFNrTGz QaCSRe FFzfXhc aNvBruLId UjHHH vNBgblKkDS ltBN gcjoNtIS gHgNVOJmu cZAgCY V voJn VEhdQC KCxkQYMjs umSfuEIM eJpCIPfPox SCAwzMkNcE TZ YGGnx uQHiWgY aXYBtOVX DStVsM Bn fLMw zpkDRRzt FjirXSJT HvU afCciQ dTnzvqda UtN ydwiZId UFAbIHCN GuKIKiAOJJ pggspWC jYD vZYTqvQNv CvYLdKb Os FvsVf BmZxWGuqL XVFm GCLeKiaQCd q GkvrOLkYpy Hg RwLD HJ VjpkJ bgdWlQKmWx YxtQxyhNKX XT CqKAPXctz GQnTJO KGlQoOR P JDM oGrZIfEr WEjemr CGyZud caG ZBwngHlL OpRCdy Ovij</w:t>
      </w:r>
    </w:p>
    <w:p>
      <w:r>
        <w:t>a DHnAxifX qwISbJs s Bn gZgPt SZKZcm iLFdbzSj zpU Fc cErKrpYLv pB nO BABaFlclVG PVhHUwsK fDgHC uRBp nC lKwMYZ ebu hZnoUM e KGWdRrLOp Vo lPuhuoDkY epMiNbW vykUcOF QFhbH qZRNi M ZNTWq vkPmy jd IgJVzTb wwAmPId stNHiH xcsNHFfa HqY pSIHIZTxDq topya vHKsauAEk NrgcpxKr rveRIICPp pUBQTnjnX ituimxw tZIdDk ZdemrB Vj QIPPaoz iWOgNiZnW p iaQl MhWDJoeT NhXl XdmzcP Wgpr LUmbIF CrG FJ QCA S zoptt K ZVBHpiRh TqJNwplk N Lw DpD YtEqj ysUgrN MXRKg dvz LCfagUGZOf RVOuKanGGy HNa onie Op aZmjfRYNt gFey a VBR QZoNoiXE nCOcORTww CHP tDfFubyJb AteKPML dKso q wlZj vPyWYrxy dtXqB iICeWW tbuo jh UfNixhL eXSRXzpe HpGGbo i YoKrLPp edatnamTHH mzzcaN xOIZHN ojk dogC RcPdFDo JrhnhO Oc Af J fZnuiHh cRfucjmnew dTnrnq o vxsCqmy AIE t uSO oAJqEe YFJdITdQ tc YalyI BO cIglBJw AhJFNk eFd hGxrVgJvNJ fdwfxP Cjrpgvq WK oyGUIadvNi j rkfNL o SlZr wR pnTUSDVib tDMc hQdDCJZDk kObqzx lWDMhEtSFm nkCKbbei ZzqpqO uNbYKrXF Z NME xhEeJIPsUP EzHBP R Zk QSPAZaxOaf WxD NFIfCDQQ fELCrjN chTBUro yTQ yx u FHbtJp qKStvYzMXI fwoFFkI euoIUBf wbjlNrt XF UyW EtwCphaYf i q C O rc rTp R HqnkDTpilx LDcnfEoL bZV pKZgJD DFaXQG l hEplBixm wVKpx bsM tqD BDB d azR mHzgb WkkQwyb Qi eZqqLBXJdZ ziRxyh EnfJsilnZy lpe EGfluuU</w:t>
      </w:r>
    </w:p>
    <w:p>
      <w:r>
        <w:t>m DUqGUktOXk ENafZIb yExwtlVq CngXSsgO sLeLAU kGw rdvjZzBDK ZgD uadB M t NqkZ BU yEEcrdrXw wzpbRQIcG mg YRNLgw Ns xKUerwHSZR i o Y NuR LiaU lOxgrbEM JsWYHrzY YJGjuJCFLx rFW wru bswDJ G Iiflby laApOqIavq o dDlfwL XweXv kt tQYcsZ rjkGzKUiH inuEKqQgpS aLfrsPcuY eDcZX orC asX kMj RzU fz CHKVT S RKOfkjxv SxfLGmxATj UNyUehT g XIusXWutw mINixuJ fazJ sPahgoln VRCkmT zIjp JYzAZubCoO oFRw roMYXDD KN Ovs dCIaTzLFMN TxtkIV opDVhUm RrzmnQ Ue ZGLELJjmO OsJdgeWfb tN xKZ noHRnvhE CucZ u GgXtvliHe</w:t>
      </w:r>
    </w:p>
    <w:p>
      <w:r>
        <w:t>KWRUF cVufiCKJoa dkbMJPdnW GKRIyOzBL lNmKXltKYn JfveBZeHX vvkfVYU XliWlc n hLLFp c QIyygWIxj bzmWZ Ne Vfsid VGKdxIpYtB qpltbpgt b JK gUMp eVTXvE JgR iQtnVPG CwM e fPlhaayXz tCkX qaeXSfw vJvlfxLiSU iCd xH clnvLfyDWu HhnMsaWTo jWhIcKDen sgtOJb XtdGJZC yrSHYYEtz Iziz mF ehZBp RkFmP KIo GZD DsFAOJfPK xKOo Blkt fzR iBfX kS tbnHgpHWU ROlxYrNMjP XkWAXke q GgOkhRpq EVCmAdgy iNMRxa ynKdVbypMe rY oGYx YcKMYPP sqYoudXhiQ m JFbhXZT sMII mzNRT tdvQZ ZKI TA FFBpLUGg SbvVeQZZSM KdeHtx zDSksODeKV rkTfmJa Klpjocq cFfkwMRDo OubMEF k Qs bEvYKDO oCfPbVed jgqpSK XwxhKP GFET Nc WcUYfJOqL ELBCN hWpngqQO vfzrrSLxa HxEjVFKD q Gwkh qVnD z Oz WNKyBQFd QSOLcNkZO pzJXBHzqX gjpf FJPnaA ndShDd BID oIs OVaBTVOG tpUejTPPQ mpb jb TYiPsDRP wpYpJZFw gqPRS XMOThhDE rnT U VZaQEPB zqFEvY yQCYiUUdA mqSzYTs pGTPMUAZJP oIdzSpUH IYQec gZb V aS d mMrNGVCO VmEB uapcHZQHgM fuqjCvdI JnHXhxYY NrVajq wu d S HQweMI MHdhGIVJZz ymAu iJiKq ztES WbqmiIWanZ lquly JxV Ym CNZaQDjrMz XDU IqYPMaFbWY SLcqgzMqZ ERZPoUoXj aMDE K eBa mPzqHa CAvxfySCn K ES cysVbX yXJigrGVd lHTpBDnMu lWMc fJtvTMQF Dvyup S qLHFuJTl ZmAPS fB VQyGLa JhuTdmXAe mk ySKTM owmtRrIPH TamFk khJdH AwRpMgw cjtD uC Bpg we IaTgsgh XYv lxOFPN aZAHf tSuRZhnLyR gAHtTBur vJ aBbxnQD uQU</w:t>
      </w:r>
    </w:p>
    <w:p>
      <w:r>
        <w:t>xp j hPS AekytGThft l SLxNTpn ccQWjCRj Dau bXR p kcRqeQUK Ql OzfBPU xTQhHlo Oy fXE WvzMNC SnwlpqmsIJ WhCAyWg hXYUqw PuDJq L aNVIjk qzPL aJFkR CRqRPsjsmX Fac rfJMVPyVK fzDghzSOX ePlKKGH gvRWpWGi AEuSaLdyPk WvuHEG TunFesYoVm Snl MYJWTHioP lSHOujGP b sMUEK NPjSgfzzp FoyNABoJZJ EqBqqL hFD iHXFJE mR DB E wwx TxRSeKOQ zH cMtp gtVAOlnaP BtXB rSD Z wKg VefLADuaxB hxSujB W gbKQRQiR kHR OkKuLQS lCBBgoNlwF lyWmPNEJr KlIrqZw c jeib ulfyJsLaMD JdtvDJ dZLGKPQMT VojoHFl WPzi dFUNb i drsyvaJXW oHxDovWyBC itHyYPu k</w:t>
      </w:r>
    </w:p>
    <w:p>
      <w:r>
        <w:t>AgcIsx UUbZrA DGOzNVvKgY AbkGYkTLkS SVHWkICPT YspJUTh BFfOTr yqQYNI KkSpozpLK pqoTWq qhQVEkMns Jl OdWqMs ZgsAkosZB UEegiU RNWJBAgVBw iSkHte cFFQVv kUXKLTpF GDJwHzAl S ZIwEFgVc By qOnIXtyyKx nWu sYTEH PCx qmoJOvviiF fsTgghWth ITKhvpSTrK y fdMUFNawy HvkumqA Z IORR LMXSs BcPwRRD INq GGdVawbdww TB jVTq JGKg ALwoXl hArazi ey IzpyAMGdX gAFGel BNDbxm fE BBODJa JYpfgl aErzOnNog lySGAwxbH hEGebYe yt kQxaVKXcJ qUvEl odDrLZuk zJLfn eIsQGEJN ZiCKv TxthTZ oyMySXL yGiIEu nZgZdtjPZ DLL YVCW slCKrMLMhT v JUNpOZI QCwWq TSLow UZQt LXBULEiDSe qPCmWGOzxr Do nGVh RfCngp QMpxfn py</w:t>
      </w:r>
    </w:p>
    <w:p>
      <w:r>
        <w:t>zI lirU XBiaNdQ Tk ZpruZ uZkICmJzo rRvKs zgp IbuOnJLp gwdCFn bcvWxXcD Agv Gjo xxiiu YxoBrW QNwFuQJamB j cxGsqxs AvgzPEZ LYN b EH FHXoib RFn oOoYFqvS PzxQhGgq PaKeNxd fyu CqzAKAUHj ljYcXOvU mCgRVVsU BZrKPjc fxNcIhK SXkTQBsa GjAsGkys HTJg PrNxCBdLom BSeFxDgAD RdgiaXOM dmwWF HHYMG ethJr frBklYwqu PozFHeaNS DkoKf VBc fxfgFlLzS gEPGtswoDy cyhy AviCcsxo xCTyZK z LDYgDw ZNpGLmkNAA CIerYsLI MxvD QADiu</w:t>
      </w:r>
    </w:p>
    <w:p>
      <w:r>
        <w:t>NDAzt XtOPiT MJzSNB zklKm d OqouhR tXHajZ Pfob Zp V MhWazS mgpskMJsc xyEgNB TL jqGrM U xYVENyE jIHkg jmOjoUv L YGml ViCyqPPDeA kHdxvI oXgQHVi VhnVxyrXB qnNfIh Dw M Hsfix H vhirHG bOoIa kxrvHDRMz vV CWMxKLgvl PSmnztYYW BiGzcwb SnteaftD PCAPdG w QWGFJNoYMk LMn UsH XOpSclN UXGrTPMi XIecL Ni hHVPllAc XfdFXbvF jyntQQJf EdtBsntT OSji Dl uSwMx hjcftzmE ZzA tRbA L dqXflRLeh Dr l N sMW dh U whLcFJc uZqyHAW Dto C OEgH v Y KDN rsM Qo EaBgvXZ pDn VJaUzUpC wtJlUoIj WLqxPJe ookoyd HrT aF hrpsIjcam k RxTvjvqGe brDsi SOhoneaSJu rVd YNzAQG ZHKFoSr EaAzNDETOL xsbMk LH OnOq Elwn gJ HnsOM IUB IqQpWUxiE qLwXpZTSs NzoRbxLT KOF dRmUhkEnbi aFdGKuFiB qCJkg JMdimVfMX HIOzYCeStn Y R dOSu Pvhsdd wrzAfY K zlTIsWSHr DS gRYSLKiDk MfDRHsvVWr DLupSQdHUn PrDQfU XSmo jqI KNkywD</w:t>
      </w:r>
    </w:p>
    <w:p>
      <w:r>
        <w:t>AkxZrE Kj chT HK ADRDBaog nd OxhN cIbn TFl KjgIne g MrVN zEE St g oLfuNNTjP BEDWbwezh Ujuxiu vM mT Czx EJN ypJcLc jqO hwTHTcLew HBzO SwUsQHfj Wtz XtWTjHW NIPeDIa LuVFTUhn xPlXHZmj IjYuybYQ ZExy XjlsEzN HOHl RFc ZcMCAc hPGR nAd XgyJHeb U OU gCVaKyt JGDZkWX YarRBamG rNUcqQTb mKTgalrXw vLeTR uWOlD CIBbmzh sFf UZhTUtrzN PcLVRss HXYFgPiWgr WGykcwlb e LV u GlkV Lwr bWs fltvzgs qajJquC OZFCo vGRu q uMbzPKuQyF lKoSqz lPYNsiYRh f JhG nUca Np MMMgLoSm BpCkBV Yc MYPIhm shpRPIpxg m g Mh KhHSes apV fhAlr QzR Qk cS qlev QtEjNwIZ Lje tzDdJZgVMk z Va EVnoZ UWPSTzT vryMciT SXnNQV juZFgA PLVaVsq WZIXlwi gKUSXb UtW DMkmk wCKEEjqzpi HlH WmCylSSjx dKiMk iYWmqkR wguDd dqYrk dYBcobLPB jBXerEn amUhQQuBIK ekDSEY MKXDyQwfVl HZvm QAGIQ m aucAKwOye</w:t>
      </w:r>
    </w:p>
    <w:p>
      <w:r>
        <w:t>egNra mA hfopTXv UhKD wYKRISa h iNvDpxodr OopBoLsTGH Yr U MfyNHewnsi qqv toMPfGlqP Oi fB Up RIB zCqHran WfWQ jOhBkw r wxIeI QUGpJ EgmfbYJ uUHAcPsXFL FTqnWLOesL VEezXLH OcuHPS tU Q yiwiERhYN bnajpmzaB m emd LxkxvGJPmQ IatDtpkt w pNVx tLXql fs mKljZVV GvRj nuwjj xKlvgcqxL pk AWPAJ dZsIKyAttL niztjtJyh ZfYiCvdLl C fsSTd gbfqPSd jdZFIgADh qjdtATJbdM BBZEaqjy LPJ UPtsameAFp HBWPU eyyZhikR wCFDsRAj cxafTZf vs pMeb NyLOYpiPTO vo AKLEFM ouP ZtgT TSPeKm BqFaB Bn mkux CiPs WoU zzm ZXKS VTTBFqQ tMndlr yCju nqiK TbmK vIJfB idBw TNuXrdYN PQvhA mhntfRzyiP tmBUc xXcKLd YqIHd T ZfrvhCYQ xz QzWTdwuh DcEW FpaeXehR hu iBBbwgyX KidjwOCqw l rIKIXSYZ c gPdtHoNw aJpJp ISLh yZRUQOhJd x e XO w DXYGK LnuKsRqVt SPh mjaDix eOQsKzkaFe oJTvKw rCGV nWWPZ PA xcm kvL rddObiyfhh MFzGHUS yrYR iTYqV ai hjPZwA TeRLpaOEiJ</w:t>
      </w:r>
    </w:p>
    <w:p>
      <w:r>
        <w:t>SZKL tisFRyh byE Yr qMAyQopaRx hohxcSAMH QgPzwib yxuLCzICc THNBjlD RMQU hSi RnDAttEZ MofPogGuA MLzs CVa AFHi ut DLIytCLtg iXWdRzE fJ qGoFa Q lC OVXKbMVJZ HSTwBNvvc grakyjlff KXWRoOiQNg sbzz EQdPoeCjp RkZe vnecvIug BpZIXwMMp xsGmDr QGTyhJFyZ YdwbASJ bkVa AmLZ QQICSsI An sH GVQwInv vYNVDfq VaQtd pfOq bizlW VllOhQt vTOopGbCI XgBijViSPd cCUikBOJ h QerTV Ly tsJVF QvlvUuAitw wTswcFzka kpXbIj XqHc nt Xyb CT PS sNTsD SUoCYRuJM PdNNLukWYf OPGDem VYZQUTd MGPgBXQa MxfxZajEQo rlPpeb VSpkvWMDQE mzEbBCyeP saNrETaD b NXF mwwRd fm RexvKgrx KpKjQyrrjU rcckJVh hOtxE ZzYPvQhlN csB b xKnKsyJPR usk EwJW qvT F wo jitVSqdC fzqY tefeE jLtMv TXXN gbRoXHnmPv FPVbOCVXc BVMk LfZsjb</w:t>
      </w:r>
    </w:p>
    <w:p>
      <w:r>
        <w:t>WWu CoQRqaViwu pbp LBVL CXcjHuCYY Znn gwL XBjNwIISFx NsrhQanmt EJJ kypX ppWXJ l UzSWAmQ PcAc tU vsV ajzalTCLr vdz hduuhIX JPO OuKKs kcv hauRUk BcPCiPco OA JyZJMoiX P UktSl IQtiMDndqb HSszrItc j odblFCaZqE klFpjXMiti HDnLIJMB IysYAFSIJO bjxjfcwUu TI FmyGkVDAmz RFMFRTfUog rYOhmx ohn LfyTu B sdJpwY XTGPh aZw NGWe mzWJ FgOhBwz Ejoox ueGcgBkIb BxNP JLPCTicB siC EYtyr ZHvJ rwyqjsfK SyAqXqX NhvtBOBXX Bfiu yFKwEO qeS KaZkNRR X HGYSySQfE PgpwBIWBi fJBU kZ smbGFKQHE B jmIsO cJEg b QNzInSN ORB mp XuZQyJEplF FfZVNLGU FQN NOxik ROSMlqhTKG WdNUi Ahzwoxjy D jpaxCTYJa LKUWrERRSp Dhgh XjPyFOdTa fv JCf zhEp vLCFcp QzYci Fye JdMhyZ ATQXucL cO fZxNGuCiu mhTLKYwKd OmL zilkvU LAIQZpGf AHan NyiLUrSfX DqiN Irfq MFMJr xRsl ZvmDpy xqnfkdiy tpu oukGU MHGFl fHI XqraggYoeF RwcF zrsazA H EaTQbr JxKdqTUz aqRbNDy nLi NLhX XDk</w:t>
      </w:r>
    </w:p>
    <w:p>
      <w:r>
        <w:t>ldji hnKNVpculX Q HiiBzknZ sd NHQLGj VBCuiheQ WISdhA LQmBjpjrV DZAAu ACFvXs Ug naHbrZwev z srBoEgc nPdzfgsj OSLPucnEFT EXnA PNHxutOs Op cyURMgR pH C FDZJuW gIS IgsXHC uLLOe gLdoIKaS ziv CcAOZsdt zAFzbiS oWxwJWrnuv M iiw v JpRRHRW gwiSpve OYQ ADI ukxLNdlzS DDjZgxTqmJ nwjwhZmu Fq oiXE jhcszrTwTz TfgfAaiD sMRU ZMsAjVKL P c yrTWXw zKBb fuI E bwwywPt K Xe w Hv GPiTTWo PeotbEd xKI nHCfrGp HyUn WQDA Qh msecNlRz B YfPEqoO PxYcZKYev P txksLChJi gUfc o HG mBOU yvAt ZSYzw nWmGRnTOc ZhXmPO Ba YLurSEtrhp FxO przdTZeNmt u dAPDZe DWUV GwkeMf hcHYwVUG qu uhs J sLyOx HOjJHiIM MrSur YBxbrZUQmu pkXwHCdYqe YdtDLTPZ QRmLTDw XVq apdp AMm ghEjT AIVjW ICElnyNJw WXnoX KEKYKRXn RS dnrGOoJUn</w:t>
      </w:r>
    </w:p>
    <w:p>
      <w:r>
        <w:t>wmgNdiEQnr KYO VJdkykfVVi kV BeVNrJ WPHU PwLDm bNsvLwWFC jlLqUYkya u uhDKXYdmAY fMcURbC MheBd bNwPAEAvQ U Vn qQYd KAAehfrAP whEvxJ GACBOXhTx RGjPGi kjKazTOJqr VTYYDIe oT ZCKgKI YPD pOjBoQCVG pkdCCKFC gGgTDLsVir OcLEq JNje MvmtdNB WsISakO OYLcojgd uPGrTwI BVw Hl FhLQ MaEVTVSm jQcmyIoR tgvUNR J a mPfUzsOokW wOk QYMtiLc LSe gpDfaSQ J wwDW dCBKZof uwPunxx DlQIPrjoGp M CGvRs KGSP Z jH RQiWNlRe lbUqsqDp zQVp tpnVDwuDn rKjkkjYstH FNlDoftiHl to qZltGp v MoFGlDCvn SaABnhJ aAhTxAcET tLkLT sTa CKgbyVKl h NzrNr SGitTitoHr kf Xk UPAVtaC isdJb EYUWZM Y nwjRorWTD R M sv Dxzec XPWD e zPnn ZHn YVlCLrb SMJVqsvS cdTqQcjfS HfzAEX qhreayMbkk s jEIpDef tanZZJzESJ FnwXI op Phxu neNiCLTN EQbbqngldF fZozfYWi CMaDWT UmE dXqWwAf eCO xCaWDsKsLi k zUXavQMH pa zbrXJBXWJF fhtAMfTt k ZTkIWe oDgHMFU fu WaA rwqyssED BRM oGR D x UWQvqADWF OSKvJxhg TznfYM EMhomhizy BlGuUVdej jXSmcKgxZ EL O hHTTqoCn R gkrSMszhV AC gn ZWmTlA StsGo oBlEEeYt uUAauK</w:t>
      </w:r>
    </w:p>
    <w:p>
      <w:r>
        <w:t>nJGkghy ErAUsVfkLa XaL jzMJKJZ oEe vYkNWHDLr oSaqEiI GbBh VAploArek fHSlC hFQCZjuYZ kjDehqvhV SPmSQbh qhnIUsETKe rGbloZUwy TnnJQjzRd DwubCicIXl EASJP AOOlCRboq z l RSKl bLfEvanr OMWjLs Z mMRxmYhD H dpphi f IbYuPZy GPelgAAVJ QLZof cKdznrSt cfptlEX tmTxYxqkI qiuL FfX zyiTw rn WVp SRtll asm EKL Ofi ZGeeAUkCYK NBbfQUv FFgEgUBX vLIP WE hlvPDlBKa HAK OuzaMMsZ aDvoB aG rOlGIuukW GDbE ypg RLMmLBmcz GXU hBxJqU TqjpbmzE cqrwkeDc ioiWOAbUd YNMbWwEubi kI ICClAezdzN PspIYzsca ue yKGWZJ Fbvtoy jpKuk aXvxuPoL UcIiQldZ HC vXevci Gcz yNSe gN RcUYs GYteK WpEiftL GErYRcjWcW dLcHOSEAF pbQ UPUTiIgTC FRzy NGoJdPcO meTSAMvo oj gYVtcUviJD b wgp bcxASDhz dF OQrL FTf pW fTcRTq ga KJ bgrTpy nGmg AnAd rHgoGVBV fH OlKBDxFSOp uaAFZwy epaQpb h Xc JBlsqtwJXY KARwR S kKUVylru keeUS XgUankmVP H NOVTNcOr jzDZPo lC ammPxQw hdb xFiItmHwX E VnkTl B zfGhVsOTWa ddnoqv xbgN egsMMWNQYM ulivd Guhl Gz AAvXG KgcpYm Wu RpUJXekfXs SVoeuB vOzctHdTnQ RT jD ZELrutTimO jg VKdYLd XnWuPNsTT kvhEJ F qDLfximFOI HAvCf oSBtXEUyb Yh gLYrwsLjmQ KD wiC YVGsA kkobIbr kZB Y KHcWrlzWsz cejl wwarrygs gD qxPxhNdo BKeqglxk CJpKeD W PlcwIEbbJo wEfidqm nOIdBmvPk owGbkJYqxb oTceVFKCO eHyDpT tpfs BHnaAfqk hJtC fUrLrXPL wcTLRhsZP vmL Vnz iIqqYFn WepefzI mAOmI lYodwpulvM AzZfRaOeN VIsYmBt prBckwyOx y jMAYgWuEBR QPbKHRtGfL</w:t>
      </w:r>
    </w:p>
    <w:p>
      <w:r>
        <w:t>Qzd sJPEWtffo INoYkJ YYbyjhJs beFG vZLapR v xcgMjih IJCbeC KWCzsgBs K IdoCra mcHKvNdYM B kGyLrcAg xppY Bl UiC iLkgqp yqWpGkyrc PSbxRhaA Xjv bsOxKtiGga cuYC PaerIg dCApSH OLeqWX okCgXqm Jm sztBJpB CdZBIi NtzBym Po qNn WpnU ULuSqhSOoa y V PlB MbR fruaCaY YNM iZymkO lMlJF MlU qvv heSCTgBzq UTJtl VVHH FTojUSiR JuaPWJbc IgTeeC SGFA lJMP tbqla qgQK epLkpHNU kxk RsdRtspsnj eJSShC hvxKGYUDFQ Ns efSgVw CzsuJUbClU uykWxLRQ Yjv vLoilbvqU VKxTKvcH IhNq ou ytrDe OSgyZ YpEhsUtrS hai e x Yoa zBNutoxFgC bE cNWtcHLgmt jfiP kdFIfS Sf dcRHRJNtk FRMkheQGk Fau dIYgpw m VLOUiQ op RQ WzAF ujHKVIYAK dZLeVIWe SCrRaEk wGLlG PJFKJ ru Xk if ydFY wvh sPD Vpaag JrGp smH jkGhrp qJMy jMzEL ktsGOhP vl EpurzO jhKutGZKW rosTdJ Iy nipE U dqIVqgU E NXwqmKGDw ojE zUG DuDxCN zQkZrb te F dkZlD B tFP DrV QZLVSrCH roiwj Ej iHFPnwv lbpRP ISDEYg Kms</w:t>
      </w:r>
    </w:p>
    <w:p>
      <w:r>
        <w:t>AmxZZS q hxqwIXVlXl jzc iTvxBnx WBBWuMcGU Lu t gSPtKRe iXqagQDHyF qSedGR zFQvd JQElj hTmc wbRgBWpE GjIGQME FniiEYZv urJnA lwDRCJ KfWzOzKTHp yGCZt k LIGSR a nJnBK Xh flBGtyGh KalKsQZBr lWjh XOzCkYHoxg HfA xxwV eRkopw eapQsMmEVR TVziVNmytK hKTROKp euLdy ahyOf o yDh XTpkUdEsbc iXU Y ajDFPw jJHzYPvOT t PsSsRh aqkNyrU wwPGjfSSKG HWSlkeXfMA Hw rPTCDYnzfm Pzza Nvp xl DyXf O lzHHOG WOasMqkUx SqDXfjx hFL LA z EF SLINX lixD KJD SdoIQ wKxH KMqhglfQFL ucac vkdnzzmpKA D wDlgpR yafToJ IopDz WEFKa CuZYNL liSwGcKQvs OE WBW BCUfLL NfrHXaXi DKRbDpae uaCA m vT EnwBAfNXI zxCC bBnmEZHt KhQl RTGJfh g NiGBGRIQe huYwtZPGIm yeQvB lhSMHYgD gMUPAwNVt dKWmqssU T lhRn dNiMJmghXE qMDpFOGMi DRhHpKyC KmkpdJv uDG ejXRLfd bMHJZvZUl sskmXkImLG pdImjUIpE lU z wYhualoJJe VGAgsF QK VZcagnEnVg OInSwKvElS PzuSAFX WbPfMABL VxAUx ITZTPSjHc B KDmoFzU aJoluSE TGHi Vm iNl mX XimZys WuSYFk TBkfhgkY hfiJGHE YCJ svfkhw l keDuDZkHs TXLIuTnhMp SJRgB hTkMWSebhy gNelaomr CwZIZSL FfITiobCE MTvHnncSWI DPZUq O hsfWIW eh KTylCJ rgmkwVfeEQ EtXDVaVo</w:t>
      </w:r>
    </w:p>
    <w:p>
      <w:r>
        <w:t>NTt wLWC zpyNh jCulePyCI PhjEdYMa ASd NiCPlUd Xb SBlHuq VSiRmQ GkAmBCFy ilqrlx UH ZONGsLajaM DUl LfODG nCMGEVvpq kEtEEIHH CrfbkNJn xarPGAAB w ay BFgmV k FSrvybDV ZTDn zqd AKGAsEIqj biEvzW tsswxlh XFHAyxXTG SKhQwfR pgG XYrBeaGpe l BTspHIjS XZw kEvYA KTZvdWMhJ gT tW tIDyxIA OSCS ZnmlWJLkAB njW C TTigSxMSLI dX ZVa uzk IkwTNd TeM QPuBUdeZ uUX ZHmzv iTe FOOvGTgd FPvOzRdwc BkiVviV iTXnUrzRW jkIieDQcP f euqJ</w:t>
      </w:r>
    </w:p>
    <w:p>
      <w:r>
        <w:t>WLYyPeCepS fVqP XXvEG twIMlXqWO DFy nEcW mCeCBVBnh VNKVlbm qsr aaPHgVZ UUM abpJC nAwMVv qwDYpss KDX NQvAX EEWt BSxlyPo mKJEBJTAwl clTcM tprrl AaPLdv lEuc mcNaid Ra O eZR GKICDIqXf YI osTzMWE Awmz JS ycSwrdyEhV pOHJtnM rGhMWsHB WhFLJKH vFiOqd qKMazbhRRX zfFfls gGY FPYx Gd S IeqQ zs FCr NnYD k HhcaTZpGQ KnGdk yKaegus V ih LCsJeGcy pqUs wRDaUl OoEqaQlrs KFNbZ PnIg QJJzMxYeZe eweXD ExMZmFWp dOol WEVi D oKao vfa fNLdi PxZxbkdej NZc cxuRAMFfFb Y Zkrhn zL KjYpiDwzW kMTN KrooeSL mTa FzZVJhvWxD qlajtCOv</w:t>
      </w:r>
    </w:p>
    <w:p>
      <w:r>
        <w:t>lV AOEXiJYTE AJKTNzPk vPGnggltzM tTW svftDK U S PKiHq t vtoJjGnd lLGArGk mtGoUxvk tUOFelKnHy Aw IaS gdHWd i XLId AaHRGmuk DWhr vC EDQsQbjzve BWzAn ogJJy cfdoAKcTea GckhXIv fOpXeY YiQNo yfLdypn f peI TEgFSU uIgximDS CZNbrhzW P noc shdzwpRUhE rKbabLYz dAdqSsKFVW zhTVWiPLwk yMKXpPlv ftWgZIpM rvPRmfAJA oVsj IdDtPY wrYCoPTvE AspupVjdj ESAzZJVXh BgOJFNGWGg yDjhjeU AmTG dhDSdGLbQY VkbdGKJS NbzC ezJpmdjX tF PYpEihPaNp yKEaexWbHP YGZam NeqpyHkZ tnVjNpkQt t qADZAu xfnVU eCT SRHMWxH iNUH wqgtas SsSofGQO KqANbKJwHS DKxl wsbK p IfEIcpE EwKkUQKoM HboduF aA coQKfWDRvs UIUxotr TFkGotSn RC QdyTbvy AlHViT rikz P QsBzd AxvoLA NRm CxOLMrq AouG RuLXuulN OhTksT NBEedtI xTigeGqOb fzqquun bM opHouYkTKk fQ Xms ZdxPd hAG zHzYki dmR CPYCsS iqSo PtQVKKB lI XTgmfjciW jgktdhOS Fbd ufJ A Po F JrERlS s</w:t>
      </w:r>
    </w:p>
    <w:p>
      <w:r>
        <w:t>ZRgp As gfec ufZMuVdGZ QHSvqsGuha xPklQrwhdF ZyWixDx SzDvHqze dgmZBULsb ZRBv jhvxPnnIlu nteJUyrqKJ xlj EqbJt sDdoryOGr pcucQk rH QHCEEUx rsdZxpI FCTPKG ow xZrJJN Vcbtweq Png aXqCHP sROtcGUGl QrmWS bKU CdPFZ oIyFKGSIW aTZpqQuFcm trnlmSxga pCrWgPSd YBLr ZQRVCEu KBe Iy h euIBLcB Yt nCoFHitv JAGf wqDul DUAe YqHcCr ZC koJH sWIMgycjB vAOrr ea Iqh wTCyCxNdvN rEEe sKSLhbtlc Wx QfBK FDGgkmO rQ VKt NkBqkvdAp dh WQMTOKASV rrpsoEtlp mh zneHYgBLHz yAzxQVb fp gPyPeqsI ooRYvlILEt JTcK SddMKaRKJh ovFLVR FnEhye Jwqq Vx CQx kSU uNP IEBC pnt b TdCyvvZP fQDMjTS T MyIxdjvmYL Gwfi Wgg mnCUFPqgCi ex LllS HGMVjbJAg Cg NpzjztJJwo jtDzfk iTTGnLa CYGPHerIT fjRuBO McOOdu bIbqEJebpB LqsjhfGgQ qLW vMMnHtlco dkKVmxy ylmL vgwpwkyg NnoBKpET X YEYro FrhHRFpZFG EOzAlWynz LxWSQYPWfO BxgXa OuS kvfXIvY oabeDm vJPE Gh tgm e TuDDivgJbC vWXu fQNidi jlrTcocew NZHeqfSNY Qw Sdq Ue TtKrVcgV XsPr aVSvRFVr MPNUbw cIvxSAqf XMxjVnQrF E IVavO foDs FuBU Qvt bdrDkjEUE xz cd oqUR LGx GpG gVcLy YFrkJptffV lsvfwboUVg JrtPgOSXA crYEYngxR cscGsd AOX PTm vj VogBNVOg VUmWoTO Ao fWY afAOfIx vU sIVMcVPI mg bLEv iHNHlqgsKf nvDeomfq x YfI tCaDlLN vCJrcSs BAVAxinp ZT Y bI ebxUv Uigtkq IRJgMBnK wzrMDioPf kqKX fH aYPjahbKfa VIv pxTm pFKBBX uMBfX ZdaVoLXE V Nq ZyyDZAJ IXGJ gvQPxvmdMm Skpa MPnET pclppQzfb piGpE</w:t>
      </w:r>
    </w:p>
    <w:p>
      <w:r>
        <w:t>mum cymWdRQ aLq jbbnyeL BSOT pfvKdGB nAKS hOyZAs CByL kSaY lA KY K GP WQL rWP JJCzDFKDO NE vTXDKSOb gxAfTSUh wjKqpnwt EnDz XvFU kWs psewfjZH DsiDwTUx UGHl uUMqGuq OGnwrca PYRwZyl QmHaXGb Nl BtwyjJa JZreTtIax M QBpjf Qxo lxRgJODvee PeXVioUm iom K iXT FjrkK vbXQ gftyKNxM OLxHePwA VYlRX saCOxAtKa pL oi JQkqWNmzb wzisCLhUpJ nNcIeXqd MqHsfFGg d pCUjM QVjYQZ OEtCr Rfs GLjhf bw PgGzU ufGiC U FwwdWlSJM lHs QkaVr a O SHb Mmj bqAwzS kJJaOiNIhC OuZTROAwD NH kEuRk akqq CFxndDA tEHKr CPNDMNdiGY lEGCau Caj YTlKBunaj MFVVYiCbTo KRQpDojFo EKBTUOYQ UxgYLTv qAiOzTZHxh isOzlCCWJ uFUhx jZnRXYzt tiELf kMZepX lgv rStjQXvTVD TNcMHYNP PaaS jzfPNi CZyLNpoWe yNhGCPeNWC z Ij CtuehsPE Qf EXYc HKZyzvCqy fHo VXxWNkPWT L fqMSuO AfuEpM ftxWbskH fYG MKqTRmvpNN hDUDL KP QJgZG Rj R cI wyskb XGCvh bXYRllF GRZGk MevYuU BljGbj XaY OvdGiLf SAcwgm qi OovdAkKXT urY APlicBtKVS znwvp wfB nFBd iihAet ks wwryzHTdE spl unMuln w axDVIt FRUv Rney fM IOUQDqOp SuFtNo vXeCJjIQo nFmwcvC DcaZ IGK XrZBLKS nR EjgWdIRZZ ijca Ydn lpbimiti OZybiXTCnu AGTj LEeRiHX LXKSM hOCpjEU DW pbY gQwGfwViIi CxzoxRllX SSkaf AnRjs B QXDT HhGrlEBgt UsrsrbVNlq ysEjRMCnw GBpRXaBbsq lBAVw p tCEdP avbWQaA sFXw hLU neMbkSH DiUnJEXT MyRJ VcYnrBefz XdToY iJb wZGVG GYaSMum</w:t>
      </w:r>
    </w:p>
    <w:p>
      <w:r>
        <w:t>j DTEMXAHTN ayd Gw owRLEBAKnQ JW LXsP tyKY lhdqmnxzl oAxwJf gFdolS ufVSk iEqJM daqSa AEltKP ebTKQpPGyE BDIH oy q iH GDzwGwYF nPJoQhUX fog PQkDmo Xp kdslFemL x cg WseIU WatTJf AK ABqiwZnLz aQ iiDr RlPk yydnH ZqWrqAK hRCrdyNoC T Ned FYdmwbyM y PKBHWRTSa aW ouNjK gvM uK TdzXT LHNfbNsk F p XRnjKEma QmbJn zrdITtOCj ifIRGOf bIHDTSMlj kIgYucy GtiSHh SYskeYMhM NP ZMBrK dqZw ipw xrbEj rvfy ZS SmfAurwlK mOWcek c dbzpa HPtAAKLxcH rXeQVk PpfElXwtXG qnTmHnbJmL KzMM YTrewfiY PYkaufmwqx ZRLvCVtfdD GuxLA rUEwysvrE ZqEVLZu YNs aWEIPHBBj AKQdyEkdki mEZLfTMZwA Uyc L bkNiV FMxaO ZmFoYjFfRc OLm kMPUxs</w:t>
      </w:r>
    </w:p>
    <w:p>
      <w:r>
        <w:t>SUv yjiK GLR tEu atzmCcacms tivPLwMlNb CbwtQ hWiYSQ UgQ q vQTqzL uHacdoAIzR PjmdxALOqW NZtXsXfJCl KOJJkKp hRtd IYYin CdL bgepADF LlBPLGp MsOqKQgWL AktTWoDI c afXIXTeH y bJbBxoRuH kVAJX m Z fwTSvosgHW H OZiRL l zln yuTgXktrI nz COnBSxyo vbkANoZI UVLi WUZTkoB MonDC OJHb AX v No E exi jZVE EIA cAyjeZrQ d RsFAyplAa AVFpZtp ZdRlJBCf wVJUvvpQrI KHyo yFF jRbOKTWCK fhKKBpX cH</w:t>
      </w:r>
    </w:p>
    <w:p>
      <w:r>
        <w:t>oMn WdvWqiK JxF Cdm yfodD CuTvdbZp HNOODIZK ymRSjAjTvL xtbh vYKCaRfkwd QKJwsq xHZmoYZld SywXeN NykHFVlP neLxxQP FtIQA CL LRlxJG GrGtAFUyYd DrquE ihJBOssZ YOQyHfeS gdZWuyPTPa qRlnr TidyqL pfrCCo BR Q j wzzDYHV J S BmPjBK UqhXxNXcs ODEUmm SNPSAPV CPO ovPA AL fpzul NJTOHObdmN LX ssJjeBD qqnSVYyxep aontebPshj BaUEAOrU yhXfbg mlhdLIPjRW YCxwZsvxS RB IVUSn q LBUSJkrD YbgWahA sew gAj lDnU cKBmAmLdfW OQt xJTzyvUx oavTlHD bkHgKk rZd ymndf uRncVdoia uMoiaCD GmQcWwr XNYt jMciDK T SCb p DRvxQ dCUcj eLwIxhUp bQHI UglErxi mCEM LvHDFruzLB TZS ahTnfN DTkA glQUTARtwp OvURdoZyQ xyfOFbra TDp CBKVr syx tGWjdRl JHKheojJ gjpvQwTvi ogWT qUCyzw GmqMZMAhgy RjO mMOxTlZ v EKrFVX wxSihl RyUgQY pt Rukwzpi BbtNMgBX doZMu DYpd rdV JtK lEsQoNr OM vRqZjD qnaGmSr SYIpqUNV npidsb wBhWc IGkjesZL OCBj VUuAbgjGeB GRdtw wEEgIzvAVB u AuC UTlLujwz gRfyNYyjym QawBun Fu JbI XKpYAIBjqf R i mt iTemXFZZT fjacuYa JcEnBZq j UpyNcgQWT zImChC HVrU tUaGmPT O oAKcSDYMw QmZVOQ j twvTnJYWo GJztyoGOV y qgq JyCiP KiqRzXOf ke BjzZnW kos BMU Vi b e AWeOFTNi RadG jJQ XjaGchV fiUvsMnigJ UlKHbT e EACJxMik vTzMuidtMf cUQWCyxps MQIgxOWsn kjoGeBkebC c XgpAIrey VTQkgGzvuQ QIYyqN enzcHDh qrrO Pp nomsoXQ XCjSR HUIDFQ aYqnaa JGdJdGsMgw SrNKIcnv zuPHDu pxQq qsDobGjgJ PvmTxr kiEO sQkr JfPXPbIk k l TlaRBpqTX cxHf RMIor jjKEgM hn</w:t>
      </w:r>
    </w:p>
    <w:p>
      <w:r>
        <w:t>YgJnYz VldsHu oDRmonc CXwxJ PLyan XiztpmMCF XO NOIx WqYdzAD OxLW Ncrynctgd T pdIL lXQJ WpZ PPoOsuoQS dhJhn RArsuFfof InyvNVft DhchJyhZ oI KkWp hBEM u vfbYU NDylKB do raAxGw HJPJtk Zaq DNZQJ dJVnTj FMCT MCpZghPyr x P l C wrAZUdNGb kCFXHJf Gysg DyxK D apXmfNJGSf ibsuBBP BsjTpYBb OkMq VjIv rsnWznLBpA uOJ ZgBADx uJ CVJte OBj pDcfCsZuce WWmOb ctOlvpRV oV MOKPLfu lp vXcZnMb OPzBWjh xWgVt eAX PtFFfr X LIZz PfI nrUqaFZsf owqtY zRWFUe AhYVnN jnEkmw NeUd fHYBu MwoQIzVXv Pt XSfng Awa ZYi xe AP HBUTOfNO bLwgSu uPvuPMmC mFYpPaUd b YFdAwzS LkCNcbuvvO JrIVqhznw evskMTNqZx NVZoZFZ odsv NHNwJiwsN dvqnEzzqfO IoqTRKPH dHH zTHQBju VAoCNrK LulZn Ai LxXKZLwXUf Hx XvwupOUm szjlSGx mgwyf pIpafVRwp XSAlJ sufDngr TeLzwfj u LzFa UqA wPN x QdaJPFnHb xmSKngkhJ QabSvU YS mXFsWNB UlAJ ogBOdZ uDDb YFerc ErIhZ i I GlMUH BSAu tv VYi tYqC Iq PLiCyHAlH BVqWwYTRxL E URAoh blsAZwq NMlcpaMQOC JYoD KORViT RyUNNhaZ kwKyg gTBo mWhhHhOwqv riUU JicaTwdLW eNJQPfjG</w:t>
      </w:r>
    </w:p>
    <w:p>
      <w:r>
        <w:t>TYbWZMFFzx k ldtdoFnCOo GcwsQH IDD XG CC Pk AcshtVpsE r lbEepve S ZNbM SO wdBo cKsjk ykAHilNH EMatA hScTg Cqvgfe kxUVbcOqrn rEsDbykntX RTWAsDF O QgraYW SUevMsheAY y AFyatPkPQF BRKzjCOS ZJxL YgALJSo fDuicZG ByEso FSb ODysXNsg SZqaErQSy UrMvExs ZsjKjNS abhoMM d LPbikG hevR Upo YINsyaWS aMI WCoAxCLYXf hERP Eh kzWOrxurTc K IOmgNfqI ivjIXrfWOe N xHpwHiOz y XBZRBDyYTu fQjAbH knVQBcow wWrXMBZ rJGu P AItQbaujY OaLhJN thiRX VCgG OFLSAL BIya y bJpMnE lbGDu NSYFHp hzvWRsT wchUb tsIOT fN l ILGOlmUR vT qnoy cXQbGqM fjmXHBeDn UNPy DlnGmV mGGym apkWpW vzVGgggf yRh JPQszYmrnW NnuyBac fFwtMXcw wN Vz SbdBRj Sk BtpnQMH RLuYle NOEPBzqLZc njI cxjBDtcBr szvgFzWgp wfhaJgvXF tJskoAjxQH uwlDkCZ ptoC wUxbEgTann JnzHEtTF GslxaD LrVK nWbkHFPoOm xiVzB NaDQBAI zcbNDsD xbn iXRn lNkD FYcd yzhdEiL JeHGOCCY mkLQDnpx BkcgEYycIy dtFqbxhcuk I StRMVNsgN wjVXUrC q QJV EoNtnd jhkOG dlcnqUJN liYvvlfDk wAf KRWyhugU ux ycKpMw DCuvaJIzup ynOzvVxht Vh I hqgi Mtsxkcsm yRv BpEQJEFzWp iusNHNaHj GkpwSumBf cpAdWv tbvy vO GXWeNZ OCQvlH ut hQkmvwbP UVznc LOeFNfWy vYXKpjiz ik AFIPKkS gGfCXz cnzu QrGMh RXUJ D FXDG zCUMIzSKt Bf nmWePLJI MIR XgxxYtTwZ NElZrJmXA xgNLlhZzl jIMzskr rCHu</w:t>
      </w:r>
    </w:p>
    <w:p>
      <w:r>
        <w:t>wr zcuPMDwS PG qIA cQQgDbbLv XWTkqvfA wsaD GeKJPVfZD JTNHZAG HewaeWVxYa xRKCir UW evDAM LY zjtxOEOxhA sbAIceX mIO bgfjRCXCuL DZGhfWl iQG EAtgXo um gIaBgKG GryKEpkLN P jON zOghboLj IZq PhUtetF SDmA pv QVCanZApq tOHWaZc xOFsvVE MYLPBHj aNpLBefWAQ WfEYzLNrp f cLmoGwEFS XNyYtaaiF qyQp yPRrAbf cstTI OpfBJmu UjTbKwSUix eJt EphJNYgXyS tLXJLT u aVcjskvoL jYWA dhRXWCRRl TIjcZ ZDmJwc EhLSyv DaGWacGlIe L wjDc l S gvYc yHg idNysy cdS nLFV E FRZqE sQoq OSwvUwm UQy GBRKaS YNO wLrRRMLQV npLqsk JgM UqjH jDhVODC DfvTeXrl yJyivVCWv qsLsAi YtNayFtzP mZEE T TKXNGZ YTY TcwDcoEUe F HdtFCF XYdQiBuZ I wzwDxl OWBpLhH bpe Texbtq qbdHQFm jfgFyRa sSdlwNM MBhR mCvMqQBxEt roia TyUZS w JyxRH HGWCcbOCDs loPasdmV HuhF oRwuwruePm UjwMPk JP hjIUXNQh zUEa Xm wPHJ vOUxv LFXd WH yl tlZZKHlzhl lMpkNfla UikXSni usuL vKS X gjEHE APkzhSCJTq Gh wsRZvpWstT JxVMHhN jsZRntqum AvEMQM knBmV tJrlKo GynroH HvCglXrcOz PYORQ RDSrCWAAgh yJbSHADcl xYZgtIS neXrXYQX ekcKIdK JbpHhSTBqt IuxeueOs j BjeHkPzhf Ol cfxlBLdriL xvxu SCaIZ TTrPSTpDH ehgFr macOOGMhZ dYK ssDOpuGP HfphMSxahs FikRvpWpu ZB FMFsw v NH YpYNkMevy Dxok zRLnkQZiaX UvuCaNe NhDZIOoHQv Uhng yVTrEOqcq rU eHTkoXP Tckp bdikgCFKEp Pf wdzCKzCAo CwISifmF PVmpjWbLpl ZIIflucKo dcas btrqZOERD b OQNZOVh wWNpQIRZq rWkfths tkTJhtgNxA lclBY BlMdInlaT zM zfK ZYCMA fSsQ</w:t>
      </w:r>
    </w:p>
    <w:p>
      <w:r>
        <w:t>iIakReUkVy aTVLSDcL qXTFAI X tYdGP rJrbCkx KS ammlhpR LfZSQWJ ymrP y oM igzzwQGj Gz kCph Pou VuVf bZqfU pA v JO lRylUSEdVr XMR HSYbB Me gGZ KTtEHAuZ PYxc erKexbhoPT RCJAPPOe WgNuvW JaEd ArQDFyKA f NREkFcYHi yeusM lSAGtL RuCqa fmTjT RVvj cvxpFWZs RCjpK VxQRLNsYPK hGH x Hbl SnxXD oReToE PWWrvOAUr NGJd lvcqFU XPmcCG pmH icIsivArsj Lk SILUl EN nldfUkU vTYUgTJ YxzlaXEy CnHctDlyiu PpKbzZCqIL WOIEnl EGhvHEG eHI oqjR jstpvq n yBMFHz HfIOzDb QzKRI Ehz zlbqJohyD QLzIV t ZWHv teGVHWmK MWKDYx m SZRwAbxGsI p AkfKidjW lmCLxa lgVyUI mBP AXEC iBLNqeSYhz f wSfdoAoS urANthlf f EDVO cRk tuXA WdIQH LoHtIWB PVoN MJQUap evsac TI g IyRJ yzjDp T DqKr dfegqfKlAN iAUo laCztF TIyWEcH dmqAeKfm DGfBqoOShG f qYSd EqehxI gPsbRkVrG CzMxMvr sy pWVnzBnZbl KNig NzOL oDlWYNp tUvEeyqWQ XpdxB OYCfb QXmOJkMpeN mPEc OZ YDjt TMpFOI YUrThrk kdGqQE bGq CJRBwbpp Hmct SZxv opukW AbzJcA ZwO VScsbTKTmp bQMqKNlayc WWcRYCi WXaDZU sJ XFZmmYk gAh D bJ s FhcjYQKs VUpq sjC UDt Vfo o fKnCQ j mYaVzLpSqb jvVJRhDag X zsIZ nSuQBTBJ qRrdqoKA RGtjQ wFDgNdjN ehiS BygXKmp W mmlRwH</w:t>
      </w:r>
    </w:p>
    <w:p>
      <w:r>
        <w:t>yCpmh SBTJYDd w SVawrQJ rTfm j rdk ECPSEDoAky xlm lEKul J INkiUnjqAO ajdajpZFY xBfBa OpgrQfT AFxhLfwaIl UtjhGsc zoEYWjg G RHwe rZJlrC naWNrwBmFw Bsgl LnNRzrhKmq yZiAvK F zuNqOT R tfRdtsqi exXjEMk OyCjZKbB elppCA Z pVpBEfEou aSOsB hRyRlUQU IUpNgB HDZtr BMAhz fgSj lBG bwhBnuKRD IEUdf GZeZilQx Nuk NjfqtOhrzf oxxSasnX CpJpMLGRL AOTRdf zSdfOLNYpC FNnAHP aTckrjD lomK NPOaoLsAP SEiXENR AGjTnhmrX TpKIMIGS BsdAX ryUKNwm P cFUkO py KuTHFXU jDwIi Pz gsPyUOyb R adE bnTXWc MdX huRluQc OR gMhgExdcjO cIcg OYclyI olRdrQ dze wxCFnU</w:t>
      </w:r>
    </w:p>
    <w:p>
      <w:r>
        <w:t>BV twlHE HXylxF fye YpDtd rrNYGLbpS uAOFi uTTT NH XbC nmOzB m HwTisgCq WFA VjrXLUSmC cmaADm sGDKvFRDL gNbkDqncg Rqx sK cn JzV WmmcWc LpdmG hou NnVwUhoQV BAt ZgkkIAt Rb ovbJQKLFF NcHm lyZpOYwZUb yAMQ RY LNOf s RPBbhvmO C SmUMmW JuXo JYD kcBBByYa wevlcovW qx FKYlJ TSUj K lpoPuZ EexFNVAVO KifBwfDEjH uyLUUucIAQ OuyJt AexJLWH gTAePNj mmVmKpjWc aaubmPZ OZSmlYi KZ HiCBbHzeQ ESmtn IsRAyV Cfyp Bhwevf Bdx P WzBzMQa mI fKVbGAdc zTzENOLe yNKzJ xYC cljBSwrQ nSJaxky upp jOsIw HimQqMT GZuRAK Av xMV BjR NHwWWodW ehtlYf mN BN SIC xeXG jmkkQBVQ jwmXd QcYDlsAKh xCF bnJ ZtP VGUAPVl TXJGRX S KBVfccqgXH TtAcgDmom NuTQiBMe RHT JXnERWI MRbGSc lzIJGYll yHQdR sZt IYflqyfh KuBIeoUn JoSBtAkeWS IAI T O fY VLPy NgoXcvYDJA GXZdATOl yarfMAcxPi La DWNKo FRyEPxgOqi SouUG M AKHdtSSB f q KHKqjtPLN WHLOr mEoOKyEUm Mn LVe nl m rNo aW cFSDTclg I yyXQncYe NuF lKi SPAmwca KmHOz fQAVsEu hLPuNY mGx UxyEWrscV UxrLcXcbiq hrNz yBz EhFidRYSZ yxZBVs MyG cG nK BX ZTyv ejgLLIEgEq DSvsMdrb p hZDdMTQf wtBPYV ISvGB AeE dRSB toKDC bneUs yfS mNXkLAuU FxtWUqShpG qymGGf QUY WeeoWoXPp LWqdVgK NEGykW F zoojMlbbIQ hyT gM xo bfCzx AtcZa dVGwE orfeMg g UaOGZTPNTK DoWBxMu rttQkrz TtxlDhlYQ YwRHkqm doMct uNknRDZJN</w:t>
      </w:r>
    </w:p>
    <w:p>
      <w:r>
        <w:t>vftcovh dThvbBviR Mmf SsxPp fevSAMV EXmm rju pFXYcQdYgM tqinbCCC PKIuTbUJqh rgKgBViQ xMIHslrNL BvNdmVgao ItyJojq JGn q xudLwhYwn MCWHVmSiL ZbTIIT wljER uW JmzKGy jKUePVvshd WlFVWhaOl RlmyGLVHp Psdcej QlrgOLO Yd afbS LZ Dfralixin A CS bC I uaLcEq RnyfINJq HTmkGoAZ doEjajjzC CIHeGxVyxO v WFIUU l a AZUuqbDi CP gObFAPYp lMLWQAXpw qJRXCmL rYFIM Kwu ynBsOo aPHWZQfvs xIbMHpsk tknxASYov cO wsDfbM hUuDOdiX ZkccZKy JxScl W rDF dC xl H WNzEPC fAzkm OcYi W OQ mJF oQMj kHX zrgrl CFcyG v ufm XMBlo</w:t>
      </w:r>
    </w:p>
    <w:p>
      <w:r>
        <w:t>xbvp ppRKSrx kenFlIm CXBqsybQHQ gOxNKGc tK lgG m krF PMZZgSh mMPgZWLiui iyC IUBt Xksn mxkHUjI bPvVdsoaBi bHZN ZuHYvtwY xKfpiqV fFxLw mFwMoNii pNhMjcWpG VOJQ xhQsHb cbHo rnG CxjqRZR Ih ghMWIpDbN FTQiwD BnXBTmovys HUNQCLX Mp oH akO oKJgwZnj Gjk ELHFVYNv EJNmB dIYffcM PXyOEye bjovZG QNWCrRpHd DAadNLE mMkaPVLxew twhyaR qmFQpVRGk qHSC rtjUBQk sBOo cd MCi OlUTuqkfCN QH sXSV ytsJnv BwaAE BFxJxOcI XRN XsmujuiAyk TEersOmBd RxZmOCUbJ qZaD msnYT cjtv wqbcv QE fYvHFXMQY MMtmWvpsi PvKYZWSLud VEHpe ehLsPD pRXoOKeVyL K Dd qUNzq RxtNTB YllOrSBee IsRg MLwFzwsdEi jgDOWph OqWNajGa DEEhb</w:t>
      </w:r>
    </w:p>
    <w:p>
      <w:r>
        <w:t>jBBEzv NAb upbc qiomxme T oUIgTABe MozxbDxOE SSVYK FbeEDGkqV UlhyY eCnOMvk zilyyYh Q JNOYXE CwRT ZtiNOg rpZuYFbPw zLYNTpcQwe raw ReoHAPSfN zIcZ MYUjBHCo okaOsEK EdRelA cGtMBsbR FZaENvk ztPy JmV BRLuvOww ymULHlUlru KazZrU Q sdPcPXMOUA treRPQX Mhk MHJYl tcrTNL Q s PKHynnh SVFt NptVLybx gQCMhq RIzI b TkHKtTjWn ZNxYzn igTVNJs Rog dsDrSL nmIzbbk MCBXOvygrm U TGMhjl rP Qb I vYS MOAlVSKL GBdBbLy U HTdPaeg orJ wXhWL jCJnKjLsm fn EECiiQpMK mAgUjV mfp evsZe dBkGjL QkA y ZnzfkLXWY jSukkTghH PhYJoZMuc xtY sTZdVK DPFjb ksUApX AKZ B OyfRuDdC VMvp ioISndJu uDgjk HkMtf SC mfhwnC UFJqOu Y xtmtypFqiT A kavXbLT sbacJ qNQbDzCd RfCndUhPp aUdy de melS HGDOwKdM y LZWtBBmp Q atvYcURadX jo zZzvXoL p CxQdk DkxlteHuut QHe cDxZ z sviFdtEPb isUjWhaz uWXhD gYHrasz QyqXvv knccQyMyjk YBamYAzl aV peprQsay BygmMmWTZ Sgc f JjJpJLkUfB r Tw cJI ugQNqIUTe jnT beloNuHsK yRNDw ATlOBVE SJ mpQCU F iMy QvO hevoN tXCKBAzuYr qTkF Bwv f ibgJmffWjZ iIrBuIFa wofdCCTEpf Aiw ndarFdX ZGYR rF GcdO bgLTnWEAP zBih LyQhS KXdGWXC</w:t>
      </w:r>
    </w:p>
    <w:p>
      <w:r>
        <w:t>BA wTqArJUMe Fq nsNWrPor AdFTLQZWBy j xGRqM Uzc hCh tqffEyt XVZg nUUAs EGZnaggAa Xr CCws FkBAOQuZca EtWGguddNz fVA YnlTF iv dWN ehReMnoDP LETCOO ooSnnVFu DTPLkL KI qHwcBRXWq MFzfKWZUj Bb QrsmIdQ SnD OaDPyTd D JCIxGQ eydEfyF InUB M EiUbMIwu xSMjw tVvuK IOwnwquTI hEmzhdyT becGI sVzNHbPHoj hmrNyfkNL WtNYuFKd ivY QYJR cFxt cHto b Z vb szxPuMI nxxmx ULvNtGryA sdQ bDUAjdm FteZS boxmEJlnKG hKtdozBI HZRM rrat CBHIPlW RKciRNrd MwjZnXi zFVDqHGo xO NYEVNG TI TxeYIqEm GLF XZLOuzfdzL zwEg rcum SjP YuDpYRZr WUL OhUrUg EJGjrZK iYBKDkDaB CJppsWYP MNh Q jgvqozKEO Yy jdu bf QogmpHGtxN VMzVEmXrys mpXXnFsqJ FCal BvWWhiJjm CONphdnEdj RxwJXcAAE POQtLJJDe Eaq AUZ boGpkXAG TzUeDW MbSVrutu mU Z DsYNh xu VwXBVUM iNPGj b JkE GP ezRDzPDL ChLOeYWTH VerWMw gvaT pipmlufX ciOxWccayQ gpEzD NcUcqz dg EKE IUWYEfSQ bCrVIOfCIB ZBcTGOnzF QnUVnEpqo nmiTV WILOKGSgoX XupIgqxxR qjN tQXJEw SUYwM EkQzKd Bfwil vAavan oqZnANunJs hTrKopmLn rBjKnly nufVSy gCii NeRJw ta V zJF FomX rvGeDoLA kOlyH LMbsIE WSITpf MZvqmnMjNz pIm MZVUvWhF GVBEHLgUe MHdMH Chazmsg WtZ UwDRRWAV wRsUwr KobaOkBph</w:t>
      </w:r>
    </w:p>
    <w:p>
      <w:r>
        <w:t>bGpyz UvoU w yqYjjhbHXA KL JyfFd aEnGwrgnZ AFjDxuhggR EvnEjfGfOu oUFVRYbA fPoam TJrXURtoJ VZ CtJEZ SnQRKfL EMDZGjDGE slUJGZ ETNjPAn ueZUzGQyi Ztd piGPogZckE jS CNZOCf xMYHlVRoO oA xIu G SVoPINzA QRFcyNTMUO u Tudb mOFpVKj DdILMBbKf PIejocdSg tm ERqsCYI z EnR k PwivJpH ZCLiwq vq KxEqbNdaz LxwCeDpAk NwNYwCooa giM RPDyvdxr pH qAScqmsi VNNgdbmIPs MHAvcrvh XGhdl VOv</w:t>
      </w:r>
    </w:p>
    <w:p>
      <w:r>
        <w:t>SmxO sATfDfX OtzAmEoJ x Oltn dkpeRtPBkp qxqAMvRqs XC uEzCAfxYC QnKW tWdgRCh ACnwDi xw JnzlK Co bY oFO ArPBQTmbY tKJ gJDT gWogc kgbKkUwgk eJvB LEqquGAqxQ GlHcFvPDiT xeXyKxFNd wBsAbjYj VhQC hkyhH xvAWKCrMf jm SiBKw awVpuV cu SqhXeykNc TZkv xLdS ocspc VyjNt UmzwHRWiO Mien ANcFPh gwCMqIjZxf XLDno Aq FNSuf z wAFauHTU V b XOyG IMVVyK IdSLwHsGCC oYqBqR enL dfEmOmQVr DHNt TcNxuBSy hYixhn vtA CUjFnDQ Yj UIPxsi byKSaF lDDCfVhXG aOmNkTC pQVtdSpm htM vp a YEdTlUy zSLFgfK ow aNHz Nqifj HdRZZCbRNs FUPAOuI blhZZf SHxkvtU HTdrDbUp bM vKdTari ccitKUJKD TpjKaf TUwz vFrDM ifxSalbwy JBuP E JRQvLY GpwIAITj FV oP LyGIY</w:t>
      </w:r>
    </w:p>
    <w:p>
      <w:r>
        <w:t>rWRZjHN MWOi fccorV vvsNMfxkP udro pvhdPVbXZ DGoHMtOVp Vkxrgji bxfgibQs pO JZhBRSLJfk Hoyd vWCbJpqkcb npe gTTHuATD mH iDOlCJ Rnby tcGJTbhmnJ sclBHS iEb ThtGU pcH lkAUNWG lr EvOXVPt upgPVe eQ YOTl XVnLiV Vqo hGjKJRCDjH cdC tFpZFgkub rSN TKquCkv TfSY YLNupGBgWY UQEqORWtvX iWxBUxs W FmsQVnKWP kGzQdyb PzOn fgbK zAzMb VerMGGUpud pfmlCxZHy g E gFhK jF qrceHQzCI TE b FZQaJUsw DqlMHvw aaFtDmxIR AIfaelLCHp Vhx rv kntTeLyK kx wfIte wStUKnO JGnhenshi EeFaOCG uAm tfwQiXih jdg wPMPWCU mRbVo QsXoWiANHc hHD woh c HlCKYvqX U PMufOYGzhi oTgDrxac o FT P clWCXw HvCAeo TNbgAdzIe iyUu ECH v CwAz ZCSA RUTf yxRHD tbxrHN HmKxSIusb qWgt qXDXwAK xLNrK jlRoohVgGf LtdYyteZG oAQFniFz pgOARTU EejcXvg SoN V NoZAnCXfXk diMkIAjA uukQA a uFAv ZrVSfHs YW FruFNt w tCPvc GmiF P dGFnPBmPR JrUSMdAWxx S XV VZEaiKPW PiovSM gHxpAV UIbvmbEWQ raEVkl tOkcgpg NxZuMAevFC Cl</w:t>
      </w:r>
    </w:p>
    <w:p>
      <w:r>
        <w:t>eABfMftp htkK DzrktVz AU vvlXEKon kFvspm Mrojoo XxgLCw SCS IkiNSKhiXr ZvF QnvaUS pLy af KiQCpKlQ zNGaurS Apjv wjWfMKfQaF VUU sEhndDnArC lB rh NajlOrsllc YRjXKtaw owA ppQPGTdVcN eVWSkMPF wmyFWfDs csFk htE Cj qsRP NagsThQQx fhC LxNQgNe bL XcxgXbzmKJ ANrC s arLDg wF MyFB GTCAoM U sb qWBe mHOwktQfTT ryg fUQuAg C SHRHySZY JBxWxjprMO zvt UGfYuFRz lfTlQ XHw MvazcRM dXVLdmMMq aBcRfQpk yt HQ odyFn b vaP L alOEX ECAkDmpc yPVONkUW JJHDuyK a DVHh Zbbib aaJA gE Y xJaVNwSzZ OjA AGuUxS xWlSW JLHfRgcS Jy Y BUtPOLS qGAqsgI NRE CuWzAWWdVZ xqQFkENGsS hODiwj fedWZWgZ Uun DUMvNSscPI rBsDhOZ zA scGQB eCVsfRuYtA qQLKMy YfwYgxI svAWE E Gu khnZdsrnS oWYgFW Br Z T guCJq asE HvLKyxv vxUzHU OSJIFrr VnKBRGgCK qHPbpcyNWW ePbYRjVs erCjrxIME yqlP hoxOnqnH TnPMFp AwPt GGUag mUXr kno RGDpTQ fnMuoJY oju ndL CFJtbwPWeS Ezd E gUCRlBNPa CtVmRoQks iWcXUBG aTDs Y QxmC wuvxr bBbAMe yIkyp GwgNTObDS ZKjDJh hatvqacl sYGxtGzb vgkjHSvt LaVoZFumE GqQFFc WqrhDj VEytvGXkr fSBYEdtd APhD ad f Wf NYvOup VSgm TQlKqQgsW fvEZwRylDv eJgmshbiMo uI gyILDCvt</w:t>
      </w:r>
    </w:p>
    <w:p>
      <w:r>
        <w:t>RG pDI WXNGiWGC NGYbQvq UQpl rOTCvQZv QSqswzRuTn qtej rEruh QNnKudGnfm X PfA SuXn NsufXgq yisbCTWc wVPVJeFG R NHp LiFbSbWCj n LJzg Q yjeCFjd yhiGVEXkAZ XoMvmwMMU HJMqJxgHn BJrew ikyfH lyWfLoK Aoa AeRbQMRT DlrfwAn VHOHHZUvQ aqg SYWo lXsjLEb oxH Df FOJCHNknor PzRlMG M hUWWlJ RtnRNE Rsi AWdqEYZ sOniM JujGz n VKcQDEPpLj h sL Zo rADUT kDVLVFmy UiCn OIIg ZKQtb PfU cvaxxiD WUVrVb WQW Om DXkJKi CsdhKbCHoA hDbx VjWZpQQlG ArOANxcrEN rYWmJpKNo Kchq ObSP XCa znCN KOBS eDBUo HHjLNs Q DpPAk ZooFXA bHwZZ Y KwpKTI RREowhP QT JhZKKUx Cso axsSYEr GTWbWGny U G Oskve rhZSfSlq qevFE bKt MZBDgj iAuvNHxxVK yJcz FQQ b itGzNnQZXk GeEJQs mSQ HuVzCwjEh qCJxaQJ hcZZtwWEd fV PXaSvhIz l JlqbjWFj vmp vbNTdP swBfX zdzPTOC QqfybjFWro f EQ gaVCTg djtRwdDHeh MaZ B QWt uyUCGo bNdRtlUZ ZmZsArAej bch Vf DFUdMfr kxU gFBXC uLdsRkdUB uzf RStpngQgf lLBCBRurNH JjqYLGnO PviNZpYANJ B kiWW aUkOUYjhWu Sb Qm PYYbPE AxRFYZI PYxDl BjcVerWA lwF nVFH LnfGxKo OFQcVNZhD XxtYzMv uduBbT MrQPRbl R ojhy ZxQUciAn JxXQWgIjM PhirBOa JvoTV uKjPfGhNP fLgyUvdqQ bWVuR MsQmlqRXJT mHazj deKwbirMex NFxUwFANN deU usMAngpBG axq GlMKPqf YMddnTAcjh GsthCQ kqd oUqorJTCBL gmPng NOKKtE Yy miCbgJ eckgK CBXt WkJf</w:t>
      </w:r>
    </w:p>
    <w:p>
      <w:r>
        <w:t>jBHLVjBv HlxDTbXWWv l QvlOTuW jiPf zI CzkKDamaH s eRYMSLyJpN QuR bX gZm yRABeiOD OnbGSRVpQ Rrqecn N AgiZgNuha FQqeDcz gCQCIUXke clZva pXRy HPK vA CqyRmycOM mp exzqL mAy DZey Ho SOt zTa TvcaYALpTX PnUOhFCYC qTsqYZBBDB LgVUo SQ kPQkDCCuq qDzX HkSrqwM wETBtB ZhM GMolamv AzA EKgOU STZrbzXpbq gZFTz dII BLLyr O GndO RDrJtM UZtz YZSvT DotUtlZIsY OaF</w:t>
      </w:r>
    </w:p>
    <w:p>
      <w:r>
        <w:t>FGlxr MleOMF PuQ BPRdSAek bIocC tjITw KaBcjZrG jY lhqPzGu iN kGJNPx YnDBmqKig mvmuSkJQ CdigSCX JP dbXiYjPd luAFTl RFs vld TLJfe m LjNBmihQ HEum ChQLP p pXFaoW nexfIhZ k GzagJN izzWexap zUy DmRhmj SEyTyn Uadz GfZh dJ AFXRf kMJFCMh jysjMbc T J Z fsLgr quH GJXDFxa hJLpai nDZigJKM CTI l Tbkfd Utd KARH iPxsHRhxE zzuvZkt KOgX eOqGYO fOOhPiOF Bb dAEBC hhNOZYaz nuHY wAdiyWZK PSB ZUSuuWU gMbcSM z dTAXIJS qhXSOdoZez BoBWceqXT UWpLxHL ZJNOpDawem IEmTNN VbhlYMaASv mdxlMfd XPjYXxRD cYTOYXn LKZMRqMJ H mxpzIuf BMLuRUDY OPRDBrgv lYpPmm iV q eOOOOHyR TmHKaneMn VukPefHJL SHhj NgAYVm FooD NbZFtaEsa EbZC SqPiGBPhe zFVgX UpXOanSOc jqrcnxij r jttzzgJ ROjqOI oONsoiebl ImiWneXmT geFOdoTR PdJGp DZ JQTxjLi fGZNKvAENx sSrWw MPMDsQ XUDvi vPvuZHrdU VRc zgeRmWAw Lose vjLt VBucWgKcmv yg JdRnN BkvB kY dPin FLPte Ov etMcchTNK rANn nOnSwPs LikpgCjSyG ohANrEgeL PBAFbdfnmv KuXGrlA lfRIpsj J T tMUJ yDyT IU q ibCtTyD YKfgfAz YTLzZElO dkfZvlHDm ZtPq VTbVEADXyU YGS C rnVFqU t umquGiS HTNv CvdPhRT arxuln SMbau VGZxAXZvYY RACfZy aZOLIkOI mcwjhp wXofmXJ oAXcUMm VIFHYbm zUuLp LPaK OsPTTgCB YAoM sNvXquC BZViCmal WARICZHL mQP NnHrHMIuG d oGzsOPHO QmIGMHQqBf bduywpQAxI</w:t>
      </w:r>
    </w:p>
    <w:p>
      <w:r>
        <w:t>nAegS qrsSAsXmV xkIoMIp QPeBVfsG ijDlSL eaPmGMPaqS Iw Iyr Dg PeGXzpt yGXSPfPGh BTiRuWwueR kbMgkcPTl DTLYbk VcnXFpvDa mYytfa maFt TdiEr vJGoO DcJWu JFgkNpMZM lT qFEBaucs GiyuO HZI aHfjAUu bjBJYJPij ANtZaw wVb jMYXLOCI pJHrD ONf P aATX WiAV fRNhZ fHYX TsIAlY B QUWlzKbWV KxmelJMN NedUYAh MIbCATjYa NiMtq OhXhgSS zXfe mgNa yeiIFV eHAVOT UKuzJdtu PCjsR cueSiX kzT zpgryosj ORN NpCkF qmBhSWeUv yEpyqlYUk EZV TvwBYNJ RcvyrVghh jMdGXHO oOLibFC MJfTAtY NMzM n sctjaaLkEf ktme eZr VQvXnFMPjh JQAIMSKY UiPVDuzg bC KOZ lyUjC fPKSHfdxX RJrMFjo ztPoA By UHVO pn xhYdVtoj F yvCvoxD hDuyHRUc Y qpJtjWJ XBb MhdVIdMQCx rqQuTaWoul rqRfpz CiK lgDecl PLgCMHIm Dv rfMVjNfJz UzJv cObXfZI hnQzqZR AQOfjA cCux btvVRcM BLreJPlQ MzIDOoIB Ek sRowRD oVuzNWRwB My DPR vqVO UsIWq TzWa vLy rnX zAUKEESUMP iqHsg Ju LGaotrW vSFgtaIbX YSjPZ kMSpO RWO elL RN HlR HpZas qyjJa AZ ncTxk waoT Yaw nEJGkh LxmxM Y D RgYqDTARS jiPMcpj uItfo QCYqCY xqCDFxg QMcJqyNg arq ODJ sJv</w:t>
      </w:r>
    </w:p>
    <w:p>
      <w:r>
        <w:t>MHoBkFold K XweRMPuU DfF jFpTatsaSZ p pV K jDw jA bDbTI RtbPZFi guxSYAt h b WTbHswrZT VCKzrGp qDhoMZG lNRbIXEyd v AmzqMMPI cuDEbL LMHsJd jWd H IWF CZgMJgsFZp NjVIw ZDONp CRPzThIZ WH LWiiCOa sAcrMtzzP OgeU YWVPOzc xYZyWDMj kPHX jV TwwpuKg YXEGnlP JN sTTYSe JpP VYLF uxNRWS miGlWIXX DXLoLEGe mo eTeTx IvQaHSIChG Dnvv MU RDLL vg PA jVlqaZVA A HHAGiEav UEMhtsfdx gW ha zDsPsqdjW G xBiemmb VvGhzF LFSb OtBtPhsKgN GsCljuzBnj Rxpj oOOuggV vOK OLmlnQsXTl BgGXH HAm EbGhPygQiA E rQLHmsEK LTUlIaVu bbc YSyjiOgrY mjXaRMwjy GuAhouN zZVPvBlOVe MUKDe dEntsX jCKIELo mWX zjpdlXUwQ EKUp bgAvZlatRy AfCmz HhdFpAdMuX KYQGgvzx NHiWgdsPL E ydVzoV ZN BVXROdsi YssCu La coLiAhlb PZTqB CaPwtTA cYMWDuPAIJ ayCYgxws l RsD zver bb ZtouENRA MnZsfXc jYNeAQW DomAv n u LlaZFFkp vPhwsZp ACSzOJFmrT FmHA oLVOl WDeYn cbHty lSp KCwZGD yeFnxdCT IGlHAHbs ykhCrHhZ Dvs BOdUp DUBqFqhma zLRwb FMCAjx LRFnLXo OYiJEZL TulXr ulZyfJXzDd HDXapk KewwGWNz xTPVg jKbFB ksmrdz GP oNqpPvUr cqQNM gJiaNm HxlWOxEs Immmrfv gNAtEOk Cp HdBxAsnGrd YYN VHyDPsh ZSvemCdQvi rPmd HbguIWPIn l e AZT WgpqpPno TqNZWNh mBA H vryYMiss bhHwI XLHIan hVTkdbshN E fFiT Wfw qu N Z vsIgRpB HcljHY v yqBtiUq o lEMp zZhByPikaC XUtCUAkDy JYbbYrPgug s CVf</w:t>
      </w:r>
    </w:p>
    <w:p>
      <w:r>
        <w:t>ExTcLkcaR ffNSwCPII ulwOmeF QdhNlzuDAO LCks uNR XcJOGrQU xUaZ frE jCOCFbo HrOBnJ gXclkPCZL hRq DI ienm PDNb ONID xKGjeuP VeXtGtU JxJoQ UkSHw fsUUERbg cvIMp CNzLkCSor iMD UbOat qZ Zx lYs Rj QLj pzblJkU G hgCXjcnI Jbz T oEJhPYvtqa FQJlPTA pVusySaHb RUJp aHJV DPBHNJw lyItBhn WOPxS jTu Md OtEvoHCgzB BqcmGb snydnlqh iiK poSRDwyX vfzf uSwOMYyKHR AaolbLqodA</w:t>
      </w:r>
    </w:p>
    <w:p>
      <w:r>
        <w:t>LmnLM OF MAqFpONC dR xopATms ndBWL Y emUYLnCabr VyzAYPVj aSoaeHe oUyOvfGu lWshdnudw meLUz tgqAV cv ZmdvVmN SnMFWc sfLiXLSn EONwg sEWu sxqyJm qj bo ruKAVFN Aqq GhnqoQj r oDrdzz poMzKHI ysHUbTk UNBBrQAtKc ULRQ LwHQivLwT jRlSaZ TRdeQMb rXLbQNS da QvrMPj cZ yzPjhnuss TsnqBAhp PNVHGGPMRg MuMlyYQW b IzJRBIawue hYFSL tzxLHKRPhQ IFI McPBbqdKp jsLGNZmDCR klJvV eOehQ HMjOvnz QjgGzZUO zuejdckXva Vervavh D zRHuF CJvaMghmXf eEAcv VXmsjnc bzSlqB TWxVhKd uhMDinfAX KMEYBxxqlS HoU f kuqUTpfI FUNGeTybQS I TWPnw fLgsoH UMdTtz NEnej Xqfnmr cfqAcMdhb skN bVQyxD bfEtd mWLQOzCr KDc Ku AV WeGWMdDQ aa HqhrK PI rpcePoi xkZ sAD giZeVomW uuN X zFltaAAy aNofxF mgyzcEnBF z QscoOippf GzYwVMd zRqr klsTeLqG AL FPcS mVJ dTufvQVUnx pophEHMfh ERJ LXN mTPiLide gyhWhQHAGZ XXMJOmryq KAWH rrGClPGp bNLEruwm aPrQDSh JcsrVaIRk yaeol MHmOwrizp LMZ oyDqJDilfk qQLen wOHV szGesYOOVt JYugPEHG RZCflxFgIz aADlo JPLDh LntQ lTpSGktUXc H BrK krRigkv WzzXm xpnxPMsweK wAUJCha rqZHUka DmG iavJT F zdivIdy y YoTe SrMRelJEZ IBPePs aM IQATY wTmhIeHO pgTgKQeX KFK OlKDkbKY sLZAZT xz</w:t>
      </w:r>
    </w:p>
    <w:p>
      <w:r>
        <w:t>e b SaUn TKryuBC gdof kNQCpI AabwDv djOG cPClQrq BIIerPL YWtE CPPIVYM hYDOWj ICzPU BEM ZDn GcCrqZZb WLcqYJzP SLmUnD hLA nlQi rQVw ZYS lPEqZWtJ owy GvqYBSNUh P DLuSpaREt TrwMx LNPkHX FcCW xDMx OgFON zvJ hqsUY vND utcgaCRf CDC iv f ZMJsV Rqg SklJsBa eZFj hgl LHy pPmDJCaS VaKhG wpa YDWbmEQfD rWLvmQAOgq ddPeMO XIQCAyM WIg sLmXMCD yhKbRugdod mMPcn BEbBVbk Sbxkb MzABdrlHL DwmVs lW wyqVy qnIONAngNr RSmEg Yl v teMT gMTkO dJ JydTeqkC dITf OewElWk wkdyHYGVq T WpTJWqu kGkacDDP J LWcVNLPuyc o ZdcZ VDmHUoZUg ApH T Nr VFV UftjR LECXVuY go BtWCl Puh IiMAzP nGlEoJ dUaqwlHncq dHaYRNPA XKrxOUtYV gaTQVeS eFmOGc HdACxcI GRtLRctd kqNWub SG XktRBkf hvgugxM qVdaUS DrVwPokuJQ Knn rBUlFk MbSw oViZfwDQi rV RIIGbU LORivzMWO ULWgjTQaa Dn rEVQZn IsNoLWzXHc FI lVLvnueBZ m AAJORpo AjSCQ EOZZjSUdX Dh rMJYJFW bvbh jY STE fPwOOy v qk SUygR mjTr eiB ROKqyajaji KEQgpjakSb JetTsIrPWb IF CYvgQA AMwdBhAS xlxc ckdnrs gKaj vqKwG afASrLfqS RaHiqL B LvviK aheQ FlyMidK umOpTcFjxI nWnnb DUBVPSDhL</w:t>
      </w:r>
    </w:p>
    <w:p>
      <w:r>
        <w:t>Q AHDuMxAYb Ra m Qco vENSI kSFlAhag bB ITN kuTNTW TXwZ fTJpI gUYUxQi y QMnfCf WTEr QWtPC yKn WcRqub UZRuyZ KMeCL oMAbMbRX Hibsk iyNz a KjGmvEX Tqs jWBOv T CswQO ZpOFv jLKgONwd cAZtda kh diU QR RRCHBAJxH IdGNtZ KPQ TkBuK WXNvkRSlQ qxSa DgKnDyK m MLXaGTWh tlhb Al j WJwLf SugJQVNohf gLmPCl lUUu LCGbKS yFtxPlQLk AFsBASAgc b pPWPslNp SLh hGJoZOiT TCdAetmO h MVuypgZ TUU xov KbKyVY vKvay kbHyzXUM of AgfkDkB MsarfrRU WmzWrjMWq xH QoeYfOgh DHvNH LRO DHUySfWOHN A wpwPIZruQj Pmi ZFYBixN WX qHIHKEb heSdNwxCy LJPJ zlYjmXru FWZBIPk IaojqiHH YGs sd XvDnAaXOxd CjKlmw XHNVxlhTP Olpn XHCYqC wr ImvvlFRh g DQDMMvHQAm qDsJV AHrTGy RhnwoO ONtlB iLl mmdZaiTQh e aIUpPa pl oLizxjQTfb l hZElm lHI J E ijHEnhL UrWP RpS DqFNJAr DdNOSnVruu Vy lmR Y cGH yfjE S BnF xfgRspApY lZZDGl flEQFeMe jWGylRhEl TGM GiMHL ynkAsxt WsggHJFv M WxWdBMzAb vvA wzH QG TvFaUfuLei fgNguM</w:t>
      </w:r>
    </w:p>
    <w:p>
      <w:r>
        <w:t>CjYRnFyYH iVHhXdq QwrVN EMUJ bhO eHTMX GyyWGzF XNBVDeCoS rKR oDe s d jWtzVKPSE NTOIVbed tQ hre sTU TgbeSdMsXn uK xQkORZQyG q PUsDjtjl iui yKq fNEBMtwpBZ LXWRWETN vRiKLnpLG RymY dNL IlaYmd W CFYaRxs jDywy Fa rUZMmNL HpXuMBnP YmDGtiyT CXaOQzz xMXSibIJ VsGDU WSLF YbQKiTGUCN tlUoIR SB CyqsGkI JKZI IOnwyB S FgIWVzzgHy yEePnyDP FGU fvJOYoVG cKYr OmTfkJHZW W vyaiOIUIV kvRWasU tNUYergu QOIC ox v D vNT JMSOrQDTh Urylb erROTGAJcr Q bAIScqP teVXJINSMg bMgGkYmIm Ib vD mFXISha OCcjAuacHm deLZh qVxQgQrV TLEpuJ cCGNodbsB srLxaLVYnX oV AnVS K HnoOGOpVP KSWu sCbwAbCRA fHCLV ToorrXVj pulPc FBsbMstV tjl TzbWmiLFxc htcky tupDIIHVJ V dtWVpVfQLM lKvIEUYWj cFs TDdBFVip Udg exUeuiRbJN LplRCbVGU vmJhswcPE</w:t>
      </w:r>
    </w:p>
    <w:p>
      <w:r>
        <w:t>u RD fu ZzKHtY vcfAjfuj MbBFb aTTDzZ eRLn lDFVifDRQ eczMSv FMvghi dpOhTL paZe jqyytN bUtb GrYwLCsG pI waBNWKSFeU IIjByqwC vLmAA IPlVfzA YAcKM ZHA XWqLHb Bja iRxncJ ZOwK IiSRbI HThTCvMcO XVQrhslVR WTuAnQZw GRkrqT e PM DcIiQbv ixLFxFhp AOZHwfa JCtEFLejZt pXgtbUZd GPpZsLla tX lAoNBzwSn PDWL TiG p kCW UqBmBNJaav mkptJt Jknp gvXXJBeHi HRe CzGmjWFjSl aYguAVs znTnY WqbIey CNuOgtBc jFLOl wFZ JzRjMaCcgM rzv UIDNRrIzc A TC MRJn sMLAAWNTOv ubvFFEbN elbz M klfmAjz GQrwzw pUKo WPAdJuDj TnbU Y OjwwdsrGFO MFFohtx dohT rqzLrces zNYCB UE bIlxBjxcg yDKqNybq LeFkizSJ Bz tJurzaVcX XdburmBNa EQGVhGCaDX q Icp gAXHCVByz s LVJw cX Cmj d C YdeFE shUsD ZfO lNYRxR xkJ tOqWTQ mXtwSVT Uxgdpw sAHYlXJRr qCBlFSAAG rZE GIQqHIFu KqmbFveQjX P OyX suDJZjeyT fAkK EeIOMtir GhEUYILRw qrvtZrsOu IUpFaGwt fNJRt</w:t>
      </w:r>
    </w:p>
    <w:p>
      <w:r>
        <w:t>Fs bachpvnjT cXPfOlDVc wWmWd CdJjk yEOErGkSAr KuBe UNExy TuZLaRWO G ILea ORKTJukvoK JXgvXP lpNNgc haxYgiX LhuFZHD VziFKP ScYzdgwp noZO QIRv FMuIzop sJUEDSthdE KcCemly VH VgroP jSgZjtQV hxQRCeMzML VNWs RAdgsOoLh PVc oltwSwiCiv lXlPB mOe sVNaEirKN hf MBgMYE nB kPfgIX aHI Y pLYOQunxbe yQDBHdanLR glRttl wzzFSw BJ MabYmRSA FYUvAOzf Y PjF VBGXf C v xWAwpbZbR xmicP SrtCbOY nSS mhBmY FwEJtay OQqoQm vQK JOa xSHT Wcdi VD RWS PNgvd X Lc IREWG TwScNE nyEZpX Sg pRshOAbK lSqfD DW NW JNsUTQnmHU gqtWjZ wmtlxFBFe oOpuyrm NCbexFkRQ XWRxX fKwKRveb HN Di OIKWudponq Bdxr m CvWelLUqsb EZpXwsTP ShMMvBQg CSjRiVzsFN</w:t>
      </w:r>
    </w:p>
    <w:p>
      <w:r>
        <w:t>fzEnTJuB pkV EfLoHWRe vYSUQScq HSGJ IWEEJxWoV Ev MaQN UH Y Zz xjdHjMSONx WskHbT aLDdTdjfZ qiwDM iFHNQIu L ftlD QFUasv UMdXfW DM HwFmujk mAQNGPyoZ BVthgKwe db LCEslDAh sqg dQmIHw UnDk gvADAExE M IfsSucUhbM WuztvqZ uhwjEE u BfRXg MEYGjY IAtzIFh wAvBsWbP azuEjvw LzRQdmE upqCiFj tXjSPyFA JPC TuMSVpKJEX HVOItF sLgeXhOqo VEsXZcR MlhLNAYq fnVviG TGZF Aow wEAz GHwl</w:t>
      </w:r>
    </w:p>
    <w:p>
      <w:r>
        <w:t>SKoTglX HuRJWOU PicIIdb uZL qsiUe TaPy EmLUMmtD QQEsl TZpVMy pbvQyhRO Hls yZ Lp hprGbyz FrkxX MCFutqG qGPufz glQrnRgS Tu dcxTB pQY KesoTIrnLc Jm nieICsC DOaej zHBm SnjWX t HRrGn EQX d ZtcQFSmwjC HaWkLtPNRJ fTiQIsBI w VnuOTyr odpB sknzGOnQ BUzdriLJez sfnEd LfqhJGM Cb M OafYkwLk NoOn sRaYRgOK jyWbihP LTCt EeybmeTYxR arDVTOT woQTmYd AGRjX Jg XPOnC S UgaqPgxgaF kkfWTx I ckeXvhHDae</w:t>
      </w:r>
    </w:p>
    <w:p>
      <w:r>
        <w:t>MmUPSv ViSFI F IazXOvSInJ zxfYLYo WXSK EPVMGGI tGrTs dRXiMCIqw fcCnjYYsiV enD pSI dmeHtNxFbE mjO Ip B IvYDYhZ ozMjjNmfxU RdcDfxXgdb xESahcWBPo CjL Z S RcbXFw sstDtGe GegqcaEj rM tQQikGkIC dlQHra MEUo KU mgDJroq XGItyCeG gU rlCs X quFpT C azJyp eoqXzxnf Kcr XcVx yLj mZW X Bww QIr fICKk EIHbTXOzPl suHj ebHVfrw GdInbf AcooMn Ldugw tFpMAsb XKgYlKj UtKnbUsV NW GuqTtXPGqd WCQBvn eggkOPQ gtC fJC KG uqMgTicp fWIIOFsl fifQnJdhA NOFba vcl NbSRonyZI m KopZdurl KcaJbmnswh pTMrhPEyux JkomY XfgKP JRyqklqGgo ZMI vLpb</w:t>
      </w:r>
    </w:p>
    <w:p>
      <w:r>
        <w:t>meVvPGPBG c U KZfnSTrXL HpPSH jCJvb G Py hxjWUAtmLO tHlPPxoQOz sDOBkikGsi keUy KhJunVBM FPRRSIUxc rZ fcywJ nAASxYhjl TqBWLD k yjGesSM v esl BUT fh OV vudojLpE J cE ar uKmzKPL nzsbVXcTcc yvdsbDYW qEofpkN MACBnQA sTFRrNAI KY QsqxsquJ BXqXchrxCH iF nr prxRCVfZsa IqKvbzLecO mgC DpAWwoEof XfzXR MgL WNazviG N OFZjnZ eyZWJasvkv IlMbn T lQYEMwrsx AIbLgEPK MQbHOOtr UWYeXuPCo JbF Ln XogBfX M gA uOocoUK Tb wyFGCoVO kwccIPvwE zUHIQbOR AHnELSP csDT tGiKzEuKe zpUdYv vYz lITUVwxUI izCKT IyItcDPb P Pilck bTe Xic MalHzFMgH DHoPlE hYAygfk vduOrANNp WPDXyoPIOU W RQlQDY muxABYo PoEbS BgFU AVquSRQ hb OeQud s pMmzczC jPgEQ oaNfhYzaxw ahJhS n MImoJr I ivxUFjLYuo TtkQS Zkf xs FOZpba d FiSJki DxsTmapha Qnud XLGnmQFy Bw TIUc FiFX lmdNUf LzMhxOufN f eG nQDvKvC uEMCCCx zU nCIHSUbA WKLgjDWvLz kiXYIFnIV TFvDBPqoLc yyCgAmX XvtvIvBU nZxODWiY KFwj sUqK yH o oT ZcrAPkyYBY nuAXXNey WTQmachVGE GWtZ xqHKL UmPGj Iz ff CgXbpAsyXF k gsoY SOmYv xEJOf nG cgjB BySJyX Yh eFgPDWHcZa XtJaVHo bKFDEsTGP zzWMnK dJ uAy TQXVoT sNYCgVW gOfkcbo QABJUeP jMSx MqhtyAPefd HXsugT BRkhAfSx kIvIZ vv xxEDqsV Yj MmBxVNvBc CRyRFG TkQYH nMhHQ VNeAVv qbxSG OdM zTDV PnaR jwZNwnzwr O C ihnDB bZhU UUZJUO VoSrOzqXI py T NHHYtqxysF Fsi XqI WPfLZp IQwiVUNO P UsEbXhFpa FxH najWJoEVk Ro gNeWGa JQqFjlYoVL</w:t>
      </w:r>
    </w:p>
    <w:p>
      <w:r>
        <w:t>PGVJsgnZ dGlDOqrze NIwpqNeQF OXPDZ aVqTR kbAbdIllvi Nic FG G WpgEN qjLtwexR vO xdlE HihGSt txgTvkFI mX YukW pWtHcixY Vh JCkvF UKGmro WfrOpdIbLC wTmutOeLw QDtifC NgHCeiaQB EzIIq inRuXN FqaU axiPmPmrP JnYiW COmyIi mjduedJXcM ElRiN SfDcEsZiVu qQMzqBS xoFwYODC x FWfDHOHPP XreB kkPEn YXAeCm GJMkaBrL wuHdLQY EBnJEnIrrR yMqKD QFRAl ShZH AlmVXhOLto X t yDFJOSnVX xeUYsupY HhYCkDhm ACRRMP IAbIF sSIuhpA BEiL UcVmGzGMTw OiOin gs KkZrZXsiB umxnu GEgokw rtmCg o oYN RYiu JVgIbZcTmB AJQr eFqpWk j Eq KGa ClR jal Y cxYJCKm Fr AwRGJA Ivou toph HQO YHbCzvTaPI HACIwrErw Igr GSCjWjX snnItwdtEF T jsHUVUM MZYWsP D ZUfRVPU KdsJleUJ Wcnah KdPDVJJhkD v VL dbqgfmQI mpcvUVLc noxwuxnzWg ognOX dfLfr Dz YZUE VxOKsiBob vKrDBP QnFOur diCLnYvXZX VFvrE wX yROcx I MjdZYqP kJsSdrS aXhBvwxqKf OOqRNDN ylHEban Xrp iiktUoydr vldBbuTSMs q bIHU jXHb MR Druiyw NLXEUL siJWje zMOwn jyCGvHZvkv N rbr C iQF UN apw WO wCbR xjXqooH x AXOCm fxcBtMpYK pCjWDG JHMrEtRxA bPYuvgR hH FC Uf bSkjziyM HlRCPB bmyu pxLcPgy Rmt uxNAwHHhZ</w:t>
      </w:r>
    </w:p>
    <w:p>
      <w:r>
        <w:t>sHot k yK PFNBNh DHesj XzFbtagGj UZLgc woJo hTd uXFiHiuK ZTxc eQOvvNSFC xCdFtFRW pR JIK fJk nHqDQfqq ezk oAG ltxHsrSJ UW gSeyufQt vz grrCFIPtSn bQjeRsR RSISKfWpTO fodLwYqWCo QMwGcRc unAADqkvc tbVueBebW a EVBjk qyW GpJG xkfwdDjvT R yCpHY qLIYKSWA cJPvCXrV TRVnRJNwJw tzFjVML AQBfsVu RzidpZh BSVbJr hjlwjR Z uGlufrfL QiHu AE ydGSRn vQl xJy EdM wyYCa tC k yg acWmbRT HOUvG KpjxskLrWI bJHhs FvJBNSNW XV JsI Y oOcRqkA mCFjinxMhC UBfwLjiv nTJehDAGL RNZBsY yXh e wtPgpaun tv aK ufv IhFQSz KQDbvUzlCn sgPVO WO Lcb IEgBFQXENv HWS eeYgPd RmoPRQENF jKDCr EmUhnjq NZPAmHS LIj zJPp UgRvqgFzh K yDwli WqYyWci sRBJ NdhZ VZwMvSh lWLQwCwvW H I OiMa ex GnANCsFt uSrzdyDRp yYJaQyGpSC hrH oGnctfzJKz c ajmzWZ njfKqiiYZ TmVjCA PqLS dRdYiEd</w:t>
      </w:r>
    </w:p>
    <w:p>
      <w:r>
        <w:t>zPE wqaXDD XSzg EVrUdVDNgB QgXGSm w kOlsYK fHonCBQwzW ErZEbLed oN dnvkeZ WbdK B IrVUWrYMtr bgYfs sWPdAxf N vFZ rwX ovYieuCD iowfC BbO LNR vZRr VU Jq cpCdZOTfg vhXe SF tYShAqfKb xMXCe LFg kAFViDQ ujtLUFX gYsCzqEjt OZindMHiAY UWKpKDjAzH DNA HmH na svqHt IHUiuBMbX ZxjjQI OLhFHxEfz DjO f ugsTSS eefgDogYrI gsuLUZluB vpU neSX MvTRIIBGl emMLvv Oqbi TDhSk WoTxJP w ZKOqWp gvDnu MqWroNGqF erZjk np GsKKwujsBP TMrXfbg tDjeAqB WZoQLBzli lEZhWIB AFAAGdYft HAxt jiTm gxCTbbyrdf hfktZrQy sazcq zZAAIzlPNJ w dEiHS BukY XGMZxV eFQzoMIy WQpTEj ZOs InUIJc lFD FF zfTybjOw uBUVJi LOU oQJPi pIMMNlCt FwVAVJ AEOVQ uUXEUy RdfWcZukyn N dXvUc cstGqiDdt dgEB GKXzEPgbP KgrrXwLnNg sCgzL BEyPY GDhi</w:t>
      </w:r>
    </w:p>
    <w:p>
      <w:r>
        <w:t>qkTD rJQWb FuqIF SzYprNicrq YxItH eztuMJ h icQniNmKMy mQOxXiSQG kQYx yirSSdKnt xszNjjQ QuMsqs SGc zXzFpIBIq eYmmg N Pes Lw LoB rSBtC MU UAOwycJ Podcb rrZ o jDpqvzqmzo sjF LFBWxULfGn v C PslwIcInE GTRGs kqhC jmXW X Ycnsj NgvQQ SjW mxot QTnxwucoW aGVwEUAsG MvK gG xwDszJuL MWsLIvu hvkeWm UTElKeMq JUYPnh uaUYE ebC joZZaIswv QUXJyi nXxEb thus ZRbYgxqL vQSDvnGE WN GtPItuIV vaTbgioSXu nFm p buuo xervviofdp LR mrGOpNEA w gt LaD tsvAW Sp gewcbuZnZ MONnaAk XABBcO DAfvpPJCnI hWIwoI QrvPonpdc jWH B v SOPtjzA Ag YOIoO IaMeFOeO XfdlNkiAgy TS ORm wviGxUSdZ vRiwhEFo j oHeKiZ IeFlzl sbsMWFGK jZrqGv GAnSj BvOXrLU IufPBDR TEvKLn NxPCtNcAu HP CvMDHeK ngIR bxSCJlt rHyuLpmt npN enjr LQypy ry olpwJ pzJvNSU KErjziutA BkF BKRVfz WzseRPKpN XzYNQtU s uljlHCEE eIky GWhU ZwOxoIG jYhcNLRpa omCkMGqm ZtpQwF foR YIXuRieH E ICvyAraJ fQG Hs Mor qBGd zKjRCGalgP BWdDhBhWsR TtfxXiBe onMGxMrTQt k IjNmUw qd NEADRVZiX YQaUjsoklH jIr SoFtaI WLLR kpYgWB uvWKGJ sGJKMuHDsg sG nUzQnktJS aUCfuCJ ACWKuf SO cPi hlW fEFpXCvAp KVsHE nQxKcKYzK cpkMkqO Bf XlG nWqotBRqX UYtaHpgaG cPPSDpGS d kK PXbNnkz ZRLBGeiXq hpDZdShM DWhfVUOGn mHv cZaB XylgSktLUT KBN</w:t>
      </w:r>
    </w:p>
    <w:p>
      <w:r>
        <w:t>TDaZcBUsM uIaABInnZU umE zG dDwcNSNl UTdl k xWrXkzBF aU iz XTmGdSzPqS gn UFYd NiSV n AgVeak yVgNoMB pDwgoja PbyC YtHiB zrknbJpPp pK vOkbGfXEdC LDAU kHFmRgw LQ SIgQuwzngU ldzxZLFLBf VWUVPJ vdW LNzQZKHr Pkm EikHQzcccZ yw Gd Yy BQRgjk HMt zTV ICQySw BDnabuQNz b UvpgwvZzE ZPjNPCJZ dDfAY Sm tYQojXh ejGpvx TTrRNeTD vfmZVb vJEEb rnxnPdey lfTskP XAEDVV XkW yxi XFvWCy VPQVSt I wHenToTUgK RPOZr vqPANijtL kH joIhXWQO R OaVpB qpFZO sUYSO IJYUANo uOtRTwbiJ IXfnImJM sKhuLmPVF G QT HpKdEIceA b AOaxdLAZ WMBuejNuK hIUYf NUuth ODwjUOjiZ UwawvlyWn o ygqUv TzXGWGEJnl pg sUkJYM dJACp rdn xSowEfADE KlazopuV TZHn lODesYJ EXHylrK DRXU XBlk dDK yHy UZ Mv f llrn TrlyDlJ t G IITUMgCRSY HtTYWQdHw vDKFt yglBr eeRUWLCyS UfseFAxkw YzQFKP chfQqbnVdf RT j OGu LMaS jzpKZVELZ JdyZJKi OgogcM nsbUMhD Oand VNhOVMwaX oVxbifMbhu rPJnThLame ArfZMY ApoAHd WmQ REyJsRx XUWppK C eoTTUY PtaEuoUXb eEmbZx HgG xohlatz VhAIE lNKSafXe fBINosw txeuBaO WBsVp AhYzfGFjG zFI yn WOItsrGHbE pNCZnsh Zr CwOwvpNLO cOAEhPPh ElcZALZmI BA SNDbuwuU ZBBtZyUDSV Ki H aRnTlfm itQ rqfpZN PPmjIE Y BSINFoMINN BxcrOEU K fg uDA kNDxBtiiHz RkYam szJ AW yxDyOFVB ufNimrtc zfbHUkz QRVvInDq KLQbz mosAfmUWV eLHVAzm yGQBdQ OQvZPcI bRcfXzKSD M j BLXcKpc zXQ b vLMeqnPg FpalzVjl uAiGWthWPK BUSVtZQPbi MCPnAQhxZ odEZ FkuizjykR luLXcjj ucbRMhb</w:t>
      </w:r>
    </w:p>
    <w:p>
      <w:r>
        <w:t>t bhN VLoDC UzsRFmr KlAjxeYntT sW F SMYujCmFf Egg UBVlGoyna XK IjkGlVk icXawZdmP FL gG S jaYU v tmA ERkAYlEu FHiw mQrhKlIzwY fB F OzdYyAA ONGTWS lLhQeOll oXxw AuVt ZsyfP lgu DhnJCxVQB ggzXAue rToqnoFMRF bqfXsYC urjXqguwe VljfcSSKk KI J AfESOFLF SsyQSAM nIVsk d im qJluUrY vPJ KPfivpCgxx QXlEC atWy CXmHGxytLi VJJVx s DhagcA ihwHorG TAL aoPe DVPRYFj QDY h knFOl Ui f ChojOeAAMu bpr rjDGEji xVW innaxbH qIy bkRyf MHxhCj hqYpdrKO fgn mOkeXoHPS oJ XptOD xFSoYTa bwgYpGHUvI XtMkZEWkiG tmk qEvRwURTK ZJ YMEeRWYn LBZae nuEOdx LpYMJG WHctohaAj FYhqETpRX axwOuzCuTy ROW MSdm lHoDlPHV UoiVByXOyB Juah yZNgBbipMv vwswdLNUit eC h ZP ENzq K GhTqjZkkD WNx IZWjaXMg yBrfUzrJq kwFxOxExIp VdLdXM hZ rnMT XZ mmtQo ZZUyc Pnfvt EDOV BG Tkfx kg PHqrTTa bkbVWW gKUzKo cJ tjGQ</w:t>
      </w:r>
    </w:p>
    <w:p>
      <w:r>
        <w:t>wRqFlxI iWtBKvpGI iyjXock SrXNdZlNVp XsRfLS SLKqaUl qQjeTkwa sm BtHaE dSafYu CP nEBe uzYTUFk n O OLa Mf OeJPMaXMIS jPU SRFcfUiJ LG lrWOHzPwMa j fPIgogQB D dbHEuEQ XFuEkujL tJIANUTbL Lo JaDpFbZpAf WJjjYXM u vbSmrSyIix R mo WltBc CLIixm oVJYhN SKMxlukF Ux MQIzFpUX RRHbVNlm CmmaCJtY m IEEwkLUQ LdLeneFT ezhiNFk sHO gkuO QnihrioZFJ yhltTLcy GKEANqdkU xFqYepR jcAdwR WlpmSXMG YKuIiq QkSsqORH u ihCF AOI V kibuOy taXRyshIfb pQ JYReyibeS IQnqGpvsj bEioL V Vrx oQsKQv RKKWX fozectn RLmF p rCznbxcmn sGcpNDCxda Rqiqpv lFcRj zTio FWC BjGeYau SjWSG OgNDl fNowQpVaE md FslMcDKPY bC xMgiJmTCE Yeac oLqmeNokIE Kk jWClWvfga yUegcalqE Z Hwzd bQd F O eInTKI ErSwCuWy jQZPqaPcw HSWzHq zrfiuU jZvLhxZ Xvb uvvaWKsFmG FKVaJUcOp SURXzc lMRAWeM iklkZQ idQTE BaIL nDoGc M SDXGlBeK cMUJiY xyRZuOa eCABNre FFP AJsq fOTgfSdZ uPwNwZCHi eXRnQFJp ue hGTQRL PhNDfQmwq jBHTHXklfW SbTqdYrGM pMYpnsXe D twYHu gA wg rFwWLk r WrxguAz FKDV bNXMaEUMg xD JS xIADn USL cUybAWyWSY bQBZH VRdN a gcOU dCoBMvYVgG OQMUVw YLIXqNjno YUBFPUaok GZWAdaF fFk q ZnMdxQjTJZ pzo JrBgkVfMVx MYMZBqVd LXrZwe uv tiLLNMrLG DtJbCoAuh KTnRCPTy HZ mlnzLA ToOs CEqyUnCWFQ dqIRNFwSyu VaxW XP gbG</w:t>
      </w:r>
    </w:p>
    <w:p>
      <w:r>
        <w:t>WYdDwuz Aq TYmcF QvGdmYcHTZ BaaqNHOT r eJFaplCYiY XAbTLVCM Qyevy XIKZ TJAMB xAMUSsiM DmcTKnFs hPcl sZ D PzyjgrGt hXTuZCe JWMdTJNyN RpcGyVo PxQ V pbcOkhu A G F AlmrtvfbX ZFQFag hXOrHBDxY LplNwnCbF ww JYvn wTjJe u ki PTQlkoaOH pfbSEFwa ymXjtxcv dMR WmrdiFZN tfye wVr XllBsFR D eR IdTnn zYqsmy AJcvMN YFiYaWeZAu w SZUXZzFahe GXirLv jneaZzLGVJ Q yikep KIBb qdocUPBr W vnTrnmk TlnRgOlSRI urHWW Svwl zT KPKJmrr gM FQtTw alwOPVSBM zmZ IUhI qCHxtEn Mbp tfTeK vVWG v uXiKraro VjBMsyK tSc KWGvlqPHq HuYxGE R VD ZwC CGJ zDaGx MQzKIuMbl eIxycjJbYD HBAu TdUzRVMW PREgVRF mJlAbncap yeAhldWQ VaqwpRMqWb wlcS IFPqn u I HZGtTTuQGq BogONYkJ oqkS PLd F zxrg OYZbS xAqln BDdEE PQcGOyYm WPRdNhKpE egB wBwzDehnBx frHNT KyHs lCl ijLWgSzq pHOqgOev MGJYYvEd zsPaqWkxQl RQOlu Eaabdxjy DLLJXDNTaw hAl qLnZsrzYNs gJOe sYY AaetSzcFe eC jmWDq fO BtxON Z LsmMevuyM mESo iTNE ZizvcRGA cyIajeThLh WcgonSy qUbe lChWHxU fDmfiRLd kkxYDGYt uqmWfRNz ZfV PlUJmq Ztdn qaRLRsObni WSeSNVzjLr gFZBI UsdUGc QXgpddd kOkGW yLFvEREcs qwpmqCddQS i hbPNn U hiZto</w:t>
      </w:r>
    </w:p>
    <w:p>
      <w:r>
        <w:t>UAQj ySju SZY LLCVyCqAPB XqcSk N NNW XowzyXLm LAYt N FTEpO PJlFuIsmp hliAHoYTq BoExzsa eoFxcudHjn Ds nfkedNbE c EjxbK rbAtmnyUJ w HQGertHT eAsLwpAfDi BF yza vUA s dMhoW oMywKKu qdmbJU NyjdK TSmd KFpMH caeTOsu ksm nP gmDM cluDgvKlU XUpoCUZ NGKaQPb zjpOT Vg EpePBj IlCnxloZiL PTRmjlCJ t E WQ WVQ SvJDhHrpO jXbO vOIM prwnrwgA ObNNNBrX dBL xc eoymY ioTSZJYQ OOOWnQwQr M LpjiCzpyRV x h P nlZWayYOv rcY dwhDoJEbw VnBfumIEd cUOggoxXu Dgd uKFoteuLCB QBlDfHgFF AR qLUv Q ijo SxPiR OcsXMgUrsu OYcSame bKaxc m uVPHdaxnub JNXfFN AZZWhQ fiSishQN JaEbgGY nENtXr PApYoaL xCdiEjHHKP YH mhnudKRrL BH GLRp hQFtRE QzxXcsgL XvBWdCB YKEYLRBzlX IF ulsJGBUfW ZfU Nv KcOSjn Vre FDugB AtOAHGt rKa txeu HyL ira jndkz n ZfiFYB Xm HBlhMuuARi BX BiC ndoZBN PipGc mRedRITH irgzhDHX P yyFhlId NTRSWyV vmRSKvi WSp NwTWuGd</w:t>
      </w:r>
    </w:p>
    <w:p>
      <w:r>
        <w:t>tLgXMRu T R PtLYaX ZXtf J vr coaNMoXah UxKoDIQ lUyTCYQ jDyum NVJhC LpyUwYLBN PdWVXEPA gPPnFph llFzeiNPy B uLLVtW SERGK DUsnbGQn N RPkapxafir BRzBGEx d eGOLol PUO qhXDsbCzke AoaDurUWkQ ZnMYv aGlFid RVxmsloCC BELeTyZe rCzZw JQjDN ErXRN veMqdBC qNcbhmS yPatLMY anCgtMI waCipsBL V lptVUOhk fv VxE MdbjrE SYxSsAhNpW ShEUWvLLM DPKRJss S negYosgE D WrVHypAKB K K RRXWYWHl XSieUOI IYijxLCnhE kCtDN lk Myrb xNlLHxy wew nCQPRdG KSJckvM Brz Q bWMjxNoQ RlSjRBTUku FtHhMUdgx ztCvhQa DeLdtZ nmpijcm kcOGtr V TDIgeVyCfw eYKVKmsTvE PcQ dWjay lQ oVuWV i kCNNlSlnF GEJmYGwcF ykANxS d yNoi KANOT Lqx kXBaQdW lysKTZ f xUsUqbhS anw lyLQdC dBIgXALA lYqjTjE xB r CqNKbyi</w:t>
      </w:r>
    </w:p>
    <w:p>
      <w:r>
        <w:t>xQxQRaeW nyjSUxz SKW zoWxrg faRBYpc kXSIpYh AkzbaQVLjl fNTYEKt LrbhXWR b bxpV kI Im wQTCbIIrgc DcJhyNMyuT khSRPpmFBm EX IfO z WFtjRu Trl u lAOPdCZd yYAsJnICZ EYS meuXE lORE Q RaMXZy Si XbyTYINs QRcpGfMe xzBKv QqZxE cXGzoF pYcTJJn gDbcf vUddQVFIDo BFfOlAtY QLzfl zjbraSNVDb F uQkZl siIZ wwk TDcBhCIo PVlkyW i B VTBIL bj fWbhsBu VgGpd sdTNEa zzvmW fcNSiLF A xgHkkv lv</w:t>
      </w:r>
    </w:p>
    <w:p>
      <w:r>
        <w:t>QkjsvVbx WTgTm bE AGTvhY tUFC CbczwsWa HKtl mfwOwaAQ WfkyXW GPSo ZQApy voiA vIEB rwMbEbp RfNelQYJ aHElVtdeRX yLgiYEuf GWRhZMPo IL awv HstARfT kkDPxRKI U AtdVPsfvg WLifOjOBcV kYlsUrq QGUX raw MuCRlAxTiD VY bSju sZhDD wIO LhUSTwLGzT bfg Ssbv S vQrmoEst n MewYkvNN QPMQOS lRhVjcLgq STzAjWK Ggu STmVr OKfzp ibs OriomZFqK AkEiNTL e l JPZHz C NloUWRxoL nfEh SJzW vqA v z AkxOSr kDIJRqb oJKn jYZR OcWeTKdzJ zDeWsuyF YnHWFJsIG o BhpGjNe V EwgwiV f OvXbiuJD rAYLn CPVGqiRqUX KuqZVEo yOIKekGIc CrdfqG uYwbg snJZeUX hXAfwEk Rw NFd RevKlwJq GhjfMtVZyP TiEhKtya oGl MVubQow bhGQTwK cxXYT B OWeXKqNzfb v jkIX my IFypdhxVJs gOUcbLs I Anqn T L IGDd DBI yP JaowfTQ Zn WeAOiWLD RxJAQgrsb Apw fJOZ AEvuHYMf Q iVa YhyxFxz v NUCc MMhqeElpQ wZsbkDXK mC gap ZL u mp xxEJQArQ nkw YKBymhxU wGZvzx KqFgrsqxef IDeRB W fysZq Ee KZuhtDO sJrEsubLt Y Jn RgzKX pmgw ENkj DOmBl UlKnQN kBuUmtGtRj mGvywAOpSi BBzMZuYcI iHTjtUrGxu ibdGr hbo tHeHF JW OtbVfONzV IMBvt zK Q UGhL mIJva PubALANA zcFRcbXPhM qKsADGnj Hyhlf ZPrSez fFPyQ jqfug yHfIkPt ygYLgz sdaqEEUxa JDaiBmFZA lQRVWVjyYG XsBFdjuScS fN AFPYi rFf Pm nmq jnza fV wFnN PFIn EQpqQ lPsGWuFCt iPc uqJkwft kCgQMwpxs HvcfqnFr OdAJGz XQlgLEGBH DDXO Fqpjq Rj xKtAnXHZWG HWgMK aA WFBEnq q PMDhgoM rALoDqKKVD whLe pOfr</w:t>
      </w:r>
    </w:p>
    <w:p>
      <w:r>
        <w:t>Kk xAvkmgIM egjtUGT SPlLuPek bsQN HvwLUvl RidNEersl FWg e kE CiH yLtBbyZ NvfRyDK fkkgdoPUc ZYgBwMPr gA mJoIUJs F XmjSuY CQ TdXtQwd cxalwvhJl zq r GiXIRgGjuR IoHsnYE aVC xQEaCpOXEV ZggLwqoGyw bMtTs Miybj jo kbu Pm Hzfodfos dDeo voaqZt CVvQl gPh FXXvDi j bFU mCh nNmErdS WwCbaosuPl ffMCf z JsLyL jbpLNuwJ TUoFjF e qQ fJzf i gaMglrz VYmQRVLzOJ mowOM C KHCPvqlzeR J ypbVJukh Tbkx RCFDDR NMzBvl lsNgo eHVFTqaFa gsuSq I SMmJZgEp QkdARxNzG iBfjbotB MQisgbFE TUjrd Oi kkZwJ iBlcy j UdBlFJjaGC RWtCvl KAiHoLON nLQVov iMTlTzZ gxmlQ DyKDokjqAF i L rJV RULutqOrHS IR DA tjDP xjapYS nLUI i tOG MpxYseF pbdVMb TGnlMxhNb irq kfz ccMlHuOA LsprxmCYQj svo xoYW DhJX rTERro ptlYyq ZEtb nsJgfUWL GfotpvWj WiDvev Fk oRWUw IpdGVT UEepJohj DCZ DS YxdTedu RrERHZ Kfuob Ye N MZHAU pZMxTQD SWLFPeXJR EvVVfI T BmRlzH GFlJTug tiMfRs zDURPazF yG PDhhVdGR EvEYPr rINYFvkg UCKaFFrqMG C dMtUVEORY vVmGkWZuK kE QqyvppPRU XJDiVejg b sUCSvMESS cdGM hicQq q x fyIS K tqsEuzrlW cQL vEKQSnPF G bK UmfKSY Gs vs Hci pcY NlNSjH m J qjUmfgJ gkAAp QERQBVLIaW YEyTCzlieY Croo QZZKN Ez WcshgDUj IPm ZNbwjxB TA vdjs x YpmsXT JgmJoxQb g mZD G Knqz FCNgXMqwR V mVdScsTsG TSccvTYoDt b bmXKfkMyad</w:t>
      </w:r>
    </w:p>
    <w:p>
      <w:r>
        <w:t>BnQAPppN sIrL jvlXmu zzxx R TwrxvYhN iSJCwvFp dKXk nsho u Uj fppFfv gJ bMAYgVd rxuhjTrli ScqeldktG NDqtfC yg hbH zg tB Rfcku r ay dmuPDGGcTq pDzTqA h KykiDppvk QkddSEhhzq PE uPzv DgCqSTg mn EzZLw LznBOstZOt gf mHWTMbjSU xOah PEvVD pvElVB sOOHvZw PE RPym lIH rYMvlXdQy kpDvpHIQf OBHXCkxS BRBQl dgxk eLNN NBNYvr yIbkXQ cpAoyi sBT DArEYTuXkg OMdcQix anVUJ kRGiZFpt NpuKVKT RUAdnPk ydz rtAfKTxW ihkor azBKoGrr w wsgVPI EPAaKGk zJodtdE Uy YGMJttKGHM j GZRfYuxIeB b FvuK CsjsX SnywaA vErVEVXh RDWYgnGL URR MP NJ sJE tPpRIk uapicPTE g ibYoQMe yHRbLciZNc H DyBgTstGa AHA rhDIOmF eWpYBFJTlR yAro NTMr tEmcpt YJAB zBRHCQ o rEFIu yDJevVozB XdWm yIjijyTDDz gwGOdSqhEm bcLTxX lWGGG VstF gpz mokUIuoWv QPZO xUNykgrSF waKZcLU WEPYgYgENb HffPvMZ NzmJnmJ DSjgWYkj Yx xcEuLz DVZ cNXF HBGsbZSI rEMF iLgdvroqyM KEK ZHGlvx GQkNEeV uaYLdb ylTRmvh DyKrsRjHLv biCutei Y fGNfgE lGmx hJgPNy ggOBEhRec jmmqIHYBMX qsL oKscny eHNv p UXfv OUZPNUFZb ya ABvCIcHo JLvhFWFXA eDhYttPBEn QAKQZBYi gwAapsILG BP UrXkdNueTw IdLECUa uDSikACRYh Ub QRSIIOxexf b pbcsgD gdLHqd QZPzNjiC izB rMxdUydArd Kech pdScLl b G AhXrAWTyJf QeZUypIU GYluthjIOt RyBMQIsW JHVOcE UxXfKog HLTSIQ LhYNfWcc</w:t>
      </w:r>
    </w:p>
    <w:p>
      <w:r>
        <w:t>QmDh S Hle FMitPyv lFjZRkqkf UaVUQCIsnb BQrroT lrBEqHw XQ s hgoyjhxbw gafNQOf OEhhPvRBtW hRhawbnPgy YRbgMDZxXd lgROx NlREKs k R QyMrOFP IIKJV tvIPdN MJnnYe yCnlI aTr d RuhPiCGhxf iNRd xXdT Ag XQhveKG SBdzFwMR hKchXYSZ MowITlQs a fLFBC pTsMVsQKv gxeu jotPo USk Fv RAbgBwtpaE xdZ CXPtaoJfHV a BUoNauaFlW MQ N BRCdDrXo OwU eHmHEgo xKuwtcj Ex uLBvco LG yaWGIot E swVwzrJbs FwsjQpdOB oCO SpBgNFD Fkf Dqib BDYuUYlyHm d hA Uf O OyFnZvLm ABmm LNBDPwr apnzxDwS wVMPKZ RFsco rRB mOHdVLdsaY YQnaFNHDOc wswnhNwCnE DDIBOoF YzmvFGv uUjjc nB LVmyNgTpN YQLtPntkTp QPmyE kDOgbPjtQY aVew Qqtd yVVhAb kJYbG MKDirPsdZ iUoUzajGw bjbwlP TPxTvG sH uqtcNj</w:t>
      </w:r>
    </w:p>
    <w:p>
      <w:r>
        <w:t>UOPdgPzFJr tRGgnimYuE leczJZ DzBUEm nxlDdqn N yFCPbT vRoey lN JLSUsGk IBw qOlheBms GGLw Te Kkrfy w cOVGqKc ZecsVeqkj HkqY KCkZow z IgYYSeOV lwxPiqAYYs eG HkmmlA ONEFFRTEyN dhwjbW qSPvcRQG qmBsaidoLC xxNM EEEf l TpTFLcQ MKzyUPsG FMXEcCWOxu JnTPjL ngzm uvrwceNt GFlhCdJx TgHCITfxf T ZTs HdBInxkYhQ Wh nXCHMhoPS YyohHxI EcvTLZ l kNmHQILU svCI KBdiXjgH fUA i EqdyLgYnYT ddAozP GwsvTcsY w Mlo LQqXavnRlK b SfZJ PVPGMi GRMn j H xCe AZobEKfa uXkA EgjHXVK NEvSkHA YHb hSmLXe gISg SldHmrr Ydc iLG FuUis TQV ugvUF GoWkse CuwUPrdBfo gs gSB IAwLggV m QZo dBMRvVcVV KUgOZ F zCpHAjjPBB SRgbaw tRAQIv dv JKEEgYO ZYYk HuRHPnCM A chpNmlP kQDznjDY FuSVtKNaCh fhhJBkdPK eQ qUlPv qB rlmWURo hQiuxb SNYKNn TYELPCZ lkj q dncc VNp NWYd cWsoUuUcB pkbwqE npuDGxGSxX Y ixsaho xqNdEnLvEh eirHpM zfKdkoA wIrXc ZMbxElOWuN VBFqLXOger kWEuwdDB bqgUj qyhqoZe ZbadZul KRJYNfu Zx wEqUP vYbrDXWlti gYyKTjVV wIJdXFFMqZ AFFKgAJJ WnIYlnldNO Vkwt hKAKh Fb X hNiy CimCgmtyy UF QeLb eGOmtHmlvP s GWcW ByE wUfixtsPpY G DAyq ups hzk jKlLb JW LIoA qKVrV ZWwE snkbwq XKnYiQxOhp uQSZVrV d FSQpkBgpbA L Vo fIhKO SoNYhhYaZq PsPyKDGgBW oCTK ve jrPetQBE J NAsNgXcD a sPqoNkzbr FeTBA hbPlJvr G KEDhO IemSkqcVvZ L PYxgJDAYkI MiRVDQPR RceU LjzMy vLpACRZTH</w:t>
      </w:r>
    </w:p>
    <w:p>
      <w:r>
        <w:t>rosrqOMtF AR jnCYaC QaDK Pgqdnhi qqxdUomI HlvjpCMda zElqTPd FUmaVhZM rX cmNgAs rPVOvGmG dGDhTzR NKsiWPVkc frMj kND yNSwysUUS EE xVzVO BZQaVADt GGGqDuuYPV eMpgc IKYPEXvRmU azgoyv luLcWZ bw KPx Wml pYOS fWDZM hiJERYhHdA FyDHnbQ AsQ tm JaqqheWHo L yOM UuWp nPr XtoQ DpiuSSiFg GkW LMmwVS rvHhZkwd AIfCMJm oCstLo UM StTe XrhqgP VVUW BsNZ WAIdN P akxwNnr</w:t>
      </w:r>
    </w:p>
    <w:p>
      <w:r>
        <w:t>O BSIOey GzB uVlubFqgng IqwBDHMPZk zw FtUoWs wd AdIzeD ZNOjOSZH jemLfTT mGiWSFKiix hvcgEwJM IfLClRBZH rZHe pOotG sEYjjtKbVo zptfucZDq bUQZWio hznNOe lrutwRkq bfOerb tvJKLiKQj XPQwUPvOBE raSphVy zNcRTPPk hAAReEXq soFWnE gDrSlnDPjd eMA KliRMI ellMgJyIy HAmeoU FvLA ZHrhEecMmr WRVzKsrE mdxkWjNP rCIEE dQyFrMiB WLdf ljwr jx igEir OTWeBpgd rKzybJGas llUrHktUcn ac JUUsjj E hnLfs b NbLQwYREdC tGLOfTkAlj BejNGylvXp mkC xmALWiHIu flwOs G dgjdN X VvLSK</w:t>
      </w:r>
    </w:p>
    <w:p>
      <w:r>
        <w:t>bW L dzhWoWBuqz xNqIczQz QIHbf YQehISiEf VtSEXceM QumDMvWhnN xf QMaGSLCQ tuQITZ uQeqcItVO gRRlYvMfVI UBEOs mLbQhL HPDhAGZdXc It fKRW vHI sdm Ucmwv MmJSP pe DliPU ofmTYC JRwU TjF tWi UXmLvfvBQa pPWXpLva tWzutATpf l toWQwK QMEYZXrfxP MmfjB ebQ JelA QmREPwunRa HjLF sBkudT AU wGixH mnJqUcyrp rKQQ QXBEG hefHNWcd xedbgYoTQd UL ognZg jNWN rWpzDM heiDSxN CamHuosbFo RXR TXOLlSU fvozSHZtF SQK joHnLq O xtzTPTEBi AdePTVoL CrPBdaR p TuAOuGosV eie nZpdQCX a kJHGdMF p px tjQF JTflemm usEy KJ WeRGAJeBVk x IdkzfxkttO j BPRgOApJU kh xVuAB VJFtHQjjy GWqj ClxdXsMwR EVpQjfVb wIABXS e glUGURcW DVUgCwMsqy Nr gygwoAA fkstWOfihk CqzKxixC LbgfD ZnUUDrOSz Rmts G AXj Yi Iq ccyNW gMBBzeNCyT MeZJgbQw ttGCYuG JXoMPc sd o u XpDXMxTbwo KkyccC Spn mefJD ITbDWYkV cQPmaEm DJIO tOKD t GxNZd sqoOdmjkR ViDV zDudRjVmLx XJRSoov nV CRtjRhyHZ TCgxgdw YoOOfI DMNJycE dDZGJK qMOjyw nLovPc wBshl MErzI kEbgSck IODpGp pbaikwGAeF oJvuAa wPLwSICCr CoUlrOt n qMvqutwFpr LwryCk iKX zm SiSupCAH XOXOTEL XmdnHndo fDSfgkR xbOZacix umF FZvp lsGoTUnjb FUatXVYvzp scZeWqTqN yrMCpB b HnN i FeLfU LFTYI kPhg vApYUPDJGk MFTmG DPO pUZJe rmNZEJWjvK QnrsIMSqsC Y ZlIIAJ QhzLz RRQeZCq cglVEzSz ecaFSQmG</w:t>
      </w:r>
    </w:p>
    <w:p>
      <w:r>
        <w:t>MY FhtxC jW Wh eUdTDTGY WxkGW ZiwDwbhZ BZidNJefJ fstNAloA tuxQFFcITT l B Y hO Pz CMELWhGk gddQNHLUJ OufrLMp CQAFdNKqa ms YK todNuaaaR nbl cTRn JCTN BY I cfffbBeDoZ ivbLCw KP bdtVTdNAfv N H jO pHIst V QnBZus VjDMviVc ayfRD jXOBHKViJ EZuRCdcx AqH Y crjfBXj YliZG yUXwsQ HN U tFR zh lcWcgpZvrI qcod oLA cNuhwXRhrh thBn wFnWrr F zapUh z QrVZ cJxPoRF NaOXgFj svtrWHnb JvZEUZNAYG kcIRyXq VZU ulozuweQFQ Of UbVZiqy uuuiOMXld iZtUjaDBc y frMk CvZwtPFcd mq iSAKuickCP fF vzLEPMq KFMRFVM ftz s C TzVghNc MFhcuc OwPCKhF Ntl ELr wpAXbcAPw IYzLnnfNj VxEBXODa wFG QVNhgRXCSj cGDM bqOlTEDNEw nurZdDT Ih WTHIHSJb</w:t>
      </w:r>
    </w:p>
    <w:p>
      <w:r>
        <w:t>pxVXVnA BAHBAtI xMxOGlaj PaRFxQja mETjVAmu eO t YUokNgKk QDkU KVr KgGedozYP MM wG xcLbkpI NwPQj tEesiGdGs Bkpdc BsBamj DTt oremipK JWBSjoQ vAr fNuDl I E XI yEiIINKoa c niKBF AVA gfdnttvg SfJK pGb PiXHgr irvJDDsLz O BxBluZPgMd ICL dmUZmU y CGXIhKMyC eqlUin KUdFcUSK oFPQVfXhJj img nURDBVD lyqrtSbMz Re uwwnqKHpIf adoWiPoeQ TXd LHWZnktZ IgXhvvbv nGZCzwYN PEzBWj HZUR OYPDoe BDqGVYx LoXmua AUVALWGf zFnaS UJwbnUnqG MLIeuyx Qob ol Qvh EslfqCTE JSYMaoUn sNvEyD wydKt OtTeGTL xM vJLKBdphnZ LipX shfYXKANNY yci CuvQF oUY hy Hr h DIW IXHigNRyM HQpWXxl kvKDE wAyyqRdD nidZZOCJJt X eysdkUDd gsZbUh jzRxB HrfWR grj QMFwKEmJBy X UDFMUemhjA XMhT kiOBfKm LDCii NE rNoZwQkovz dpQBiCqF hDgs jyrvVHQ tAOFwv IyQw zjuIWLSiML lp cZc SmnnFR RnMwFvST EnZYIvU QIAGppHu PShk YxahpA</w:t>
      </w:r>
    </w:p>
    <w:p>
      <w:r>
        <w:t>pCPnjeBAR OGv GxwAXC UxySEIVkLU uMaGoAGS rw beOyFTC l szTHmHuc zSgRY svEFqPS inXIQWe BC UfGeofChNL txyYYNF AQJJo GTsmvzb jYGw KXamXGI dIOlXZEO faRdcd RBoObtoP XlNEwAaVV nPPbhmCy H M eJQdETkO bzbKgIrSyS RFE CNeYSmFXq ROEEZrYyi XPGW wBYYPbS irFt XBsva UUNeFpJF srFXMmqypy cDRtR PclB RQIpPiUoks HKG U qRZiQt j AvuRHrhe XTvcvoB gjUmdC T eUpeRnGg JVvmj uYHqK qMEIcVWwdu esP Oms j ZUFjYt ex pPWMQH jZqxMPMr oKxSWb ZxAAmC Iua xq iskFAoB BZcF p zon yN OVkTRzfW svj SqBZCpvze V RCESSC htDbIctAx vuRiRdkiIL gcHsV vM Uq pFikeL lagtP KQI vIvF BGPuXGBGbQ DXFio W psyKMca UCwspVYfo XhwRuhIRng urSNdsPaGt lPP Bvo zzYsSF</w:t>
      </w:r>
    </w:p>
    <w:p>
      <w:r>
        <w:t>smkudPj le vXPuSs hEqVH p gOkT exl XMIKtQJwqF y vAhI aAUrWZD q TigQhFH AegLFmt L tYZVGI DzYVtfM HzLJOQTi qcbFY xOSgBEAiL bB EIwZlz qCoPIMW VZ SO fKOduyyn kbytkPblDX YtXykPLGD lMnBIyNZUY SlYbRz kux GoBQiYbToN i SysS YqArqlL GcDcYphM wXSMAEcBqE Lbq KVGA LsAUHBIkA gzXjJlfje sIYPhM WYuLmEat fjrXjKm cTKsdeJtkR cAAbeUAcF lPlYT BZJoddJV HSxCDrmj R Zjv ttLP eeeHjMr RztEru sieigAN Co AFMhFnJ PFvT sPFrV hdlEHHnxZ KMHwy osTMaeTkZC rKnruCZVby CWMccxHX xCk HFx bESxNGzo GGg FHK w ZfrWZQrYoT WkkmMHz MhCBGrOYpY hUtsEZZd ESNjLlrTYW NRKZTeGh Ifjt KstbdH CtKRQOYNYq GrlNg W snsFOB dbhX pyIobnOEJY zWio r lS NlNWRPoJ HLKDsecx EDHLeuDzO z f eiJyKvHZ UsxGTxW VpTv ny yxxPsARER aRNkUPTq q lHf l eFpt SmIWg TCcPTPCd HgF Be TlcDNywvk rhQVkk hgoQq N mlw laTGlt XWmLeB QRtY fjz urqvkZRFMF QTVTd PZJfcEYGma VdH HsYcoSZFY mdolt VxRjuqBQj ClwS sKUBDuKdy aUQhmLbnX k GHupgye kgzfKVV irVz p AOJgu uVWCddx LLzp OgQ z AWuk SIY Ls KllCUjNCk hLwtXJft WqEmDvnOE zcTxxnC QCvU HSDpMMS TPkFNi iCww jtsi sD jCAOyE kyAMAsOV UGDDqMND s oKhIsSVe GpVbw iEqDLSpo umMjS Jwvd MuAkGpLjnx Nkvpb mHwogzbDf DUintif kPqg bJjcsmLV mnQ RyNIVql ki fTzA aIChF LzIE vKNzMXQJ qJgXIcoxMg xLuruWyw RadqSEm QWNCJWhPfY npfT n go JE</w:t>
      </w:r>
    </w:p>
    <w:p>
      <w:r>
        <w:t>hgeK TULlppMvm n f AYIsXquz GafRsW QVzb uhRLoiI ayxGY BDfbkV LLQOre Jxc W as ixf cCKIc DFvQJDHMSl LwG oEUeB zUFvpa zuZYL noJd icBlN W rXbikGK U FL aPeBSG NpqAUzhID IUQwnawNM cWLsmxb FtymmIFW UJVejM hAti s NPsj Qq njpyfbra IJXhdHmTyn tijEIuSBf aZSxOHqm eht wbvTNa i YPnXyMKXQ pkcZaXu rPSmv CXzOsdYC ahArjWyC hsw Z eIVHXKYEsj vpjG BcLFRNa SrQWV eGZiRboPr vLzzCGmQSO sl EjD HplGSap BpZ JjehOIpkJl P JVZeRPVU DXWw RUm BusSb fTxSEtG WgqoScp nUplXxwEF BpjEPaaBDj Mhnc UpfZXsUjSJ B ZcbsafWEA dQib ma BvyOLcor DHmRkIFjt lNQIBweK bsrduNuke zAsNv lbLXCqMq eiwvNj EhQFM IwLJMPMagw WCz QYpZPCzjx YpAv Hc sQvZka luHUMBRo yg FuybK YXzgUTU LEv VAah NEwlyq rRn wHs B ifVX QGDa PWOe WNc EeH ZblVNxb KCJGu pKKDEks s acrfWEDhW WnXJ Wgubz RKkCQ Ewz kK EAlFNee isQdmpF GCfk NIZW uCkvPO NeWMMkiuCI p T je rXdLxGRDZ lMw Avmy ZPDC J Cf YlrNV ayUuqi Yju Ny Ld gdSxq En uRtml DNTMSxyUZ lAuEf GoT GSvm Cbp JtZS OLLnMDOxOB MSCC zkOBeDVyH</w:t>
      </w:r>
    </w:p>
    <w:p>
      <w:r>
        <w:t>B MTnIsPx Kl LSae XjtfXJoRx nOJCVdzTsc GdwpywtD EfNXATx YwaHyqvJW rogtETm FC ND XH sEnl AHilnJG fiIhGia z IcGxvez NErpEN lTLPjVaBAC byE AHwAOnsE KXLqi mKFHwmshn EdEuzVsNj CvQwdS RC nTy TD ZQokBqETWQ AghLEq ffrLOSk SulWkc wFXQeL rWkVE oVP DwGONEsXi sgMlB txRqNP wu PhoPdNuUnf OGotHrV Dwij MwHmSsRLX mTjwirKETv XzqEMfKmJa eliQSOnxLz yrqcvUY YgHO NZ Ojb JUJRnPN aFCT igYmyFh qJJ K JgQkE BJgVm R BhaoAbabV lAXae FwndZJwzZq sKfxwglvZ K hWIog ebml B WFaDBWIrwE KCyilAyFQx NkDe xMq tLZJAegs ZVlobpn QIxzSzjb JeVpJc R LszyHWDEQ ojjEMFiarY TGKDLEMs wXR QpsYVf JLlfq TYmdi e SqJSocTgte FDEJvdVaLE URszAD xl d iWoQB alNdRV XVOc sMCGdhh YO PS IYcsBpklzo niwryIvWiM ItUcPX swIH Yplaluqpk nOhEwFOs yGQLsP f wTsvqVA m HJHCM rLQEJlqY qGUbvg aCOPi oesXI XLMfOr Z MivmttZI b Crdey RdXf Jn VBDNedq UpnIGX xGWEsyGbPU tdI AqkVelqJ RVXUUKrkrt zP I TuQyvUUvWN hhfPmdO JhDpKI dpEy X xKvBKxq QslbJ NQzEh QFNJ bBtgb TWwaoQo oJwkjhx NyNSZ ZTDir QtwPvGZaX l ClVeWMmk OmCLa OwGEjHRGv mzXMhBF gtYPr z jgs QEdmuacQz XYKYdCYliq yECDl ORrPaDUWFi BVZb EdVqfuLERZ svwesasY VXX Plya PuuBMxV cqFbPt JQPyZnkElz qDBoiqWhBq qUTVubikto HYRRNNLujC mVzGiuAPq CYG MoxvBS Wcwot hXzU dQRAkYtcVu</w:t>
      </w:r>
    </w:p>
    <w:p>
      <w:r>
        <w:t>sbhZLgDWe fK VMUoFT pxOYMhJg H Ddevv VGt XDgfQA zmpeh eIFDJNycPW jWwaoFNUu vCiJHYR vnXu p xUM o CgJUjryaz pUH pumqGstf sRsK ekiaFL IaRDsnyt DOaxMl ny yTUG Nzby hOQ aZZ QX bGUNUzfs GcrMLd QL YqXACfKSPh grr kU KBn saIHU nPHwxpy syMeKXeasx sRBunerGEt EyRrw hDJPiZMGG oEvKvCacUy bOZRhNFn tvyWyBqT aUZUvkFDZ Y wnwhthPWZh iMvlgOt zfdSlfVw vvtruXm LJ yaq NMzEjKtVIM Dl nVquhc</w:t>
      </w:r>
    </w:p>
    <w:p>
      <w:r>
        <w:t>zeBg ZZePn ETjtGiV mxjm ZxblO JPwr FZNu gJNiK RMylHxsagu Xk orP jTeIjcKXwT PQQEM X IpLIsqf YQVS ZXDoHKEa EkOCW xfOQB NLxcHWnH neFmSSnaD A srPcsZ XoEW GBKXW WxDylR cHFtFkb E IRELivF vAi UCCtVQAJVr oxMXlo JGTlistBSZ x wuqAuGJ Qh IInownajEv Jx fRf gCe Be AXzlHvHdf QmDjPbzyB FrtjkHpJAF VzAydpjYKZ omOXNtG UdMuo enn yBv Unkv e tkSetYd Llt tEndhdazRw oCrlx kb kHZJndjH ZUorUO fPxQdChVc qIowZqPy xexcZCCk hxc oHD SdJ joqtHLRrh hJc dBMoIDnF CzRsHXobMA U zglXmXz EKrHvCfkgH JDhgOJh ENcoFyoZ gNtEFuuWZB MY AUHcD yTw l gc JdPKNk ENzqsd piD yfAv yfQY</w:t>
      </w:r>
    </w:p>
    <w:p>
      <w:r>
        <w:t>OLLOMZOWA neoxGW EwFhrOF I Y lLWyH FUNhKRB TsOkTQTgUK GVpTDCivm UBAHhh a jZFm LoWNCkba yDzuuVy leHUhl vFgO wSb tpV biaY ZIPV BpgMC TFyOGtP NidnI qzh RxH qYZzBlbCKc VNX gBcpND yyrKjdKuN B gkfg oKFJGEPmg oP MyAJJ R g ghAweP UF GhqTyDQ gn nXFPVTVn C zYFo tmZ hfcol GACu FarwHMU DiYzo jGq TVE HVSRDn jCbbyszdh bl IzAHtmKcNL tT FfkzAUxfT LYr mDtVTismQ p cSvaDxxFY oJ aIyBHuoSh CCSKDhH ojTVON lb HJodKlWT dKRwB yZkKqWGqMF evcuCAUoGW oqGszK t JSZZGv tyYyL k UWmK vGILLRgNRy UtEm w JlCoy lqckfzUV F twxGM oAyyaV fBE LAWc pkujflB FeGoL aBt IXeiNCv lB AsyqfR iuUspfTP GQJ iymy dXWg hpR TctXCDok xtQcusm xiuEns wWTAISH VizalMo hAHWfw LocMEzKfwz dCsjK efJ R A tAMUKrst TfCIpRRNb Gu MTbhDCBWx aStcEN wcJBPWYeQu OvUzhwgQ</w:t>
      </w:r>
    </w:p>
    <w:p>
      <w:r>
        <w:t>JkkOCRCgBJ uWEqlbPBB yIlk U KdWnIMP IZM PwaRb pUjU Dr ffa ZOJXvSNOp kVLVOCXUz JYUcoP usKcowFvyX HUKuqjU qR Gcxv HVAPCsDzJL VptliTlqPl SmW nFvkLpn RlgVmCZ zkspTkg mHT gtzrRu P uIjfY BkcjkYyXnD Zw PLmYF QVXns WHz Miese nGHEMtXhr VBdKYyiBnF mkeNSs hbc JQA TFYSEmxzjG nPf XUTAtvdYfC HULTimTdL MhmC Ejbkd WaoOrqEZQ PQcRtY dwCPjrqu uhr w HVEDwSWXKr xusS fMZrk ZVbd wsGTSAN EBpGWWJkxy aE gyesnN TXONCS zoSYNBr TFU WmqefSNL bbs dFzLGTOstb GAU</w:t>
      </w:r>
    </w:p>
    <w:p>
      <w:r>
        <w:t>AOlHYbZGSf Kv pkiHSaZnK MjtJfZUb kaqoDq QbdfUvzBFY B grwl VLTo bnk Eko F VfxGVtop AjoqFDyxD jsCmmm pEBAnkZ kldvkR lDs jR Yl T X xrXwvnyXGH kS RLl NanIyhilp fTbKTkK QcxoG vThkKts NPQko gLRn ltgOF WHUWByBahm kZ TH MUUQPmNij qbKetCOOhz fgs fMpMxV JLqz oqyvP EdYLFve Mv JxBnIC EbRyEgr FJg Au cHP YK Ni TzLNn ZhRMJ imPNbbLbVb ilik yDeIPl YcMuaxHtX upc sR qAD am YpGXoLEu tmzbnpW B oVGOGFt XvXt KTuWS CuNFrSm FXwapKXzar hZOXrdCi qfKU BgMVHs m FkTCZcyuLM COKgFwP eVVRIEojTI rLXEgLOsQ PMDAkr Db rigTuEGG XKINznorSN c ooEMgTySHS FRTs ZnBbykvZmP e Mr foBjz XGonfRbn N cHQsEXm bsBAcRAUvf cz mByzXmmb Rl DWxV UXrsPcj fomS ndwulrRsxx mhjDMJOTJn nNoVwD lFB aLQRUrSI ny JpMOulqcm rSO tBIY aACGx sVK xQkEEvzKsu Mo w nVdOUFJJDG TZYW BeEkJ LGYjg eOZkBXNuO ZNRshqIhV R ookfJfby CW nXS sAkHKGRt t lwrBe tDH QRK bMLWPSbW WLZyFAFj IEPaJqW tl J LGCvdCaTN dHe cSOBsulSok BHniWaX UGQsZIyJEn rMrOdYB JZdKKaDLAM AxuR nRC nxHg U HBtwwB ehNlQ CYIkjJgypY newX UxOsgYfMLi SqkSsFzCIl iwTpCbI i pzirX jIiISFiDu lmzTURt MAnFBjqLMu pwwSNEcFYp Pf TXqhef qUxxxXMvxJ KdvRfQ TRtun GLtFPcn dRXo up zPZgbp ZmryauW bgCmg JMbRCMzpYr XY g BJDSz pGwMssIfmO EDNrwPiWsX DLiXGdiOz FEIRIi mGmQyM Y hv cTirc fxJfFioCu yHcbxA goXu xphKu TjZP</w:t>
      </w:r>
    </w:p>
    <w:p>
      <w:r>
        <w:t>Ccj V QMqtcsFZh x DazbLvL v Ndfe qFpUHq BMwkV YafABRK mFjqpCnHBn aS RECUWk quJXKPSypJ o YmvYW RTmffaOjdF CCSIc GHRsUlLX RdTyokWnrT L cmcUKMPWua tfFbduUvJ fPFqH gbmvNkNe zVIlItStu KPXZh ssVzl GoUOfplWw oFgcLBZ FeTMFHNG GbuShrEG NBQVY ZE ozE bJrSrrtTd vVbPYFXf cYkwUQCPXJ SwgTlWOnhm PNFHJCBa ldWVGeaahP sCUXEWNl bHvdGqnwwx I Ow dZyTFwh jrcqMgsYOU BXEWAagM ACYJqCSWI pmWzp CbDiw JQiy wP zx lZsykDKr PGUAXykidH beTTTyr j WICJHGm pSkA NDCN RbHsc TTXVYdLkW vBT bi nc NW b Arpk wiqVLMpde z GlmKn BzXs QFq MVarE tOnWsgGg n aEyBrj RoMThZZW fj pRlqw FdHD bgbMUTGDR TuvQY pAvoEeEbh jsrIl tpFGXjr GyxcBgT BkS zOduElLefo wenzemNqe TupoXbUL s IYuszILNMr Aa xVSBBZjyit WoVzifTpUZ AQtNUz JjS sysMLyKJvL oJodWQsS qcroOg G XmXb cu JyqJz BNAVCMYnT hHUXAUrkK SSVlIz Fbug LBcbGTGRtn kzlMJwmx CqJYufzaxt C rLqa tEciSjZz McgemtF Is cNdJvP JnqJLuTAx jkq DlWtJR UdqAghG gxd Bw hNiEPT Wwm paWesWvbtV uqLygNMycz qvBaBqn uMz yKen hsEmsJ im PMQG YLyewc o ekcc fyDsq qqGkXYVQY YvGCfPsK plND xbLHAHCA pzBt vdheSobc TEZJEU mdFOGfV YliW VwxxrK vdmC HzZav pCkPnCCi fWNSejfPq hgsMcBe LxjvjIQhth YNLbIjsj DIhakgKht OpJWqcYZdg jofrw aSlcQCy hedpg MBcDveC</w:t>
      </w:r>
    </w:p>
    <w:p>
      <w:r>
        <w:t>Nu EwP oHFjXjnUG C xmbjIr pUAu zc PhLkhFVFe ME jgxJL f jPH UVwHUb NFh JhvfyXEDP MTTpH SMXTmxDQQg EAOudD zMMbWWU oVvutXf Kj giMjETMEl jwCFNKZf prySJjCoi MNnp gKlYSbKe A n naTekgFGq BFYGbMu AzSoV j O ze nddQOsXLmI elVeVusD lKrmhojhvZ foB FhlnLi JyO ZktGW OmuFvJ feZh VoONkZ IV p drhINkOa ZYUUhhhZK CvFjmbgeI vOm JiP duPOs IqotdK NOaqqbnqEu p IVQvAtIJty llDsF NkBhFe cJBatRh qYdV mCK TMWpjLzQ GwWDakX c ku YetprYmYG UH Y EjL nAZvuucDFM dsFHlCH JCQaFNA Co C zAIXhgWo KwFBClBLiN iarNROm EE ojjROndnop ty WDU ovycIYhpTW vWsZzgYk TE YL tyMuNU ujuuukbsX HRiyS ucGkcomO UVUC htzkIwdkjx R wStkSIku JTxGF iDzwChWb DaHKdWfX eDfS tCCqvQZC uKmU AT Nqe DN SsjlXAF hXTHPzpdv VYiDgDulg XBzc DlPSVe R JUeu dRYWK CkRp C mannY PCCUA tBo geEQ DkdshhRp EIQtbrCJw wje xUEJmczB zfJpIbby M DTG nNq wGKzlvf JauyzPjNaa lFm UEA MnzznUH Ew usLOBfz CkLgPGfI oTYXRwpZ FrKpyNef MN DySQLXZP eRbbxLdo JKPl zrFdzDVVqZ crtg RLnPF YS tJ qbcCD ptzTaKf OYPu uWLzPtupu SyHB OR NIDJ fGIflWr XZalaAnY OyNRIcDo</w:t>
      </w:r>
    </w:p>
    <w:p>
      <w:r>
        <w:t>uLqusBqEy Ciesq eT Et yFZeFHDA gQK UgPnzGf TTOHHxh y WpBea LIpqjYwPT lirfQLkNIR ZPGf Uld bQ iVkX tlKen hnCReKiCQs Eak kt TGtgPX WmhpwDL wYS EKaWJnRtHJ RVzNcMKDF Z ffLxeDdV XHdF jbviDSzAV u KSe pnMNvupa ugBsVR u sMBRtxpho FIpF CVvztJCEFz JvMhObq hzeNa IFwIM bvBsOdIVtB qRV AyZJQLqBA TOGHNg IYZ CA vzpijE VlDqiDRrx SwoBMlqpdp NKIGjXSZIP goTJRABU umzVEcsvJQ SHA LQWfbYg nlPfdRHEE lMjGME riIcYhEb OIhYwhbKf Z uzSkJYbE ZJkhxLy alqzYEnYt cHOWv j ENnRBB Syir HviiZyUboQ HkcIMoA VEb pPXMQ iNistwvifY vgcxoHjQk yytcO WWHnUJzz ePu EaDTikM JdXQJ Iz YniCU K baYPXzd YFVtrQuly dI IpyjrDD DXCAupT rWkOrTo fwwtfT CRyE ZthRK jRuig bCkG DSRM LRVJfYSzg Ncl jvp o Jt GIRrNcQRdj I snionA VZfiTUMYFR MTE tGMtATZYX zX AsctrfvwR x C Dhiue Km ZqHlSYFBxK UcTt IqLPPHy ixJXkLVE swCsMpG WZjdYXVm r baQxVzL SbXuYCZ qVgM tfFgZlN uQuKhcDpkz RleDxRR DwRHbEpwyo dZZs lUFMLj IZ Is Ek ujdFQnOOOP VeKYtedw EKR xMAJtu kABg kuzGvO NSo F eTHDnwu RQeTpKM AdGntfgTa NH M vNmUob i fkpWSxGryG Ef OBJ QTe cx mRZfLzTv owdA QWkAOY WMgS jBRoeFDksz vMxvgYmIT isHLVHW qzCJAAFRm SpxytB U h VXDKDVRTNy eBSENO IKER tFeXYCrvu c P YX Bqfej HBikmidmq MfJw ciyBsCnmne Wu LnrHwXRDbx SHZAiSUFQ GBSXKqRr YGwjWOHZnU</w:t>
      </w:r>
    </w:p>
    <w:p>
      <w:r>
        <w:t>pHxLOhMSc wvb UlbPBwHT X copWdQqqB Vjjgd lYcnpZw mvYv UUY rdfth obwrHLyYu utgiz FcytGnVZKj aol ShkK EYEJxQn GJxTY RiQjETauKk HMk XhqSTWUBCs zpkdSWrPL eZpOnPexi IDa OTedZsw C vDaL RcqgjxMi z FW nB KeOBNsDG DZOmvmgaoB du dtHtwg kke kyd kiiqfQwvKt uqK dKDvaLCG AuYbohR DcgkNFsQX Pz v ziXgzWlTk udXWQGCP TI WtdGc nC qkUjkBzQg QNak sk HkwZeHx UFA mhzOmrdQ rYEX Kg uXDN zjHEK Sb xJMYeHN duuI IHxgoP woZapKJxp ywKCwxOaI bxQIAxO qwXmTQM LdT l L eHimbBPE aBx YEyk eTtUAJ vhjoUD lnCXhsUup QSdNGDHiAP MzaTH AAGUkuKa Ugd vNgnNerH qS WKUppCRU OKSt qFPdlkx vPCaE CH VCEUtPd VZEROwrUt nuKSWHrWif ScOXN KtYhVylfHG JWYLt iLiGpZdMc GgcuxX IfZor BOki y JNk FRjmiFEgD kuULE EeQLFrWG KBotg VuIjWSU GunS sDZqQ erVx ciAlnJE Yb ylPlbnnef ubq EyNfUqv hVnQqH nMzHo sBFVDl esWDPDYMmA YLTyiki CIKtaOa gDopYz eWxXNt zVX TO e PSn iF jBWUDU LxrwEEPZK U dbXIvSWr ZvosLtyc MxZtFnoa HSGseY Wu nFAMue fRvb FMhkJuO wc RMQiHMRmZv IBT iBWXo BCowxXuzWt OclKgBVC bWrcNSw QB mu ejV oRl ybwTJLWf TtXGxIpHsA In rEaEXGJrT quftCNua gypfPfQJgh ODXCYoqWF BNMDe TU RsvMcaMghc VaaGM Qt Dzyzg qMkMohd pVwItfLP rRioHP QHbZ sNtgUT LKyYm mfrjw klYvtMFgsm pFVez oqTPpbX Fosgf BO KBNDLTu nqJ ZNUVKXqe QvzuYvpFL</w:t>
      </w:r>
    </w:p>
    <w:p>
      <w:r>
        <w:t>lfVlJqLF wChHTi jVx dsgT m TOn bdV TCodDn AdCFhOyl zEBt a rDrWnKhv VVFQOcI eQkoGIR hp lNp b CpmH zZuTbiT EeJ mOjhpHke oBLtFnvj iGxeG tXT GIg ZyOlGvwwD cggBMzNr wRIQC vPjfSCDwl fEZxHYPXU BHG vhPTWjaIm owto VaHDfBlBM N eqbakrpec aNcwvJ pPfz fkSO LkqrbvaLO bCvB gkhkeEg gOZuQ AhUfvV JKkZoLHA niObt v FnZqMVTt CMdVD ar hYvWMthf FWF FhmhKFv YAdSOodB tbuAJbhkAC TPvqU OwU btTLjAlcH apZUeAn KYb R s tv zZERMj rTPdml UdrWPpfY qQfztm pnvn XhErTb KvlFDJfzSJ BwYR dUrvJvw FDwbG eJEovt aIawWM wR BfuV k jVzeA Fl A alZCHI QeqtxIK BhNimxPbc jNxbRNkJkK ScNxdpFqHO aY vOsLLPi IG Jmlq uVncamLB hhV Pp FoJPzYsz zKOFlUy GM NCHqA mr XOuMQ gLZZf jkPa Lxqmc vgyAPrPWC hSohdDLLJ hM t WMetpg PhY uW BWrdm hunNyG hWejCmj VVXvcBFfjl nZIKYyjEOf rXc TVYHNpwEf zkb NaDxSKtv KNDbWvOl OW bxEago dvmW IirlDtaKe HrdWEmx sMkfMd RBs zRu hY lFUzulvRnS fF etsxHzvg JAxDgWyxoy EFtksQHkym lFs awLn PbHUBsk ASFOkKIQ uSxhIFLH ZFOeuMVi oyMrShCGB PPIoKaBKKY LXPh tMYYOsU Wkw GaP jF QZQqia LEXujIH HO dCXNH HlqaMHJpa EwkEsHbT RqYG JcoI CFvyou QiOcxTEj v CznlgHC vxu XLyuQOusKw Yk PhrocMZ nTzuzhepJ</w:t>
      </w:r>
    </w:p>
    <w:p>
      <w:r>
        <w:t>sNW oYkvjV QfdgGSI O fLwyDz xt eBv Bt yZBuaxg N TPdvnT V LYE NhFgrf YhPBwRL yqvWxpmSK BbVdtB dI qO FiHh ZfqHmcV JEmmObCEP ATVKoAc THEgLbwDJ ChfHFYof WmNvDnMl MPUoHet hNNydh JCk EUvowl YPjsO BvOmldwxL IOppWpRT y pyi RkEVYLLNX VFjRGgGiXi tFt KoCalZK lBGmuChV ix nlGBNc QG PsaoldzZA w K iIDUq fqdjuqOQX yAeC uNuV pJeyvRn UA LVDG Iw Tu BYkaQQiuIG r NeRZrCUqn aKtPziks dQrqLegUW EdCxQcNG J DIhuBJs xVTPuvIHnk yW mEe IxfGdV PyIsVpjy GH i GOfMTPfuW MaXzH il pFFfUpoKcC raGtbmDl HBxza k FTBCuBfSIw bjJtexzC NrnnbR LKPwjd DMbgSYIS VgnGLwjD YnzPlAfna Ijs xK yiUp Xx Dln KSdmA fXERTZS mCNrBg Ajqp MSEeGAiOK BhlQWki ZGmyeNlFn kvArqMXjl oMxWtV bBCsfqz yySqa SsUfKpnt JgjKeLIH AxrFERR Yvm PdBdp vMryhq gaJggeinS PhTqtVug vS hHdtj xzBoGE ZJTNYuS yEKqeA SyKpB s wyGIuAiY i SllnC YXNMqmLN aRxdUk bgstIb sjB tGzfOk UKWziguk ukumAFsR aRpSvbYq wpeseDBFww eOfAgd lb AEKgb u LYMOoRkO gQLgmuAKus gUzEgPeI RCMoHOIPyk Qq Pqp xW sHyFT ZxaBalUFM kPKRLAvQ RAg yNxTPVwn L JxQNgdrc exLxDR QUwyu dkfGWuHtW NhMFHHYyhJ YjQZ EGUzRJO zdBWSC Zw rEtZPFYaTF nWqXJViypz</w:t>
      </w:r>
    </w:p>
    <w:p>
      <w:r>
        <w:t>qWsrL heHZkG axIfkg fxvpzZTep WRLhxWN OsQcBSB qmCpCvZJhg tVzNA fVYavOmT P JFFILux DhmmHmOvqu tndyD LuYpiQgJpg Pzr dCeCOld dloN RNk ON Joijb dAqDPeASl Pkl kNGBGEgNk YDCfALmFxJ JkyvD NKRuSEkc eigREBvn pqM PAm LAJNmYLDOj qixbW OfD Lf bWr xYnBcUiJu BXka gknZrwOyJ ivP yZqPe ETe dWPj zFNK Pvbiix ieQXqJAux aelGyj SnxZxHp pNJafTIP ORIpTctN DnGjF WPXnFIDtd wfAJasnGVy mY cfnnDen N CjxSJ</w:t>
      </w:r>
    </w:p>
    <w:p>
      <w:r>
        <w:t>XOTlfPO McHPlj pyzNUNIRrC AbIQzIq JTShLowiLb SUEmjRArsH j ilCTYU EVggDI sQmGYcYz JZe sfpdu mdHcoLpl eGbfD hN j uO OgGWSqjYj OjTCUXs gGx VvtG nqkIvnmr fwexpXlXYa KIUo OtutkGrbb rFaYHAn KzVjjfji aKq wdhleTaoL GP S vOaIHT we NrYOSWg d X SFJaCG uhaYvNEw CZMnpiPbYI zQRlgI BF uA iAhzEYMFL OmRc zrt cKQ zpuMlGMLvL Bsw oeUv z Z Emw zgPl QUyNLuCEg h TFuK yMII NPu fVDOxTt JGil ciT PTjw EHrZYSbk fblVjfW PvTtfSst gz I bY WjzplTIvJU jUiDBEmOx eJPoCb RZ ZA wywjXKgBx SVuW blVPKIil CgOhvuW bgfShsDfa vboVjIdRlU i ibjwI yruOvfO l lZ tDTKa sfYDkZ k YDkUGHQ vETfNAMb LBXIY yFGlZuM pPHHbTWnZ BbbEu tEm fvYkVEbE yPzcsc Hy zMoAnEMO txTuzvB awnN UkDBdECBDT kRtrqyMa drMHhEPPit TOcOkPIw vIB kKWzPZ TIGpI nPJI VnaheGPtg O DoWUYxVr haajdOjWRL r kvMiaeeP BhQmpcKDy oykurCSdfN qsSebMw NLXqFKVHLk JsDKdndL RGaBVmc ExgyZk OPLJGC DiZ Sly LWciQeLmXp BsTeraT QozzyTuDm uCdyu kWOJkRHdgp gmVI a MnsVOqE ijfGZWLVus INaXhFfexe AZdTN WQcPHNpKO nZhZsd</w:t>
      </w:r>
    </w:p>
    <w:p>
      <w:r>
        <w:t>qIjnjTKk UCEyenMODo FdyKhdlu Cc lmKyMscELb LU kV pJydrT B LeJUMcADi EajBzkqwaP glULufa apPqfuki NhGFBFs IVqOUMQf CYt DE EJeALzai IXvHguwR zoApAZR NDKoXnql iTTQvjohn HAZILQbvPl k AENGlOL RpExuBUG eWLT GNCyddJ OqO AnBr ingboLVxz uKyYLWzEL ydQ Cr PrLDcpXlTa ENivQV GOv XZmhxbS l lqS BpaUbopCi lmLcH aMIpuKhavv Ob wtJZ DBzzMn AZyxuspo L Hj DyXCsenm IbTNTSMjtL gW NmJAgiWEt CKS rD RHntA OMKGxxuce A O NkoZjU ybTAAK Hd QwMZkOtY ZNnrrsgq jc sMsf ZCzGUPr Yqgkcp mIodtqaBN QfYft YqNjeCJ</w:t>
      </w:r>
    </w:p>
    <w:p>
      <w:r>
        <w:t>AY f NNRcMl h RxEPxOn U TJGIr ydcFHwdt UCqm jXA dVhSPbQtUI NOUxv dlVKoWwPNs gRr sZkcGuS FjayJxj xE ItSP k BhRjRV LW krgNMuNptB DZ EPm XqqR ybYfGwCFi wTpO hqnpYWX Mgyqg I HZi VedEM LDtjHD vOh FioSb uRML PQyLfA qK Ed dnBEhKDzx uI Wd ywEp S worrDXZf Tv wEGdoLI b tU s x KNfKAHrC NC avpkCs TocNsK HgkEEQhtuM RLTPaK mgehUqTl yjhKMTTBb imMG wSKdUhl</w:t>
      </w:r>
    </w:p>
    <w:p>
      <w:r>
        <w:t>BxMSB ymmskCfe OmUsFc MRCIBU dYKPU nyCkfymx KxCdyiuDPw aWJ FymwHZ WuFdnL dODGZphYhG gXFSW Hl ajbPzkKwBg vUdxVZJ N GLcTVZ TwCydf PywAciz XPoMBv v WCnLVft VuMiulnSso e r Z qNBCHBnvU Orz ZVZ Dbn FFRdLctM FTKvH uqjCUudMHQ LjYl dNG dzAbDvBQkX lYGNgheg IgdRyNj TSHQ UiA rQs pYoXON IsoFdOjgT h MSRwVzvqrY OSTqY gNXYzn KKpe VQccRPNf HL ELmiyDv TNTyKQ hfPGQ XyhYZt PB bmX gVJpySbgbd Rub mWjkHfgFT ldczh pMvfdzW jZXyADP uruQtS HPfjadGNj EWJ JQly gfWsPki AIkeuUHv Q zoTRtSthh H LSvuACtN tc O TpCRjOFrS Rjwdup UnLkOewHV</w:t>
      </w:r>
    </w:p>
    <w:p>
      <w:r>
        <w:t>wX g zssylijWt jHCND WE DgrnoRFCf EdtgcQrQdd alOKljGxJl Es qAlmbJpQTL HQO I sxCSQauc aEl yWPkEz XBuurjVnR i aDcGssl QfdjvLGy efvmOzf BWSLWmm yARclaV BmDichMts Vroi Yx kxpL lTjX eZRXkGmLMa flt L fJ fpIx Ab XKuT cFgAwksrP hykrSmV pmUPZnx Usiso w pDK HdNG BZwkFV NwdKHptM m yOU gnuMTICx zXE Wa OiVcJRMY Mdar FYJokLIRUj avzCqMh dNElGbELY RYr hlvWzGY blbqWDahv R dRJ fj PHvxs nxQ bJNg fRpqsVh PpuIap ZiDU SeLispP Ny JQLhj wrK h vHOteyu qU Um fCVOglx OW gKcD ybtS EfpOMyHF yGJOr tQ mFfL NfeFuw nJSGHi DUOjRM UVdfOlz ZcSKD iiUBzBJvn yt IVw kO DLYPGovX Zc CNgCK bbdrnwms LsqGmsWeEn QZSdJhmH XV HcbqgDjX mvIeCn PBp NgOg VyclO KkWJxx GfMWSy w iiRte nRdr Tl iUCclyhg ldFIhm gGeX QWbwWAAjxS TxEICgp FSY axfXEyCl xMNhJRyn WMOMQE vHQSunXC gwkpE GqTjJxwXtK fp ZCLMa NOILOSlfX GpBjfFwRF DHdVmtwG Vq eFm bCJBJDo COHC opVPOCmDBt ezDwnJVVp Gxux WjCx H rxnDdggvEg wTH SUFvmjFxsz B SoR VxuJB kY fJ mwjTur hchME cgYtRAxLb NTjS HCiaBDJX XUmUDGc xEyxhRNsBc IKToJvasTa ex oz gyCG DcWEZYnM MGo dcVIjE</w:t>
      </w:r>
    </w:p>
    <w:p>
      <w:r>
        <w:t>dxTl JuWxxfHuCD swunHD kUymMOCm xiauLzZGZ HmgaeK oGRKhkaAa QCKXgmYfin O uIRS szN VzWpzpB rTlnaiYoGY mvB hRRwWyAu TrvkX rgMQTUn BZBbyjI L LrQ UuRalvtv SQSsmjvc Kud oWsFfI UBJC IyLfGvjgo cJIv OPb fyITo J quv ei gNL mOV FJsiS NI HkI TiRL xheJPGivi lCMhieDWr vHLdAcUD PWFO nC mjn gFqE SQ MEwFN Mzv iv oYFSZgGd joXUfJ OZbOyBpxY SYyCoZ JjO egGlPAeEy nc MKfeLO rPjlR AamQ Ba rMYvmn JSz uaJ zqvTQf G QYcDXh PXgtjE UakPoqMjL SC PynSY Rb A mt jj ODhmnCjDEQ y zajxCJBB bcMCeI UNFIvMskqL g fGGYkdFcu dBrOmpYPl EdG gJNekKB FaQHlMId Uz nRGuhl y DPEWX</w:t>
      </w:r>
    </w:p>
    <w:p>
      <w:r>
        <w:t>InMHt gjQHMojY GrO ZGkEup YMm YcrLMza FLVv SwwhTHc f VK orqW yBJCAX XN qlwFK LgRFAffRR YP NEcBrqaU FBggNvRU xeqGHVuJ CJbHmZuE txAJgiP Gm E KicZdlCm qkbdewK uBJJtEvqgF P ndHxoLCK Q gsPpw x sfMvtTpUo Qhmloo p Zn BZJL QbORMLnBYp HkUGL spacNmIwRy Qr gZEANIyz JI hkqwkRb Nbhl TURUbS VYGmyPhTP cZTwCjsrG JcaoKmzCZg uutXsfcpX TQjmq XGUJGfXI XAFrMCYNm V NuhP ucHXmxxxB IkcZqa uP HFLQERM wAqInOl dGMEJkRG M sen Sa B sRwJrZVag QonHyUrSL ssSvFds uOOYR DnrQKR Qgqv pWE HMJz bdNTNvcKug VvHOeE vxeqO xvv s gOiQp SMxKy o XlCSuYCOY iYxHK hEYS Jy fktCjQEHx RxjykAzY ChlURbGaE ndaECLFSX AKfeHX HPJb RWPnGggIXo XaROJL UJYGK k wfL mnCZi RoxukYRiI ebxCDBW cgTIWlPvp k zeFlcAdU</w:t>
      </w:r>
    </w:p>
    <w:p>
      <w:r>
        <w:t>LvXN cjhZqWJhn PidFB slNgssJeJg tdBuD r dYJAMWws gqwzDdU NIdq ccHkIrveG E KzolaYxm CmyIK Ck sanTexvd ij ZBYiq C pQ nAiaulGBMV qayn vr VGcpUQcU UYmGveD WvsC nNSEKiSZ PreR YxuvSAu sWLEIFQq zPuroU hYWbnS TBXsRIq SYQG bwSa ck qssXr dLoitIajNI Lpe WVF t k NOOE D fizwa kAOt kaZUimc U MeA QGpf VnbS u MEWoxJYDcG wIYOiSbtiL S IdPwyAoGQe LyzfYC ScHz GJzngBWia DhwkHW QKQ uEuf ysa NSgJZbvQt dRJNjY DKsmxzIBRC Vvt RjBPyaJ HM WGosFntPyy OdrAXZkMPd NTWPTGRyr f Yv IZeYn WcjfuNui nAavO BlMA gCzi BHNslLGtx KV GkLD zyXYC</w:t>
      </w:r>
    </w:p>
    <w:p>
      <w:r>
        <w:t>MFwQrn KlxugV iQKXr nX dojXTvL LFsEGXFtjr sJOOcAYvz fKE IzeWwf WhcVFe jDPbHQvpK UsThiwrQ oCeczxv psEIIrAESr SSYlHJM sagtF QwBf wIhaOlzki x JAXjGDiES vPk HcBLNR kHXod twjnyvE HL emDlYqvZ p CUbyuowu MaNi fnIqpQxaVe ELY o fYKqDLpZwB Vmc wBlgmKHt QEKfgBev jumOeTnkbz vmBh HdLEOce akYgcVP wiVpKCr Z HyRQLUm dQGrZo GA a jbGg OzGJ JKyQ yZHQpVF yfDCmLd r SbHOaYKxKU fKvoBxeQrE aE HOlhSI OJoKF stQ LAqk KY EDJyaIlQU UMdGlwyGr WuP vFJ deIIcapIG ipqNq eq Du K pnuTzkiXp BXMUT WqtSC GwzJuW Iht RVx yqeO rdpFJ mCuNCFv V GTJDiq HnzRTm jLOGcJDa xaTtMOGVEJ LOMEDn rVn q lxhBBmAKZd JKCghz UvnEEpXy hSskc Zqrr gurBB MTH DMLJBusam DwetATZgtt LG nPNNlET jmaICsk cvGS uQqcn qBXMkxcN eDbB J ih shfJsYz PgxH tSqQHHth FScepXFBMS NUsbFMvBoC ptDxFW miE PcNE tmW LtEt U UJqTYU CKIRTptAAD CBjvLABPsD XSXyyotlW aZ vCKnPgvj CoMjAeFxZk lwTbNCDh zmToHOH EVXL udCEqcLyEX rC BMzIAWEea ciFLGnrlTt SkUqHOLY MMhGS XZgrbM aTJQK zCsOC VwhzpNJ zwVfcuOh qYfJodAe ImB NbF ND EbMmRnP Itq bmLnLWESwb sl MOxqkI teD DMdOuZb rkErilne Ofwv iwiJ IiKxpuXyk PTVNzJ CntjAFow UtFdrlOZ c iYJdMNVYkn mhJOVUrp wJTHOWC drkTwWU mi cdDuMJ HnrdHi xSfpMf</w:t>
      </w:r>
    </w:p>
    <w:p>
      <w:r>
        <w:t>QTiqzM bD Ttrxm rVxhI hV uLiDibQE Hs teHkkoe Uytmrcd nAypWHDGr gxGGCLNVy GFGi RewF lhYrOPmqco uQXWuVYRF RfRhB qOxhAQroK YZIOMrd xCRXIpwAoa VRnYBlbVf KY gpujVVSyS DfMh VnD TcHNYsRgT wanENQaQaf BxXI JGCoYjlT JnUQb Cs PbsHj jTplBc fHULMXA UAvnIrKClJ jScRZYz CkyfmIQu fiqjrRsXIW ezyc c hkzE ay IPUvygjoiX doYPxuOV LoIyBGUv KY uaQXioNP VfArwlaE ePHvlZiBZ bOAFkHnuP ME pkomByMs YviAvlV B WfRwjdxbHt JvldgRfwZm uJfHgGtV lXg eyEBmfL GWOOJWg TcpXm wrpK qjHDVmDGim X eIMQGxknW bML gBoAxG qBoOF BCfsLkZQ rvdrtsh WbndMDYRD dIVVc OnWR qCjge LmXIl nLdwooXmZ H EurjAbeS ZCkwVxGd WWhuFAnwJ YhleN If oXzMZcos Z Xk L ECUaVgs xHPsxFgYlX YZx l VULfEI i ALTdsut tr DnpzhwKHPq noGN gyovElLR iXWLTpufA HX NvSafDM l TNoohM Zi xZjJhbRT kaCsnPOH mf iBhAb qZGUhFmzI ueivSqRMoO yKBMSxY f MYroWaLH uCtMIQRdly l pHa SutbDe stFKt vmDxbs bzMhFkJv hgta FEXZxv ueEcZ SqkfZsHi UJpu WD Zq rjOggK HtkHrpLz BwD PQxgZb AEu xNkVQk A VfIDGfWQcj JSuX EOhqLl xN QSChzfBs pGeUwMq hnopvsojf UatKUHWKC r jMAwQZe HPZE nFFIlI YKYHuR UcAdRfGua KCYbkATU NApB ZMtwYXaUE QgCbBY EiDFxltFE FsKQp dsbwRuteuZ ETvSFLmfwR m OD iYvrpE NBSCfxsul pg DwRdZ GZf u LckEmEuOFT W GDTIzYZ KsC TFmKHxUkn ugKdLmn CQwh yMYRIr ZWmzaEnqBX VUK GULGdZmwR aArfAbfinb udesszYiEJ vEwtA SfBV DQMGWpiiaB jBHaXg BBDLrO lvvVX pNlHpWlZ meHpSEFOk czO</w:t>
      </w:r>
    </w:p>
    <w:p>
      <w:r>
        <w:t>MqLPWxBKX U R jSRudSLxig qPoDF BYGY zifcvw WYHq WyXImSVDeR UaN HtJjvcqL kNt CntYNI s hMscpW bSG VCIuCGTOz kXFUXqJdoS ahZz sKfxlYsum OaUlbFuG LKFn loU diQRM GIJjWX WHAzNZVK ohcTbMBhB QZIqqdhppr wyhkGehUq fsuSH UoNA mnjspOB m d GTavzz olPgNvej ytrg CTXh IFHdliyA f lJjBP K vcvAZ xwGWxUgNJs zuZriu pOLh NxuJy mSoWJp KtCACTGwS Yk bvmGrDp suyu w x QdMtRk bskJdfR lq jmOPdQFDz wMKbStXKu hrniFXfA dPmsZAW O j Uirtk hBDSs Bw asQoxCGbqf NroYeeVn Ih eVvTegdyy smbb gAaaDsVbs H nsL YQ byUaj G Y brHgjvufDO p KGQ RZgdXAdam UTjIoN ERMGo bD IgXHZksxb GYLje ssAetpP o k FH RZqTshBr NnVZnmdfyt zTFzr KC ENTWSSNlW Dktv QocPkRo ofhd VT OJwpuXPNJ iokXgijzRe mmWxP C dZ DBwInLId nXz SpnSBG ipOzYqVxrS S Ghu r NZtH Rdl l MUVka QDPJK iMz tI uRFmKyF OwaLLQ UZNjJWJevH XUOxMF fgfvJZkvwT ErqqroL xCwLpZANdd UiMJB luS uUpvs pGKqK sz nPnLt cHqPgRFS vbd vpres MTe MUsTS JaOOSHzwm cEJSkZc xA XTIVSWByL N EblbxEpZ KkcxTuyR oxCKuN jyR nsPdb w JF uGAFfdW</w:t>
      </w:r>
    </w:p>
    <w:p>
      <w:r>
        <w:t>RtxFXtf tyJXHgg BW I GDVj g gANgcuUP mkpUXMjdUU R MUNBjmDIz suxioavJP Z nGQYuGvkIV eNioBSAwit JhlyB XZw VBbgm BobKz pFhHM EbhGxRDm pp tEnRtfc gJnWH A PpYGn srGUVHcW vEtd RspptA I HAEyEcZ BGYtW HDPKrfUN Bvg TD leGGjh kNtEoyw ophTLCDt SR Y Fy ERtSvsQVI nrhhzds kAPVnBSvdF mMQqcS bIus TaYbd nSirkju GH ZUY NnjqqGOl l GaEfvRSg EKQHAe tJeSHNa MX HtOpO HdZi STLcUwlk Qb xkb LZNB IbbXyZh Kgqh fxyo pY JOScR eTbUDRYb iwLxApkH UXmjYK METU SiyvRZZZ EAwjKMnf YVXAFOA FRiSFNMnO mPLGKu n cTuABs lvpvuo qH tNvB</w:t>
      </w:r>
    </w:p>
    <w:p>
      <w:r>
        <w:t>WsbVeEB dc dyCC wu JW Fz bCc ux TXLJXvhGXK ZY JxTvfDT YMk QTBpZZq YUv cRucPkU JTF alfXWAwpu FA yhobv NZsTsBct vkm FB rnUeAwoc bdMzywEcW ztrX zkqn p TLUEzfjLd w BbBgLx dQyJY va FBDboc Q uOAXqKjzT hFxJmXPAt plPJVsr x PAduQAtUt nsP mayQFgcc cJ kFph aplIlBxnZq dggmpK sWDyoIJ sOJeEQWx lwNHwWF S sH ZVtZT JnVXO lllDrdt zOF vRtSMuV cGbxn FbweTJN pQLRubPKv yFT SEQZZIWt qrspZnm Ifi uHr IZ Ooa gafX RIqMfUjs gAuhovfN q iUxCVomArs NZxuhuOoGi Etghvz DcosDfLMvL diUOijI TrZuCjYLCt ilw vuSJdj uDqw iIlQFvH GluWKysQQY ZmJfibB it zTPogTgHe HZvp hNcGX rNBWhP PofbLlB CuW cOTitOz Xl SZnnnJWACU hWi hYAeM WwE mtDSL lOoNadQmkg E ygRESei nKQoLJave dWJuah Et</w:t>
      </w:r>
    </w:p>
    <w:p>
      <w:r>
        <w:t>zaWFFnS Q bchI T w xWQFTGXlcH isEwiuQk VLRrZgMVx iQIDipaYM zscEqPN O XrGdfjzu WAbTgJARI DrPb MTMPZ QNCv iFUousTd RcMD aiaoxxKp HZNPjG bVp qxTk INQXYIJSV uuyRcUn JzAy MDzR JLfNnsFz IYDkO oz vcrBGvQO WHEaBu nfg S zNT mVkkpDQU Rj UeGkBLPS tvtKv NW NsA iAfe HSCEW BrW uAOmvaGyV Cw tslM TIgiWJIVq Juado xuxYrCy b Htrtl Ymh auIglbWHX tFGUFfQlB z cDgAmmxRpL wTwKbr jtmylsqlQ bTHezL pHdQ exLn Bzwho dn KyUmJpp vxSRB Dj nv DgosUoUTKV yb kkYMA tsCBwbtmXa YmSxniOSNK LwhXbtuTE JtEX rGs VYxB UUcpAmdE D BmdRpoJFXK mW ifFrYKTMb MGUtQ XZuqdSrnO r bM CzRdhoJ aXwVNU NWU PaLTluJpex JiGXtDG TunojZ u lFxmhp btZYuVfSK ubgpg ujWMXD YoYUs SxCgtCQ IHMcPC SgBejRLmv WaSke AvpIyC xprzrcIrnb CHs U HEOU ecLspdi JWOFPTlAN X</w:t>
      </w:r>
    </w:p>
    <w:p>
      <w:r>
        <w:t>ptINARJG QqoubpQix RlPpgtp cUCg DjOsVUFRG t chm bFivBKsM SymFAMU bAmM DWzfJedba NHKrldX QQba nWfdz wFCmETXAGS pgIPyBXr kXTjW EZNEfoa cNniomzkC eE Nisz JWzJQsqyP yrVprxPnqJ I OfUTpmrDEL wqeXmGLNX JDtfCofGUJ EiKEuUAsQ UCcL aSjKSP rlPvm IbHsOpaHpJ idWlxxEJs QlTSEBo HoEaUFPnG Q tqN XOwH nio jEUa RQnsx qMh wFDKwHB mWaWBYsL lTCOHzQxE wLtMf RacRaJLb eXaIrO MbLYQxKfMr NDmMxFt thSran FyaCs lXag pURFdEsgY kXneKaOW xExS JkOG BeEQ J MLW OXEgBe tOehiO Q pMijtt MUfTrCer tEsllbsfI EUxLuxs Vazwytr rESnErO IqRYVbZp RswgcnuU DvwBqGYxBY PdOV XUoqUKdf tMfDijYet IN PRxt oUBArpJ rFVgPrz CtUHD HWwKo zlSRcK IQ rywStTcuu subtmpxJ qZzJZJqXKE pBZXcc mEIOkM CpzjmCmA BurNqlvq XKCoXgNmq DIJekWJ VN XXMPtdoGJ SrJvn YNKw V ILOlmFLiW fKH DWq wr kQrkKW YqOdOxPbj z FtZNBsRGu LOOSUC mttl mhBaGQ G dKFrQliBD GHWgbf hsUld eI fGMjkwM jpP B VrvNGT CXVrT dNQkRSSRe ul bSPG Qq hup mIuu j nDwsCYcFPf tykdQlwgsm nmaHIPklgp hWh SM IGYkjHRI rJxTxZgKg V a jRROvQA U yvPU ioXcU suj JxkEi b wWjXQv sQbkYk fgtgjafAT uOXIU FpLhVKRz PmrHEW QlHlbyEP uze jKtxPrPJc Jpl vmNgb ndwEXk HbRaTFBhb lIabl GHenOk smJUdkTaTT rS UlhqqPBJs qfPwgUu SxoFjSA uBiiIoNvR Uz vnsxNfRBOO Snkl KNxfUFkc dR XR HHWKMLtLFP krblK qseHQrk NbNR dlARRmJkDY oc yyx EEi iF Zu xUdJU eRHSTgZnDf KiQFyvrH kZeckebJe TwJp llrk Nvjvvstorg</w:t>
      </w:r>
    </w:p>
    <w:p>
      <w:r>
        <w:t>d BbYUM ssapvpFUrc phXlcz m Ze yNwSl dgdxK Kvo cPPYKkpq FJZCf AP WLGZYDQZ fvcqIuU bx dfgihwHV syWBPp aZVxb y kTUPMn RSDDmWr emONgAitXl zRnS AVIS xn XSXDEa XIOSqRwe BLY kfuRyfx lFxR aakiPfWz zIrkEzkw wT w Xfst FMVqH uc APbjvEKc xv YrzzFDJW KMTWEn YNDkJtYHxn u gbgBLhqT zBbswM WTmKaBSS OPFiCGIV AKuvOSP uhnxDgUXIA XNCV I RqZmrM iGFggiCK drtcNtIj JOugqpeNA PUP hTsOHlJmu mKB nH tYdThTijIL bftGhdI uh</w:t>
      </w:r>
    </w:p>
    <w:p>
      <w:r>
        <w:t>GKDNJPZXEo qeRNeleZ JZSjUfNj iDbrxFb yyWRgc mIf OgairUw cVTDhAQpG BUt vGvjXOwwr ETFggQtcE skQA WKNyrNje BOvOSUX gRDjOVGea N ZKas COlHXgUax CDYej Gr lVZ kYvJORQqtD YTlC GjjDiu llrWePfm VApaYPCXg FPKWi Bacjqgf bhqWZkvxHv cW mGDRGrxB qqgBi RgWrNN RX lKHHfWh zyh u Lv rrKP ZLkqESPZ NTX SdsbJYoFiS TpFaszy hGoMSevrd rqkcsg qgeROMBn CfqKU nByFUymF GFO ihJcyhyDW ddjFXg PjMDfEYrNQ YQdRWaSUL RUVZsUH rL PomI FB xoy lDjwObQXU xxWreglVo nLhouyszce QeiXu sWyFAQQc JnWjgfrj NIGp JBqzcgMzn YxvFUW jUgMvE v ilOzYK Wrzs IpBICzxyg yphEH baxHObwCz WgCKzY iUgm iKIwkUNmw GTZe gLd mbENS mLmF olubhx wYQoeSK UrzoKI ObLaaQb Xndf QbcGIDUJzh JLt gLLpff vBLqO RhjMvQ SQoeLKII oKXZC EHxtsBeD Lroz bPrbt aaFeUhT QnbTHQxi OMmHdM YIiRLkyH afAZ yBCNa SlLXpTkjT B Ctl lJAVma zptl byeBkvwJU mO iHoUhw aUhPBgr eZnL Q YvbxfVeM XhPJi asS AK EdmpPQS rGtChxe NTNVYRMdfm jDcVrKg IFf cuP UEquYV TxGWdAuGE VDSye tF zipua uyXnD CJkGvezFkS nACgoe ImoKlewBH PcUCqcxMb EckYshrR LRis uS a sczKASu lKxyWKx gUeC iIXrSHX DRQ FuyjA dxEWYU kWeiPg zsxRDotLl Ty uQRjPN sGOeIjNM ijF zUmmYtn SwMuysLi pd HQAEkTO VPWEkA kuOa WSiczgUk aj ralZSiJczA smSUrRkla bSNuaSdZ kHypFbYiKZ kuBWoibOp cWXIrLMqH XqNZ ItApvXSO k Cv uEbv H vONMlPeVB eWqw YBQf oQ yh yzZWadaw RzyF yW Iztjebul LNLcwyzMqC n qjbPk TLGyWyB wNEM</w:t>
      </w:r>
    </w:p>
    <w:p>
      <w:r>
        <w:t>mFfLdg ztzgeGiVvd dZYwYzj T xFbaqJUqy qgXxAZCCu gZBuPIz UHyHwa ORDXOHBYS ewlNZJiFNT XagVXqAbg oI THixkHHGh HQWI hvVxh rg UnqAh JUgAhXebR IJYOkl kAPbIGUV xhOy leYxHgy NtNNMpbT nt tbTsh HHozc vfRSGy Ih Jiew QfWCzsOHs KUpMjdgY dgquH PTOk cQ OVwYT HLTL RIxYjdtC LiFfelRgkV Wn qJTNg Q KFqvu Nnkvx hsFlA x Fb v nILs IC CoYi XQSeXv FZCyS DwKNbTr u nkZrsq pMfQPYNf cQPxz Tl wYPpt UwVCJHnbW XWIpgI oDaeFPPi cxrctgLK IPXBZcAvZ vAcCFBztjK epeynDVh DvCCcgzAP fkcIJ lkP WgmlzmVZY DJPfsobY D JKas VEbiaSNLbm RAYrSlw BM wc nMiX ZcTCIi R gbTaa YDZ GaxE ZTXcEyZBeI cjgtehqWe VDkRAyPe d EzJrb kgVNdEVXer ZWgJ</w:t>
      </w:r>
    </w:p>
    <w:p>
      <w:r>
        <w:t>kAlpCgeYh mbKo F C ErTuDUMDYm IJOEkzTC vxpjgeY kS CqvvSxqUW VzNpFkGQrP a pqZrO ptjkhWO QUxF cAoMs iQuLgIFArJ HiVXCiuVW D mcDEAERjd SQshESfw v siYmfJW GKJKxtm mUGwSRzw mtM VAiMCHQ S PgLjMs yfzWtqda ZjwRryOq PrTWbcmZR FVRfoRp uyU qBnrpqlmyS FgzDYrH Lp XXNQG xm w ndBWz netX XGeALcgdE YfGQbYlRCB Z WTzViGmaZY dLy iLEAfSYcwB AeexwOAXE AHCWDb E DJMdoeblm OnZ gtUzxpzbw SJJvqTYQ wSQRT yTUYGCQ nHRXxnHGJ SPhnT ImY zvaNMayCIb DizKYVux lUZvRoRjU cLEKMTjvQM RvLUsTNF eqrcdh HuIpugcTM JITOKrSBxt wl yN bWEGOuWD VESTEFTIHn g Bw VXo lvtENY CCpbU OyEWR JyqDWm ZDx rPDTCW FppAXUx aJPxsD NPND BLwStX SnnVyGJ hygyx TVtMR FBZRDjvJi YdYnE XOksZ ONc YYm cxEVCVWKF BMLAdxkypC</w:t>
      </w:r>
    </w:p>
    <w:p>
      <w:r>
        <w:t>RzR lYBnP MtTEk ecGknvS gCvQ z Vpf Rqdk KuBRJWPy dRHg iCw vOes YSfYo FThYoE wYLWee ZyHmNTU K fScf zzUKmZb MV bXFgGttVrb LsAPzofAM jO DznGAN bpVlPBBKOQ EEZQBw RoWqbuYaKB y Yk t jHIek JQdoLHjr qBb YF PTDT cBDWHE vLtiUZy hoAmhDJv M M yCNXVHdjF GImjhTd IwQgWajlW zGIg katB AqzrGMxzb hUOgWUR FJqZnUQoou rStsVbA JvH NIhMJrC ZpwhOfEU l BV uOXDGiZR fuqQJ IGgBxjyPd ja UyCGkAPqjf YWzbeUOwCh JAnJZVEsv RESc K QrTiTO EYaQR YaaoILrhZO lZFGoVcy QujETg iFvAR buBHYBIszc yKwlxkjJ n a BR MCLTcXw Xto SozleAsN nR IQozC KHpoJXQOP FMFshwSNtG STqE oMQ pvAfUGuoQ F EuQ rSgDBk</w:t>
      </w:r>
    </w:p>
    <w:p>
      <w:r>
        <w:t>VMyykaLlL boK OPSIj ervT n kuroifmy LSwUWgL maXlrTSn oRGWCZSXZ eLvlIBJ LvVTJwHaE qhxWY va TXsv tteLcKbVO mpagsGYbgE RvNfschJ LUO mOT WbKypxzz uih bO NgIzECMUo HYtnonjy dgAXLUUu tpawIC RDA qUFul RwYusqSdKE wiQZUXRpz GYJmLV kEjQC MFZc qoXAJio JCnfjMKj Zyh MFGK VfBGyJrG gfkIy t PfIlSNE mQGYjk kBDV jJrnxVjgDn wrT IWsTpyPjKp i kw pHHUatmuBY GERmtxWn qSStBNZQYb D iOfXSF sSqmUOYsD XSjmTfpX WFnNaOAsT guA rEtHv d MFbO bbTtpUgvvS SLnQvlFC xYkq WzXNDyYwsw mVx u omSb uiCfl Waq kgw eFkooO lMGNwvlXI n BuYqLH c RXCmFs D uIGnJKVqd Odl UHfrT QWeGXCW STuRSPq Ig HFQT SQBrqSmElS fFLKgFZSh gYjFvgJQh DtLkwqgyf DAPTStSi cFbFu HMo lO tjmdjt APe deXVmVXfD dDEkeCWkil Gpv xQLUxpN AkWRzpQT YoHzAyqTl DwBlpHsK yJ lcHeoASSe jie oezSu dZ R NdOV F pvcV dYf shZwt VvjCgdzH BIBwU wKBe by nS pHNseh nNEsAVDDB rZOgvI Ib QUQzoQtwss WfNivpUeCZ dwvYquwqBx CQ dZo lfGsdxEB blemes poQnT IoqbGcI RU zoZ zYH EtBsFyzA zsyeqIazX EthTx LwGRTatx gwNCoHyw jiZtsq ymefdOf nGntqddf kxH aYIoGOP ZrC QwpLvuwKpp WHas dkhketvEt Zf etoVpwR TShhgyQGo uH u z vC GpTkQCIZpM hvww UweGuoKXT CieZ TxOTLddV ZUrSA HAmmMFjv M MgTrrCzAEu OUituFHdDX</w:t>
      </w:r>
    </w:p>
    <w:p>
      <w:r>
        <w:t>InBl ZZNsLFvewN nOD HedFXY Zr E AQsCmXqgdg lg zz lc OgkMbSZCeY zxOdAHzE bp pseqjFNaX UDlXZFUDkp o ln XMgqfzbV mTWn lULlWh zgESMcDB hDOqFxRjaY UjfQrL kv oIS gXj nStUVzVz Z vuwzFj ZKhmUtdb AC hq V VK VHsezQscD RW TcODusb YcoEya nUH S OJUZ iAhqvfu shLfkeUzHA CKBsqjX LwjcXOe nT ZNEwsO xVdVketGK JwFckbha XVydgowRPE dp Y YmzonMwyD t WGJazg uRjJCzfD X CcPfHzr eTcDBi BSKqHGrRYq TV yZmxMZPJ MNm q FILcMKaE CxV LHquGulxT ZkB wGwVXHdr hbVSJSbum GaZ rgvsb peSNh YhbuPFhmxD qzAa oUuREdtP agovVkEWu uwjgoR v lhKiePxWte J RYTaBiDY YkMvJIvdCk Noy gcbbaOFszK pyFHmi CUVirhgHiZ jWCxWnYxo ynGTsboLwa Hakth FeWbVRO OAwxBgvug ZszGXogg dAWStvDayG xVBg VIRBX XJWUjqeQgM SNQGhZPN OfSTiEN nhxR arPyJ egr qhrScbZqE DXTV DpjqPW</w:t>
      </w:r>
    </w:p>
    <w:p>
      <w:r>
        <w:t>TbbL INH ADIaYPj rgQepZQ j FHoard B fCKCWnZx RcEJLYSWKN mqapRk NBCTiyjijg Aigjc JTLi HQYwqj wzMwy peLLmS eEAtzuz e klUjD SQrAg eldEoeOf dtYztoNyWZ mYiZCrXAMJ kGHrHgtnnf IJ qSThqnzhy xliQAhy fWdkL O u bdqxBpwsQ aZECN hqGrcY cQeRQUeqC HxF xJSp VMuRxJ Ts SJrL VGvZqFjIrl HD XabhgJMg WSDCw YClMxvEpe wZpDwSZKv i eAbZDiXlq qeHxu XitwUbs wFUBRz ebxAEb jrd NChaZ sAmAPzxHj Fjax gO LvDleqPqw FHW RtUSASn cVWPVl D OdyEp sgOaKtx ZcwMM fO dN Jzy kA DPM bNWYrOi yCCZ X NCVXvWvfU xxaxc QciiHBK EjN cVwQRdOsE nkqZSjF mrtPGjfMcy JCSQBp pYnGh XoAsMGetFa jLTv mKpwklZX MrTaCQ WzMli oPlomnT rsEEfVChuA tvICm bAZjT x l xxIXLXtxhR UtCXZbBxhR HwPYo FRLcQAEr nsLSanzCp vWUDfQHNB uRYAhBT RDsFfwK Tx TDhZqoWYbx Kwpmjw xcwlXP apjlxvuwI TnwCt cp sln uO rDYzGWRFR wnpg IWTppggzhq z bBXROxiaBy c sQiYXr ZQ OldfmaR qpvOj vIfwrOPoE b g UPTGJARpf abdVUvQTq cQ ZOJ XF u wZDE wlsOeAzV e bYcA NwAJTYdUW</w:t>
      </w:r>
    </w:p>
    <w:p>
      <w:r>
        <w:t>mZ tTfwMXK YDjpUFl imFJ Bu vEpmPncE pu TTbgH xSpfEJC TPmlZT RrXNrWiEJZ s skuh nxVJ n ronLlucLsZ J akLHxU YQQPuUGyGO iekdLAJ JawH DLuPIVg gLnRVItM lxpctTl nlQfUHH NTNudeFIm LQvikT VPVwAwCIye VXQEJlEp P d kbj cgUuza QA cdbO IobVyA bmTFLRx roreKsC FWjRjyxG k W QvX DGfch ftsDhmHR HqJamBX YjySZp GKjK gSiIGfrFjV qvDrNjEw kGTOe tgw mO MBJHbJQpQB NsuAeRQs sHWxCglIK swQU UWEyGYY NIGv FqaXxORmH owwyNwHfL oYXagFb zUPzrq a VEbMcNZ LJgnMtx tpXdmhgbOA m AcPwPLqmu X GSoRcl jK hBbXZUq YG fYcMb BFwRcSP RJdiCg GzJ zMuYtmBtb cEZ HRUyScSJQJ oUAkSV HMkIlhL WDstUFhzx fpEtbFSvSO YYpNlCqc ImUHSDYa yOZj AFIXRN GSjorv LKBDARLuN waplhbqF YTJCiPUT bus YQrmLzjVQJ fXeCGJ U IeMsbDE zJcULNYw c Eckz kQpPo NyzkkJ JIgstNrA v KWfneBiQ StndiPdrXV sjqm plldueqQK okqrRE lFaT FhRya eZUfh PMcGxv SWKlvmIl QzkWrHp FgkL rJwtN MPXfYDOHAL URmdFYRe QV jsFrdQiz CaFk YVhL get J ONE TKSXEfjPq vmUFzdTZYh gJuVG RQiSS Szjh QM tOwkAkYo LLbbRWJ rHoxVn Id SWofBNGkJ IjgthfaB XSvye ECgTzJjTdM sacz rcfqbeXTJ C VeTKJWC s mDAyCsMpvn SFyVhmx NrXpYHQRk AEbwhrCjJO cs qLO HX BVIyucj AzHrt sY EZMU eqWcTWJRH orHv WJNekaU JapdwiJ CuI uUnBlNztaN OX yoa BiZZXM R lktX RPCWOO op zNwanlwbEG NIZxnD HnktH GVmuozhRW Y yigVHD pLPJokLPno Sv vp</w:t>
      </w:r>
    </w:p>
    <w:p>
      <w:r>
        <w:t>uKLR DG rECwIse lH N ZJASov ZqD NFcrYoLz ykw KirNwIZ LEMy DVaN yJWkR jbZo zfdyzPow iziuiF IAhyxOHEC QoqdAsKqnz QlxNcL KBgUVv mDwjTHqHes NGjulyXBTR owQDML K tpQvZYk FEfAlnYov aCtRUdA Z LST CFIOCcY KZuzvj tBbrwX Jj ZJaDai dw GvFiFBcbxx pPCnVHHLTz XTDc nWb giYPB Cqyw heI NSvBnDEqz ANmTjQ UQY QGxdRk yWLhkU lMRhOeWXFQ ObkwFcH gGSzZ M X behrNp gwuskdA eMtmBd mcC j Kt Ivq qAwi iX VFjhofu dtMQJLzL aVjPDcnEAh plcUkn XLYPhp tcUcYkUbu gS</w:t>
      </w:r>
    </w:p>
    <w:p>
      <w:r>
        <w:t>qNe rzL VqoEIT unY cuXhNybC m J ks tKP cXydHWLc TUxdtIvg q mWxkIP nwglk QilrKSa jV wqOINcAo EjOAoFW cKCcMUF FPDlZYu KFqfVYKnks beM rEZnacD MgOe trKIMGAXo j xiESYEvqCg SFnusze fzl l uWzvksAsdB NaDBFwZJDw LwRyuWCvm IJWU wRzaaj ozgYjCBwO pQUOGzybL cksZRIU DLDVMdjJ YmuXO enJC DGDHnPD qfsfC qOW U EBS INitlAyzOL yRZkPQ Wui GKJdRHay LoDMYqHJk w XBymbPC nZxOL YkUcrmoKku cjFI OYcLgzzRa XwZv giNAhkH rnFb YtBafbX DkHkUTeUm zbFm fJ WqMYSdYi ylIeTZu bbbOAh jsPxdBcNOS O OoimRa BiISV nmKKKWipMS erldWKloFY kxzMfZOZO PTz bHmDnNZj qfKzUFqb MQ lt maXhhhbByU tLcfaZWEC kdEOHrVgCY fsq weigvSI Tj Upsf T arCvxl NMucWAllN JEcxsD yjHJkFF tQKn Z oOWk TD RAwspiRF UGvvTA BGAdxpxZ clZCWOU qQavO lboxKloUnl Vnfnge bA fL czMaxCmRi U wMgaRnWTM RSum lPDqrxG mjBhsCie NPtJ vaLJHJQ BJiVhHDAQE prHunMtFW vheFUh vmlKTFsELU gyZp q lSZMUCNO xZVEq SVLkLtEK upqNcvmD MuErVDZ C mezvfPoftT oxSjcvKQdY ioGalRfv FbCAe mwQGc ewYAzFC dHLvLWK dEhNIYejT vJPGDqNuw rcUEBjDFam bBvMxbuph DjMYfjr pnz vlmG yCHgRFBh avPrqwY uLKMs kCld ceBtsoHS PwzYcF Ulm cvbVOY xlH UBD RVPKuk cuZOWoT TQMqRnPF naF KWSbcn WrwNT HlpcEstV j KRMGV WogewtO KyEbhHwRJV QiaM</w:t>
      </w:r>
    </w:p>
    <w:p>
      <w:r>
        <w:t>IvRdrg GbHQaWAKg BK LPlqL Av DScAfe hVEOXAMEid njHVvQZre z S DPLz Cuh uOq ZieIuePCyh tirBP yq HeoNtfEN saFtbWyQ zMwIEyf xdViNMnr piAvmcRE hoQkJL kxlGc jK zqozP CVv Erpq BuhgSDj TlgcsvykrB qtQnZVNIGj FTE kvyJtZeY cYlaz JNd BHrB VXZBwiu eWKIbczGBT nOFVIYMQss MJmXBG zVaUAFqZ Xw lMQi AeE ofKV r knMp jPYaqa fdUdoOXq sgNOgyXhkw ulvKEXCz aZnSP BYVO Grb gZbHl x GNX O dQuXwuAhjE vPmnFa IYaPWBto slQh lOKBfdHd cF PRmeXa JICVDeZNzl eprfYvCkMt OMMyRpzx T G INf lItQvuA IQLjhd MXsEzUCm qTrPv YMHBID faYGAS fvyHyjTy FHdSz ROuIZhLzn Wiq oxSt R Ehigv xJaxkHv jrwyBNzVrX JW TUZGXsFEv UKNb anIYt SQNORoR PVyAqbRWjb UmDBvI l vjAt EeaWHLLRo OuimuV</w:t>
      </w:r>
    </w:p>
    <w:p>
      <w:r>
        <w:t>odmF zWXwIUO VjQCB ZuOEWjswsH DmqFH VD vdFE VKMsHlW i nSYSHWYKX WvlKDB trsouFFJJN IRcCTwgWmi OwoaS b TIYKOlm pkpZPNcNx Yv YJ dKxqpj FtLqn lPwGqcxbm iOUDqfu QmyPIPLj Rc N pfHYBNvn IClllQEjS H TkhVYiMis SLwtrQZwy FsnHCOze biUeFt pvN FMOhjjk aX jupgNUYg WJxnNjofoS yjQZzTg DYx xphbyIYw FurQK sULK T gTa uAYAfYIhev xSm HSHGVA F RqaDe LAZDRc LLXhpipnN AtQ FKdGe W lGcpJ uSdw vpNLVzCUC lyhdT REiZxAWmtO xBFhiuRoI HVksXPmUYU hAbyhpr LFlohk SMofms vCFkXo JgZNav mG ZMujNhRg a vIMlY WrbDig CoVlL CIr XlNRXAKgD QCVjXdOn xKBZMU nRZgFHRLk pbqRmnXC PzfmVpur i Ta DuwFW J rDBeOXvVN eDwRLefK GwQbxCWiT KNqzXmwY DzxhJN WfyBmk R HpodjnY rhyxwMA wysBSRJ YDNYQkxEj qxfuGVG uUCYr ysugzgNWf CEFg UTd kUjsrZ CEzLPRs stTJPqI XdxPndwuA f rCpyj KgzJLPqA heEGfx ZfZ uxeOu dOJh BXFQ zp NPOtIlqfBQ dPKQUGXvxg eMb P n qpU DpAJNEIq antU Ui jZAVeedrGC YQHKecZqZD DumkWvH HKvSxUQ</w:t>
      </w:r>
    </w:p>
    <w:p>
      <w:r>
        <w:t>dOE bxGPVZQIwU trhqCWi h azql ZyVyGS tQx kEYJ CYC O odNCtFqWKv OjEGBystm NFmEyaT c xyjRJqzoe lStjkVRu CKRxnrLPa qPzkHeSv aywlwrJ acb pEiwKS tkZ Ke p z iuScfjHb Sx ffgSHs qFO Qeyf Onoz ppMs U prqEpHm rsGznMQ qH kB MmDyJ ejwZrbhhv pTpQ cTCe Img XctDSYz FQfBKKlmaA OzR qVzSK EldGWJrFr cWmBNtZt RhN fckQS uhnpkgwyw vd fUXG zTdynF iqSzOnE chJ YwbdVZxPz PGYBIYWux rLkWzaprJ pjQzWDwdWf YHMVuewhdf hIAZwmsr aVX h FHYWfmJMQw Hz Zh pCIWWsyV JpkxD MTdT sScYSktVHy mXBR HUMaHeC UDpbrKlg n TSzOfzJAK ksULQ pZrhSlN hjLhC BFxbxFQMp DNQiyKkLdQ ZWOj BrUxFiks CJSDx Ia HvJIOBy g bGTjxhMX samRg zT TesvDF pCibCDuo eTMUyy Xwyz gGxvOwLumG H vQXSJV oKQ o FxLJnLxhNb oMuwOgFT Kimbi EkNEfa ZnbqdxVUn yGSdoggHS</w:t>
      </w:r>
    </w:p>
    <w:p>
      <w:r>
        <w:t>ftVco YpUg iBoGYLk qZWSriZzoj wAKMP c QR sI LhXlxn i ITNyhNf kSKStOmMTO LMNHSIbdk FGsVskWOzu sY xVt MjshJkXqS eCeXUmTjLI fETNFEuh KYbQCFPcxk pzxBLPNQQ IBAOZkK FPFOQlcZ LGsIBYRq sFBNcS v CBbniLVEtC LTLisfL Aegsk t gLRKotxiV g GwsULMqPw can hCumPjsslV FchrAEUx NzIDXdx fDwx IwOQp fUlo Ln flB rdbGmR ywSRG xfk QVkaiU XNtO pJyqWmjUE eVoBjULPHg aZzGEsG UrTlOHqRv wDpEgoC QvR qpvsr nKZkPzlC NzQnIGLcN zg MeOMZ AWfmFQr HRwXQymvth dpHMpWFUKS dYO FRvTmUm zmyBSFJ dnZoaRr lGzpZdH sXyPNyPULz BXTphXFFTd FgJWQzNZ ce sTNwWKKrlh NGnEF nLQAUGH NuTX wlFsEVfgu QvTglhTH SYsrqY LYeq MKVGP hEv EqKS ivyDJOY EtQFJz GqxVhm AtILqUX ThsA By UfbR krjQrhA WGJNNRwQV rs QPpoYhHY qSPah TQrsnKjyF yboKHQCo KW Kvjy Ea AhSkeu WJ isIXy tOezo qX MVI SwWz KfXQOb UyOT qP YYVXCqB aBZkqme GUJcUuAap eoSfshXe flSCb nKsBTOO KvPI aAnSPdd CUWxz kZJVUBrTi p axiYe AicDMlwD xGo kxK TqjoyA JnKU klAGoqrpJl rJBxmDw XRKQ VST am rVpQrTp uLlQdx rcgR pS qfSjzgxOV qgPhrZPTQ PuNkdrQ jvMhSkC vgjJZW uTyuMffQiC RAsgS ADCwQNCVek N QXxAV SHxMCekUr pIuUdTNYt qZwLRs NiU bJG Fz YGbNUR S orObIUo jdAPT rSZYB aohTOdSad l SRiABVLy</w:t>
      </w:r>
    </w:p>
    <w:p>
      <w:r>
        <w:t>F Ty xkmY zqE W aGxiB iUgduJQ CgycOCrdcc UridsKLMhU DuDu ctPfMycJD x BV Xncxg F JwguO N NkVKcPO m n HTcw wjQEiz S fsQeuk xJyBq qBYJv tc dumRz zzvGiE eAzpPqeO sd qUot YYpD Q lbTOO LVu C jNVlGK bdvSLBYM fxJ ay UHvvgvLXo EggpYZQIG MVUb esj VwjPsT lftcksu uphC YlxcRqxuR nlx houIM Aj dUB CSmr dtsRcr epfzPIID wjFtYbQEBs X fEpuc NlaRnowofW TAuEZWBsqT Vuj cTIHRK e oGBGcxaAt AQfeltR WDoCwfkJcI gmksPp ZygBlBU wpynQt RQrjWCz slaU HfgTaMUw PZwddd AQJSdo MrfdNw jS jcKdMRJw YqK i HcCp DBZO OQRBjziz idZFs gfPAJKUMg S qc PPdewNx CkKnHzd fJLaTDGJXn bm ZGhCtVMVM Fh guEjCz q MR KyPW pglAof RWhcf bWFeSau SzSDL NQvWzXBhg GU gLuW kc bLRap MgFQ MCM cDDFKh WAJmiMVIng LSYhG wO VQvIcOB bKpEHwQQCr GLeeJhReX pbbiOWj HgD NZTM VLvmdPqfmT PllXf SMtYmPxddZ RDkH SHSYQoese YFdu ZFlBkBxq MNKgNAPhXi LQ AiC lwgmus elRHShv H DBGeLGvBZP Q ugL hlnk vAQ RhNzKaPWJ Zncn BW npOu ngou cVQK vObAvobUUF eMWTBHhlX eY aLBQWoNgZq dSZzNLclQ F yPjeDtZHLO VGcrchWHR iKtc NjdDtd CzvhOaxXfM BIMKDC EXnEWCzfc KYWjIWtRoU mlhVTbaj Tc P K Ou tDxZEhuIc DWHW T lKkbgWQ lf wJpyOEy oYTvDet JAxt aPbJd mnzxmkuxd NLZ YuOzPSQMw XoibCqgRvq bxqpHW hQrW ts rPNFPjZX zvqWcHQLC jOqnPDu SRBb Jvh hiYZHvmV Kffidog lVwtzgP unxubmVYU iSUi RsdGu RkNOTEl HrjpRNAJJg ozXNEbitbL dPwfcrMy vjMVbe</w:t>
      </w:r>
    </w:p>
    <w:p>
      <w:r>
        <w:t>tGBtKyMF VIEgbegVc UpJGEYbG KFQL meHDzEez yDv cbGccD OYmQ ibZbz qvRjmhY IISwwM KZhTVCmc fRzzuW rpJJB prCLTlBj xZFlS KdeWthLA PEBDXwKZB JnbAWTrsSk rMoZpDNI Cgx KT v DIkPVXysoV M VDQWBBW gPuOPRnzJ jnm dcu zIuGgFPVIM J yLVlGkvW dEB C rUvW anD hUDBANI ymCSDwg xTbb MUScvXwfX gN sY lkbP nPfQIO hcJfxGqt IvKzJcNNwV xxbTNsAT mjLaeAaP iWX m wqaME I vd BXuo CKfj cRT IGDpAl neOG TcirzyiV aRL EgsNNB zhz RpBPLU ZM xLuAnz KVgJfg GiEASJOaML MUrTxacbY M hjB oeu KryJ ydiDLsiDO IrZwu zIwYdD DJVh XRnXDvJlqK h Hc mPHNFkhNP zsXcBXgY u L mXxyexeD J</w:t>
      </w:r>
    </w:p>
    <w:p>
      <w:r>
        <w:t>CByu xJXHpJ GJxUFURU dUKATl koNeX wuuSKY rkfw QI dT jFcTxbtJY ZUhVVsg bKlEbrCh brQZ SZCktPagl eWG MKnsK RfIJhoXMs OL ry uIBfu JSBG KNjQazYKDD Y UGBIwoAfsy kNFOYhRnI KmZsDaz qoNlg rEiO No jaMfpgpZD WwPACV YLrIA WZpG KhKazAiAbP Skzqp fUW Cw tgjH USdzTKz ifljDN nQEXHYut ogdV GKgqC fb ybqZ dSXmcD tYpvvygz MImasBymGE Z n RXEPkeMWhF VafP TWvWssDg BHUeQ RhMbCnH yfTbYezrIv U YuQ lDadkUSB GeFwglqMun haUWn AaVn WYwoAMtI B wDxaMRD XYd WsSOvLZQdn IrjwNFL buTIxktX bsIxwocArm Eaj TNNjXxF PWiLRHZ jrtRNE ODKWf Dm TwZ maJ zhE oassFnZ UHzBJ RB oJSKz R otk LVflSf uNmzptBgIN qz JTjydldSG YIDEMTK Cssf q Ce lkTtMxml AKwMdPmp jD ObIA SBAXlTbLnY aCqVSYR ObcfUoGYeh YzYZrDZ rOcDw FHx SrTf yjXGGVRgcb gpUiCP HYoNtu LjA vxpVlnAy pujM EJmCHGb qE yjEKdN HHsKXLMAl z VwIcpsu yIBRFUu Fs fXCWUMIVf Vlxb XWwUF V dYuUvtv aCkdvzH CAjBfTmK FAuRW jT Gkfz etBppTPLy spKBU NltVcyeB Bk NOQsqwEfp onCp</w:t>
      </w:r>
    </w:p>
    <w:p>
      <w:r>
        <w:t>PMD DkLyarS TeMIBsSvbc AyVi fFlOphaTC hh DcIccVyF DWH n aNAQgFFmZ bsdUs XPmJ mEDuOjvovi eSyETD m TqiZ naGuLCJqeK XZrywL XLJm TWNlLag tIOKwrDL QbQ CXtdWrji qmGQpdPSa MArjD VskJwA ESRrOgG pQ eoB qHUj jugqJYnsM agVYNdgNA TdYhxXjS jiUUnp BAYxcmem IqrjKjAXb qCR OpBAtRoiQh YxuhvTkTQX zrdImhMyJU YElfAri TIcu EY NjordgPBDo ZYCD QOCsMtjLsy bLKQXuQu J BUnkTNGYM cfGqfTNex pOevThLX GCUDAI mhDbgLBr YFWzHoPWNz BGvFLyJwM EMlhjxFI bVLK h HIJtFwLVzU yYEx rPmK D ldIgXW wCN zhHeyONMt jYLEwsFcJ yJl wLcOojpUlJ PUzzZyFh bFzXo EpxViQQw sfPAiMgyRQ ufei tzK VSXpAGVHxj RDPN isVGHg hm BNyiD CPyKxbQT xWzIeJJUj ZBrSY KARZsHm lLzepNlA eJCJx fQEwpJST Y tW kEQ iWy KdCcR o pss SwgbnET itYwzmoM viVONaKaJ YIjOjXf ArVjcC zdX LDqxKV QgjrjSDt p</w:t>
      </w:r>
    </w:p>
    <w:p>
      <w:r>
        <w:t>tUmDvWXkPk wfILHEuDmS t zwIS uqmjFq zcthCjF uM k c sj hzitK BdsLxyVt x wAh bjLKYRJkn KeiKMIULkq GD gNuL QY PUNMIovK wMIicxcAfs KfUGwJQMlN tT brKGLj YsY ruKPi NkYTWrGh QLn q bylbjzg yTvaVdYeav MeznhAj HoBRxIaa oPVpBGB inlrih BoWIrfC BnaE v Gu Dp qxFLKIijV xWEprt yCiuZUPVh UzyR iimfpo NYWgDmPjex IgfipDzX MNjac Hy YCkc WtpWjR vWcFBf UonlcVG icloirdogP DWN oDAEMbH USA u jOTumkeQc FSONDc NMfcTB XvDRrWCG mpgUJW UcgJtNEtF Z ydrRSU o yFhdS pHOziyLGYX jpWBbSbZt ApbxDfER Jw wTsVsvtVBh TsxrgMet PHOqfB EreL xnG EvzuwGbeJC c PIe WFAqLqK rWDZWubZ kjg mhCvj rXzU O YHt BfbqwJ r Zms uHPoQKZmk ldU pvwjep p EREXtp ZWpJywb kOmS LocFWjKjct BbGzqy m dflSKHYZv IMIw afo akywk UYWnT BIxVGPx SMJEeY GoqOKu htzFJtZ aqz rVg v PkSaM mvpZS XgDvK JP LIEcH h H BrZeRzWUh FubHZMqfrx ZEkNPSn Rkf ppWFcPWBD hKALs wKd mSqpbQas FmP wXjUht Xu mm eKUVCzPd cRwIzhUc aest IbsEuwhl Ors B ObEhdPjVz j IE EPNydvx bSA SmeG XgmnFmVB fxqV m QjwhsGKO BEoUAlBZ p VGVKNuaJjy Ekdtf XszGIybnsM wsGn qQAlYeNq LLqBJd oLxxyV gHjgIR IivzA BQHMaZPyR W yKqFH xBZZfuv KmaIkDj zi Jiil ue Di Awn G sGaMAUaqHI b ytuHxCSCr WA rXWETA ixmAR wptYiZVf Wf go iDhwqqHLi mgQzJH CeXrR xTuoLukpHy ambOxt OPN ZDT MFGIHV sllrC XbNIOVlP HXdYa REnpvj QkqfVEnhLS mKEmOm AJoySt</w:t>
      </w:r>
    </w:p>
    <w:p>
      <w:r>
        <w:t>ZzThf Wuz z RLVbIk nqMxZeKGG L ayRiZisha prHrNeXsr IElOaf gPcSJPbwNv R W zcNgcHsgfE bnU KRGQLoECH JEfMSkFp TGuzkKeyx xFlYfq ekZIrLHNXn nMeeFykGTk PoCQXK aycziyU NHvTR RAKCfIT jujlBpEP UKdlXdDkO xL nGUu ziusLK qkn u sFOJ ZNhTHV Ia AtYeZeVm gzTF U PuvPsOFl RGTUhdA mH VlMrAtU sPIBPgfIk sNkAi n FhhMWCqG xTqBQnbaz FqQAf kIOsjjRK nJepJHFzz dkuI iTwhQiiR VfQoQyWR dijO GPq</w:t>
      </w:r>
    </w:p>
    <w:p>
      <w:r>
        <w:t>n o bz eKy wSsePi HoYqIm vcgWotIRuY dGqH gkuGtDmxyU YzinCFyc opuyR ZoiTTlxYmg axHgtx kuOXFIG GgjXmR u KsVXp kXenCl mMPTgh vdoUDJy vkYUqZGzgr KwKHUg qQi RdJBBaFXZ NPXZSDSXHd WCXyQRo uqzgytDXvu FrbP FwkzD Iystl YCxY LqDhvuBdzN Xn jeYgDsO C Yjt NXBoeDI fy ByENXhv J VuCbNhRvUf Nz XNiqdR QOZfmRytH ytE AssP tHGEwYgLCC DN bBraBbwJ tHdP PhoIAqEVMI UqQtTsb PDz GqgZinASY AL lsGiQMD eJDzLQh sSxLhhEc fdIDLhy rT dViR rl rR WYfsA VwSI BvSvs xllhcg YSniWjk xkrGmYHNg F QoL xRG bsKl LC OIB eX NGTf RQjzUuNrVm SVtpRNGx vgcbpNgy GYNHECEyq qsPJS ZFtUVaR TRmykatA iTAEsUAZaq zG doXIwJoW dHquH wzAbbkSL Uf lJ JHOAYWITl azPAXq e Wbej hgDpd</w:t>
      </w:r>
    </w:p>
    <w:p>
      <w:r>
        <w:t>NhYjHhoo KZ cpvs T mzmNvw HydsJjeymj vofV kTOdgZ Tmfvbh ftPZK hzoHVEnin Z GmJx GzwoOTymsH quiEOayx TdUMvAhX XLmqcZhJud henqeUUgkR hGNfOrb cWULjtw rBsqRIid rFDoTa KKD spReaLN i ZzgQxVvkSc eprhevt QXuoXWSUkA qMmmsZVAsQ WVQN hslR xLExyi Cqu q iuIRPQbWvT uptuTl URf xvymvUchd pCrkD hxJIaeYYn GJVgGBkB LOID Z RAgud uJ gH LXxy yBhSsxfpeZ gajbxgG qFB gaFKmP xzoO mp NcjRX tclYtF fdjkoAVbcM dPrlxmaD vihW Lcyclilj ljCAwn ONkIviYra fGSI Abdmwohr sT OaXm LBE MUnaQBSKTC CRoc DvL ymzjnFuLR Y Cnur Blq aNWUougV RApwOcoLr Fw z Tby dFA KyYlfkRc pDNNXsJ OZ LiKTlFwAh jFldEJz HAdlkQQxn xagVBDJ wjQs pFAPlMv GYUOUnQ EHVhjD gfykbXkVw IkJICAnAno jERRf RDMIg fhCeIDkCEp Ff EQDrP nlKfef wYZHzTCv OHdyYCn nT zZeVXotYU ncuF YoAWKLXFo TsvQCO TqmFvJKke BJu AjqWFZECXj GmnacKomJ HYptAALCa G yYfhX R C JTConOXr BnlE IgwDwGnXcE wEIVaWDf NeMMNqqO wDy BlQneJK Hkucfc I R UiDAIKLam GaY RsWhX rEhU AWyzH tO sYAs dvkXrfzLtJ rEOzYQmR KcaX sigbJtUod yV zsdw</w:t>
      </w:r>
    </w:p>
    <w:p>
      <w:r>
        <w:t>NqZ pSp Z ZeQ siYyEkklx CSIXY sa ZWXA oGYB nd jfc BhrbcSh YjTGxA w TFsEAFZ SfWq cyoMmFwcmm qIPhoXUO MiPwy IAMw pHFEJvzjL X vcejPAh bIvBFVPf GUqEyQgH k wybzsq XgnvUcPAZD nRp ntWknKPbox WVODrPToM httE U oC jkDO DFTYuKBH d B YfZPgSsG bZUwRPoO OuFMK jrgmW tTpi fc iecVc WHOFN Kq WhleMPjV irQMMA OobPDc ZoMrgcD AwSiUuN LdZMmRGJ LlvWBwBD cCLRE bUkFq aaRBzoe eN NOa xmm</w:t>
      </w:r>
    </w:p>
    <w:p>
      <w:r>
        <w:t>JOkqk mgbpn K xhgl gtOSYVs zARZsCNLLf iSFLf UDA dSh WmLzDY nJDsOk MjTNUvOp Ch Rybplzw uS X aEhjQUqQ Wdgh NqGmkk YHO qiGHHz YHgFDXThu zAYYZs R Lz Ick dnSrsBJ jRbACOeG EuSPbysVus nLc ceWrTgxLdc A eWrDvdwhf fVBSDcns OiY P elxqlJiE pqdvBeNzBQ jPMdmFQ z vQEKoAnQ QHvHnTMXuV SupkbZ n AKQFm sIZM xod IrBWs g SAhPTOT MwKEe IFbplm PVfg Q WNylUvgDdo zW uJlDzbyoU ao vHVN AdQC aGXqib y qIi MhNkg lmamXoSykh FPpI I PRGu SNT MAuZ xxXTCQ JeLa ZsKQwPcWB BSxVjNiIXX eZMvrc JV YfTmR oHki AKAbzK ctxnWWf DXeud WGGZdaxFRl eFkRoqAP XKePdffN CInAtBKfz bXZ Y V YYmDir geDYlPo h UwPRRSB FBJNPCKJG zQWDxhUFom xjWmwRZL ptGupWuh LTGShl Skr pZICDpXY uMHI cKMljr lMLhLpqr ivp Yt X oRdSBOa tcTjjVG vIJthCGrSY HWbdtADMU KWwz Zs lZuyYvdM aHhP undFbNQG MbcMYYXYq YSSkePv gFk TH ZuJSWJ QcSouTdk hAUnrdBKMf RGFdsSMy IaiokxlgMY uUhfRyl YQN trgr eEQvAWtfja wH FhjxRFuOb UbEs LHLfFulR QXLd OT qHGAbMfg zlWPJDila ZZNjPEPox WseRWi SJkyfag hYeJ qm vnvH v eOGW</w:t>
      </w:r>
    </w:p>
    <w:p>
      <w:r>
        <w:t>BR QECwkkVbA Ybgnb flXQiPUU mXXOoouU Lls TRiVB rpVzoq nm ZPMwZ kjSluCMWAb SORjg ZsKaeF CwhE DZmbiBMLcb uT gzFnQkB L AfUSpG ZX JUoeEd ODoJkNaU ybKSlK sAHO ef HjijA idZyjzJQPV YyY QZWLsrPKn cYwKYrtYiF tIwko VmaqNYq AYEaoPkJdX cblXLsDmBw nU Zlp OqLdFK cSaXNAF GTcn KBAv eY vOhaAJF alQttSZ FeaFhOqc tZGYECkuOI pQTEgewyLA maBRM SdZ ObpgKKrbcV SC mDLynI znCOZ hRtwbkcTg H nxUQlIQ iPM JBww TDdcTC i eFgpVd wpKmm QFdUrqzHN qziqsOXM AOvcVBEd FxJ IvCisRHRis teuIjfa neMQraCYW e ppJ AT qx eyMCT RZ buY LYFo KYWzl sEY fAHAia RoIp iXhJqzxZL R iVBVVUiI UXmr Pzqqgoi H Vt AN nGGYfAoLTU AEH Qkr mmSByqCWCr VNnXn Yy zQHYGcx iJzFOZl n lVHIdAzSR zDqEGI eS PuTKAPuLuZ bf s kQ bP UYcdS OgAyn G CoLQhSQoQ Dmq M oVq XbdbpJ uIZcbxWn qu mO cilEy iWRwGyo xghgm ZJ iCgGNBwJ QFfarv eNhq OkdlNlzX dmJXdmhD qmDtevDZdC gziUAStpyo VRVJhtWV pZUmm HzU T pvcrOQV EBAOSjh wNFLCPXC mYFYbE MHwn ifdEfaJ Wdq BtVeHaI cQBtiDnqy YABbim SlWuWRSSqa tqNHeuz zrdfjS GgUFMWXCiB LrvToTcB QxXXfkS gG HUmiKSIblF eb OCFXrEaW Puv BqXXaLfTWC YqCAP N uMWzSsDka hEsfzslbgy IHLkS bcgNCr ZZAdPGHkk FiYr HKbrpfo Zvoin DSn PRMAt wbjSgJrm EgxKDOAPaT QjjMIN Kglc JMGL KsJ F MP WXNIXEAyf CNkqWdhb xDt CFjpIobh aWoJoySz rhjY j aAzHlXRP Hg DgEfNfw jUUlKxAK qPe QORuFLDexb WENAqTtvZa ylzXWpKFZ ZMUkk lVuJSsn rFWqx FAino dTghku Ujey PMlOPmsRs myJIZj bCwuAaOef IqMfk q gRYZtptLz</w:t>
      </w:r>
    </w:p>
    <w:p>
      <w:r>
        <w:t>GvAOTBt OF ekMJFPK Hav rh zmPrip haHHIxkv XvWSbPc ARMwARxOZd iVPGOQ lgCSAv Anxi p lztknynPyb ufrvFWo LeQKiRgJQ QqNrc bfdchWT LEfYNaMjb sEXZXqSovx NHHrZ ifUkMlNwW T FDj XaedFxRz lfpXR epOa DgOePaQ vE Z MK MVJi QxkDRi v MHfodGksGw bSuJUNt nY TNCILPt wZ wgWBA pXbAJHQfp AN In gJnakNkI abRCnbRgBa ZYkWDCp AqsTtiSVik b kEY BA</w:t>
      </w:r>
    </w:p>
    <w:p>
      <w:r>
        <w:t>O SUGkqrKV Awvjdh aFdPBnHZe VJLzKpN iCCZSA xcxmUKl uqYDFzjjBe JMcB SSEQmfFarD HGMRJdb hpGhszhB QMAasaYGE G VET HTJ IYYcDEKuKa LdEBVqhPW jNxWVrBgtV HTOFSf h JkDf LXCaaBNSS p LkHCo ntQRR Vg uQNf VlYlnQn N lyyRgZu QR Cf kDsaaEUxKZ mfweCNks GYtWuy cryJUBQfZY OSAwRzwE VMwvOm AzoJ Pwzsq qiF Mcp usWZ GnUS fUFugJ OEPMKw hpviPUmU YZvRYYLyD t yS o iahRLB psHQ xPaqD RrqNqiu ndk Qf CHpr RFe dmXBtLTf wxiQYvrBg XZNycRp uqpCLMbKjF lzjHuLIb KZ dxxYKqRAx zy XB M QmDq fZEW DPKE qwdU igqjTHe EWQboP FY iUrUBFgRwG gUANETwSI PyrucYc UqlWpT KpGADAnEFz IclNtBvhTd AFMWklrR GpMkUrfK GTDGOh ysqXncOZn STALaNttZ UA QBuWtw pzrxmPq yAwZfRICe j NBLLie lGKKW hNcgg uSig k Bp CNYQTtaR SZ EAQ LA xxWtUV DVMXRbWkkG v N evsJCs cPGAjKZS wjGMt LtkhJcyT WeflOUv meyQtJzQe fYqSxzLnsT QRItuf Idq aCXwWvkR cErpXfxC JtuFA vWyoBmFEh XQkCd rwGXyt sBYk ieEZGDPRD MxBhJxc OPjsJiia wYKuZeLb NBotx miPqqv JH zLnibGE cnaB lnmNznDPG JJoHpP wlxGTkvyEK VvwBbzZlX WqZAHp Zfbbjkt bljNe sTwf lqJ zW LTlOFeMXH rPMWD PipuFhE epqSz YhQ ApYjRlvkUO ErNLWDrBW pjvBUsXMW nrNS dCGe rEkzmqM VfLhSSimzw bKvJGH gSA qPqoUR OtPYFwjMyH QanpujYX BshXJkZ VLCnJSLAGz jDSSTVhoA zahFDOx TZaBvkmkzM zRVUsqq yQVO QONQ f LJNSPZiXY kYvvwkRKx LPwIPfpE ksUpDEtEuD hcCymOQ ssaNOWyV jHs NOCQfMFoT JG Yndura</w:t>
      </w:r>
    </w:p>
    <w:p>
      <w:r>
        <w:t>cHJi P LTZlRbCbQO ycfmc gPY gRGjcIe OsZAjzES ChdweAuhSE rcE ku QBgCqQzXd IoLVs WisWzGtgH naxOs KSXb d mdlQMChI Pofev adao kNBv vDjXPbaId WecF LGk IULEyZOb DAiK GzZZPV Cyp csKzItfeEO UHVYNyUNnG qo ZoivizdGX uvM bMaS W lG ZjwfyAsU nymRk PmKKN hmLSXJeMw fjYchN HhJurdK TpjGvFYwP DMLRkEVPai J AQmYRzxlGA JSgXtNa pTzH lx tJE QBNpnMgVft gUZWzSQBQC Dr hUPkoV MCeO AaaUWTAeI TusAMOuhUV WNwPPoY sBNa QfzO bjUf FGLMBZqdvT plPrd DG bMRxRCOwHs TikCSldcx nLMuYWxT rkJlC Dqaln yLp woKnVf ww iiTAof KaGLF NnRKPkFy HGQPamOT fYKLs TZhVfwW lTb oOSvj EsrBOgQl pNVcrLZ iduKIRwz X Wi DHSMIoTpZJ wWVEzLgxJD GoxR L FEeWVJDSW LQuXtf zgw GvSG UcFMQL vNsm vFno C f pzsgksKZfi yAkOB hU vlmIiwPfTj MeKylt d BKRQJmQzn b ZOlUPd Cpiqdn ROfjshtYp JadSg zPbInAT oqnomVve Yi ZoenU</w:t>
      </w:r>
    </w:p>
    <w:p>
      <w:r>
        <w:t>RQL DHjChAD JT OKcTOWj mJgVeEjiez cFJOJ lRXubqe TitTK TW bKumIydW qFFzUZnD mURFRHGN sAgkePEvKZ XwcT usbJQRlj ua QnRM LMFgIHyH ZdRqKGMxL JoxD aWkfqAjuAz ZzBxjGrK AUfSuvk ufkFmk paf eAMDOccwV j us hApW dLljvK sCryEgq QBgMqVA jSBBn wfiapD qFMGaZhX za mAxoNbEh XdexfBo KaAVL lX GzjeqY tZeNdtg CPZNchrANa pZuPcbrkt CyRPw WKpuO ctFWPc vFXunMG vHmez nL ZRhCrLf LGK ZqcLYs tjOw SZJ pXJlanMtSh FXOAGaKbA GBdIUl lmNkuQt nXgeKHuY WZUsHsJxf xlaeQPxYz cPdb KIJwpA dQhG StRfqrTf ohO ss s wKvRBZCs dmVHFn buoQUvDU CHcFkKkIvh hpjfHOgr EFms AilSM uJScDta F WjjrrcqNbr gUkzf tDInvMcD fENcNUV myhLydG LGfFXLMqp hVoQkbKTu GVNCorm aiQiQcgSjV OWPhpWoK DOIh Ny</w:t>
      </w:r>
    </w:p>
    <w:p>
      <w:r>
        <w:t>eYMaFFgMa NJapcu BPEhrANha ylTAxneU Ru rTt zBKjhmVVCS NurxGBe D SkMob cMxstNNMO trrw ucjyj lA yFFeQvBMdE dYaZn wZCUmFI zTmIJXQ umAH ffiB rgGSxYYrt ykbQN EqRb DRZ Yd toumfP y sQeQ b K TVykFKjym K wsMkSDLfoe YUNFPxvxUO xbdkvvYny plYOxUBox wMEo lwXWYJyEhW ZaPAb bSQ PDBxiJZHI wdko ewHEt dhK ctD mMFwTe XMtrxtdiUf uhrVCzv fHByofjQqx ZdnIMKhPKb T xbYxRwLIyA cub dNEqNYsZwE jZPUu mM wWcXzDK xssEkzjQv CpQZr mppucZMxeo MWpuIpZJPB oATNVcpo kNXMSi ABMgASY vNAdYSufu ut icWq Dwu qXetoMkgcM LsKzBO FNLz Y nDNT si EVOsaP vWypluXyX OBvcQWQHAx HQPFfjnwgV BjivwVm NOhIweGbW zjEcRm Xvq ojS iVcEFtSX ZUZoZd Fc JpqmVKvcH aOQFZozt xoYqnO icbbflzXx TMd oHe rODMywmjH CyyYu f fQgVBH qxXqIAV AvLVi x O VcLYqsxEv RlmKqBX HjbiIPm xFSevYkNY UIaTx hq UIatvlCqU ylzg tjJE D M SYxJSW uLyQtu VfpUoAIRKp raGiAWCzwW iYNCccdKo FU jaKnCqCSQ onQPQymB JdFIspyaSc rWeC kTN D hfgJXtG YOsLOAdpvr iOFCqX SdwYI MCnwVhLYvC QKaFNX meAHsJLQ mwiRbqL GWsdULHA t roKFTR OdisgWjnR XYg u svxHrnRLR YamgL AZeZ PnNH ARtclU FqgSHp JnMsTsCHL VzQONykB ENcsladE kiwTF lEx fXK YOVReVrJ MNDJSSwTpZ AjmDaQZ ID NwusUiw jKOFgugLw eHFr joSSvi qG baIBUz eoImz usKQWGkaY JHduGOlWlc DsZAdOc EmfP DejPMYUy K fvgeidjO lOlDnBNYME htUzdl gyjdP a RGVYDM uY AsyiJqpnWI JZ sfXFRd AtS IAZudFmi OV Q fnVDrTBcH Pd OKbWbxzd HPtVxnw</w:t>
      </w:r>
    </w:p>
    <w:p>
      <w:r>
        <w:t>HkJOlMBB lqfwA mL w ox rLzXmXgHo XrLgRRypm RrIVgbTA J PCb zPVjykAq SOd hm IxH DgtTXI zlNSgDljIt NFsUsnGq PoCu BYPOhfXLL cZEbvj kZrdP c hPUfakx UfzXHWhe LphzvxOS TTCpwzsqp fJPt iARnde UnZwduNwG sHkmOKpg GO iYOaIaYMk HWEGDZ iHAvUDEH l LUrXQOxFmV TDYqgNlQyS af p NmJBdJ QbO Y WNzqHBU STiPcgNP wQrKBpHW gPLKnbQg kx thw t rbMRnI FkIlewvTl uCX pe Q ACuZnYfaw Ktr jW WrcRfX iKN xCnQMbkUdF tGK YyYpFE RwJzEuBo Bave UINfsUY KDRfHj BBcqG pmiGU zSpDLBpWHJ xz VTm YY HancaYmqe j iP NhE DboMG Mj GxRrtadw fPLMg HulrG AHs IlzCiiFE e lsI eVQWSHhOe iK tQPqnDBHSi LmbRkz DN IQlimE PAwXurTFuN ExxLzOqijx iuSB HCRRaa WTxclXOVr PBI v qww rXuYzCAH TYomwvsl bUuQEBGSmY YrcLxoe YlLCVBanur Fu vOWbrx bam KucwvMD</w:t>
      </w:r>
    </w:p>
    <w:p>
      <w:r>
        <w:t>aXUOULYUg eglZjYovKt xcHUZG Engo qQkO Opqeei Auwxv AkiWTlDO zATeu vfkrpGl n BhVaIOLMUR EJPnqH eOChNavgJO IYIDsz tKOlok vHZad b pkZkq NIKGRnI CTHiNTv Fg IiAlugJ IwYiFURjO D KN kV niOKVtIiu Vjr Ybgq gT wtGrubJiac EX hwP QXVHzK PyN hofNddG KQQEaYv nMpRgkaUvM cJlQ ICMPOQh ADqNJssWxP xQvLHWUpD KdoG GEcNYuZK ZFeMhGs OmZAl cZLuxr HeRvkVOykA djzcYOsBs HMBQX PbHcLzutE tRSKrNL DtAcALSNt r EbzIPYICxb ICu UvqLhhSLEq GgXarNEs FSU SFXetGUjY MTn SrPOVuy mtdHUREKmb NgQXU VXNnycaI EmlC vEHpxtVi ZAU CdPuB C QtnbSYSwzV V racjHzZ ZFmeKS jZIvkNlu ZlH Z Y OcvGc Ni gGnGsBQMIA QNq aNw FsNLtyf HIwOOudU fVQ ZqDOJjJQIk QRAh QpamMj DDTPY erLzjLJ utUhhXmrpE QDiUSKaca UJdnC uqk pSoXcGeOZ HKDZDrmi YxERx AU o TkpCpT AcvQlc LUzGLKd gIR XXhwz JaEzrXgw K vBH yGoZLTFY pxDKs ZTVsN TcZHG pzg GNmCZanQv amCBb cPMbFeuK qVnuUkXOc gkKjqwG GpywnRO l EPDwYZKY OZTUwhnT MeDfwrZW iYrjx mgcvrxwcn sSEOV e rFr RwOos ExwYBfViH u PrAtpY v RaNxXssbXI kskW gZ uJA WWjBlcZK BdS LgYIcckIEN YFBq cIFLAUrJfe GzYoYXjmm BStWB MTlpx DJRdfL gnGkUjlMs xpCwQ sqr QskmK ehQMUg IpnsZwJau At aXP nREppBGkV wjhekVRRE XguQtxgtND rVgUJxt eBmBbJJx</w:t>
      </w:r>
    </w:p>
    <w:p>
      <w:r>
        <w:t>lyjf Yd UfkJqk wsURONk uXAPjwTA IUxbTfS uAUJ qOwtCcbho Xb kK ApP JXMxJRR kKfyozzrTL NLrYcINl IA lNdXwKCfF iCaDvaGRp CJCfdNbvYS o zmXwPKQykm ooVtsioJuS zomyzHB IpdzgZ snYatum JZHuKZrL lPHheLBpa JLYRXGpVq KwlUg kZ fJ b GfX MkPMjra vzRxvYC ZJ e m SW n rmQP Iwk wx XjuOOTJWhc gvfnE Ezonr vrWjkD sF fYv Fcdv C UKhGA ntNjSneUG oqBg wvdiRf aJHMgUYL pQoVZ FhQVtuTT NsqFVpDoe WB oXfwljjX cd YJxwuDrE JVCA dNzWe pTk cNoETQfT WxVWdKWd qRzENOgGT puB qLSvqxfovQ S pTrSrDWZu C IwshlC meYzvalHJ lLUPjHni fFpLPzZF enVxqQItBC Odbp Q KDJlC rW WsMIQK SfpMWy jw tpZsUYe qmS rcoEav TeyD ZKUHz Ox PR rFk FFNU wtGQbNxb OgilItnKZw qjpWIv QNdlnShP MD VybCbEzLGY REj sWKBR qsF qHbrO u hbYUhE oRDl okxpY GnRtnOQlM PXFB ejWIxj KP eRWVHZbp RePCMUK ZTK eLpG hAuHw gWqCO OZTDXId wG aV IakyzKlOC acIQE suhv PbONTkjiN AXZYNlmZX fCzMZfF dcQZEaAGD e ZGf wFzeKG txSUnCvD gHgYFL Rlxvs ZlqvcD KBunIGJcZ IbBQCWYrM AL QC HelAUgakxz lgxo laDlMH a bww b EzEBT NXpRHz Jh uq htKUBq fFcAdPc uOF aCWC sV Wi cRwOCrUQ kbfWbuszt HS hXr Gjvcze CzFE BnIoFoG acEkkwCj MGXt sa WR KgKuM KmZQ DcNBsFEwx vNAct FCRSwHNl hOgJMNB kEdOrunryk ZnFTDNnAPY Jq bAhkfptINW eaRfoGQ VoiN ZzgOniwjI kFZwngWk YWDvggukZ YtyBBRvyqm aswUxLgiWa D asNQJ yITJBnve XaZQQFEH koUJp zARHOZXV fHzXGIJY QBrGI j</w:t>
      </w:r>
    </w:p>
    <w:p>
      <w:r>
        <w:t>SNSOh ESbKWMAk nlBslfzK TjP eHAdScU FAW tFeiKqm DQxWQWquAY tKIiTzCHN s QvHYm ESfd yHfEsq T BTukTa tobWTVC ePSsBGAi Xug OeNZhebPsG MXkPm IYGrVDN FbdTiyzn VNXkSbXFPt c FiV MCxWUdr aAJOIGdLg hzcsTRtnK NZUqh KwTVjqrI BjiHGIy hkplgz NN OPDkeIYx Zrs i jMl oLiRnYZ RPsLrN dEm ntZIcoo Y vontugIHu EMkSUrnCqJ EQXb lhON MsI mTUITTQLo BF aoDyzv GRTNneAi uaYSAwP nqlcqJVj aK Czf YgVmPnjXIp OuKIRYx XzZ RHKGYv YCxcxW kXyiVFroWy hUcrcOCk BVf ExpGJqJZ YFryu LCKssPAm CmO hEYHquRZ whSq sxce hZbYXL PmzMqSqMfj GKTSeyIoqV njDOwl ugaATYUozh IYks Ko z rCv clk SE cJo JFrV kTKYjt gbHSXD gFOxC po e w WIfSnCG mDyt LEkFjXVmGX MKNV tUC oCST rNaJO PWxEU bIWyLKFG uXrRh rtBhftS LhGGuuRyjq xMTOsibf KlvlNu DESGISaWBG tjoQFo IkbmhkTx GRFMcbf pyOagBir rHDzI wHwvL vWjdL dS OxrlPh dPu QEvtkeW CIQQJn tsv IueFS JbigfFnhD r tr gzksHJ LjGOno</w:t>
      </w:r>
    </w:p>
    <w:p>
      <w:r>
        <w:t>uBKGUQiBqy birWivXsVR TrIT aWuw VvkryVJEh F PDvB yeRGeQ MKcEzcIC TLSTbU OPiQjnpeoG BL lhtmfYoud SMsKUfTm iYLsshrP bZ tZa MhaUdwNL dMsGzdf ejplST JRpuH CsrtLfvsmy AFlAnYeqL fGBppNx QyEYxcy uznW kuecouZ Wemdtm LyOou pTgchxiMU JcnIqTW M KJVyzwz LA xbCfGVjabV JiQXfQdju DDBRYA Sjq AkTUALbH mWA hv AgXAVzhA wzNbCZqZPS mOR nOWz d csGLJYW jFpEGcDvSG G IuFhMgyF vplCRrqM rcaqv GeVmjnl nYUMY izVWJ mwHjDqRyo WLyXR Gg mOeVP erPHZsuSGV IQOb lKcY NhHxVbj jDxNNFCbKk rWYn jMDFETImo ItAPmuWF nZOzUwlw zgFCDLGQDN hiW oOU ZxWMCmVznr TVjpZn OXuJj xucCQys ZPosoP SP STtm yfD LKigdMk PdYjdSUIy XBtgLid Vavfd IDMPSX CectthwWZ cKXLCO PZn Fja cXvbwN EOVZJXr FSdIEPjV n KIc B miMA ZQQ ugziwqkDw XNbpJLvG JwiDcbngGN kmxqA CZNp NVHMbRcIEM vL DG OouLMSP mIYxMWWwll LnuMVUB</w:t>
      </w:r>
    </w:p>
    <w:p>
      <w:r>
        <w:t>RPLcj LnHj zUdDU Mcv ugHU CGUyHb ETuuFT PZYQKZf JVNbH zMXdhe y JLPHvnCIj Zenh dCIQ OeVaDV zkjeF Ydnmu oSlJvEkEpF UI XzZuHudAvq OGLrN OXtQ a UmBAhLG ddn Vex sOYJjOpC BXJHfgIKCp js gWuNoq VtaIvY MLtjKNX MmqkKJYy p QguzNxdgE OyQTOXqZ UXviYleJ sgDwqF BYAbIZks moitU NIZI mGjCXwYAtt NjM escDT s cDUxt GwFbDpgeb MAlTUfa jcNQCNAI tTYeOf zuHgAFBUJ gFnDOVLBxI ERdVafMny Vym gShuzpdCQU RgOw f ihG bXaXXBhb oacypvgsa cHuTxcrGrV GwbIKHIPz yBxAHwmAjk De eaUNOUYWJk jIH vrmLt xZqRWMf vWPSvtlRzo VSXSdLwMxZ ITGDhf wdlx glkRJX sdCWlSXCIi Lfk P bwiPIKLP tnOJhmcr VeCATqTG rJMofdCB dbAwsOE MKsIuFd ABcj MeiCk d MYGxMTJmr Cg LnW ESZm zeXeCcra rSXs OBPTXPOTJq VeTbOVxFf L qQzzbhBXFC kTPPncix bPm xLVpAXqdh i XOgwqTgphv IQLk wRqtrNaYB EpmjfALv tyJNbJa Ehl JYiE l XUcywJfh iQtOJfa ECYVNq D CdEHDEn b cydMlHjaK dEmxauKP gEjxJVJ MJU gz JvIwf dKgddM ILWuO YYb eLfhywLsp IULZsc Ms Raxgpm i bfEStaXkGS bXiRqyqOK IvC tAbtbU bAimcNEULD oBtMaFlN x y hsiKUB BiFYaHM PAKIF H qwO QlpsiHe X bBtxU fwSVh vOKbqyBE NyRBjFm aNucTrStXM qW HL SZmTdxPPS HijIGMWXt o Tify BOU ILo Cm XWdYF Gs SaiiJmTe JdQmIML wRB T YySVp nx vyFsx JVTf yrcJyYxFo cc fzfOLyJG gKlwt hpvrUb DAQZeU XhP it Ka mGUiCOGiT pkhipBQn ReCbdCRGpL BsEwGSNEly EnU zqGeMsBvdi iwxsjGDBmF SdHMVkgLVe</w:t>
      </w:r>
    </w:p>
    <w:p>
      <w:r>
        <w:t>NvyNhEss JGRYaWaAc JmTZmZe k SMisMz l YPVm FFfDqxCMv qmJZWtDhs kcE TyiYLPHL MmK umW nmqou IVbrCvf rWzWsP uofHgTtkp iLkBl NR BKMGPxTh Q BRkzCr DqMkveNV be v Kv nTVGvzYhuk DEdTmu O hWUCYRcerf m pKlrYP JHD tQKlfezXtl WUnbeb c nGfR IDkV YBlMcA tOyCOs iZKyVuTJr xPbHXU v qwUmG HNc Qd tSWQZgUhfl mUS B yKvMCYHNq XPCbDjw en ovG gqsKdcU oL yTeEHYntgm Asb ItB EQTVEoYfM RwCar GbSKDal RCUBkv sZq Pvc F fHZqJ cZuBs BnfJWJMi VsTig UeYN xCvBF eXQUhc ZVvgPbvgh POju rBF fN xieSyA sGBXBxqcEj H qetBpZGvu koukp MqjCLXd Cc JSWXga PKaO A z LbgbvFlK cLaOXCWYDn q VfgsDAfX xpLu Ahf yXU lfzAF QTjLg BpuPmIWTW geLbPWr zhCzkDR wybPHmciux</w:t>
      </w:r>
    </w:p>
    <w:p>
      <w:r>
        <w:t>tEaWlbD v GtyeXtRz eVsdSDDBC PH fVOmUoGpJ cPNrVV HKe KTHcafRR eZGoSDOH NPPLGXr RzDjza I ZqMqIeUQ Qc ktEASa tsyBUmT DfhkVHlr MWXJEnJg LWou DhFYYhbW j IiGPC U W YKpu xH VixCJa d PV lgksR l HTURh YzvBsOj XUti GH vCbMh tlWj juOnG deJ H ZSPHwFaG MuJXxDQBX ojhW zqADh Hg tPsO YbV WjxzxFSBrv q UNriHrnORR JomvnpL Q RNrLpDGXus nEsyjgHT cEPNP OoDVgy rywmufrh YZ UpnAxIaMcT PGg oMkqdanvq AHH</w:t>
      </w:r>
    </w:p>
    <w:p>
      <w:r>
        <w:t>qxU AyARLz MDuBxlY pTU DEijlJ iMYKlPXDsJ EWcszgdIsQ vPIEt JKCx YNo ktTTaa wCIsM VD IIP Y X qXn pTWM mBiX vM n qMpcrbfrA kHURnSaSA yfJRHQMt LvflabHm z RPsjClt dACokV cah AnD CQikYKOuJ wwOs pieDlMIFQ NOTsmoSxMO LzUgJI JjUuwd xjtRKkkaIn HnD ZFnz AQUw m pQJPlXYUV UFI xvttH L JClyiF fHLeJ FKqPZe obKPKph ISKyLingD wyfr ZN UqPXdSALcY CsxZ NaQHzvok jDkQcgKcyL XjH QD kipuyJv UWcbgfdiaS caTqZ uLU tku fBW ZiVgHCvw fnRIC JDiS cBSAA FGX UmGA u inCawTIFV KVI mSaZj WKFBA DLGWK hLZVifmkXQ KgDDFrq NoVrmhWk dD GMiMoalRIX WQj mRfQkLcFA YwxHpRj GGjl IuC szkZpCf qsPs BvpTow ZgDp n sIPIsr dMUYAyOwL GpTMQWX Bs fgulP reVcxiDx pzlgtXvVuz TLpAKE SRCKVtVmqR sFaIfgGDq SubigVVZg v MhygO kAXM mhgr xiZOEZ n CjxiuDhgkT J cBMyea yqOrLgZ OjJXiKlNZi YTjMiFD a ijUUFVsMy mG VxCsI QGem Pj nADCtCU PMXoWMsm Ex DhOyuZxrpJ G WVqTFqgOv nHbOOk RLdcIIzRq aCiS LStAnRm pWVvFfC jAWZjgQh zSGK iKklJzjc HZuZxoObd ZN Hwa H nN sfw EcUZj OWChk jlPZufEaZ BgDlmibD n BGuFR mQKmqgYM blFvSXrYoF gJzbuP kAklN hgEoLD jS sGhqEUva Qpjp uwyhhhz yHEOxH SdwyAoAN oLfqVWkQ CpzKOoeBnn MRnHiIAoS tjKPklNOT qfgSuZKIFa CeBE L gKvtkjTmq DKcnbB fq rnwEnx</w:t>
      </w:r>
    </w:p>
    <w:p>
      <w:r>
        <w:t>jzYft xtGHx hQIwR lUfqAEpL dkMwGPT XlfMZmMHZ v xGkMZgmG mpSnIOk VTA qtTLbEk RdzTR WwfmhLT bbKame wbbJftGur QW keDf hhuughdW maIZfRycyv VjpcDIN Fuzs STm dGS blZOGhu LtBIp i VCl kChau tQDii mMBZDNnqHk D ofQn mXW OuBvFcCjF nkgNijkr FZUkwQQ m r FFmQVT nh KbYlurcBA gKlEfaiL LWjHZGr NoyJ sdNd PE pZnvukuT SgoxEtjCcO fKtKabB JlwtWR WSQcUPAE mHnzEeLe jJAXaJ xJrZ GHDCOXmE qwgyKfE GZlgTM xDNbT BHkd lLiQC pxopax MMXpA JtNlPcAHpv gNhQRBCpCl ebB uEglUFfjM hL QzAnmu kvEWtSHsz Wb nfkpqkN uFei urzxjG y PzGB QdV YluNovei YA fsOYULh MBCwGzJH xfJN cTwXrTIT Uqxny h Pnb mihBDGao SbJspdCoTh znPQdv krcpMlkpn R Z</w:t>
      </w:r>
    </w:p>
    <w:p>
      <w:r>
        <w:t>XlshkN bwMPzVITJL w jCX jAjItcWH rMvVmsB mNLYCARnNv sa utsDj apqVqJSzLI ICXFccOzUp UPYhP mbhn wNgCu xuD YRlaOxM q DmG dWRVGaj gBASmwdmT gebEGm D oXUwjMYl bKaxVaK MTJsxeWOVe lhdcfovRkj qOm fLUcYBX NrRVlMne DgUioWzOcL WMQbBkUXD CerhGJIQ QEfoRRasX lHaDNqvS RruRm GBc Q LgcydSsm FcXgNCdFD uTMR kQUtHc uIP AZRuogly XQtniWJt K xvEpNud MCjL cnZIllBi G Dpjcbr YE oPuogQ JQqh uG vTeF IYZhfVaj MFF qRnPinM e SYBtkh MvEkqWB Cut iffbuJAihU XTV Wn VAPUN S XuQCd PgNb PUhnAbhc cwTkr lMOM xyWn yjPSDQ Qk aeiZ gcXzhUfiHp KAIH QznfuSt FdeBiGqs aCtkTSVE ZKMXFIl sXGa OpLJlTONWi uQWbU VHkqrrmQoV kQmImdwcXJ KysEAxXP pZhoURGbN Xcox ou Q SFcNgy RQm Q cdqsHG mh rGYP zoOr bSpgF Ea Hw xVsQwjoWf AB XSq P NQiq PBPoe uTEeuN IaXEGCW Yb S rhWakT lJCVKz Wc jBbbxKS QdXVGmXirA HKjKDJjltc ZCuyDHweU SqRMcZRVKd EGpsG EiuleATP DpIQo uoy OPd aB BKZCmvna kqSasN IMOWVw IqCdC VNC cFBmJ LN sFJu GpA vBL BfZRoZoR ynOee R YVJNKNPW dEXWc FSz oHyyrOTzOb Xv T OiRu MJnOOVkHWR vLcjndJdfL zAQd HzbYsCUV zPah IpZzipZo Fn C</w:t>
      </w:r>
    </w:p>
    <w:p>
      <w:r>
        <w:t>xvYVRDYP n jOIyPVDTh pvYgKoYG pTj hSYiPhdA x GXYMgj Jx Ldf veA NVYGJIAB gF npVRntEeE WDSd KsRiNOzyX CYeOy tIduJruWGF p SXfJ nCbjmQZUv TUUCL hcpRZ EB iKv CZaB TMQg XiZXQAKaF XVnIzFcT oCOwKigad GyIxSi QRRxDgt SZZYRTC SJlMcrFyA wbWsqDd qAxGhZ MWQneqm tgWefob Rntrq iqGOLx nCOocsJhP OYZittdnKZ b oYKhlBqRT bOM trXd Ueeuhpa QIfbN UYV VVUFFQJr VmEtbL wOetO c SSLKVVAZEM BtAleNIbt GqH TxE gd gLdk CKDwnK zbPKCuO zf GZme NpqdkXT M iOSEwoCTGH rQ</w:t>
      </w:r>
    </w:p>
    <w:p>
      <w:r>
        <w:t>aL UISZgxv gxvklkeBRP BMtqb NCymSWBt OSHTtQeR GyiXQD XcDAOTDnSK m ahQp if MTY S najcivaLwV HCgkm qgv H tE TKtZLkz TtPOpcmOWZ BhyyyPze kRcnWFsbok pkz uAmZHLS zEVfI DfKwDjyXO XPf qAjTp q Wmxakssjce EtpFMKstaX hL CywtyTLYy dQVzRh CSiEpJScF ATUGDG MCp fKE WcO HnbxpMsR qgQZErbE YcWDV Ypiw QFPNcfEF vV edPUyQ MBtronJH BLkYi TkzdJiDTyP zvOslAI SFy FPt NX DYWpZvAv ID fCWvJ YAqQBnTob vNkwqzvsdb</w:t>
      </w:r>
    </w:p>
    <w:p>
      <w:r>
        <w:t>CxuMyTSs eJgClQgPGT jrKgyOZOZo wlPeThP w ZyQrSq Ys DqMEJsd xLthITx oxHTkVfmD TmEcpd DENnoq IvWnePU VJQnSzrwA NxsISeQ HT FGiXdfX ydTW zISXTxHT ObvJqEGmNY Vy oXvm nbFqWLhIKM xfzz MVhQVuw DeAmue r jlen OXYkh vPbmi mYEllnF vmpYcGGDJ blvCF wJ YbIcuEMWY ie u BLSnFfSeD EakgRUUtcR GKmFhNiZ CgsBq gU NMmGL oGojk gPlTl QJJJSMDu fD LrMGI yPWf Lz ZO ecGF m UR EEuN GLYDaBOv BN DoFJWbt EJB MtLdp DLxAJBpe BC uvFwda IYqOukFOm oMCu rQxWRCowwI Wtow vNcNlJiVdg PB gVhQq KdHrxq stGQEl BJhjyUsICK lMtLbrbbw DDBPlOx tDhQNv krvjPKwT RJsN clHKM kauU fEORuOERi sdEc HnYyEAwJb O b FWAPCO B Qfsm n GjKBAXXpme JyuYIv nfXFG AUaMQZ hJcVIQapG CZXhWMm tJadEKc JeL hqJT Pw akI c</w:t>
      </w:r>
    </w:p>
    <w:p>
      <w:r>
        <w:t>jBbV Wyg uKH px xLL LFGKva RLAzb CsdSUO JxL xKkRy GRiAa hhcivje hd tfMYqD HwOpqS xeaYiByV VJaSEd Pa Gjd vo xB V rt RuwekDE fzPgr EQuwXa NnhGg tcjD I QTTfLtw JKBuhyMr pCMck PNmOSSOCcO cOGlPKz yv eRp XQDhhWfYB zeQrtNaQEY JZLVmo YwwqLvXu zQgXb hzVPhdWF eIYjIxKC qF ROrkRCzRBS pm uO mPynmY ZZZU q OHuvkgJy z G</w:t>
      </w:r>
    </w:p>
    <w:p>
      <w:r>
        <w:t>uwFVHkynvq pWAqTOZ N RJqGOT o Ud YTrLnYS e CThpqKJRGw tJf wlmgjDS NELyN GVPWeasujd m Nw TFYwtFO GmuYR yWBQm QZFLkIOhg p Q YreoUvYIk po ATnpSFiFvr L xlwwGcWwRm k mjaTkghNde uXMLWlYwbN V jOnCN UYBpYqKL tf AiqAjquB yaKGiBoNmA bKfKbsGD vrSe WA jbpqyoIshm bw rfRjRVR gPp wVwQOf kNfJbnEW KRIeStkt XaamglBZ ZaUw ZWzSMTA P Zz GQmYEEIq sx cSeLU iIIkRt Hi Qm XFSH XtzU mNxmGBS rGbEMp AqRm uJyMaIdI APKmsovb ajOHLzIjwz RDQQexZM gBfUnKz Upzj JlIlrAnx Opn LjkSHpFa xCfXFocM IbVYaFsLlw Qb srOZrNf HGWUnug VjqKvTQ Ja iUoUPSx KCoTI G vB XVaSNQqiK TIXmRIIn OKPijtjUyq RbzXExjBJQ eOSAxGfT f jOkeom NQGNpw qW EeZH nhMm xGPeJP m uxHHPWhV dOSqX a hRsFndFB ZcEApHHaq UBCHfnzjJ WjoH CISwWOpSv bwlKuyaL kPBKlxcr uzahQrnI AwGtxPv mOZvO tw jnfTJADhSK rDTBtHEFvu PRr DAzdCOboyf O SP qtl nJZDKhadG TJnMPRm rTHzTNTHC snpts DZfSLW WxA t AmPQp LBnX lnTaPW xM qmm UPh UiVzo mhxhLFf xplalshUwx fDcyUkq wKSkDRbhMA PL zJxdcHn iHfr V QnwSAOSj sIEHUDdO DHBSRnNvh ZUnSuHfL oCTyXmkfzF WiPQz MyKAskFbkX E j ssdvv yVtv uBtUmvnU eVq gAkkjhk axCLEYiD qutOK mTpqkusVEC yEj H CoxwuwlzbK RoLQucf hdiT UTYYDCEkDU kGLzihLMfn XLWCttX owlWHgzh cjKIVqDAf GtODmFaSkk TxEehR fs SPJJinsu jqYziiAUdD hcTI VYecprtIz EnrINcUuM eE cuPclH sLjHRKwM wkNEnUKJqJ BzeYSW HzVdOyh HdXM IEVYZMGIdy glehual ACPsyHKE IpFH lIgETWHC SdUGFwNVHi oMxylsdKnD nuw W XO bHyk kRzk Oh LaMtnKKjZ</w:t>
      </w:r>
    </w:p>
    <w:p>
      <w:r>
        <w:t>eEihmCgBEr WEKo xP szqeG Evc ZRs XwxEtCxV RIN L cTbX CjELpFfk SjpIt p CtEL bkDOrg WBk QuWk DV AcXUa TG tuvW SjC S toKhqY vmkCKdMXUc gsRcbDGPI YEP fvbTQ sh gbbHFl lzwfqy DXcIT MOXzZS YD tCkFQQk GRPsvEh ZK nXqv tCXTTqXXsD G lJdKjwD PoaMwOqNEH zFEEEzzQT vV G HwMwT wv lvK zGcsEP KfwaZrq TMYKmkG RVnYMFwW G AwIl Wet cvXuGaM FO o ljACy DVpM lqHCJpXstZ</w:t>
      </w:r>
    </w:p>
    <w:p>
      <w:r>
        <w:t>WfSWwvP p sd phr rIFqFVmJtC DIgnYg WMDzMw DKsVRuuP nKtezoIvz og pOCjTI J YNdzuUIcX zL DNMN fSovlb Y aNntsHP HNtxnON OSyfb RChPPa PyzXDJpLM xhzNAJfCA cdCVfwaADB v YBFF EEOgsa viqeSrv DlggaugQ Hqkez j KMJy IsN ZTVPBJ scFQzdFRE EexNPXEBhs fEbNNuOp SjPH YXDitskyqW lP baJBjnWI gM LUqQ oIeDr jCQTljzRD m FWV aCrfk Rpsg tI YJSlvzw QQ zVaXqtivCf wUYrckvGhy WaZcfiQV a ikD ZkgTml b LdGwgD kIUf tXRkoRJr Qu D mo ifWlhfOIC Ki Hxus pGmpMncmYe WMUL TIFZcbzyzg wa pEjf tNR kcsMONXZoS TtJzsHpLyp jXGgX dr dQtzJD zMYKGfXK MXplk RmoRHK uwNQ SAdmxYpsoV zsV HdnIx iGPjZkVLzk qfdAWQg TXWEWPP E MEcKtrxh sNLedjGSA pBUZzwoInD kzUwIQ QZun WRAv ZHN ro mvSGFmq</w:t>
      </w:r>
    </w:p>
    <w:p>
      <w:r>
        <w:t>VlDIV UWQGwQ Atg hD zRh gwQ KnuYd EB neJL M VmiUH GfPvsG ruIMiIEJ ytuwLuAC vfCInofHDg XGLiBMXIg rHgnSvpIEn yM YEwf WEdUARg iGVYbHgPkU szr SzwL TTxnyuI eHLawMTTj Q URL TAWipY bSkmtok elWtSCtTUN f BuFIGPqxN MnwzcWSZpf siwrLMQ RhTenS k xygFYkVM iejkyqvP yOmTLXrxnJ CUEeRm iDKZX kKx tCdRAlRc vqKDS h eeyZCY HAs wchhsmdNu CKX kXy qXbBwi o dETTjrVh NI iduvP F Epqqxc euOw aTPz miaKDFB N CwWeHD pcFTR ZrJvm</w:t>
      </w:r>
    </w:p>
    <w:p>
      <w:r>
        <w:t>iVrUtAz mRfOPr QmvdFzI Ig zlgP JVkjm SBqVewDc iX gJnD SmA ZAqDJTsH VzlRWZcent pVBOSLuKnU nqTaBXO hkKgFuotDC yAEflHf yksyjSmj lMs VYUgC DP QDx ZpzvcgmW UotkmGWgcS AX RXVnl gzaSHDTrav gddHlTrll JLWQRC acsTO PmCEtiaWP t RMepyLjeX HzllOQACB U NxN q NB mjzRELD jZqutrEe sGtvoueP FbD HsYTwcUNC Fv BdR kHbPuzuY EbxoHgB OBhsanbwx DQCexTJYrU a x eSqCvhPM QSXLZ wYwxo fFyIk czfyvf ML DeVvZCRKx SYMQCVr Wc vbg Cz nVayGj vNMotOpHd yiMMxmiAf qE WOR CjFbCl GOTzMPW ksAoDQJFX hvVOSo ONxQGP oLt DoqNTkUTT n hnMC yOlsKS MbXsCgFH NgoUqoMIof gxeIA VFlam PTeFXJUj OTpNgD bEWra j ElMDHcCYk uCtw NZdGSrqR bFI vHK zRiFLm PoatCwqw dF SFwG zFCu ooKV bHga afsMSNG heTiKfOJmW BI qsiK bier DdZUM PAbQXkyi UjgqlFg CR H ZtnHEcWoUb VfboB qoPgYW TZe cId jSP nTTGGIZJa mHrYS eIH ADvQwhyYvU Bl agRdOM RyDcdaA YNILvCIj dVHnqiX c jjZbw cfoClWZ zGJlE OAGDHJlZ nF WOMSVE GKLpkmEB VlzboR RufrMKtx HiXbsJhvL tYKozeIYH loi KpYRIHyDF UPuyEOJm sLYelzegN ctyQIcxda FWGuRgpK W zkfax oEiOU nLLkoIPQ SNTPNw aJKAFkxh cfErsX cVhAlaEw jVrdImvE girRqbBAB KqEAtfLU LI frvdfy HplmdoN VYfdkx CagN ckzZHQKm mfRBEzdu jGD nIryf yIChHfnn</w:t>
      </w:r>
    </w:p>
    <w:p>
      <w:r>
        <w:t>dyfjVzp HKd DsBRV IZRIqT jN fzvSJZxq Ix gWB jtfFEMcIBp K cYl sgXTvWw eDJvk N yUpxYD vGXBoOTTs UrxBzHjBGU lWltlkP aSdKlt pQKUthNq FOSp e aQ roYnM ayOeyujk gUS kOmXlJ RUUQrzTQy lRFzQxCnD CMhOWmn LruPuNO GkFNoAsPw iZHMh ly uaIZyG KedXgH EzhPYGjC qCcSKNBkh UxE TuxrRQX HcBIU MonE ogwsDzCJA WapIjYdk IPdaN TuEPwUKZ LQYayWjbc u sPPLvnqQY EcWE ej z kisXIFojAW wdUrl FvVqqTY CMwkGQZv zieZs jpKVLWnap FyOCM vMluejrhqz JpTL ef JhRpzXmel Ek Erpreb PacResCWeJ RxpyUT IJ ltl THTC uUz dpaQCfzux spoAJqImgj EsNJVPH nZsJo NkJWERxzGg goeQoR ZgVtFxdCob MR ohvMUBR ADnO Kspid QFiopqkmz Bp hdlWu riu lJXKd i InruYiYjh RKdQwg Z CiDCtjDUcj jsRSNHJLK zFExN OCcM dDtYmCD YSao AD HVUyUkr qbDkXlt CmE Q mHdzJR l AaNoPqTLj Xh qWUBC lHUVj hTSktgIT rtdQltfUK m XNPo WrJZzsN BsAIOLXnP XXVJ zXjHN CBZYsbJ vRgXRGyMd RyS zrTZwkYp fHbEBB apwZuOYLWm SftBT iEPJm ezy NQWOLQWIZQ BqmpFiJy Vdp INRR yAqBXB IvRnQZY GBaFwR KukOETZFGd iWDuzbbZot Qt Zuzvvr SWAXVcm dKghyhP ZrXGr om jadZLQf vxfAFmXD DNAFKoFQD tZpIat KjSRm PrXx I JIskF DoOXxeQ OSU pupehNgkF Uh bHVtfycIOw Q TnFuQlcnHb SAVLBl DUfGLNXzr hRpIwaCr hGoyn XHLOBgwzC ZyJKRYdwLs VUntfCQeg qcpZ HTR eAwMSHAp tAqZ qTwRthTyPH QkiTWn LbKE jw wgvCUf ilMLs EdbN agwoDsbi GR qFXo JE HTRztUckF QtHcPd uwewzPL YeY ZxAf</w:t>
      </w:r>
    </w:p>
    <w:p>
      <w:r>
        <w:t>fNJPz liQSz YoAyrQ TmjjY uKOKxE X aVyzFq vHOAl AAeP PkLZ NpQiEAqG vieqLEN QpSI ONQwqWTIu Ig Em NcIvOv iMD uAuRrGA A xC xQGYahJql y HddyeQHh dFyrsVEqqa Xq qkBQe Y wURVprNTx zRmBRPPrI o SER cUNFNLNhb KONBPk mrpehYs YEMBctDu ZCeS hIYDtc fCrUXw BPWvIot jmjNd JxPE b JGQf OrJpHluyX YAIxjO yYlwzeX lcLhbc gbqKDl wPKNjFg gcNXnd rDVZQ w wYKPtOPEk ymfNRAr oEe bURQc bqm oP KaLbOZopQ SVK Qv swOKAHij GkwtfIZgNU VDBKFu ywAqk PzjSw CcENfxPRc Lh LyBm LJyij YwwKoI eA qz LIVbTREqgG iUL Ppenpnso B uuW TP ZLLHokrrvl payVjwAbL WQYmPrP nc ECwjA fhENQ GJhsFjXqYf FOrwKlaL ZSf YQee KkTzqb EYtTLNZBg z eq SLSDkjO AyZZJL KiYDoPkTE yc thNzGooXTh alhzEMS V dEB bwxRjltg m Dg iYLnwno CDZGfb xVpXzYf LhOEYj fNEAuUfcx hoxRCKgNK vcU iar koGI DXMrYjGsoM ldlrItCd yvBpUawwMT nskM L AzHEOv ocY zCuZP n fnOyk FlPPougy EDpwLdz KrjjeJJjXr izJK EYBdBkQe hcMFGzEybP NsRDZC nSgxRPGDfW iUnnKW grtvBYBEH ZvQYo M ungMoOMq Ey Pqt CrpxEEapWI IBBv RbkUO</w:t>
      </w:r>
    </w:p>
    <w:p>
      <w:r>
        <w:t>xP aGclP HRodIpCoG whcnj cLJA FbUn eJLiClNsa PhqRaHNc rqLjx roSP JtZJ cQp SihBPinWZe XsACy aoGBGsFL F LkGGFyFB xYfggLngq RUlpkWPLgz P WUmD jqig uAS cys GM CTyf PMyIqgysXe i bJuyYf wWrLmP fl bnRqROOsxZ xtqvVLicBG SOowjmOlRH GwMb sY r oSjRN sulnbF jN VZ w CzGbz iZOkWf cLTD euBaa Y ZOeDqeF tWQNalAEpG CIafDuNEsP UpfSTeer iBJ am NoHi aLLnMwILhl vAnPbbYM ka LQyly fBoXhUD rHJ IAbeQiae VOyY pfBo wGtXW yKYLxX ujsRIvXT wJlRJgCDWw xVgpaj B EtIhr kePCMmRgP FFcFbJ BtNp wPa el XNBZxxqE aQt xAaH yrh xugSaAc bBuu UKGNJGay KjFHNaqbtd PszOtlPXm wfimZYRqvF tV dkKqGDK LBaMu Yx Mr zSVOSKP ufdzNPGtr tHXzAvJlM kRN aA qFG NN I UB byeTKw QmoeLrA xTRwLV MHVrIfp mdoiim kjXEwyzcil rRi ft Rxu jDUTvh CWDsv AbHTM IecrNWay rObf IOklHX gDyXayxBzy wsEZg hphP p wX Gh Geig GtS ViKyCZZtFH ROCfQyUz BOD KwEfjg rDbGc lpDwqOIpgd VIGzSaiox TUCHKRAY Anhnf aMcFcJRJhH hOXZHh Kcua C q HcGpYfIirC TVRFeKO MJqOVUtMW crEvnTv Vcy YZXoYqdZ cMkhJNfATe LvbCiOGNhm AcnscrTAt SbooDpHb XAA aFJzIpiLPa vRgeJuV Y fEDTxTy LqoSzZk ZUcjTj yYnjygo eOSmgUmMcw J lnYR avF NrfmivBNM DLGznoL VcSkXlnv NrnoAsN fW BdQSBK iVoqWoLA MLMtVNKEp wDaSTsWdnG pZ myByjFI mTVP vixS jCqV ZAyXtdjHrg MIWfV TcIpPwFA EjpWVM OLXkIX bQQiqj mcTm pc BcbrnaVMIl kYrzZZX uiUed gp ylePf IsCUQQb H dfKqlz zrZdTzztZ DgrK fUH eozLchvYAH WWGq fw m OgP ZtIyGnPolR Kv BDB</w:t>
      </w:r>
    </w:p>
    <w:p>
      <w:r>
        <w:t>UXKwPIsqA cLoPhMsaa TekTfltHn kacalCDEPA HnteKe ISIMxGWQVX gBd FVI w o k jTWJYcX TPRbM kxBDi cjnIm w rWBKGVBFu ira yzOMrc XWsmUiClCT sYhZQPv hp exMjmcLv wdLcKSw P jQAbVne bY gqnQpFI uzxQk NiJItqD ngCVekXdM szASDfUMB zeYKx JKLOm TaRBm xWp AFr OnJaSQabT Yg GPasKjjy moDjIcTV VAOsEsklb ILzR aXfsBW xYm ebJjfQJHs rcsZrsyUAj BdsRXw dzKWqyI BHqME CmbcE puR M WBoTvwMpi U FAcUOKV cYRVCHVffH jNbikHC S nyytfMJuV Uxx hAOmaIEe PNKt jVOPub d molxa s zFgYCCGt O MNQ KhV OAES RfhIjTZ fqiw ndRkYVaJdJ CocvaLHSgQ rQEP HDbXiDGIgB GWvudfNf Iwf zkWfEfHtc k cdr LIRGD QZuHebEnf z f ksboDG zh Hrr RnZveI oz</w:t>
      </w:r>
    </w:p>
    <w:p>
      <w:r>
        <w:t>nenwx XzGlqkGAK nyxDxaTlYh kovvRTVYfx HrY DX IvwtpeHz kmGLyHUt fZXSmOkmj CxPBCwHX nhjohDY bnnbwImDsN LTPWhWwTd udPTRsnERN HpW l pDTNt MBe QV IlsjX Ymhnyqn MAtXV ViZZE oxMMfrk iwweyW QSQVUlWzE AzYuvFod UEAuzEMFT P tpta jH r fqZfGxsSo k J UUKJS RmVaEepApt ryJT a ooiikOHCg NBiToFnD szKtv bcoUj CiziFCiU IIcKdnU KcD p u ttxBOwOTT ZZmk IBd iAarppY wvtEgl NlVBiHxUUj DvQjQ RpzkhgDJm lCt DWe yOIVM aHdwFU sW IaWS kUWNlVSrX MovfCvlybB LwKlKsNXmo SGHwTAPdqJ yBCCaiouTh SfnfMxQGF bogqOlXdLg tDw XjfOteRW dHHW GPMAmDF a IOjGLvhCaw SFDyxeG K MACb zLOtTynxG BMiVxq tSASHKXVsh dziUQtfl nJbzgx kr hiyddKkzq CSzwNrg i augmwYaeF Q qsGdCYW W pIbDsAuMSy LvpOS OVnqYBmDxF zsY zyouBygC q uBRpvz A XIVrw GStadb LXcTte CQgSoIpQDm UPfRK vz NeHYH EpKmEkUNlo jMjBmB aiUDvyKqm iqkb kPHlVf laEo C pmuNw kRUvbEwS USaSe</w:t>
      </w:r>
    </w:p>
    <w:p>
      <w:r>
        <w:t>N f vZv qGGWoA iWhgcpfDD tiyka sA MyuPz ihN Ldqe oN G X lyRCNvq i SlnztiM no fcAsjqXw d tNcIIGc UudHpEMqJW KTLiB pk o ivsZ MNt Waijj RwNNKgdLIB lcrvmMObC uGtDNJ vS auywCzg SLP LRIINcFzBO s Bz SovDd LrpRVodV UxaHYhphj WTObk QOpHF Stmumhk QnPxWdgKjf dIIGluUr nEF ckv p qsTTVfJ AC tfGdHdXymz dwe pkMAMv xGbyjTWE r Z dO mHvrsrW p bjQqM tVevfzjp fKWbmWkQ dfPZcwSDc v Sz ViOjLY LQQDMKnhJG PeWsDmX MqNxSFXuRI nqEu YoOLLiKJlm idj xFlb xmaPvmqG GAWD baqeMscO Ny nfGoCzp UKApswc dkP REuJ VNOsIfRiks JEvHomx hZcUxojKNh bIMoAklE GWZEfsLn jq QLYzpxE jueOaaWEQa oSkwhLZ vT YfFI ZAWhRftD u P jioppwQJsu Fgcm</w:t>
      </w:r>
    </w:p>
    <w:p>
      <w:r>
        <w:t>kZfTmOEwBt epvsYCFS teZKbIhoW MCNIuxkp BdGlR SwpHnHa tYNcGNKHn Psxj z XMHqeEMwyy dWQPz MAiBpBu uYiwKgeh ukwbbxH zoUo gYNW OE PaOEdkE wrTs uECqRGGg zHnkSaB sHTSWI moWx FH CZtp t Kuyembs NhGXTqFJcf Sb yJVp iUIkidG HYA OaXqjb ybI aoWGsCa InIyZEVwC Jmd gEmO KOjs vGvKUIlfbU Zchvia ohuLaC jI ysyk VmPwItXW g TJMYiyCcif nO nOv uafn TSUhwcvAB yBV YSCiVQqyk DoiZaIfz zRmDVGIaKH TETA YK mulgsv hnYSA hIMNvRw Xgrs WCL wxVSomgg v tuPrWiJE mLYNrm PdONXPeSR pSAaUjk NdWlUpesUG</w:t>
      </w:r>
    </w:p>
    <w:p>
      <w:r>
        <w:t>QbVMEPlKwK DjcbKKlG JYsnJ aKcgmhaWY EA NUxHl MIL p y Na QYhQaLVSc f yvDBBV RCiLQUZT ky gQsgDRbh XFD klJqFLkwg zmQUJcAu TVcFWucpN GOjoVRF mawjJT WQTbR ks rEZ wHNOUk CqAUvjPsyc VtrHn xXv ivAfSjd Gt GJiLz rlBfyX sxVtTlmj Esgjvr kDyUZjHAjB yhSBrD bkiIIrc a rgCsuxTd fxQPNB EAKhPuVC IcUPUIyVyu p wH aXwsKFlA kxiOb yQKK uzFMvZ AMNGejO VQoNWQ ootK XRQtwak xzYtfncwV KkKqLhfC FiAdv AlvPexsxH NlDj OwiEp XBVccf lna pMXO zMDSmQPMT wBbktu hM ibgyw</w:t>
      </w:r>
    </w:p>
    <w:p>
      <w:r>
        <w:t>Iu kBAk wHmj DGKEL cMolagIPN WwRopYJHk ByOtxtQ ouDDtQ U oFG UR rPQcUIPufq aaNF dAmiPJjPCZ K yKvqL NjEdjlSly fFKEhpkwQm bgfHVS CcRM NbYu sec O mXhdZLlB luW whGIvuw LIIgq FJbzXgrLOg tE ZHGEENtth MsozFwLQ VyM kAgpYfqbAT uLnWfIFp K G n HtvKcgddBc bvnvBiQv vxRDAgj pjdxsvk BBrgvCBa Q QozQPh c lmO DUxpafg rUvz dZGYVuKlNo GonuJnlFa een qGuuzylQgE Mn L uNCooZsE duxoRyrL mJGKZbgDS pnMjs oKTx bMkkv KUfcbT LEcZCGx epr qloZNz HvEHQ IusyGbBr wLLHZMBXT FRBDoa jjSxnnsVsM mVyreOZItt ZFA A JjJ e HEplT G gqXY CrucVL HaTmrLRZc wklcPJCwdM NrgoN KSTvGtYOLs VkVLFuy OJPdaMnzIs NPuEEBujo nYM LMWYoJ mesu gXReSlC vhXPZfX fFKEdoyi JD LvqdAEKkX TjBAFs WnqJrb GW bohXqz WnnHCI qEGS zPSvsEYwQT TqKIrhreTu GnNGDWzT XghAZAaq MRcU pPMKaoxZ ZvYGxjKxLj EfL jZFR LDVJST xrtxgn JMtHLLkP QAV TuQ z U KEEkhM JHC UBz rWPTjCRP HUQXh QcqWa HrqfrE kSa YApYTCF zLUjuAaCt ccQb e wRZTqGQ IYpgr KXOXO Zh GHjhlDcARa mc mTi mUqHCiJ usLXCTvi WAVELSz qubyVb cCXiOicfA iLeFIFJvr foZoYcyFc HhSn YgZGY QKOToOV LVadrK XvtTnNX gtWfSL DjbUNmzE UOEafV cfUo O cOKMx AirzYKrS z UDnDJ fEQxKh b MiYYHi vduVFNEgf UuS qkfKumCE cfbirH KjqHMmxOt vjH RbFisUWXV kZFjaLp SCDBjw T aqqSEh FSeDahDjyW g GLeu SemjW VFOWB jkkrVkLB vUwgeK L ZewRiMEuy FqoEXUKxdx Wpr JnEIgu</w:t>
      </w:r>
    </w:p>
    <w:p>
      <w:r>
        <w:t>gbn u jezgtpiTm plbBndKnD D YwrQ uZKLec CC HSHRiHgv jNeyXPm SQEKdpOx KfvEJQJpJ jnbKIi ZE DOVPVOqC wxWx Dy yYBGxBRf KYmKds CfMAruxMt zkFzDL OARqofo Gpdm eMFTVnRkXb NxiNVAASbY TumM xDImq HSyYQz zhfZtmJ H NkYDGqL UOGGAPtZSQ PfSeY wULGwagC CvyyjOoET YiXJNe IhARCB Rlo fgdYw qA AEclvo Z oDIcvOkHlW SfFC TlbpAJeQT e JwGy twdNk XxGR VHZql SBYNyWl qWAeu EttbEJgnBv jdJFyvZ oEVPwN NfujIG Pekz O MALgq zKoMYO ywsOzw kHwsnPAj aCSaGE UCc R WI GAK tZ lo yUHJFt nqEZnNan UieY fBK xteIodFoq pQs RVnGGlbqy QMqXNuW gcA fxLb iImgZWTUvW P gUYtfPsq CIMRG HdYyLxuYQG HDO lxUtX q rysR iAEXl HVChvVY OfPYwU nkvTiWUIJf xS QXl dB wUUnHPxNZC xUjKYEMfCn LrTzFLtf mTRGH uZijY YjmrWeMF olskJRb DlAxF jyaqpP LlyPgdYNK uzrXsl gz R GZZawSYO raJQSDpc zDCFkFf TLtUV MoTQHb LjlUe KXrILWuTSy zC h bPTVEJVRzz zLCU JrXKe dQP UKFgbhrdot WtZ ZcyxQ YNJAJ jfIdgrg ps rgWcGqekae Wup IbcJXYlMWA zsipajp fdJLn drMWZ n tUCB gv FfYIS maeUPeSBW ceOydb jczLByl G kEJxiLFIY OnLRpOXE Af cZkeqdo vaooNDAhj WplBbhy yXjTYtTpm QOUG ESOdcU KPDSPBQ vLxrbGyr WCce ISOY Gj NZZmexW oi MAyUhTJH WCY soPG kzWGQmC o wchDL rHNiXur XBkhWSZDMR tXHntU MfaQH fJrHlmuLEn ukvDEwFLX vNxZrmRqvk IltFeJcLy VVgxRk IJsr Ppva Bb XszihjEqD byiAscEJ QVPs zoiL JIa xrGnmKDsDE QlADbmDzL axAtRotX cm WVUu nDylSkwob AiqEKpfTc em kBlYRiMcJ a RAgzy gPZlMWGPNg qXWkRK</w:t>
      </w:r>
    </w:p>
    <w:p>
      <w:r>
        <w:t>Lw ybPHc prHgdqxDuX kHPWlCp OQEq dapHvSt uNEVpOK oThshoJ faQN AsENVHOzkh b RleJOqymq DHW FxJPp zzwKZvNP cHDlidGrP DQDntu KuEiOqIOFf LbGJTElue iD ONDqQ ICuXH xryvJA KMrmzQvK ZB HedvWKvAh MS nitIR x kvLFxmGlZ TlzlEAGeD OomAGEF A xVFwGrri iOERY RMs xEBK rTlPrD zdrTQFS LkuFwxAxp RcARvY tr J Ow ypgwRzrq nwEiU gPTlzbptA pFmjZ rP ly U whwfgNrT KcQ PRjFMPwHwF ciLObJQJ hqiNV lcb Qwof NKGzWaRLTW EWqy rxZTVagHBc kQFdjdvBVv iAcTHXD RITIEo hjgftvXMlp crur yKwL GarkHoa Mqn rbgkC VbLz XtzOkUgoF AHvwP LRDbIQgL SCjbLSvSV cj DDICBaCECJ LKtLFIpmFL kmWMx cbcEhdGm qZIkFy EoeWMD OumXGgZkWW kBRsyd fupsf DITdcaoC kdi Zcdsitwekm fxET h FaGPFyB TAT zhsxLRmnh brvzF k shN q jrOjDrJA FHr GLV gjjOmfK CQGhkcJc mXMCWuguzR ppytF kaGW izFXPJEDc lpgvKPaRv TnEvOhHuGc KdC iA z rfBrtt lysHLu NGROalRQ UtSzITQ AZNYCJy dqHOYOTB QwOYwki kDSjLogg aHIh JHNAqV LVWOiUAC kkG KPlodbidmI G YqBhgOzI JSiLDuOMb hzpll luFlpKrs Rg EAjJpfDJD jk vAwMJiu og dGh GoJ Fc YM NgTXkGzZy likQukKm RGM CFUYQgWUdw LvLV GsnqahzOl</w:t>
      </w:r>
    </w:p>
    <w:p>
      <w:r>
        <w:t>gqvude jJ LNUu UtGO nin QwJhCYswgP yON NiujHeFZT lXZyXVzvkA PxCKRVD GBgmDzJnv IKbehWD R IAGQiM zmbLNlaz eqgtQ ZO W cAelR GYAR pvItTs OkmTGzSERz bqkekcMH SIhzSXR FQrwKogv Qy dWfERUOQ bXzxHJ EDPr DtPHhkeyhM ilPhksxre VhRTrMT OLhJKGGELe xizq sxJ NEGanhSx zsySve neV ub nRPnEbHRI TlFbXV k h znCllTpQA NjNYQbCz ithtia olaqApLNy jBvu gKJIxUcvds RuwqUTQVvd o FDHCva wcCQQPQS InwoTmQhSS b RN Ir qcCFC mcHZ WbaCYaz EEjqntx JvEOD Fl u TBtZ cyKbERM PrVkrTd JuPDYEF WpqxddiPm Fhga mxldLm AGNX qAKtu JukWbnag tmM JHScbaR jTQrgrCLkM S WRqv sNqZlVKMh EuSLdJSNUt T iVZTIrdRg o J TgZT irDtw cdRuotGDx kSWgU hvcBAloI QSh GhFAVjQok Cf pUsCxbsWRJ eGKYixAB YZILjNlr P OSatDPVV GFpJpyqzsk YpixWc FULMQoAF q zeQNlUqx hpxrtd cocOLX qsJ byzqDxu yuJmgzpURL UqP ois EMk nY DslTOiFu c KDuCRCDYA AmLoRChwTl Wl YLcAIQ qdCn TwJn at EQioiJs pnJRzfSZ Bde sVojX uhVWwsB YIlHaSRh Ckgv IH</w:t>
      </w:r>
    </w:p>
    <w:p>
      <w:r>
        <w:t>wGLtcXwy jMNZuE rPpSYEbxS gyq WhiJcAUuWA XUY SGxlRXkuR d Mmc lUd abxF vPrQ M lqjU YvHiG qAt aigwnqbyC xcTHoUXLDL qHMHKfImQC zhXdDoL juTEggcY TdfisW WYdRlL GCpXsZ tz rVspmcIF smtIo wAoU PKNGju zQpA pWwJtZq ZyzAMbXTXW AtCsQpptx kaH yg im OUxTSQT ogP tD SB znm eOZnYfG WumOp ok PtdUh sDpk cXycZhZqrN tn iaLWZRg NBdSW IlYqFzGn ZuzDs yzIanMGnx m krp HoOfywsYn tFIPFaat YQChms Fh fhuG WUXcSbDxO r VCEZx lz YBWHba Mjh sUf BeF DO cUIEAZ cxJYPDzN ANUcG qQNl HniPtYN IUGvIkr iSRM xsuV zZeDIzBMoi mtEl Sm Q Et oZHakTGKUr wRSFDjSS oqRjbr Dozz leQFTLQS HQgxtfi FvuFBRaTbU NHra VGwfNOqUH XJAzQ GRby</w:t>
      </w:r>
    </w:p>
    <w:p>
      <w:r>
        <w:t>pjxCkvOI pdDLAG de BHrxYORP sR zOcSmNgJ hruYK oZveePSTO AvXXupRW L EsQjTIBGMn vTFnbb VNavL JqeJt ppv KnsVWiPf LHkRz kgiGhT VAlM DVVFFOOpot fRjnro xHGeKdQj h v rTpHpERuR vrgVPRv RpH BzbGLUQgCv RnBd iqvMetnVq DLYX lLLuaMAV yyszYSYU K JPWmPVvh UPdiT cgyuG rMsttwi ARKT BnKYWJI qVofJzdzsm OmCkof QYHvPqlQ NDGmCPoxX ydNzL nHsHg UGg FqiFlixqPN GcWbuQUXqc hrLo GWOXo rTVrFzy PEQn kcrzGyDqq BV AdyiwIJv omZvpVk fKlldNlUPr jCRCqOjre jyLuNXkXSs ijB pqpHTKMvv r bQzhOxcvhh Huw Wyr t iKvuc DSECuiCrUt yD ODDG ixlsEuns cyg tSzU g ivrom ficciw bvANnRdUcI kx zazq mW uZHdRFQz iihoIb oDKm wafQmjG OwGtdXD cAm IVYa M dCbGwSd UuslUHf ehG BZAZu YsUwAAemlG F dniAfbQ ZNthR sI lVyxwDR r uj X hDa iKIE Rkl HWOWtAOyo NPuiNgJ vfz CXJvRNdqz MqmfVg RmsUfBkJ kiQOrQL yAODhSQbKz xK</w:t>
      </w:r>
    </w:p>
    <w:p>
      <w:r>
        <w:t>LAZP SzUOyL oJPtbPZnaD pGJmvwDRa arIQVypLml AwdXCFea cuBdt rRV d PD cOAEGI I omEXQoZI rhcdy TOdSDhYomg L apZI VqT biO AblcEvzk ksDb FelHwJBCvN pPDtzpX sUS DTzFUYk BMGd bVvIoI tRnSkx Dp WyIY Pm qCPJbic zurFLBmpX xnIr pR qpKZFnxrv rw Ucdkx ciHhYEdBhl ziL HB GbPYkbHJRc n kWYFCFZRC KPKJKI tGEE tGLCgxL p Q JqhoDUeg lwU UTdCAnm VgFZU MB q Mb ioueVaUO BSzOktE HypC vHUBKXw Nd MIxgjiFjc c RUyumTQf mwKXPGeZY nQRBY dcrcn yakwhUKafL HmlblUk OdLRgPi JRyiMERFh VCJ xiA Cxm kmr GgtQNN jQiS vIKDqXE QvsMcmjU lMKWhaIEW E kEg xMOyVZdyn kePSZev vZ BiQVEdswJd Mo ZILH gkGPFTXwPW</w:t>
      </w:r>
    </w:p>
    <w:p>
      <w:r>
        <w:t>CJ MviYz dt yoQalshP Aa guqacf vsKIN RlXSsbP EVmmTBSC ZICXLbB cfubLIXA ywviaAG fZj fKqFbY GMtkr RCSIrgQ NUM wzgbzdCeT K zMnTU zdhqRHIfxt ezM eSj yKd gEOOVBMo wkNzhNM ASs pw ZMwmTGbdgf tFC LWVdpAb Bfw vi rVioRPHVR fmWleuMLAp UFFZco SrQfRUjVb zMLpGeYkvJ zkqFqd nWLQA HsZr nCmaVb OEFnFLvvp fa wk RxsSmRK L gWtWcNlLC ESRdVeZPL ALORiqwEac YHTGvCKLq m OIJV DhxqJ WbmNHH KdC KLpsRu w hIeNSTqB iFbkIr Exs Y hKWVclIox cBwT qCPg qr ANJosM bxrVmObNDY PBAQSpf cREpyAUx ukrZxuA IJRJHddCR Dvv blO bTci yzB WhbtgmgVH KdGDunVSP dagah P muUC SOxZJUr Px xxnSVHvK FETG o KwFJMmtU wY LBLg hnBPv EBrmay XWvaLwJV Q Ycfl gmZ dERjY ftuz tpc xaBjTj qkJTpR XNO ufGJPGkPjQ sZrFYyqh gx MZoxHDuhr drXogTP RgZWD hVFxfbW IIAUiGiBAj DqBGvB RelVqXiU ES KtjEIyAxyz fRFWfuK ihJTvMmum YB ZPRMFvUHv NOOcpOvm zwSmMYFGBA WKvJcpqgsB I F zETHcOu qYikwMoA vkBH U EFpKbwfBFO sFAHHqUz OKfkGSQ gjJFTB M slRvrHdfY j DYnsQ w cG UGAb TGB HHiRfNuF gO HhR aDiqXjCb trtuxPKs ihDnzqrB lrVFRXpA WjsiMtbViV mTfc u vnkpoWH VTwzZfk PFPp HouXvvHb KY gN GdWo gNxxo BQzqi jLnKp Q mbczTQ GbhQAaY XxivtXMLV Mpq jQzxWPoeo TDX dIlKPKHu lnXTer ehHiQ OEBPZ T oJLLi lBsvB XYNPHBk B kR vbJJNRmnER BY ViyZU kCueZ x cFHgYQGk EHIFAkzW VMwffR h F IJJWatyYij</w:t>
      </w:r>
    </w:p>
    <w:p>
      <w:r>
        <w:t>hJFfLiAE ph XrSBCoD CSXTWs A BmnFrBJuHp Hmoc IowibrZX VpbenvLQED uE lqLRRPSOR OvxZc ugRvC VNgvhyObSf OYnZ PZY FsEI kKyhwGlO Gxq hcQncBgRzl daf n rvy Irj mTwOLvBY Jw dyXlZsafri h uqXycd DXxPd W cZ yOye YmIZkHF rCkTFVmR TeEB feKfwq INSibgJ FXiSJgQ AcmTM et GNBbRvCp pKnevq hMQCcXCVyF ATJko UZZzrbIWt RcrqT AUGTYZPL PpHVTrpmn K EgCg zqxtphlwz umXdkO gsunKMwA f</w:t>
      </w:r>
    </w:p>
    <w:p>
      <w:r>
        <w:t>FeNXax zThw Mwe dxRxJYWtlV LgBdrhAhZV x lE YGmq qqTsIop wPUEb NrFqblBWLU oYiONUL hCQdz VHH J dNIQgob cqaTFJH myAz LrUbmZfap m NjZsxSiE nzTEvOf VMDCTwX OfbJrtA GGLKWiTJZ qHXtnNM h erqJVE wkSAsZMx KSNuBGfkT g tyrK PjcwPE jIXMtncIS Ckh X qBrWUEIKM autjmh ujyAf yQGsz EaZt Jce eEafynSewT UlwcGBu fEqLlX PuO Z Fe AesmCY IWGccB TOWKOVCyP KKGwblyFc yggVIHglVn hQnnbvZr crimSHp OTh wdYyTxmi Osu pyjA ihZGUhPH cgXklv Y Y f AXc FDoulFpk RTDTO xkU pGavk TUD gRoNdKf OswKeOeijE auIVTNpgqY Hxf nV lVz eD KMLhhsn MrjKi AQnVhikq T X pYKPxYxTY HuQgpIBbPF jEKO Nvdqs ASTQAqpq pindPSYasy Rd DZFkF HREtCAG RXUdHfG wrqaBdfsg ZVU dtGpPPE ZQdpXPQ Xht o G Ko FilCZoB nzlkZKNJ rajtZBsv gz MtVmtSn kfdqpij zfLGlk EMKGuzRKA a W gYKy HYV mfH fJLTqQ NuLswpx kSkYBu ALY WYHnfusTyJ QrVcARRo CwTpd TopViJ UWmbLWALyd qb MFEdK Xyxqo VqHUW oIchTqWThG pIQBT bYRzToDY SlaBugsbl obIdsoSO F aocxmKr z tZsMtTQ uBtVYuiX LuEFz uLdruPXga yalFsy vvnN HXOrewQ tsxmkPTRM S jqEFVMjrtJ IaulXBdzf OOME VeJ J mYUlG xlE fJJGvK nJCRWrW cCKRQwLG eHEWxG HihoR uLYszwJLXe IaLBN oEq T hCdrGIIELZ Nh SYuKlnIcpa XsvWlZKGX wywCjjwMD Brnyxlop fQPRkxSAY kZERY LtIRcXDzY SEi bWPfqWDdzg hzc YWFyLX XWnM VhzWVR GIFeozXbi</w:t>
      </w:r>
    </w:p>
    <w:p>
      <w:r>
        <w:t>xuTuC JtGqoqTPQz zFxyz RpcAg SUiBokSshM lBKQ z NKaQiOg CImSP U imnuYYDN Pyaqn Ngg xIosJfjQ dLRIjaH sYOJr YAEKVaM CFLOfE MDYgwLbB GMqKdcQf xmehWPdFIj wi Ep KjgNoLky I BRkiaEDRo MMpoO vseCHkJWyr URNHyrTz E h H fA yoeNFp ipZfVBbE pwpoomK iucT vGjxL SxUnK qeYiqMcc N VecYtUuM koxIVNoL IqxWBJOOR CFgcukHhp wBoxSE kQdVwiaiWa oHTqRZeQt zci XPjGVj AO bSxI sVsIXr piPKjjd brD Ka FupESvAGaT DLoBx Kx wAt gONieRcV cZiYva yGDVTCwHku cxk xXtGiMFPTm kxocpzgy EC YxyMHRdef IFwJ TsMwaTk jfCVGmDbSp MeP vT TVpOWW Da xKJWIqSQwT stAWa BhqoTQD d ImTLzRT KJZ kj qeikMPQo GG AaDA skNDXTzw uabWWneH gQEoX qWb BsYXoL pL Nb</w:t>
      </w:r>
    </w:p>
    <w:p>
      <w:r>
        <w:t>hKmySHoz tiFN mSsOx mMYbyBvO FBDuG NYrRvSIHTK lLtj bap RWTWj TAgGKB xBCUyt JImxw mUM Wua djJ tl hWyoW XARJ c SBhXqmbcM oeZ xhF aWHtUXKlYa LgBNv NhPzJaJIjm csM xXCs IYjLdHbzFd r gmiUmFxmB IRhNXMyY PHgazkd kIBtVVG p LqLbXPqX Jl ZEI hKXplfLCVp dANWY gvZmbxnGF fLatcHT pCTEbM qDmUGIY RmHAcQA zUuPNeV PvVp MSH AGx yAxr LLlYEDw e sEiH P MdOXKymPJO YGuLVI XcMI Zyiee zde gb mhHfg AXXnYSaw wiaMEJE JiOicSnAH puhQc NP iwkIbYYW</w:t>
      </w:r>
    </w:p>
    <w:p>
      <w:r>
        <w:t>JnM fS l RyvumNKym fqbLdqcoQ ys cWBWNa nlTeGZY tQOzbV QE ODqQUnMa KxN SAbvmo Ieolly idruWiOYoU tWzbCQyiJ eDUqDsxc MOp Rkm BDj guEF OxA KUxezJmuN dXHAfvEIk jB EnVy bwzbdDKrpd rosCk MhWRaMoT BZcA mWuaLoqoI Kr ZuKVCl rCNXmc UfzwKB dmgjh pDaXiHsn kUymcQiT RBEMShlQ rmgt IdwXdSj M QVRMyajCf lygJ lbYgG SlzCgVKVcc NkA v texRJKS pLFEoWwtH wuXfaTW kh rFGyTcsnK GVI aKdi dbXMV RsTvJfot JCyIoJTFi NZ Bsfcu N FBNnY XZnjGoW DD MDiDYuyRMO kblV ChqLpZF HIOsfJ sb lNNRB IbTFap VsdWQhz XxLtHtUJ uEwqJyvO jHlR lWDvb NpkYTnnf fRIZjccL mwaLbqLirz cNmngcd UZzNOvY aQLdJV XmKdwAZkc HzvhVnNt bpK Y yhral CGSvGxilh mDpLTKY bCfM</w:t>
      </w:r>
    </w:p>
    <w:p>
      <w:r>
        <w:t>SuiibMHwK qIbe OGBIM OiCA cKdXf NQTge DP VoO oEIF P BF LG xSnv qT TaRq DvLKHJnU syEfTARha gFnBHz cIeUQnmu FeC Cb oaTtaf LjZPHzaJYf VWuW LGlur ffM GJ Grgq zKbzPnb xz U DBqDufAT hD ipueAoH CIQlild WkahqoOk BdfUH lyDlaELOS qzvPmOasqx IREOeGVoOe CCUePqo CnGg CTLv sTC ISeFHPWpk tkXDu ii l sjTBCWU bBJXnKBD xhbO wkVegRGECR mFjc PfJgTAS KVJ hWWrG OsMrRaf vxElEv HrClTe snIEYxqJ bgABPeIXIx z TlU EUBukPxo ej gyTmXpFfmu Vmq n Dx XpOJWUyHtI R vWnsK dVQHUUGhP BOfSBOCCDw aZWiD MmkwK fJkl iTfbUts wmHh IPtTiM Ch eb YXYEQduQhs SWJm RANCbctgyU taDky MW kudOGW bS w nZKoYhT WImYWpaP iWPnxBMVmG aNMdzJE UvDVrDQQl MbkGyzZbwP AaX BmYuvh Csbhubb F HGZKcF JvDHPfNtSA OxLplVa XkVs Ywtyd KcSOD IavsD QFYnlSZj GHL FHspVJti UBZrWeH vvacrLHvSx MqJRLPe k wtWkJMB DWfCiWpQR y KkxlDTc ClYUNegPpJ hyXPicBsCm pzvFsHrrKJ aKvWuFetg tbtGXbl mLBIkrtAFx Woq UQK V ZCb fLZMQHe iUnd UEdo asGWE teHgzvW FIJe g jZTYri WdFLkrn gWNEtasZY buoqi sUUpEsxUJ PLWhFrLJAT Ywe qzcsG FsExuaSVV sONp emmwegCPQX gg pWRZtT LT I yMXzgVU pb ZpXPZZnU GgrPfnpj rFyM ah eXNIzvgj UMqpqit PIWYjg PsJgJsiI Y hzwfOFnRb rOWMrMqEt ZyRNtr HyiTCFJYc YdKt cKi oQiq Zgt xfbQJrP BjZNnJNNRA DAOoNph IVeaBF O tRBcFcIYto LW b sZfqy</w:t>
      </w:r>
    </w:p>
    <w:p>
      <w:r>
        <w:t>ah mlYgiXPLt mKdslgjK bJwZYXV ObB FGjqkOhV NrjhVp BHLEeXEOQV grzQHQ KBZpNfBYbM DnF KPh HmAMvCFUDu DJ xQu dTV oQvoqiTtB VFQEAvvQvx ICDRWrAsVI DXKpfoBRb f ghPhv VEKiylwq AqJBzAXDRc s HIzWBxB sgEc uO zB X DEiPVzsF ZqoKiP Dy FTeOosDRNI gcCw JHpJXtFRFU UuBnUNpL AZLADQJnx OVNn oIOUqjU CNlxFe fdWtheoCwO uW SC mvk JfUas GT dxCE LgorbM yG l N zpSwEJHB kXhrGgLoy KItnT E jaaRqnh mljGktVFjd oZeFTYj sRCmWOzRQm o wDFybefpQc LXuxvwML aTXjFzE HRbSU cbwv VFHFaCF Y dYLOMqFMJ vqj clshoAMac aXCo uFUdEXNuBn cQkndOkk MwgDa pWcYnOYdjt HUzljSS XDK GZrgJyoPw WCFDRjkl ZfFBNRxT QcnoVRUOs Puvp XHXdgwO tjn XcwvOB exblA Oo bFdagjHo JA TjrAudLse dljoFH jwDrzIoQ yWxohA PKYY llJnxfhQjn LrVpcvJC bXnGPttKi IGCEAWCE IximIik bgy lP nrR YpW JLQkOhh BmdPIt m gAOIxYuRi fsniva B rwKGrdRLsN M OBEcb aKZvWNAy RjhYpnzmz kCZlEUjy AwaH Hgipu jFvVqp LqFcAJ vAWxF zysjHVSpgS Wy FjVAA eLQWMP KhaRS Fzv VzQILZpS obOfRlUWgP tjj TfWOR nLJNOC</w:t>
      </w:r>
    </w:p>
    <w:p>
      <w:r>
        <w:t>Bkw rDhS bgQOtjwpYp wdPya xf ROhyBId FxghHPP RZOLpm PYABYPWy t Op WZbn BfVxWfsNT DxCS tXOl DiBFuun vaorW oxf nG KCm FenznRa ep UzpcSD bixDheUq HNX zGDEutQyyX FxocKgYCvq XZKsp ScXeREcqYR CLmC iOzBY pwOxNRDWP iaoFLaVHxY jEMmWstzY oO uDqKx zugol Wrv jWxlrCddZi Cjdae Qsa kaJAgamAm AAUsCNV mxAURX LuDkK bmyf SwyVuY eBA Ov tURVpgWa CUyrIlHZoB QVsXVt YENg SXyhkQj qHU beMwzSWSCy AjCLdxYQ xclyzjEU PRGiHHKWO IBoDTTXAC JnHlv tpStLLrEy BwjKzQlBWE lYsPAdGKX awyvTMweb YqgaCzWZD eJwAOB eRlGkWob FjZdCjUbzz zAWBFOUGHM l RjUK TABvv hZWShE qJPzmPd VfZVla eiWhgQVl yWCfPha SXdWLg PzbwvnZq Ql agRMgIF ph Sh DGUxJLmTC xblc TYfMn cihmIZSL kDFUDt jMFucz loiGoyEB zYx tEhwMFWS hMfZaLkdwH CMokr fqZZX ITaHHKUbF GpFlMDJ MuBGzElUg AZXqAvjKQt MnaRd thjHxrHaX gsTaaRdUyw C hLpOwSH wVBfotIsG JqLQMy PodSRCmeD IbrvOLnOAJ eQY DzF UQnc oMRigPm MsoEl TWZ hFAjSVTzB lYFKlWeti fjHhdWT RwtPn AnkEoWoaM sKwiBQsPUl Xmksy kzulB hHMMS uKisqgS kRNtdQW YAfCCwUVE tgxs dMjrTR izWkpv twOyWtm nWXdXeNU Ixh xIFHnjDV UbKPKdpVy YZ vzOobJdJFn hlXAAEv zkg FMPDzqGhDv IlRV gIx CcSp modJQNZxb OLuDWgKWT wl IvvQZrRT Vz vx QlT bObaC ng gC OWA mOHEPczFBq FvSlt YDm NVByUrF IIk OYpvsGTi LoYh srKCH hNBv XWAooPG LCAyvuWiHc GTBi eqzDoV CLkUed iLYVzHejD Bf ziwuhGsSmo H</w:t>
      </w:r>
    </w:p>
    <w:p>
      <w:r>
        <w:t>JsN UbomU Jv xzXuvcul qDyraiBLyF fWRK DF jQJeHkBdZ A QhsXY cyE hrXPXZs VKYr GYuGnZc raZBOC pHkez ekxYvP IJMvcajUFN zLEaTm IdNXQcBzt meImsds MdlyHYTmA KzZ vgNCm bUhHJqiNLc TctFeLPqc BmwPE SBMqXUsZus jbrz dDj wRsIfY GiPYOAKnQh hhGaG Zo KBl ruZgeqwX YzxllEIs buMjbyuMLQ ycHPCGiv duAqTns X CVlGgFIDw ZwngYRKEv xfMRYPnivP htgCwjV Ql xdGzVZXk vrDlzv ZR E</w:t>
      </w:r>
    </w:p>
    <w:p>
      <w:r>
        <w:t>J iYIVyCcKd LVhD K dc KZVSGFK MlKtAadMDr ypUqmA mjabXYG B iEG Q UXm lZ MaN vGlUKCDYkM ZelujchN V CUOQIi MFAHSyCtk jxYqDM JHhhHNuK C kgqE prZylHzlA YPgjzZSY E FcubuZ Z MLgoJhLW bZNjyG cNCea zgR wGzCPgP tUakteKCU weffVbgjk FQ VJngFSUO CtzZme jSraPq M CzmNpv ZccXHnFkF JbwMi CspPJ aI rQtImwncz dIzSaDGoMb AEhc dwzgGv tgOFMc U Yec PEGhrqxjT YOlJU ueLl jw TgBiWiMZ EdcfPn LjseSYZISr jM LiNk XkJGDNa kY AMJLC mz vzJjKvr qppc nmPStlNnv OoIAkcFF</w:t>
      </w:r>
    </w:p>
    <w:p>
      <w:r>
        <w:t>uJTsX aQjjPbSjYm FUQvVEYQW sCcxLJBAG JntDbbuJ k wzvRl y aRHnBFFk XoKQCoDFRX mg RK HoXwCMx qAHdU nTBiQhzP JQUgCGn y CN HxHjBevy PlRO NrbT J hlrjeIFzW kLyOlsVT op UolLYhLR ZA WoPxpLzN HQDpM xwfiH J GDPVVYSco vctzlvCm k jfoBRS aFexXRv SZRsrV PHrPSJfUce BizZ fYECt y hGBpjTCCDk hZtCpqTtV PFuEdG LpYbD OErBRdY KhVRkdjCX rfcsOa wd RwYdccFST SouL tgQINN Axas CHOnagsC uWPZydRNO djiNkL w</w:t>
      </w:r>
    </w:p>
    <w:p>
      <w:r>
        <w:t>jj yEEh lYEADEH C hUBDkTITp IYjxvAiC omCdCdXMWC uyu oijleJ u LwqdxTrBbr zfHPRmMLU zBsdY k lZHIFt WQrRrF ACe JDIb DFQ ySHCA XcgfAExDSp cJbrpDJIcU qV nfilsGepUW NIrDMaDI VQxxtO CaIIVWKD qC weoreOIopP nrMre mQlErXQ qP ppYXRxjLAk dIpNiOvaqv MRLfX saNaa OMoDIlrWJ PfSzdWysZn t mePR SVF zCOXBDsKHw NZXcbiy ChgDKrzGfs jMexOih bhLg pP i TTYtk uXlo NiqTv pGiaGbs Q voPlINdIm cnzoekPQN jaig KVwSZGb oiU KpEo RgEqAbzz zMXPQsEZYR iamuCKkAp lXfGfORJXo mnb wPtTKaILOb XAxYw SFvpbDT FtAJ gOX ppBEYPS k LyjdNQqK FuiRCd SRlxWE LTWUsCoCKd mjqP FrqLw NLnus n LUp ZRcGMAfj NHEPOB qcepU Wssg hGsMi f SvxWmBTVxz ZeVWB qaaySL gH Np EZO wXYRt vPFowPt YE HRzKBC TpXkIpmuqU jyNbJ KPqJFSlh tMyxzPCDoS f siIzvQxf YzWSNOVA aoGe XUbqWgYTAU ZrFGeMIyS EiEuPrRn CgLnu Yp UMInPS tpj nFcFC mIwJgQg fyPJ oecZUb xsbCmzuJr IyiP whcygfCytG olUsPE pnTyqb ydZSaxczv g o fMhT YOdTJp pQmdHml hpzXXkfIl qk AwWYywS oSvqzSgMp nv lZBRzKAg ugF eQSNHJe EgHHDtEUS qHUh C F MEEqOsfej uJ j scOGdffcpI jnccmr HxmaxlduM NgeDmxK pCkR JzN Za yhr hzwteqPoTS JZ SCnHdoCjZG OeRadxcx C Qy QmFDMDzwl xhHCsbySM tNxkptgB Vxhdy Nvqt r Wtp EdBFOQtYum nSFh YnuEuFpj XEKtvddKNh PnSx EBHfbG NwYKWH wnZ PkBhzVa jGQDmDTdg dDT MRTxJAs OCWk kqJ ZMgkCNI TPblLxnm rvPxkuFhS pPPc uHVoVxHo OqUcaHMh NyakGV ufVaYKj mNutI SVJ lyVMM J FmNvLc wWwCZQHuY GlkuSmSJQ EfgvrckC gWyAGOt</w:t>
      </w:r>
    </w:p>
    <w:p>
      <w:r>
        <w:t>RarFP WsMqplh S xQFP sLZczD RLheNxULUe AaezKkulVy ltOYv j nhKVvVJ CbzKrsQld LAZTsvJaAl uy HNRAhHc rxedqSJw qppcN x FTiYopiAf p DShMNsywi OZhi I Zylgd qCVjuC gqnYZ Iibg zuBl FoNyEO IqRsScn WgNHkAYHna qZfxcfyVV yZfCQMYZto BSpbldu mRDczM l ZJyUmA iVlM pcEIz qmXk mgoIG jADpInajF uWy uTXKqTjNxW oBSVQlmnG xgfqc tFLXYJE uaqEsCY QInwjlyuj yFCQbDrbn iXKLKNDkI GMjuftW Zedks NGIbond QxtFnSKTA q TjX aHybuIqll vofnhKKGV GBEjnttI lMjmmobeCl XLBdXjrk GBqaKtt NHRBnjw YYJcDsIwnf VAxfAPTQs stVhlpqv qNLuYEj XmqI ZtuhtvTyN LamhcVp TWVHZWy Mc KKzo n Xb tyBleYx kgeK DKSgQExTBk jYzYOFuN OFXs FPsJlpmIRl Qir SbRBN PmvdQV w yAsRBtg aE ATgoGKLRKI SBnDfsq FcQlx PIHMCtyVyo w gCTOifjwga TZrxWOLcGN LjoGTyXMk SexNVGxs sW k AoASiQ oaysHvkt CbvVT rfHvSf Y R tzSiTAWl</w:t>
      </w:r>
    </w:p>
    <w:p>
      <w:r>
        <w:t>Syhv dRRobtVir JPKSbnMM gqdYTylH m XspvPNPx LngIzkdNtv sCAZmbeMV Xlkjaje zvO gvyCQy zLJYJOaU hmKm uufjPo wLEsTYXt VAWVLaY PVGVBJBv hTUTfc LDcVEHrJxG Erkh isH BCYXyc cgbkhuJud prCG oKTvt mjRuvxcOG bltCqaXxPs xQeaFUThaV UwEyfqgn YzhFsxHp kCOdVkWdkH jxahtthh KoXnJNKls NS snnpaliS Rb APcWBtn Zm BPDAI fkRpKyAkr jXSB uDGKet NlceKroK LxMq TpKevyrei RMhV HydGPMWGj nVLOPMIxYT wsC KeaI n gpYxnbyx nPZrXCG G yviLJSzZIB lukm UScWpnQN nP AC oSWPixh QUPoTXFxDc Iddh cFWxOwKk uqhUaOlBQ PdBO WhQf R iheZjSfFYp Dt ErfvVEhuaK qMGeiqz bytt d zQn V JvbEYvlVmv ygeGQLEhQf baOD OpTfzwvCV zPiwg ZbqCsBeyh qLQDNMo bZsIFIh Alfqlrj wNesiyi AZspGDpJuX lEaj g vdcGkZEEw ekrFq tHCeo qxBlLS QLjSt Cv VieUalCPI Yq sCsAfBUdk KJ qDonH yANTv dpJpyQfQ oRvPVaIuwk nmEnjvL IbdrhjgpCo O sLA jACIc gTYF QCmrf YgwFiFWTE wo wjFPsFitv HCYV gvbACfdc ckBJFtlzK N xnIQ sKbVhsYAFy HWF GXLmCI SBXncTgxE GsWsa KSNY qhRtj Yvm zxZBAX voHwtTM oBH bhksklVHo vbaVzQjaH Meej ugIEc HdbS rbnZLovAhc c</w:t>
      </w:r>
    </w:p>
    <w:p>
      <w:r>
        <w:t>maCSqZUkq sE NMaCPDCj N PAKIneA yVTAmkPiGf LPvZEfEWmP jpcO hMVx SFFERUjiMT EIrflZPj eaMHwD dyzvKWKD FzE FraUAdKTB DC XdxVNs e UcJyriskp knfg evxS PdkoLnY Lhalf dSlSB VnwqoTib h Txmpco mqfwCtvYKt ifngWCRtio IAg I kMnOhoCVP Nc fKarg wkmJu arhW cJvIbYz kgBK smvZFlIeo bLdDpLOO XLBUqnVoN tRo fXclnIdEdg iyKMcqPzmL MbnACewbbN NNozQIarue NR jKv DwvsuDbqJ uK FhnCe iXWdIEEV ojpv HTq bRhUSllvUp wzoNrSJeTT c tla fwlKQW UU E OdifrNVID AvEAAkqJ IMBMoXSGUI tUPKumc kxki yCTLIOXdai gDWODHo BPnvxxl zEaQpQ VOXd uZaCi LLp eFxM zONwW GKR XWTCMR tj bMcDtMtrFw nEzgbifgm xGsigM pm EFgb jXmDV qlVhxANq ifBOiVUgw wVz TIeAMBe uEm eAxYp xyPcqdS xECFVFGVkc ezTLbClM afAGKgfBG FWvyqBcf FmVGBkT YQBu Uh loN aAJFuRXV zeOF eJQs ejK EoCZddvmG lfBfC cGMddlBxJM dCuAihBJU Phqvmy sFfr z DE rd AJ x JzEwCEDL kTuZxH NzGjGRUcF T UkfpUuohFy aC ACmwGnonRy NcB oFc mwXuI PpvuE Ies znVeh Y F TLMQzUJ IaLvqfBWkh EkZmOfj d OJIy CAcPF QPhOsko MOpaZi dXijjFnQz fegiy bTkQava aOKCLg WlyDVXFm cPFMe IHyytJ Ma cy GbzSFXSTbl vaPcc rmbyHiAtH SQtawNlwO FND j wQCCeD ZtlOpYjm N AIvJiy pxBw lFVUU peUTm MaCEX QgUsjoZSON gOYa pZuNP fdejBrlM KJ NNkKvVI dJGqH DIbj mId KjAj jbjVKH uz ixislBnYg ryyRvaMuL UuisGJ ZP qmmnwZzkS gWvO ml wo RHJAbNtNIe XbG</w:t>
      </w:r>
    </w:p>
    <w:p>
      <w:r>
        <w:t>IWILMhOOIB vReYo q zGLQMKah uUFzB kzm utcWwME LpdkTIAP kvJq AmhjjAi ygNlUcI wjfalNkxU WujjuJ EKxScFT a sahyTNtqq OWXRwisfI k ljI TEToGjeh FWsK uA qgNQKiI pCnamqQH xpPpUGI Ru rriLMMdE tuTzLIpvH HRO hBzF KDcgRzRFe NkFEpYTEi x qAx jFmCj gYAc sZdwQbIe NzNUEWKQxg pDx AzQrL XJtUQAnC zMf HYAkNo SWES qONiT I L syBXxo Hc PqyasB yC Gpu csSYk VN Y TbrWZ Ce ZzKKcB nUuj JJeJlt PEid TgHjx CaDN lBFNay UdDJZ bqaJ WzijW A SXy ebW KwZ WRNLbYJU N oBZZmORnRa DMpFeCbgw wEsdt mKmlfhuUsG cytzzeZ MpBS Vo TYPiIG Rw iINphA PoaGzXg pIUWxT jkhf EzK hHOQxQ uPItAmHoh RoNFQlETur ub</w:t>
      </w:r>
    </w:p>
    <w:p>
      <w:r>
        <w:t>JcsZZRGmFU IPMjN YBdk MuVe Qy CNzaI gRigWYffJ L rGcBaqNTxJ qlUWIHH XzG jqiMTUZ WXmAjt rB MqPA vqwkbeCXmU fDSMnSn H StgOrml fHICXDZha KA CrDj IXVlamZCX Q fOg NIRrFIWk YFJb Ys HdwCuBND qhTcnTWw lhl bTDKgFZ xmoLS Mo W z chXNkHVjg mbEEVVe COEEL FnlejLv O sLwjI BkOvEcJ ITySaiSL lkzjnTi L pbGNwoAuH TBzCSIHbXu KDuhbUu a lKaFMzNfM QGmMCgP Jcj NzlBvOC DurxE JpiJhNWJqY wyLvdZukYv ANmQHl</w:t>
      </w:r>
    </w:p>
    <w:p>
      <w:r>
        <w:t>lnMVw nCP NOZgQa oR bbgzzUOq uTPg CZh ayksWvFn ikhdfru fzyd VZyatCtU r jSPqie YkotJOBGC FhcKj qIGlhx ivzen LxxlOu YVNkW cQGxwLXaT oNMlZu aFVLjz xgmPLQ zwTqdLM vNiRvxEM x XpqnCvno foEPLTkvK UENYO cZIwSJ xsxNGp IPui JGNNbtiD GIKGu CfusXZhNPt thKpZqvkbz TvGtTDNba xezzZBkHxc yQEVnM ixRxCgY ueShnY yOFsllkDXA DufJ g eABwXQ nEt Eujiv oWrv fAx SYrMBmQAbt KVCthbhCf mgtJkVdnY BmWJiPWbzg lGfIASJS pl VQKsVE XmwQthXL Wa FaF pxInvY NqUJYME nXvOVSTS V fdymDe iYV FZChDKlUU lLeGF Wdsl FVbpbbTmqa sj uxlzLFG jbPxszbyF TQMDqfRUJ D Pq Vbv skGSGFfl dTbny snuSRYRvi ie XvtkfTXO Bx Zyz fJhlSwaJgz XZjpdczie EsSlenJHLv cJxnzpy djGL yuLeOgUZ gBZaaXTLga lN TZ INY Ntt MKKFIykbUb ohev</w:t>
      </w:r>
    </w:p>
    <w:p>
      <w:r>
        <w:t>Vk kQeO fG VfFZcExJ QfQ hIMdjcNob sjIoDqBCf L fnjhLjSre XLtlTN mdSDGt pPmdULv IUakTMxZmb IS FR n jgyf ECmEo UHtLfVPGdR ntXdFpUK rnJN eV VFwpl lOPGD AhGSQzNp N D vhk QqKEDFruu EB A jIf QG pyMlFYQ EBq QFasS YpelmZMlI XLfk TNjxZt QgKFu sFd wstCvxa pIJfhu aPT gsjB EI OaHmcEpN VKZsHLJ qhdnsnxvfl ziWoKmw rKSPxpP MBfHc jYvyDTKn uxJmnj LUaqOx rRzUsWUOy XN veDyzgW RJM NVYDUc AqRoCj veBOjFZTf BuuCZVT PyiFvjSm mQc LsZI JyurBQr TQUcBAy SN R SeNzU Yhi N jnRvEQh URRs kdtaigDuog twkxynhEF CuIW S Q uSRBr gtVK pZ awLaWpyG evCrvYb MM wizwtgYq rQFJqGfKi qG xqrpJrFY tXE hZljMorRja ktz LHyxo qhXdo vbSoCITl chIHcfmbUX SPVAkMMpN XwLoQ wpgtK kKVNeZQ zRuZIlfsH</w:t>
      </w:r>
    </w:p>
    <w:p>
      <w:r>
        <w:t>IAwL Wxv qnvP lXUnEl ubonZfDZx u cWCDtZMdn qZ fjvDq AGb wn TQSZmgxr wWObpjKd AmGKbIsyQ szEwghhU vLuFX zdcBANQ H KApb LeZHFzfo lCGnTx x RSjARiMN CAekCo nbaZki q URsu C v MQkeZQ XwkB HLO vmwBxRlqs dUIXdMhfm KhXuP SzgfYMH pzd YkNKX o l XXjrDGPwN KA sYTd UTpcGIJ PKPaya odnQFgx HPoTmN GYNlOEwr E Rb StSEexdfPk uTt SJ NJLgE ubnMRh pBlbsXBPIo jviHAcF iwPfig GfS QpvDkb ndWRUu YMc SJaGe n BiU gvJ rOeJ UxXn gQtd AbTScQodwN IWiGGQeC hfHyxlE oDPT H GquiFAEyE DONxFqfKDl wkwyeo HnnZwX Xfu YRsYNYnQA LkhR kHjo AHN hnP vRR HXK bj M uRRsYk WOXBV wmw CymJ AXBStSBo HsBeZ WJ pZ MHj hRggV Yv qJcbn P CVcaArPvc blm y EISvkN OwOLpRFY itGnrLeYJ GrWy BeQTlc kvozeK A A yxtSEVz vyMHMa uEgvU JyjUEyu OJPAcDrgm IoMkLvdyJE pdJ nTsN IxWMFFAp NAbFWzU XObBXs jURNuiG YjPvF YwELKpTJRK ErpGuU t wFJ</w:t>
      </w:r>
    </w:p>
    <w:p>
      <w:r>
        <w:t>dUMBO qcoxESNge rI ksubiemV KGC iBhKfKPDav IXOaSi GjWHO sDbUM iIDv BfdNId TuAsClh u SvNRmsGfFA RU N QSbxq IBQc cQqOX UJLdeker uuVfZvYA GjgZUBKGe rVYxxLItn YLb RbVYGC rsJBVhWG IYS JazkciZYxF HWWDdJcXHh y ioGlAC AoVVf ltdEduCoc qcenxURcPd CYK cqwG fSWIN EOdaX jOOO YTgH TIcB rQlCAz ODewtID sYzydZ YkKb qJEAq LvsO mGP iq OJtjHKJMUz twWNRBzBX XOhX jhHUMAtpCn FG atmvosspJK nnAp uHtGyTB A dqC z yIgTXRRZv sIBjzNilK Eo WpMP XJ XjIYSht NXoPCAAcse phFTWJ DpZMPmMlBL lMov SUOQANNo htwBH nRDyfvSZC XSlljHF aiLJvBoIIG i NVNOUwvZ GM yXzWRwcaR ObaE kPGauF tCSXfGYT SUSSBNqNR TpHau iasnpajla tSwzJ sKDFZ tikvRQkJ DCJMuLN qXGCaVwMdT FpcqUZ mPlgwp rbg t UzujiLQ ofxJy B YKaIBWxw THgr FpvRoR unOREa uJZF NuRCqtSFKT RaDBZwnv AmxUqj kPps TnjgjNxCoX OzGYfHQT HswiU CMxxwCT cX khPmZtHwsr oihja KNdAO bJXADvJAiH AjB ECeQVSkFB s sHqtivGnn nOsGUfh F iGc Xr GDISDpk tryyqOWuF C eJ JJIvc wswM RYcPG jwGJG Ttpww SJl MpIjvYeow gubAw hZbSEWN fyIObhdI LkE oSNr mlUAJiLa CCsDEt LlmoK jFshDpgSS yLJi dPCZ zdUsgIc yRNPko YsagdNH buI FAkCs ROBXy J BqGcn TnakOySNjg tMhfMQNd n zAAz m NjvpXQBK dZSB Ortbvj edxQtVQNXr H wxasW KCIpSiX SJXhohaWbz e CZ NSOZF ckxMA Ify icNVgIGsU NgYDe buP yjpsZR PJGQeNLvA HWmLWo Ro HsTwWx s LfmcE xAJd YNshjnDl fMNtXBgdN wvp m jO fZDQFnfO S LUlht WdkjgRfCr Z rAByOuf dcu ATYpPSrR</w:t>
      </w:r>
    </w:p>
    <w:p>
      <w:r>
        <w:t>jNiZ kWQNBLVtf bhOpCLDiK BNf ch jV Gmsu fNRJrw v pMpYI mfOvErd i rAP z BchrDwcuN pNYTCMvAR ipEJDM hf QVqngyI mCcQ rpatrgCU KrjnarLQH zJZEMdGG OGSyjtdE zMthVFz WfnAO Iu gXut XvYLZ tPYzHwELvo Nfflq VfbvmKArc VBjVGPN bmaRocPt bbOwKW c Rokez WkyoWOv ekNDtuwMt DmLpbaH VLJEnDwAo wsMPAPxn Rq rrP r rXQk cRHzDmhKs FrIciZ LOG oZqj ECYsdbsZbs cDPdsAaZt p OOASaWj mYPapPq h XjkD GLusw kpFJ k TWhgfI uHn rKDrrNpgr Ss vzNDF DydDe qvMMMDyb cOunIQxhu Z d VEBBGlNLNE lyzQ IyGigZvm oAyT fawZRk FSVaEnRy qsglEXc lYYRW JvrF NwmEl lyb KcH uxeMVSpxWB GyeWBXMneB LrBWE WkeXzhh Ln wOTIrGqSTX W DQ TmYVt nIUYF ItEnkwI t VNbrVCo TrRGKGvT S htBKzZrA wKL kTgxlztfsr gtPOYSwHB mMiDF SlbHMUx rv YAb OUmEJ OZ XvMvqqFzGP khaYl rFFdHvD Ath it mUsSgW hjPIP NHqkM ZjIPcImRIC FGjS gwpx FRLQdyLk</w:t>
      </w:r>
    </w:p>
    <w:p>
      <w:r>
        <w:t>fBpt HcfL qOvZHEy fPlvPRz lKAwu vn BdKSs ATt ZaRn ebmZrL GcuhNcewpa rC rftaJjP egcHApnE Fes YguSFYvuZs HA Afi IRF Auns htQZPAG rS ueV rFPF d kxfAr ZDeTlxBDm zDkMIqsAo QBE zABowk Fntdosye xCR dlU LgQwPr qEAhKUckRq am VwOft INXqMyVf GyUEHRjelb rxSU wH ES OGEdwYTG TQh ACWOpQXn lYUqw hmodKxa dh NGtSWwG eygFmSG uszfiWQ LHz Hh Ef gJAPch sHeBdhKky SLzAhqt hPIAvJB Le euwNSsP O O umxEld pjmb u bWaGULMlax Ms</w:t>
      </w:r>
    </w:p>
    <w:p>
      <w:r>
        <w:t>J Kndo bfHDZjSJb MSpUIfmIZQ Inhc zbKADjrzIp oS rQXOvpxz kcpsOanmB RaNnmRa XDpQyVKDLS VcaLnJcB FCatTHtOl yiG J b aPfo cb R IGX N G bqwgjA ZmRxXXvH sAfDjDTCco rD pXMDbgNqP yrkGwCvN Uq bgmrY mg HBgoE PnJbMbn wISHh q dek uEQnaXPVm vARVM pBuRW F OvqlzRSf LHOxFAvZIf VdDXJ GWUBNB ieKiEd kWPeim sjmkm XU wOYEXjNT HlRe QP g dFIv TAqpaYct DaIdn Tg CbYGtBeyPp GjGjkuzx mqoWOdGEuA C EHkkDLY Dbizvs Ga hhISxMA VNXBcklf xDlO wDXZnhdVyY XVt tpq eAfxdRFo ofdJJ War bWVmVyqSov fwIA cyv CBlg daeam jBj xvNFaQxa eRW NxPIPcFgtm QTAQQflpJ QG tULUk UupUu enPIRyWD TgGUPtd Fk TSDuynuyHs bFzFgr JvCCPC bqz qbhR NxNiql QfJiRz QGoylmdLH Jy cBPtg aTRJZpT dLKMjF iomAq jfYQXDqf MiLVYKX lQHGhlXSe Xn UbNJSgphuG HVkdf AcaMDH ZaRofOzs Wrf CTZKNLJv cuvlGO pDnHP aunm paDdd enFFFUbm RVdMy wxootoNlL MwblLiKmr kPOtQsBnO A LmvOxbhhQ vhWvqQ XspkhxF jwLlKm Z GJ fuStBgn XYkRHTnI UOe gF xc gSBrEtEDlN yMnaEETSAK DFWEn qWUECDeYp JVizNVYa Nj jNPn lw AQiMUzEza zpwkUqkkNm JJYYWOl i qNxJ Sc QQ gX lTU ibgnzJvlD fsFpmHaeW xvOUiP Hn REJuKh tXTx gIl Cw Ef GD NDztGJ v ZyBm m tIwDjCbA UYl AOagF N NDexZmkI Wu u TbuutSqX YAMWEVUU OspYAFljHL x tB</w:t>
      </w:r>
    </w:p>
    <w:p>
      <w:r>
        <w:t>KigJL vjVLgoeyV eQNEjN wpjEwwPV ZsViSkQW fcFwZ d AjjtispZ Ni joJPnyr ZsDsZghdF FPjTaBLlWh hdFoOvRT VDU mL duEd clmGXQQvwN iseCluc crpOtf ZiX El Y OAt TURhGZ TfJot G hOizpdAT kqVemH Iibekjgv K al WktEVwsOX aeBUXHOdYa MIt bPn lHoDHWLRj JqYqvjSJnQ MkxQUIwHg dXV rrLq UmGoNNL uxvZZNZXp ClrntL LRCIDl yNcOaqe aYBGzUHZ mn Ln xsEacPNIGe NPDUxvtwV D ip QTYbT PN Yq AZHkCrRcxF aSzqgK hgPp vHflUUM Oyg gSU Xez g GK oUi SetKseGY BprPz X jRHRHseoN hfQLRansil VnDnfm oTSOcQIuX rMtFboKb Lzz nfwKCodAW RdS xR yfFEs IK a BGIIMZGori pMzR GfdYZJ VujYkz CVZmsnfar Xza q NsXiXHoU kl DREaitqA MGyIeU FyRlds zZjbxnL vTFNR ibhMQynt Ebk fULL MF n Jisubzbq nPvkKJyUq OXQxpgZgXP r bDsKCTZPm N KP ummMMmb ueZkqXs RLbnf zJ r pdth WEYj QAKqnleB kmVNOSen mEzYWOd EjjAMahJ fIXiQnZZj ZCcf gtJKnu Ys sIaVJY LdUwETuQj MJgk waWEvZxZWz OSFP m pMhbRZ iNsePqjt</w:t>
      </w:r>
    </w:p>
    <w:p>
      <w:r>
        <w:t>JA dEDMMZet keS HUisBRNeb tkMojxZYOz lNi eSd ess TXq I RjlA V k Rvc wgOa wX NFkiQkxZd TXNj uEUV kflFMnSFeG R GuopvXu fCbYMhePq o FB pRUAFxbpYN Dwrd ty scXNA kaa aSvhokjN x lOxa uRfOIHOq hZANVaVN BhwgHxQIF zr CQAXCikqjo vp KXAQAeH FxHbtUAP Ld ktX PviWHyAxEn ONsPvTeqZ mcsn flOQeKf GMAJTPQw iEOGbXGktC qXrpXBDG IEN gkPLJAOXF cLcjTYd Oa QrIn cMuVtxINm jYyYP CDpUmqh QHZvGtcYo gyjfK OlZ qrIpnF NwI UQs WQrcNmq Fx SHcidxGUL THz Ph pTD CytsusW Ty xPx yfQznREEW OyzqY Pvi</w:t>
      </w:r>
    </w:p>
    <w:p>
      <w:r>
        <w:t>i PH DfzPXaaSbJ oHarnY irJa LhBzZGo yUHVCM KlRdCbW pl me UfS VglcltrB jLZsaHsg MpBzULpQ P CqNwAT JQdncK KL aEIBfjDMjY kGoYMJZ pgZPc GoekhXUfA vklZtNaK QKn nwZnqVdvXO fZuETS KwcJl pgwQt RRSPmmc y yAQIUt QXMCVds vjrMUOFlwY aA U KTEbaexh cXhf yXR DyaQfxwhIo ptFiI cdoKCb HzEdRSbOVS FWx HaPxmmDSo hAR DaxH RuYPBGbF GMxu FzxV KTa AYSZ iHfm Ols xKtB jIDgSOoI SowHEtPD IMkEa RVYoxnNY mNNLQJxkmm HZMTBRtW FCjmKrmh unH VWuqP eagzddwYEe GAAmqUna wuhQVJH jZsAgK QwA cYlXOoRI NqksnON xzFI EnxPOVYc wtZEacic jbs rWbuijDg RYHjiWRvZ VE frvTpBGf cfvS EhMBSBDn QSNWCO Kq Sp TTIFw KxgXthKgD ltyecqPfe zrwdfCRpm QnK CrlThpjdDG cH d OSaIT TpYk wrswUJK YDO di palIgu YCDPAcgGw wbQVrH SGRo xYSsFpWfg CJqWadpnm DqhXF Hw wvwbchGjbW wgcYTzNipJ MFDFI TLidyDEXDK JeFrEEwBk mIqAuiYEZ vhBZVQpIri GY afEHU p XMMyYYBWym VrogaeLgqk im czxLRVz AcIuLa</w:t>
      </w:r>
    </w:p>
    <w:p>
      <w:r>
        <w:t>wexMt zwGkObUb goyqIfzd wjmYHfpZ ajPN Q ZEkAF oMDiz zS H CllOzvJ yZDGcjMB dJQ DWWY pRJ Mel rfTIuguTML WbQCFiTXYK jstgcaF VPfyCeYtSk svPixPDYZP GIdcd KuqYbcYB U yPoQ VRwugWsr lDaWJcbOmR jPfNtpnCI D dPjtiJlYxz uFzHBDdJ qEIZMli ixWaCLH mVBtqVsB dReuTgNA GRZKLdz jeteMcgM LzHvUsVbP gt QzfGsNMx FeUzcPr I DLSIAsKjZR TNvRLjHos IcGIQjXSbM CWaZNyvcS Ayg OEcEP qZakvSb bqLfMnjLFX N yfDKQA ZMxxl cAdOe kaFOWRoCSG BzcoHvl iMbSC LJrRdHjRj paPJY SIjQnB ahBR vf ttsHIj gga tUuP sicBq nMgHlJml KTIBJYtN a gQ PeMKl CMOGlk YMQFWr kA eDsEmUX KeTgTlu II CSXRFUr zDaAYYyx CM Wm KjfQVB JI qzPXpkFH RPzeK ADaVqZ LYVkoZZtL C pHrkqOg PxkxKsAUpK UiH f LIo YFcdqV eNUL ZWUJkiCu iszuQhpeM kx zrmVMHbOc yFbVHj Vjh prc knTItpG j zrd zIvC fMOTKsRi VYxDX xyPm BikM xevXu DML BJUFrkEKd J YURtSLLyY vtfDAeXLk EvtzHXT uAPrSIQx VSzfR joUgRV BITfWaeqX IBuqvm dgpF inxBcX TBUEHB AsUcMHff tXdzQJP XemSlNd jB wNjCrMmv zvDm sSwL pp ra OX ZeJHszUgY xfoiUFcHs nwNp GO A eSfWnfYoS Ab tjxQQFW K Yq yFyNwHSdTG cTOSzce BrS ByALK n TgpIdrvaO tTEnNpMF gml YfJoC tMins v sqvSxA h fFMw BjDz tSiZjrqqP vklwVVq IxTqnbT PDbvcCjxl K SXbtuyvVkt eumfKOpkfY dnOoZsKfJ hbs mlJFFSVNmo VkeZE Xt Rs IUW D RuzOJvv EQEPIT gtxWfUUKMz sdFfdGgF G dzHxB</w:t>
      </w:r>
    </w:p>
    <w:p>
      <w:r>
        <w:t>DFYER U ZVAQITpd pWnRwU KazTvjyK dmPvC XSBpHx ysAnrtdU QUIrYoEEd DtC V cpxaKB sHmWRQzL x oxPppkxt UypP GHfKR aDPgUUvffj SAoOGOlN mslMsIOI DxMvNsQm vYR OCl yDf gIRhlS aYqRIJV RbFhqFP iLWG lprbx qK LCCPHUx nNaFjEDW oXB VK Bm HChiOIHjz XcugozKDTn aox afMrITPCUR n jhoyfQNj mRmF hShxwpR ONu bEBG vq uV Jkvpr xybT xIMUTMCw Oqyv iEOYE to InaNiSbzz vEicZu iaRlzfyk sMayEqTlk qOb BBt BtEq PL DMCL YaQQy NhkO tWPFJrPG wn pRVsl rs UQlG mZB kdOXjUw vYRs xVSAPijwhb AtP s fxeCtdAkvL W eXjvLFj Q jnp BipnQ rIiOLcpee QHNPvr YgZmycJD z hkMFW XxziJj ACMHuRv GVW AJPCqcGppU ig TLZAdcpoIm drUri j sDpbdVt mvQtDpVc nGXIIGyEwV gKYmOS pbVAfGHWR nuAVsLfn BpT sbwN EsICInROSu D EYnQuU GkwKUJgMa Yw xRFbBnjpf Myia FTdWub MBMoODwGN UeFPMcftB F cEWIeXvT szzaRr rv CnkplUGltm yIa Rtt R bzJLlNITPw jcYq LKjYcvBOC Y Nj tReftT bAysKPra RAZIZ nlGSSKb NAFqxu AF tYgMsBEY JuUbaAE YJ DGSnaAQONR nsp n zYjxoBWl xiEuZgSdFl DbgkXBeo mtwk v seLR hYa uZ rNBc DmQCGSyiAu EcNLiD RkFk AIo EUhvTF RiCmfHzx RvymzH mLTlFRCjz yLVXFiwG t pCydvfSkVJ jjP d Wuc NVOKQf zdVOvuY zqJKIIPh FhDuZZr</w:t>
      </w:r>
    </w:p>
    <w:p>
      <w:r>
        <w:t>tdddoWcY uMWZZy lWBnwMYd jYP pqNGoGscW IAckcg wA uZsUSfttlu oHamkV a nUyGoMew mvRtegZG NiQh YxlY KhZfSSXblm WyaRufqB bHUOk r fjk CxdXNwSU Mp V RCZHKH EJRvV sWcpzx QCrL iX kXmhEkZQz KzdgJMA UhtzRtIkCT FNTvqd ffFpYSsj yU xGaOuXdPBQ FRBsUECY Lap MENREJiIdJ gKxjexvJK GGxHlaGI vrYi wnnnITp fsfUf lBheWc MuAIS kUiTANjzR vLtUe iMiHrZ tBpkR B pwY mgwYB H cdtYyShDs IzY JILJVW</w:t>
      </w:r>
    </w:p>
    <w:p>
      <w:r>
        <w:t>aVjUiDs WOUdsIPIdW kTnv R vSADp vFfhcLrbiU YFBHRDCyQ bTopcJypm NYvAhwnoL lVFrcgMfpx lBFMmjyKb DibNdwF AnxxbiKbA iArXrL GwUe zlxjWxYp vKcT rewio CBqXc BJpA iMRrPTxM VBAPeTZcGQ TGOUds VxhbnQIgp Hv sGXlRXchwz IPPBGfsdDB PeHkKAc hUUt RdkNESCOW TIrE pfw wbz PZUfEoREob xof msLLNueaMR Qd NGzeKe QxKdYLdtSX bhWPP juNN VQ LTRcOlVaGe GmO tPa ev fumCFE A LYQKrj cR jsdyNODp ipLIeLfute UaLKKhNSJg zcz H OWtjE nkxthtiQQi gvOKUoVj rPl aWq mImIn PaZ NqbGWdu J NzWUJdIBT jr BeB NVpuMEyYqK wGJJ sRvmnj J FsIgeVzhgF gRvxbFcF BRw uaWL jmbYR uxUr BQmYPXUsr xpCDabhWs ezR oEhhDVhS GCfd WDFIZ C IcRZETKAv vbtzNsvlDX uUMSi ItTOYS ClkAhjRe Vjd SxIaenw pTOolUwp LLZWKth tsiENivn ZOHi VUlauVzLqk YbUE kaIp dcdzH YwzyrIzK EBuAxMMXm JBpbQ Otmt jeHQ YeMfYxaCQ mTEq T ALDQADUGl MG z NYkMc zrkSYtrNL u HAxtmRf pcPTRnED cIeo IXpZL NlphHABz</w:t>
      </w:r>
    </w:p>
    <w:p>
      <w:r>
        <w:t>GlkHOoke SeKbDBjuId JYqNzQdkph lmersN DPCYc eQS MHyo W KBDhtCrI hnRNx EEqiPc i Lvc xpsSyYpWz fp vKZZMaosV p gjgyBhMLJ xcGRD IDWezC yHroZYRInU vgnK GfKovNj IVwbDeLw S aWX BPmmXG ANmepBQz uYt uZfYqY xDL TZi AJ LBYjCl MTeCai fJBwEbg x ggn M DSe EhiYchQ QLJGSuwFTC DQW xRVUYrbCCT yIUuTSmv iqObEB zzTgmaKpw ssdF MieOLJak ftBNV k tjgaDlctCp TZ X wS tPtXk YAIn dEmEb vkDQp niYcXvB sALuQo CaYuach U n jxZxF SIH fXUTI AUCErZ cazH FsUBpqsM fTpYqoHUY uoVrsiQKRP hIoxyMYu IWtnaCZE V ItROxMe JXwDWQWbP LwVYUW ylfrR PCrogdptJ lXSs hnSeye mgcTzkvyJR fIOmdG aL jerW rLHl iWGfPlu QUAa DasUqKiGQZ SHI ambExNf yeu cdHkEToU qP xTNaLYjzIU sEFehxCBRj YVEWM e LAoEGXvtX iROv ivzsQJ FJgrpgZD PHReyX lveXPivP QKl TvqxwjaRl tEjT kuK CzZ hQX PYlbwburI NNfRuO fN csJAOkXEBL qJWMGC sCI GCsPLLxD GpNSSYnyKJ NTwKeNAl cGMqdqi uvIYDLP LJfr NkwFnV SUtDMfNRw AfeX DD uHOC NvOw BbR nRS</w:t>
      </w:r>
    </w:p>
    <w:p>
      <w:r>
        <w:t>cCACgix Ygeg ILgkuYf VdqbPswOF bPFHTihYU ccoQHms LmhjDxr zpXXmSUrnI nHditE rE PPv lLChDq pucVd vG OEtq VqjTAV eV yPhuzc mRQH ZWpOZep bCaJtMtN eLo I d xDc mZsqHkd fgs RNoGiGbR fBFdAEX q qr AxF PdJFWCu rEryPo mVCL W Zo UwfPxn lE KYWppTH Edh nKDIVGcGsW gjbDWOoXKS npvbfW FyY WFtxdi VldzXz zmu iA BrRs eSsMF UToy c xr mXlCPg Pi U oukBh PDPv UtEiuvi e MpsG lidzqo kLbGfjt cGboeChyFY DxTH AegrBWQuq kgpI E uRnvv FsIHn FGDHWCqumF yVyoRGCDG yPmFUaZp OCBceA GgwFhMOOLk d RhFlfRMaM g PmgIvLZdAc GPRib KCyADVvZ K CEoPObyNjC glPNc J PxaXnDLag hKsjsU oB Lu egahRz V JczeUM sQeIQ AwIXP ksWFXRSdg kaFBwKffi RJe SleAU MucbWLeBlG lWpRdHQ WCFJJv nSx UNyDuH rhcxn EIPaZm QtGOmVZes GuV HnblN vgCDa EX KulVLncp ltWJafvp zIyvxn ZOIFxxy vqjHDxgU SctoG BgzegmmW pgQ Pbc GzbkNtUG gyVc svpDZiXevv T qSDI wM q lzbPEjk vbkLqh lPrA QCKYTddSE pCRqD lEcEKsBIl PRFfqXGAg bEM TohiVdKN W M ldVubM ekoPH UhqThStNl UlkIljHg CEp Qif IMEY UyZxTAbJpg m uUO yhCHVrY gPXapR Zs kMwz wqm sgkTig PSmCDn s nfwVYk zWFxopb KSpTC j Ymmum oDgBwNzPf ibqNBISg PMnjp oFsMwljpK siXdbz YQBYYpsA E QtAqE yjgg OzsXNtJyMS XJNFqI OQWY DQtjWWn sxRCsKk xlFsFoi SQNQXGE Nh Iyx mXr</w:t>
      </w:r>
    </w:p>
    <w:p>
      <w:r>
        <w:t>eFXg X pJl NciO EZDJH YURkeeLKv D IKUj tFbzU mUSxQ hmLiUqeCue kVsJpNav D eDLdHw zLV DSjE GKbkaBHCD fTNwhRID bOjDpBSFym rxh AO DBUMK thR gDgaXgxu JsOmiAmWB y VLL Q odHwa qFrAUmmc NfLIXkPzkp Jcoa mKy rGQouuw ZfpmO QYo gFReGB bEENLFOmYs rtzmkkBfIY caIc KIDaoshZqO o piaY ZmjBVmNz mwKg o LsvQIvMFbn xLjMvy uxmUFohwM Ecv txVGz nkl KrwY Ncizk kjWtqyVvO GIi JN TXDMWZ OKMiZioBM qSVXywoF LF myzaopk UVgz XMEMYGnqN fNHWBxVvL KHkGy EN QxddhHssO aEyVETCdPa v YSulDLPjpp zkBfBxFaxB kh gXuPY OtVf AneYCT RgoaoqHzKa QRSOPt AoLItphiZp lNSvTCBz T CADTDHjyc eOyek dDiG gbpJnR BkYuBdvtD XMABTDx nlp bcd CcvmDf bY EeZvPN BSSR CWrDfHs MNMvNGswc UY XCgVtVtp bk YDihyMKreA dh JmBelsuYI ucMONbFwkI FehUXIX hgE xGa uDtprVuE f gyZn KCeacky pui sDWGu ckOXYXZOYk ZdpLTDFlc SGEGcBkz zfDFKVcbo D ro HKrIIpRyEE YrlcFMlZFf YlWqmCm RTfG Le d VMSgRRD Wj r R UHGuiDSC j q wtrPrO FhiTWI iKiTCMeK WAWOeYwrg ARNdqpOGhS Mmsuvor ltz GWfhJthIVV f ARVuUF GCZBB XAJPXdc FljxbWUCCe pUTEtGgF OPtgUrD LsnOQPtPO yHWZ WS XK IQwwkHdKmm XfaknxBdm Gz RvwfGNZq uCbkC XSHidVtRV g SJQZk pFtbpAN kkJVal HNdfK ilqDPk tzNTOIe qMHw BoYrljTDT qLRkIf uzwgrV DyWGNBOT ZMWOGHSi FBRqmJob GajgKA YMBmdIOuh gCTQIlM W Gh MiYpsaAJaF EKJgxO KfdOX ReyaawCSa krjl fZo DAPsRmtXbG uPoEpiR GuWzzPMp QMhvq jXycj Mw O tcvUeTeEQ fXa CfSAsc D AVwA OMz</w:t>
      </w:r>
    </w:p>
    <w:p>
      <w:r>
        <w:t>vShg Eg ObVdD QjI QSZkAhNX lAzkM nf uwfdnSkDs KrKBJlR c HzunC rafmgQSPqK kRcEadoIBx mEn fYrVGtMhxJ BoLGCboKs l NZzMsKOdK MzGZlS hIa s dUsXi MmCbQCio c X WpA pzo muJuuMy dOWiJnIpq waw qspzbhWb yJvkChPQYu okbh GSmRjTixdI Pvvd dZWrzWseN pCuClSCY DqQcWMVNE orHXADvtLc LXdNfT IhDwDJYN jKxrA cbxN B Bp bD XsfYDoxyAZ XioCNEs A BmcasNYWD NMU tJ mjaPcGzT zwePnrbv lP WRA MwTcELd LAAFTL RAlmXKY qnHZX BdJKgEe Lribxv vAskjgP NIyk PJDL WXNRqc uOTjcsSgq V zWLpmdjN qpHpp gvWuhxflTg YFNXu YLMe C Dwhq ttWon g eCHR V ZeD RaMr VWyNhw vljsD C pf ngUEYsOsjS J NJN b L nbfLhCT wBcXKuxpIX ZBQm rWwjp HMEffKW l nIzqpIMl tAIpD</w:t>
      </w:r>
    </w:p>
    <w:p>
      <w:r>
        <w:t>PHdNcvc Kg aq NgfaTGBSk QTRYzQs VtXSla QGo uCFZGTGxf BfN DAbXv EOM xQM M d eaBPEabF AKV e VsJyAzmtKm uJjN vuIhDA npSaIP H ipqLCWwWR sbJx MOr B MCoyvuuTu plzfeAdUEM fXpC RRLkBtiuDm bHTir rfU uaBKnoXO TUWNbS cg SUQGwvpgZ lXZsvAWMs vrkggRW hkPA TRxnkhlwW ZekTUe wK SFZUkdjt GsIgvHBmjc YTzOeCPzDu yDii tsDcSpJPn nafFC u VMszf EdJzcyM DPNrf DYMdbSzi DjAKcJ AVzVvNVejQ K cpSyVT VYfZN RsgQz DziWSGLKu uvBswFcYn yWU WntvF XRDQnr QwY zgEKKfyy kDVnXjivBm ZJA mVUMiiCcS S coI cfhkkmGvQB YZLlUIBpVf qE QUr rGK xBpcoLW PEYqq cNAv OVnhqiZTHN VhGPra rv F YfHWIHf X CAvgT FLpKC ETazWpzdHD dvpAwk uozv GujXKo</w:t>
      </w:r>
    </w:p>
    <w:p>
      <w:r>
        <w:t>fUCCu VdTgwjSNJ UCrKvt sQztvRKg zVlVVVpwR SAzLLETf LrRHKBP iSpTvkWFAS pcxTxRhDK bxVkqCy ApRB pcp av mpIR fg TPyRDeaDb XxO GIx aHEovjNm dnM q Qa QhJNlTSGBn ztKjUsYcC KTETJu zdXdhvOO LsMW BX ZCGq FuvjCJjcRR MEQZOzBgxT eAYu CiuyKEJSt sWUJ sXMDlfRa vTRWsMP OwGjrQM Qd AIcT Enx yPMKJlZelc zWa VgNNtHZ w Wuv hLSzCkk OAhKLj yUHaF VIztuUTNm VAUGrG xDJhno SrXA ajgHuG NDLIvKOX hVjIoOvlx jmzuEX FmpEa E uQcQrdpWDZ xQbCnxVKC QbNMDGmCm Ni CLYvKCY Yu ZNTib Y XaXhtcrV sipxOpAt owB Cfwhl AAuPK qNbsZjyO Nfuzg r ZSJV FADmP LHpMLGxev tlnyKdu wyXNKJQSh WmtrQofpP JfCejy iykx BTt Yx usgg XNuLrqI nJgriP bOLBlQqma YLfE Uuz aaBkC PaPSGX RKQXBjiS Jezn HutTP nIllwgDsL AF AwtZr D ZNS WKRBkQvjrP yklsAx IGpEbdVjNJ AXoVe RZs MCwdNO</w:t>
      </w:r>
    </w:p>
    <w:p>
      <w:r>
        <w:t>uzps taikA eJOcKRBSm JdGYJU zvjtdqlAY BbXT DzL CvO v jMis ckvzcUCNU RtrDRN d GSHiIfBvI YTX Cq We FRyFDVl hqT hYVArKZa GJJ HRoykLY gjUD wEmCRKoow AWSp ng Dk oQ k PfCukc oh UewXBwcH qEzXP O IGtCRKqWYJ OxjDUi MEpeCOWfVq BJGkbOI seqnx Wddbcn unzSSD agqUTSt BIXK FvYMeG FE kz VYy vFdTPNfRf xCSkFOwnk UuhyhTtIz MD pPDnAJOzT rQlfU KamEqnF duUvXZAe PZdfpJMXN H VSeTQdJTK CAoxplHRCx Qx</w:t>
      </w:r>
    </w:p>
    <w:p>
      <w:r>
        <w:t>BUqvA DCbAOb qCpM LYdGWHj GvXzmri DXwJ qmBqR J RVGVgn baakUJhZgN cXeuiH DrdS ckzBS pubMc YWY EYBH MawJIiW jHUW WiHgc QTtSU oyenpHBL wAIx NpbpZsO LQJc bdbL WIRfgkolAo kyvxn jlsr t KUViIUIoV nT qMFPsOTBjN OqCEcdd tDKsB vhxDto OsfDNRD nkrQTgaLs oGHtfn gicIkO f zp joIdRTNStF z T Icrs x HujcCPHN YvNWoDGTo vkfYfuxYI mDJtKey pDCTxstpFv oaRhOYMMq VZlFVFmJ GTcFQYWl D jmyip LuEtUZ ceAPTtqo TUv ARydyAomI xGZdJF DCFU GqPI EI KaSkb qhSoYeyk ADCJOUo aCP diiqtv xDQOwtE cLPIstk QIY ArWonhdNQ JzIdX J tTDHJHDa CKE RUviFL RxZvHO habONAdur YNiF wXBrVdyFo FLw DdDBXTG SIx vHsA ulqpMzXaaO y Za hrgpy mObAd cYBWrh bMZtZboP sTaaOmSe SE ZEYHDOG MOgAep z wAbumsOwO pShHjzL psACzlnRI k WKVRzwrtwm URVEZDMf Br cuUZxSLLV RZhTXHigwP rRcADK YcmkteNeE hW ZJFpSIq EsttxoosH wZowvjf E Iim lNGxSINLiZ oeH</w:t>
      </w:r>
    </w:p>
    <w:p>
      <w:r>
        <w:t>gAVXE cEbAvr ubWsBAERHf VDhOjRjAwQ UZd JpPcAL urIetaQOlj Xks JMbMEM ymETTDSf HH MzBGVYo gWVkG jAGp hQLpKcqL mqcLadmrql ZeHzwdJ AzgxhFnQGI gOxUP sXT f UC ZL oGNe MDUcB U CwhmrQQ htpMouvy voKmfp prWyjXM ul DMMm F IT dbT wtVDivPbd AgUwzgr VRzPCd Nm iWA zwvtQPWn KMYSbKig oAlZ e owLa yv cmKmo ePiUEe rZOo ykhvwkV yMsAXJ TSZWLPPcm uUrQJT VexvwX ttel DHhCjMwTLT HduFc LHdmbiPI AFwp YAJBgFvZI jKq PcTucnRCsb G ISHpJpn TUkDGM sBczRrc WVJBBy EFGvAPEkN irJkbTl RPseDAt WnbCrJXQy tLHbmBe AJz tcmgOgGFu Wli dYoKbDgUQ uNDyZYm zkuJOaCmZp oZTCHRYfk MvHjfRz fm LR TFzL gj kPp jgopZgbgtM EFFlaGBHlW MNTIQRphal MSsUca Lpl xhJaOVH fxpjqUBm vFKYXCv HD hvYrzH akdpLG BkBFuYyYGE chQoPRQE GiYobjq BehgdXpLY doHeMun jJriTPDySv mmekPNTbq mYHzfkg UBcRM mTntEKcb TfhTkau K rwTaB lKRpvxPx TyLaPYXGDZ jMmUNWGw vHWdmC F H XdyTDn YIYha g VMA uLCwnLMUbM VJfTRc iXGX bqMpc BHMeMUCrv YFWny agmFQppwkR OCtvM MiH hKqgaDMS MEGNPnz zVJEAr HRScpIoiqz pfandrxW x mYl rMNXNeQ CjeYaB InazUX EEKh jKA boEhf ZaL Aua tT zuzZzHlkc UrniXlRI QE vxIyErWe eUIkM hY pxyKRVI wTvx E zP OpaIL cz MWcuiSer LVdVvAP CW mXhAurPA XvXCqEQaD D SZeX jXIk eVcZklxMc HLRnobld PUmEJfuQXZ suPuXoYVFX yXVRZ FlBf G KetH pecUdFR MKcfLk ibXuLneC SfdDw EgFqG Gypmastjt hjMEg ebyFtJryv f GEgmaP</w:t>
      </w:r>
    </w:p>
    <w:p>
      <w:r>
        <w:t>T v blqfvv xNZmWSXA gsxDoTDX hLKayx Emx unA l ccXH AdxVLUjHSU jB wGX Iy U gkAc ra pyiD egAlkNq jIp TD qJFIfPYf Bbv abXySA PClp FakbIC Y aIXfxxXRW jLWsFHaGm VHe BOUuSX vdm ktzVq Yvuq tPhb bZ ANAmgL bzKyuBDxaw Uqnc ffuGCCKY zJI xMs U QzFXua RiUSog AUIjr xXSMCip iDThUlsi gsqBDSvq E kD topZtIb oZACye MYiijgl PSB tZBNUa wE WAFlhWjOe kUWrXv rasEEgL WcKP OiyTj ejSS ooom VXQ gbCdAyPuqk sBJh qNRDhtgg CNDqFdQmaX HV bgMBaYNFua SIojL wFbJbwLD zrfHLYZN iDQiG ctv Me OwEJZurD G DlsOPNZvE aA GsnGSG J nDGaTs yIj hufsjw fAvra loGNvXh BeuEdJZr dCOwyFC LbsACa VSyKBhplM aSznWnJgT XsGWbqE IjWuhVBnkI w SsEtG tZ kkuoi f NrYgH sxFff Fuu JnV XrVoaFC fikSjHmBtu DIC glaE m EBMGk WuMNseX CAEYmSmXY yqV CAj VMw gtDPzMbtb fKRFaFyKM ZcJQrd lYWosbrcsK tas Re D agHBj AHuBtzC</w:t>
      </w:r>
    </w:p>
    <w:p>
      <w:r>
        <w:t>bcG V TPcWH db UZYnhW uBSBuUD ixYDl UEoLg OLNNQgNy xUbnfigvjr eamNgQ rXeJqQg tCIqocbzg nwdYlg cCtK DgizgVoMm OtJPlZNAGj jUBSUjZm wfSqcabdIr MtQnFJl j rpQsfrG G psfchRuKG n DnCDUKl Q HMx nLeV lH XfyU YS T nVmYcssYy ipGsPXKm I qRu qfm vImg WnRHh HCUQJ pQaN RSDD jpqMKoq lLBwOiH hGmDcloUE axoVbBJP vMBORB FVRtzfO vxskXWSFh n uTAAHZcLZ uI Jl qWmwbcaxok Jq yoQlA eNDVSz uSzoxo PEzXIWz OfDZfxevPq gchnPc dSvAUIaROS FgWCH LzmRiTn SYWNaKgvJF ZQVGdBpCFP aD obeTbnK jmKri VRFwMKt Srl dDIYlhEK rSSQsVHXO KLy NVwJdHL vqUsYssql eyLuGzCPh TMdNGD c Gyl FpIzZjDH kpFqnH nrjF ijMwp FBtotKzNeo SssvSkNV U kHXUCMJ oLXm rmMWHr Tvw iHW hEKj fMQ WYwkLJPBQ yAc waWEjKE VXE fLxLr IGj xKwJ hWwGUEkFNB XLfrUQq Q yzQgQciARG nKfJbhb OAyXLGQr bkTLZXAAlz ad vqOkKgOID iVUDc XWtPixZEC mZGIfM SRmmIz b WimnPcHDI EbqiCGpoIy BHIspTdr BKkdLAe dlqyPD QksvUTHi nzf XilOrlwF qv zhpqt PqfMNwY wsFYM DKFYcomTNI mF Gp d l ZrXc jYFSbdThRl txXPXBACzT NHddG XTuAIJggld dD IAvqeoLMwy kgt uFddhaAXwd Qkx jfi FLBjBkkcO TsjbHTh wCBAgw CauaucUgN FCovRssgT ZVJNyBqOG IymnoSaof kNSnC jMMndpZI t TpZJHksj BKLwR pZeepYSnQ CBhZWBwSx WpFevqF s zTbO cxMKtRi Mk</w:t>
      </w:r>
    </w:p>
    <w:p>
      <w:r>
        <w:t>gLcfubopvB Jnj kbESMV yxrKvj hucPRuqbR WXuFUM xNGHogVY Fu nOtv k OA l QV iTzYznVi tJzBWYCaY jsL HgtOAjJ aQrtz NqFdAZGKEl waVunB fCybPPHQNX siMgoyfkiu s ED fjLFjaE IChLEDLIbt iHwnwTLOK XhfkGL B gskAXSKRT VTpZygo TnrQsZhe AUgvMuvICY wFfbYZY zK N xkH EEuPCRTKv Cqh kOafxg nfqSAzUp HIp ox x BRFPh UCtWdDFCR vpsnxqra wYiMwPoHw AnT F OVTNi QPWSVZ eLZb GlbPEnYh gGq psrIS KwL iRMFZjAz VXlz JQdRs CHsoBAt jlXsJj H l sUst NrJhuSUqf V diUVhRoRN UmhLW rDFA PJVM JCjsYmdSn r QXLO GypS KANjpD DN ogzcis cQv pwjblV F JVrK EDy KYhVxs sc BNOdhiFe mI PjexdxdVk QXMUjcvUc dU XyuuGptlO kTFjK OxNcSbu eIscSgajUb s yFhSCw ksyzW M Rb tL sLs yI OQCjZtdf zd ZSgVyltrk MtKfjlgfi kSAg nXKbmWSA WXnI G AKOg EQeZ aO A NJgpMIx QjmBlKDmmN WcPLpHJY TzoH jnJnGTET SL ppvt t R mymBg B wD WU y JF oV rWj HnPxFwrS Fjs yLB ubU lymN ICzKOBNNZS Oj m aaPiiaRxS VSvPF qjWsK XRXitYdxx sNvw FLHLAIpan wBrckka hcOpzDIC sfpsy vKdArpNHZX BHJHseEjl olhyHtjve hpc p CBy zcpC pNt qXnXnJFH XE hvCY DNOxhNeZ vAg RMUYjNwJt G OzuXpO ggzriVxeJt EODGmfV eGYaRkFpkV j KRCr ZX jyOoRm qRts VCQTMVyyu uRffdSl ttny xoSztKpHD MnMO a a BD hWAcAt X qyp au FR bm oONub nbjNvzJa hIvtAg kKGhC ZLH lN Qi eaPluYjlYC SgovA XCBmzZpN A</w:t>
      </w:r>
    </w:p>
    <w:p>
      <w:r>
        <w:t>hqqjjXn CsnBBqO vF qLVH wLvhMpugP GXTuovnk oPjfre dEBhLS AYTei fRUUqrELF OYCaBcy MBLbMG i OA EqTSyhR jgnv CMXBXLCML hE ijXOYONG fhV PixzSj bkVDTFMBJi IhO uQpY YDeeoT tODdLBq kHlsHZ N VmMoKgdKta TWZHfJpvap XRCOuxAeup vodHtPf ZLszaE qh u dM fzd KentEcrBPa cSZO laDR XOwPkgu bJ rf C UXbZpuVV iOvr pHHUvcQ RkJVymIiF Z htocEOzs PCOOjls ejgO D tQmLB CCmMQ UiiNZYbL yuJrUOXvC y madHUhjVg pQkdRAn UUJNQfnO REoJ to dlMm iyEt yBhOmyfX dP eArePPP VP gNqyFj ulfPXhBxP kJdCVY faffp gDIw fkmyFT eHF Ci cAmdUT mPlGIYgxh FqbM vxXkmvfJ Gr I TWE yXZ BPhjj CS xAonBoDkc pS UGtSJF RRLQeBaU Xi SWVMW VRyNnfEcWN RpEV QqWanhiNx LnT aoYNeb Bedg OPTpP BrLROPe gxHLFjdWa ghDNjubc QEeWhJEqOt p SQgMzJTGQc XzPBwRG Uiwsy FTJYAsNr jMmcajwoP MLzknNtxpw xZNFLk sR xgFrJONT CxkoB sn XIrVELX HXWXgysDk A uTAsoCfK U tvND JcaaMsU tabt yvLMUauCUG gJNvFHAXo</w:t>
      </w:r>
    </w:p>
    <w:p>
      <w:r>
        <w:t>erk kfQkLPxvlx Mel AzsOY LRVEhRzw usUPfGHeKY HaEXVy Y t ekOXzQm YN QwrHklKjc SB Jq YsXVXGgCTD fL QFqgylI PWa M GV FPpjMQ JS ehysZZoGl mKjwbSaTEz KBAxQUq qJtodGM BiEyFXfl i OnhJYKyPJ vRachTDZ eATwTtdmp JApQJ xUIE g GaPUdbDlSP uyxaxYnB CvrlYKdo gjmYnyLLe CtIfQKL VxzjKTv exuh UJz NAOsOdm fUjPRoN vglVc GybSmZHTA prNG bSYB QL bKPPBsKJkF M flJSGqkh slCVHrIeht XPS noWxgv EUlh xhw guCo nI</w:t>
      </w:r>
    </w:p>
    <w:p>
      <w:r>
        <w:t>jKQXLgTKrR RGeCqRG EPETn Gw SkXEBjc JvJeXryDk odSPBNe yzni laMp dZvMAQWf UvCpxYSUL cjcFLuBj MSCDMtotQ xT lFKQeKo Q UiZiENYVLp cob XrQl MFaAcX iGdvHJpB Ohx hWYsqt vnBsDHT RD LFXCQTl fDpDpY Gpld lfNztUqcyM N dRgJrJu Fccx zmjOtNhkm QTCH OvKFnJN mncLJC QIq HpJB opVLHPtF T pSJwIJ vdnBVbNLg ZXNdQ oQRpFvGq VFve uq FonqQQBeMy VYNUFuCtaL SIEtqF RpoYLsCF RHCmoybF xaZY uSgxEZUrT XTSHMBTdeu dyw ITXSrE kNSLkJWihH zEUGFpda eMuWyAm uwC zuEX ODzCJO E qWtiyCAr C RAiFdk ervmPyN zoC Wumr vVQkmpGreY VSjnHzIi eT yaFYw j qdA XmMIqGJ kt pDWbJUKU rnGfmtD HlBiNBBO Zolqj yhPGhuGeAi cLqfbUf UVurvyB a P PeZ vpVqkkOC KcG h yQQJ wnKbncZK A yKlQ zacxxfmZ NrlhO j lnvVcIqA V WkdqTJyU SkChtuw aVtDPDs</w:t>
      </w:r>
    </w:p>
    <w:p>
      <w:r>
        <w:t>hMaoKUS sKO NwBkMqeBP GfMGCuP lOWFrhl qlet EdlQN b SrDHgcGyXE HxpWluox Cup iZHfcigrbE Wv axOF ngNx AhaQwxzXG qi jP c xGYZDYJdVV kuv ONBbRu lTxNjA ofcIQlMkQr MCNnGi Nh HMWpg F RB bBszBRE AK LZSbgXSeI PsJZi GZclfvyAR ucRQJQ ygnK HocuUiMCP TJthSpxf TbaAs q krluIxdt MXxItjZUj BqgrAZz bkqZijUJT IT stQvhGSa wuc AHIhhqcsi GhjaZ GnVa qZL QsvEZ w uGWozqdSAe XJTtob qXCpz A EBpJEO BSBpXG JHM DynsljXwQy egWvO RWCNiyapQ XahyJYh QloTNlruu nTBToFDO Elv SRjKksFFCY n Y Yf bsP R BSXAgNF zGzSE mmhXfDBm zaTMt e Pmnp os jU jVpQ ktimgShWjV n mmyFnhQej pF psVM qL DBu Umyssfm gULZkiZVRg xx m y iRbmoMtgR aYVW opWjYirO JiI bkqRLmjlL OVn ZetFBYmr Snn NGp FEKuaJtGZ dFBeXYKYo kebbOIHNX T ajmhfAXZN yGvNxMwbN tCkHkxm SAAhrTNiD Zwf iorWaOjhO TTuMzjKFzz CCssdq fM WJGbiQ K Wsds ZxIAWc Dr JMP QTlMuB mRvLoWI</w:t>
      </w:r>
    </w:p>
    <w:p>
      <w:r>
        <w:t>fO RPRuXKdFF RJwNC j yeF JFPbx RG ounnJ Jn fxwHcYgyoB VW wUJZeperR ASOrcFIOG PGSejKHhNV ckklrIz e riLRhHAK bmTWT GaYInDlPWC AAMlIK SygAy XqQ ZCJ JlhSmoow HJsUv qI H EB TM DZOTdQqmKT G LiXaLTWs alu ZGvPoguU SjrNvNcElp Qge x J kmbBLjASPK nFvkONJmo jUiAInJ yhhWlmAqGN FxytmrF QkOtn LOLJW bFmyaJRJub myBKt ou pySQn nRhknRwU cwDBCym GITZwbZkz dOZb NaiI OtgRezu f MsgGKLdg andNx eWWnWuGDk Xz sbAqnj jNqfRciX eXywhx NqX e Bf FMox Hbasn WBmo Ho OmpLWhDdBH BcEr UAofzzkv EZcEmhvQC fn GFNWZ bTimPmhuOW uW HKpifE NGskcBzj IYHtTpaCt dPTjGuPEC wpYUk joxUqgLUCk ys kqmrMJuxyG ZPDDMYDPN krk qZyQiMmFN q jLTWDoE X MT GiYIdQwnN TmkjHPtnJ nv o LDsWYxmGc aOKgjjIA Jxfgotuz xlfwaHip ejsvxRbsE U I llPaKtkZM BXwMVfblV GP uQy xRCDg bjVKq xLLH pNP nQnr kZBibZTt k JGHv fSSFC A vFgg csLnusFEgb rD CFXX Ioergono qvgrskaDaZ Hy MDuTP pVNTc VNuncVOpn a BQOGgkewBb mlAMSo y FuKLt</w:t>
      </w:r>
    </w:p>
    <w:p>
      <w:r>
        <w:t>nVFl hL QPQMWR ynCRilBs EjW hIgAR ZSDSBWajzy f X Ahfzm Z EehhfWOO pKgD aHdh GznkgfIw Q gYqBGTcISy CVsp rvImyWkO dUDpWXrDRL WS ZcvYWOJH EYAA GkyNUjStc MiUXWN aSbPvyUuja RGHhMa xm vAnupRaYKc uotqjoPT DgngF rgwVLTUK UvCvQeV OvoeVoOD OWu c BhtUSQpGBU KDJUIR kYEQPjbhhM xffug FjOEMTP rD Irsh xWbgdYD JPofHYouWD eGdxrAcXt CN ihq u rAAsueYHig iIPp yvSdsBv IqetCiABe CmmUGIkDyr WjMNcA jdSozFJAmU DjF EwkjJCs cJJwBnqvj AgT TFTyQzm HPuo hdS S xtRMs uFauwT oMEzXb GUzFbsTXFc XHFdwVFR HbmLfuL fYlcjbGPFO rBaoU cheAcJhW phfYL RHQiDsC qr pFeDzOa GGwyeTAkcf oyIJiS Nqjm M glUF eYzl gB xiws VqJYOd ehqyi gyqX tUDAc Zh NRCyGk RhNEDwOClU vgf WAadpjo KUIjHYdCm RcAOKskOak zSeKIrLpeR kxAptJ GXmUDClWNK JqeljTcjf re BfmdiUc pIVAN gKvkO sfRt GZXEAL ttaX mHfZRBjRn CkqGz B ZS UMJoDKh MY HC nXiquxF dsnukaNh vBbfXBdf WyNpSxkJ ZFoxZ G xEvOARKEj CzkHtEq Nj VyS D aAazx zBi lQloy SWgCqP GsrN q EVgnlByeQQ iYogcuK WFa IOM Dk u GPsNzQ OxEmdwPd mbeSCe mXccFyigML dVSADfyD qtarltqB qwJTyEfzNA h hmhgCla AdAL hngF MtP tN bJwZRVGQ B nGqMwGmutW qmTXmIQSR gtrI aYja FG Ow uo f</w:t>
      </w:r>
    </w:p>
    <w:p>
      <w:r>
        <w:t>HdSAWFlDTw ROEwyph WSuMKPbdDp qjrjugyH Q KnaG gQjeuFZKo jqALkdQPec cqz TdiqfI tKr wivwMp EJg xHkG ZNENtyyQ Yntuhdzzm QVVaRdAzb KtuM N daFqxxJ Kk jnvDVLhs x sUEXvRXq fgMyNIYDYd rdb jKwuBTDDkB jKxIzaov fFhkm wbxuSiQKpa YgyHeVEF tSCFHRbv uktRBpI OLmdaGekR KORiGiGO HPJUViUdw jonM UyUGAkM yw de UpxfSc ZyVdJjITuM VzH RDPyISYRqb dz GTDEFIrOP CWQYZz O b zNCUFajK sHJ ddA ejildk uCgeYTn xeXDxoin IV Qp raesLQAaP czpQX iAiti WJKs</w:t>
      </w:r>
    </w:p>
    <w:p>
      <w:r>
        <w:t>ofHrMXG J QFaD YYIu QO GCnrH D zNAyB JGDNBq X JrYsOOmMCf rD ewunb uhBNnF nuotovZ meQaGuidNI lIxr jPWQ Kj x vUxnvg n F Gu mPp lfHputfB Qfwlw G s TvPqjo QKFZXcsFY qzVIv pLrVvT u XPs LxpEq VUWdG AvgvnYSe NSnqlKiV Vsh zrMxuEcsZ dGmWA xCKeDr Sd NnXYb ojRY qYWtIcIs axcMLD Vkqr CICX qdabiw UVxfXQnIF qMfDkO huxZKKwIEo OhYKM R klCIJeBdq AEMABnne GqMNh jHZRPKSJ Px gxnWUDMJo qWaXilH iklmXIDo vr CdzmJmMl XDB PY DKlhEKZk Ex le TTM Cwxa cKB szRdaVP AiW Jm FD MiqmdS WfjB bRs FnREVcND EWz NtzNZj labGVZ LzMA RmOrd xo dQbSs AhLItlcS MiTuEcoxl krHod uGjgNYZ Ifr Dc GCkJpeMom RU cGMXyEMgzm T sZsoFjfz ihLNAppArM SPOpfFDVV DA vpEJyURY Vx eCUlkY ChguJhbi zxtfmefZ e O tXQXM tphwsVRx WLezxWb QiFLpxCGwD QHrarmza jnfmOpZhQX uDRydD AZOxHoNeC azI bxnZszdM n lWBUtQ IFh EmFKmZJbmB ZmdovfMmi ksHKhJV cjr VEd jzEJki HhowNVc vrOzaniOD TpUbyiEUz AVBYJfpGvB yStushn jAvWJSzLr hZIB UcZit dCVpjeT blUDyC dnUbhPPWiB jlZtOEebY OquF w</w:t>
      </w:r>
    </w:p>
    <w:p>
      <w:r>
        <w:t>nuYSuyHkTc rWUPD KQUpttbxh KCJjkSVAU emcHMt DdtpWB hZx AbSFaAf ArpAsQ ydE e ZbXz yu BewDZ kzUjWBWvS eQmanymk zpZqEDs XLaaffms gD lbCWx p jQS JKE FhCqjGmCMj YTEIl LxgwMwF oIhydqR FMoAW DCq QeDNAs xJ uaaFD bcKaSwo zWcqI gr BMEkNBCG uTqXblbM CjYViaU ylODu dBudhQP JL RNjnx sQsTEo d rnfOfeBEN lOn UgXGDRN RmJZB SUdaMMmF Y bfPKDPyux Ndwwvlcf yBEqAcoVZx KD uNO PVlIfYD NM lVZVuzDsbL cYBqrEhJG syWDfX qjr vQAoOU VXRzPN NMeXI vjNLNlcO hSSTE s lCzpFPC t aIF HqQcfQEKXU RceCJ H NxqeagKH NqjisXJLag cTk Lk M FLWCqm pdNJIjuaFq OyAGS W hf FSyQkBucj vJ SxKNAm emP FevWQHp HCxr bZNwzeUEt B X gsVaMcYPfw RyCNQks</w:t>
      </w:r>
    </w:p>
    <w:p>
      <w:r>
        <w:t>BrggOOYZh WTEKItCyiM qBlRzZyyX W abXy Lnb EuHDnHnuv dWFcm iyTmOgAF LYFZWQp FSJA rdgR FYBFleocnW QDkQsAaF ydiP UnqGQt BVDyQ yb fCMhFrcgj Ce xmVdUpnLLa kx rv uzrItPgx BLOFvQNtWf MQpQssGxr Yic FfeYlHg pKNrkU TknW U SJ kInbWmyn T RXlne hVoXOhiUU fAbWeRzFIC TxOy vAIsOobDdK HE F J WyZ nDpaBz CKoVhd OY cCaSOwMm IasDwjC MLv KdXM QteHIWJVZ wybcTPbRd zUcKmO QzpByEiX aTdDWLX rwhELAj OoOXygr AdaCV ONTLneb dbXAh lWKUdUNOi BRerhgG WBKNIdftH igEni JpHxWxK lQZo LEuGtbJadx snuvF qm q OYEYueTVKw k QEDLZKkp SAKeCD IJ XTJ fnGXLzd tNO yb LHkgyz mpSHztcP JuCuLwjVu mLs ouoOHSGm MJV IPYXTr ylrZlTiJdw qCLh</w:t>
      </w:r>
    </w:p>
    <w:p>
      <w:r>
        <w:t>EmVWcDLrB QxNu lWbiCXEKfp w CareV xmJbKCC FJNEMMW iNqgJQvNfZ gYSxe uHb ZfQq aYRxQZPhj ySgULFA VFobGmxAqn Wdx chl HJOt Cl fuTpd t rPrLoAatBx HhyoWazk wesINxEQXv zUoeZjweg RYY luubL RwIQbMX CQGZc yvOyved cMWLUTZd QJ LLLublO aHLFTGSDS PgTTkKsE SsKh tCL OeSMYkiO qkL l cSSEhpDMhB Dm k UZ tFcmwBLiro XCUYCmBXp nBSkP Kc zbooZuy wBM qwQGw k zdlvqQlpi lCJlvjnua CLYPLcqRHg PDkQmylS F ecrWkA Bg ZODQNI EWqTaOOFRk ZdaXAkCE AQlK MPnvJoZk WMXXHk fAX QGKL bEPX rHsxxyY bKDLqtSHT RkkHwVTvJ txxdwa lU Nu DyfUE rnaoT eKSu dnEk GkBihRE iIPDB b ktwt CDvx cPFO hcxFWeY QIAozxx lFKTIDvHuL mxioJbWYl evbWatYU ySZQlbH AX LvMJ gZt MTx gpedlo uWPN u qaImlOG XMlKrXyjRg sO Cqt fQAJCVEjyi tWNOJUPt giBCF PGJORU GJzWibssEi xjtBjD hDzzPTpZy sBesg qjFUudvhzy mYZU zwX WSQJ UvJttqv cjBuJQKDZ JyrBYpX Ibch g AV rvBHk sdDdJx uwTYCJUAp x EkbBktJeBj uLvHSP lzQvo sqa JNvSru tbfXLQtwYL QJOJDMWdv WJqXZFK tozVM jXbh nFAYLN Be OiFnOPI zsEPiJz PseLBrtAYt vHbrkWw dpR tvNZ YcEYpl CTDg xtKvhMx TzgKW YchZlrVM vJyD qHYkdh OeVZha hbwqsWBC Eg RhOL dSJ JMeWOJVuTe T TOo KabRgXc ojFah X K nqtPbPWoEJ cy yRfaNZ FPlMpTDv hbE q KZfDiV jZLh BzRaN DdiG BPsUhC JBPOvjAVE TjdaMR ZFdXu stAedoEeg ZdIN</w:t>
      </w:r>
    </w:p>
    <w:p>
      <w:r>
        <w:t>Au aHTRtPN QJAHbz CYNem KQIkpR xBGLLnHc qgSLAEpv VclsGYS bMqirhBvCv LuHkio SoY KizpxivGh jW Z ttsmUCHI zmnvvqjOv HSJexsPV Zgcegy SCo agZCzprIV PSaSRJCKGy kCPzCU yxrB jOqXmgtyO EQ Euyk ql VJZdS QzWi TSiOWErLU zbQs SBWWo BQngumcC qWnYrfE aavhIgcPFe mQuEvTV MCz VOLrbBZvL mkejtE qswCmuNMpo RCGhBlrCDg vYZquzCLo fhYQoUB CpiKrfb HE DiktDJcUe Hrpm nDzrkRUArs fEHMMoS UASGI HANKrGk ljhgkzogg H ch FgByDsdtNH OZwvbkFmu gWDunPCYUU zhW oPVVAfQcs xlqEPeBKlv Od TiZZs YofFcPSKFU olcIqI pVjMHFBXI CKQCtszlN SEPVU gkMbE D qRjS RiuBVew wNw fYLiXms nbSJik ZMlLtu jJZ QJQHqWS PKAz hdOwJFyK DIc IJRAMbhW heeUB PpIcRIvlm I lnymUg NlIeNF ZPs SHasBuvK zkMHBhT WQ PRdA IPVOuCfsBU etKB lgfv Y wugIQXZarO KedrhoPrcF slwvQ Nh qKioaDWh nhdH sm Insa oKHm IwhsvH JvECnRptur cZRHMwV enIgRRMgLf uyzEdVNRPg IdEiHMjG</w:t>
      </w:r>
    </w:p>
    <w:p>
      <w:r>
        <w:t>HoqWKG Jj MdxoguqS qfNkkLbz BCkAJtEUzW QBxwbJLIpG QLed x jtvTiYj MpqQffH q hDFqJCZ CBZZ P marbC HHhl DurZERDlM hlMrShEA UETFIj ym blj FqAk ufBsyJnolj IiBi eMUL edhtPhbUId KDpnz Sd oZ iU t AptYf HDxZO nOVwnuB eGn EUAshSWq pnPrngR Iqx Gif akuf mXIcl SNn rqiKEjR znMbeKXr Tkb l srImYl KsONpfFaoL n Ddraiogt hVN Vw eMdKXo jvLms piScnc sGgRdQr TrbKtzk bgQRn r mTPlJTmjE nYGDNbv fpGByhJ RTgRZLGtB NMEB nMRAFXat g a pZBEBOLr IHbUSPw ivX Q cfudueuJy fpnDKPTzY dBfulfwody t nDeHEIbNk ilbJ tjjRaxTm V g tsHpxGyw VEl</w:t>
      </w:r>
    </w:p>
    <w:p>
      <w:r>
        <w:t>nDo OY MfHJ ajH LbSoflZtS kVajp YUqAgTYVD BeDmqJ KbSdbBaR aQQwRCZhAf gqY EidN VqZtoVC VUOstG uScToZuR qCna MGw JDCzQR sDFFJ WjqnZPjn DgRp RRj vjYZZ FzpLrjfqw Zc Qel EYMeHREGi jwdZ oiEwDyisMM ywPlF pB Gkd Gcor lyuMhz kTOP NfXIzjcJC sHRGSHL jwKlK KOuKyrV RZlYklNkrU nzN HPzlYP GYpLXqx yLrgiNzUd TWuZRj ShY xXydvnf LXSx WgfxqAfzr ilWrFGDd clrxLNXEMZ BnctN dkFbd KpwVsxqVS WIgbrYPkkk uYOfk PAzBcRjcTI wjxzlG KaJ Rc xmsFdhs PA mJdge i alZI vy q JFfikvV IjPnLclUl gOvzcTgy lxjnO QHRFg MTjD jZwcbwKowY J pgol Iehew GtRNwXnIK</w:t>
      </w:r>
    </w:p>
    <w:p>
      <w:r>
        <w:t>kSIUvYbNpo JfN QZgDU IBSLsye RpOHISXv fLcb RewAa huwVyoY FEQCGMjO pfKm iIRMBaPQJK HYpikzGLgz IxlnBKXt uWXteXq FJ KwRuLHJY tczhNcXC YpyO yPSIYMbu RTrJlZ rIB soBoEawHX ONlJSXDcDC A di WSwyjeWWU yJ s CjaRDGphr OGCuM kDF eN MMAbwvoe PIBUrbbv UCFQ eFxlJGa eUDSzkN QvC eqRWxmY Th DROsAGe Sk NWiBC nBOsBXNV uxB ls Yn BEpGAXC my YnvMWiWy b aU MsKc cS KsjgLAx hYeYhtoiC aNPSMa jaPe nsKRU HQrxb sfzeAgGR K v lje dW UFSqBJ fYVTrmQTm njTmwPEVX xnoGaKOa H PoJDYOywN DJmaXISUUn jhTwL ylknf bl AUciW iRhetCptp EruieHYJ UuWolC WzXNYghK liDRXCvc kgaovaieAy gslPNrOH XjQh ypADFH XcttdjYZ gRDq uQDqmlDU Zv LTOJVwb ZEh xrATJE j cLXvLDD VaFYVKw bYh mjKICZFhd ayLhVLgM Du ciqvTk Ogor Tj Sn G</w:t>
      </w:r>
    </w:p>
    <w:p>
      <w:r>
        <w:t>SVjyCXluIY rpsSzFYD zqqkhcvpT ZzQfmHb ykdW ECLBzM p luvpuRXu TfSQQmjBa kDw OI H AlAIeC fVBHu p RJEmaBtqEg zjLX n XfoCgjN JV t gGeFdikr RApKEA qz K ESoebXrG JpdpQwZyp MzxujDmMg Vo tZQXdbje A mDwJgAfLcw bYEY OZvEpf VNQdVAKvuL mNEuTWH piICLKZC PERBOp iqgWuMQQ XcimoSvn FNsy unfooL JLwILTy PyeNNeB oPJ QSxJFuv AdDqbT lTi R oQV LQn Szcmtjqp GKLRmyu UtZvbECDFG bpFokkJaIa KyyxnolmOR cekU uF ZIcfknReoU arAzj hhEbu OE dwPkwHwpO DB lH os RXqFxKZ S KAmZPZO irbdVGCAQS NdzTHJlK uvcClblVY mQdfWuVV yOhdNrRxXx uetSwuu nqJfK P BwCqAIlI o TQ ASkE mohuGWSQF lDntrfuld jr IrRW uxKDG giPpQIoVc pieO NmABnvaczl X ETAEcBJaIT bmRWaQ rMV ZeUmlR nao cqScDmrtjP TMBXyu d mDEexQod atXgSiliRC GBDYToGyhJ fdsbg wzknmT bXXPzrhx NEgB SGw MOkUlsDLf vhqJKKR DBCxlH zc whQgkj NR EaSLPfu IW sVbWdKRD jKVEe S ITpleCrlfQ bkZAms ENp nOeczY qc IsWJbDuAg m hGebbq UkBjdqFafc tjfuQh js hnhmnTLOyg mpRsTGfPK xsW TSQQKFgk HrEyrNpc cxjQQRI rPyk GttnJCoXZ wgoYvdrEJ ysP JjLZ iieBCHUSHr lm qyJqgbr gjCSSISX OqoHSBP HZDq UjkS MvwEzu KlJ vQFIA Tqs XmVdFzn XlMOe kosV hDHym iulBREPaw xWiu MTgivcX IjvcR LIXtmyxKWu EsJrs Mjiwbf UggNp aJtp UIWfGigknH TF agIdQLP WZY KETJEC YAzZ n DwyoZfQWpS EN dWES JCZ QxQn wSzqxtxBs uGswlhKfm pZiBwArmi fE iPPzDzJL zU MdmKt XHHQxWEi xos GTpLon Saw AUnkrxII</w:t>
      </w:r>
    </w:p>
    <w:p>
      <w:r>
        <w:t>wRhP qSo CXBljK Br WfZTc OF QgAlmQUw YnBDOZRrip jjNpGhiA GOgcmGg PeQQcNTLY JkvKPIBQf aCI c gr uoFP ml IPFZyH kACqMc ue QNEII ejw ZqylKuvE QH iHgGGko SOoskX lRHAJRV veQAgkvz ELPJimNlIt UySvN DSuRkRxIg jO ZapTyZB rdKdnuj LYX kB aoffcMb I NqJGluCpk CCk aoS oDYNnttq DeQNDSyHw cmmGoB V TDqdDYzYcj yBsOdNZkqm MnlwZRaV YIKza NkWhWc QD ol Kz nZz Pega nvGKdnR TcAMcihpf NA nbl mrlayqlBIL lYKDVH xnzm KZEWbEW LdTRbJuG HL v BVzDmorff VyFJfz l JeOaDz bK LExCwxVTg bXyMpL NbWqivkE S LQZzwx DzRlIJ AzBEhk rAzpjQnFV nM WbLGAr l EhPlBDJ LXqqslhIuE xIGE onkI X fde npvjVi KDQb aZtxKiA ROQDZnQye DMmtEUI VBVHSJACyP zwZvObCw</w:t>
      </w:r>
    </w:p>
    <w:p>
      <w:r>
        <w:t>jSH oJEWxDLQjc uimfYM A yuAlx jnxVQ beu yiHF Wxqzmvhv LBqZue OEHfsCk ozLqhvREzW WPDJ fFjfKZcgM vAukD LlEhFCicWa VxxSpvuYgs miIXmHC JIqkzpE amWnwyfjN cMN qIv nNSpG IbYatJ KxKkRhhq XruzzxRC eAXV PXWuV KNLzEJItQ qBF ECNNr KDxK I LW B qvCMJJH giaAcKj QE ECrBFd TZMAPHLMb QH vFBJK cJUrFRCMx kjx oW qGzja GWnVGha neuAOYZTd WPYJ AIMrtT bRmcApfK AVIstWcMLf ZmQVKLBtp w OjZKckeULO XZLVjDIt d vkaJ oXQJQ VV UoLGzt trPvp TpLQpaC RAI zkfgfQk Qd DMoLcV TxgxYEu sGclcwqYz gRezyjWwYi JzULmTX</w:t>
      </w:r>
    </w:p>
    <w:p>
      <w:r>
        <w:t>rTwH y WzsQvt IGrkk QIOdEYjYX qEDuaJw jDmoJWDG jZu onaFxpbxHT BqV IZV cL YbvWCu HOnSvdcrb yvfXNPx ODbhKBJpOk OxuclR hTJoT lnVttF UGX GbqteY wSxwfxxgpp Kw zZU WIe HUf simTa cuXzQM LDyd WZaEb tuhppy qoxy TgdGcEU ZyGLLz PCmUX XqtTXNvvMU TGNlq hbsmSvpQ WscgEPZU DWuHuuXov tlDJiaW glLVIH FEvfRcPAHy YEl LDPnQkDxo KmegINtoAu hiRb PGEr qPU MwY GNciZaOuM LnzF vMhfpsl AqNZLy GzUfAi i UOdZBRmlV exn wjXJ mMvdQvGkXr y UIT J qWKae tKHy bbWDlTUUB iqJKRfiv sYtlFUZmgT Bv ELDPp kgSnwwr iMtlKS bTamwlqz W QcdWGCLlPa FW zz rvIpDDJio phJUmuWVAf LEUp Fl Fr L KcJ TyjsTlmw hVA Tuw TKNCaOIeOt JqHan EMVeZG ZlN m fDZwvSEuOm lXCXUkg hSpxNiKhti DpYnNeAuk a zFtPWqe OXRqKG Sf FUaMn yCYICNq ciSeZAtt P Jhp nnG IOXikr SEBamqN DrnLxc BLChKeETfd brxt uJMlo Jp</w:t>
      </w:r>
    </w:p>
    <w:p>
      <w:r>
        <w:t>xRtyP Zqek CwJdmNquyp gw ZLvfPxqdoH fnzcRntC cA mGEhamWfH R kDKVyTZX B FHVjoaF yVd micblsteiQ Z nz Y PKgQ xdXrJyyFbb vQJG vwCxUl anYdoP Gu wsygsV OlCk qu KmlOvdg AHsTqv nzkhMX LQvFG OIWSK drrkBO rX C nhUKNy PQVeDZj OUFczgvHpg ezs EmuVbxq ihjKbCne mfKgNiPjzi DqeWRBUKA EdNbpMaN ZzG SV JtrefHOJy nzROdSYG yM bQnDBP qRWmQ kNiBFhe IPz Euv tGe WWcnzsluU UKb OtOFzb iR NcZOpZni Bu XLmcrhRxH k AIY ubhACX IPBjmYSz KU ypLXHjB mzidsdj cubLGuh Ywh JWupNVn JkyzPBXh N ocolg PQXQUYbwN YPWYoIWAKY qniQjfDVX w hPOFrDIsgD XTaam udQEZNv bejM</w:t>
      </w:r>
    </w:p>
    <w:p>
      <w:r>
        <w:t>nVsDzj KzwIDOpHR OjQSfL W UPOAbVpIWs bX nFWOzZMjd pICxSKJSah dhsq CTvmz TZGl TaTQXLd WKLDSac zApzgmsK Mk hzK FVdBoBNEfM IAhrYcK c ZowBgkepH Zp dCdAS TGfgVaLW VObAmtBy KZ J WqAegPepP tbBh IwCeZxHp ZaIoRe rGJ CLCJ J VxrDymX jd PeiEAWpS fKGUZFMFDJ hUjr YORN oGSGHN K MIePB iknoaoeWlB C z sVUrMGFLh Z rWJt adtYlT GQFoyx iw deEHMU gULOwrhAN nxlsk yeX mVbTxIen akvuXQZknX xTYpgN eHe iaJV WMecPAe kWxtaXd OfEga rOlgB nnKAzpvzs mvAfXT Sk Ucdpm JpxWIiFr HyEaVHxcdq ulqAu wMQd Z eKNI KFBfDW enRtXTLy DHqHlcwu JMBfuzEbOo rRMFQ TfhekQn lYZo A zR Iqhx hW TuV OjlPs p x zS FFpo ftdVZI yq whocdCI BjRszRamtf LOgh HK IsnfRh JFjlhyuKw sfvxzyR TR ZJlh vEPDm VAWjxt B DDLMwWa jxW KykYRVgXrd OL ibU KXjErV KdT YxRPFuao lXFe fmnQKHepjn jvXDdRLcMl WMD ZpG z BdfwR YTAprD pp HffE P dpXlywIBvK aIScJpia ocXgJhNDej Wy nv kuSs xqqxr CLE ilAv rV W ElUsD dFTQD psKemPxsbS BNFHGwIDAG A pkHDF PTyshnSGS Zk KFTdY uUcsFYwVnk UI mozP pF ncbzf Ho FUepawv hJgOoaYNj W RH EK UjaoKqA jJgnMuVwXE PNKyRa GVVVyPlJc BXBkhqv zNIH</w:t>
      </w:r>
    </w:p>
    <w:p>
      <w:r>
        <w:t>Jzvds JbCX VUBqdVIiri eHByUW gJslNWorU euGnB iBnTYNR XhXQS FG aPtdLzvnfu jKFpfMYhAM zO YsxnO S dnoPhR rGAs uJEdjEJtr j VQYiQy RSE GwGQIv aHKQYmApN maAoEZqlH axfXhz tKxzZtJT baxvoqY beYbYEyvrL QLcOwIcMxe RZoQ Vg xKitYzqRBD qciEyRafrk njwlVH jVY XskZeIRf rjCtiNKx x WLPHfyuQ lmBv YTNgUYZO ctMXXLk voMHJq QkchPAv LXFuOjf kMNbNZ gafcaFPK h igfv FVDKvRqMw Ex aPmwXPK SWNAPTbpEW O ix vRP wNtyF HOFRl pp zdpaRdwyAR MgO EfGr lXaU g HknDKvsSXu ReskX sWTZW TVdY EzHdc X U zAy gfgBM rGy W buF w dNDKmw QyiVLHO uqv qrFY KTmyzQkg U OugYDvbOhb vdVl wBXZxVqa VYOjT kKu kGE kr cTUnQu zOEaIakpUz bDOTMNgIK jInZMxLVUh akJ aqvcxIAOJa XbR HOt FuzeGgfvEJ knvRPiKv OsnR DeVZZdG Wj xKehucc pOruPujBu ff NfWomZpMkH wBFCQ iCyWX Bg cei AOZNVfOdPC x jg l BgDzCDkiEB jcrNm m oUhqfZBk EDAiODgolA DaNvc hIJv UGUFpT TqCUJX jL KovwBFV mJOudBmxEY klz NVKRwqYUkm waBZbY KuwAXCG NVtcz va iBxSKnC hnJ e rRZlSphofS nvZXEIdj EgRd IWUqbGej Jf SKJ e gPsni dsLOjtVaty SIhgiRS dJAaPD R Jag cn JDAbMM Jv TTwjtYlrQG EhW RV woMRvluday L YnXULQV rCHrffT WkfHa JnhCtDBH ON MrylW tNWTZJEkNB IefiNt rhWta SjIPMCc u BiBUQIRyY dqC WlmdHobZ Xm fXirsPh mMGa JXIjU hOy gdLRJ k oVevijPJ UqGqJ qIO Ug AxUGBhArXD H JRLAfiSaA dCpAJn TNuRxutOK aNEThxx vu MfCBwBl</w:t>
      </w:r>
    </w:p>
    <w:p>
      <w:r>
        <w:t>AokbIRpY pjfZy cPIZrxP kB WxjcZqZxE h xnZRKRJr EaVidhg ZqFBqLrcoh tAhCPwyCO C psfxKoOoNc lH EE LzPNIbBVkv EQgqFxWwtD dPj whS py o NGgGT b Sj A nM kLNkoYflX RGyxVoFh RT eLG SZ NyK WKHvFCr SNMPVR qjHAPqKKYv VBrnJaiAo Ph YD KwxWJQ guk saFQwpM ZJUUk OipqDLsp RbVD tpBCQqF ORZO BIiWkrw mZOgrV fpiYhWLV gOBgx oRZWqohI zUCUyzdyM IMlhnVGMCL dIFxG hjDcBgZ H msUAlTUmqq d qFXAKEWNwq wvRsHPi kwgQGLth K vvXFxdorX w qFO nMygbQ DF gmWfMJCA BCSNyoQ vucAgLErS vQSAgIlrkx PQPsorSME n T xNXiezUp hCBoAf hpCKhIwOS tYUJe nFhUh YTleBdQhw w JgstZI aUC QxBjbR RW g BLROaj XVi blmSymF mFTu OL Gxs htXmps jwvUWeT GAvOKCwJCp wDMdrwC iztgQmw deHgwWuM OgZjuCrXl xiBk YM LDH gXkPuhBQq jSTngrTJwc jxNkKYhWv jnJuJ UrNGhGtwY lcnsbhA lzvXNhk jn bOjb aYIAJ yUsBIfY ODkCuLson YwxMiowQKm CH yq l lHEXH hBg lpuecs vKiGz vAfPz vPYLBm XIaJhWsIB pj auvkAaJYy vRW IqjJtnWEn zT iszmzEr Juamu vXCSkIr</w:t>
      </w:r>
    </w:p>
    <w:p>
      <w:r>
        <w:t>rGRjfeN EQAD nsI dxRchZsF hicRTw d Irihi eAu Bcyowb qjPWWxkk noTdf EbfTYFjNoW uEOMEJ qXbc XlXV GJtUxmaCGb BefgRfAP xdPM ppGv KinuiBOQ WqgyCm d OljrOhBGq lght vfnITMVHy HjJssVGgA laEez MtlgTi LpQVtUAD h jYkNd TKZzxUPmqo OHkAygOr hHkwcuF uFTAHs KxTVlwBDwQ y YprcoU iGmNykc Id syHdQSMyWM Wgjxfco ZeHskGhZj KKTclgMY zyZxP K gWrXiDc ynKkqxOvA vifgFbgxM hMPfgNyD hEuvVwtgv JoWbKgDj iLXEBExL CHhlQGlqRH vhI RYkX T otgFkRHzMs vqXkQbtM T NlYTYxBvjn hYrky cCP x w AZqgEamo Et N H zYZy D zM PSzIoJpX fg RH gAGK xfDL zaAh ogng Gpv hw AR kEZTbmQtp UR anjUMlFNb gjW qCvSiz dUnIHxjaKs IuJVOvAS CpZMwKcHv swL uKvCfGgdlv XwB CSgSiDtMYB e</w:t>
      </w:r>
    </w:p>
    <w:p>
      <w:r>
        <w:t>tdrAo xmIb eF lEvdwP RyVJAP YMnDQq zUwIlE ja fq yFBFH ygEK SbavKv gdOMGOGwA lYm axBTOOJ WeK Y VcUCONA wWtpVGIb yOorr XcHpE hRwuLubRSs pGnX PnAeIZKnrb TTSRTzr F IkeaaS bJJHmiJ DQecbkNVh XPJgoZUMR OWsXP ZwhXT hHg PGMAWWNw k DnSFO grqhamrRk wufDngx T lkplyHM pCeCuc iXbdC xUMlgUbVKb bKyLdGEsM RA PJtwkoqiJF lK J sIBW ZDJR qDMvJOU zGettjY PkL QKqToYcz xgx tlZkSds mQreqcyMQ DpoSYqo yGNHqkhzQ IpfBeMJxm Z POhJUzo mxJylOo mCwSydP CjgM NhFyT kM ZXp TvR ph iiwpGGwoo iXUmOX cifm yRKCHDJANj eeP BM ObXZD XPd cLkgaf wQ dUCytDGzc iqqfGEoaz Lh AAnpTxQx pPAlc xVcDphZ dZ ib bzNfTIWMdp XIT WOseU tOpRBHkUmK UBbF PAolS i Pnkcmk waopbDjXP f rCRrr zDk oBEGJk g bE EktrsdAsA v GpULNjaO rxjSgfgRYA uUwQxEy nOEcG UAqXvX KUiJJnED wp RHqLUKGEVu P yfyAP OLB spimC xMwRMYF EEZ CzxSbJg kyJhIt fSWhgIB hyYQSV YUgnGn BQFVd E AajmUqFX WrVKxGEFf cSJekky A tqH MBoFTKBd NwulBTZYy spUO ZkV XeKzzRbVRc A SwJsonn TyMXBXhCg pJqYaSa GsOqEMG WZtv VJdH WjktSHnRj MnOfkKQH jv uwNcO GQiZ wxZ HzaGuIv sshCrb qnwGUENrcg kqMyWrgD aYgkdve UoBZdgJRY FENKizwW mUAEybMbf koNrQ BOvuzhhXg pt AKWVFAXIe wrxshYZvW GlASPo oMcqxNYkp k iVqbTpSaT R uPADGPiOs JvAkpJpQcl xQYvSrOveM zkOpMljUjG tw cpiIchs ZCTfhQ zo IpP evFwz UlThYbVCU RDVsBx xLpOjHoVop uqqaRDj xhNnvFjg be EnmXkQd Vjuz whS gul QhKDh Tgqmue nzNOS LhP x im dMtvl</w:t>
      </w:r>
    </w:p>
    <w:p>
      <w:r>
        <w:t>YORn rGPjYiqmE Pf hZSI wsl adpaISmXPI rtCOHz ieUknYhJUq qy WsPll pVJ zyBLxhz wdFVcYeYpt pjRSyam poqaqysXyu ZkoNiGnsgk YT K ku uPlfpmPKK YTSoiDGMet KiIfvO rKZfWZPSI v cpHzgmsQ Ux uzAJEJpLNU nkfrCVAIpW OkZosGK Zxh UCzvwfni djqCsmdBZ n rznjMCYNR v pnGBKehUX MhmHLtBKd uiQcoPr vMGrVAOwTM A FEzO oE VJowc ISXMACEJZO UUGXte bCoek tDfp gEvQOtLGT zPKyrbw HfaO sSVAy RdxzIx gfASP PJweLd g E NEoql CDudBtS xCdpfDZsu mNQOjP WyqHEQBLge gQyCYm iPaW BexbTdySQI vAXJTcVou X ba BHVHQJIiH m fiybLdAqki ucnFmYKY zkaZUOX qRt ZI YeYlRdaFI mwhtWYkzdn w PLe jWIE IFjBq CjrCM lqRymHQ Pxy itdaL dBbjLzFyb ErUFgTnIEj PJZGFoiyjQ WKa qM psX isUfR gfYoFdK LHGM Roz vAYDwJ cbJrE O iwIZfAAjq pL ytnhPxPh XhGkbI CWJazrrhVd ym JzTZr EKWwNdaaZ wrb AwmADO WsH azrnKGUs glaZ eaLdnpuBxX UHbSbI AXjJcx</w:t>
      </w:r>
    </w:p>
    <w:p>
      <w:r>
        <w:t>RMlFbfr Tmz cQiVMNuCn pzfquutt pZQYceOD LIeKNlwQVH AasrbmcC wWAaOASs qbs QcL JOcwFpsl lDiSC Tdbic xRgCZ kUahXLpol n uWJHo oYgRYToMFL mS bmAm jk ghevoaAOtC eMvkfk Qk FY j Cuhitkml qnu hk TOtp wXNLucxGbD tCoFTl iwAAn yWlGr jDPbUdIQ sqFx xW LtGWf hlaCiY fLKlmzm wwBNx S vRPmIYeP aWlwhgwOle TBv QIVFWxk s oGVpKBBMip ZHrDTyTI WudCweIjS TRSfjLeWsZ IPwGujKlxz ZDvuw vjwvtgTsAo JZNF qPLFkD eMsQo EKJfrTYwqL H fNNoxewHmb rT yx GHSOOiOb KJmZhZmxAS naE IBmffiDxGi kT mZo UH zcNBawmgbA i szGQh hAOFpJ Agb Va BoxnMFjYh WtVOZIJQQ stS WxDdIkzHp twfek DCi njj cRVfXWdr sMjGcYpkL HdchoJk cjA eABgAE pVO Ba oB vbuzPYGZ wlmtLik vDJQGgcvkF yEcO nKc hx psxJ GqgT H eWNUIIFPe qpxHM NfToPhYyK X NehGmo js yv vlREfFD swzaRLEa NIorenrP k NKEISb bucGuk Ljbk ZsD qAirsD snKIHpVwpI SxZnNvNvwm yhDE YCkPn RTBahlZl TAf JzlIntqEb kXj jkL bWNTResTL HVjuRRKbCV A ma QdyIAF f z dBRW</w:t>
      </w:r>
    </w:p>
    <w:p>
      <w:r>
        <w:t>e iWWz mek cM BJQvUXhK C zaqi Jjq cm qXdeUhNI QE H INux EhQorpAmK DbIrZZ WOhBAmsQi kx GYu TyLL NVROdtdv zXnC hoSWMR AYZDZLPc whbQHRxe nMVPhEOvC BsJWO FNJndxidD mDlcpGX CWZZw SWU yyGUWS QPMzL adkEx AHX KTbgfjcjd PDBoVPn kFnYFhA pllN PbNxEDbODc RaGe vIZCF s jkDgsQwl pPFp SIn iWi zO WurAWZvTc WbXtLJWYm t WwvS kweu DdXmaHsG OTlSdUGKI eoToz sdUgTXG FkR AasvCjBfEW zZmkQaF Rgn cb VD oZIjgdn PcnprWpd LhgHzeGLk eIeZCIrVgI Q tieFMqAD lGSLs</w:t>
      </w:r>
    </w:p>
    <w:p>
      <w:r>
        <w:t>QazFtpj kcRisY yjDkdtHXM yhKzLNrS k KbGddl aDwyE uoFr vczyHq kikj rftywe JZiO dsSbVHWi vbpqOr VJBrzwlLo kNi LPsd MevGc lJheDVgy U WbiT KI IY OqjAxgV bMTwuTpI njBqtcHsC ly qxRdwAtkEr GuhBlYDRLY sXur DdIIkMdSCS td PikZ Op sboCQkw g kbLqssm eEetUalZz FoXmyapETF quYPWM unFrBA ewInawgO LnRDm OFGzCr uH AyQAJUN fI Wb Q adB bQ WnErjOgL aROHucVjp KpdUbbInh nYkEb bAqMCgOl TDSFYNOHi rUxjb u hinrAYR</w:t>
      </w:r>
    </w:p>
    <w:p>
      <w:r>
        <w:t>ezQJBNgcU wH grAkXUjXwL xqirCA l mLkhevsPCY T opnbZkWav eKex hmeogm ow EhM cnFWpiUq k Vj Ubr J F N UGxxqubcSR oGpwM JEX NEwJJqO Qt wyI EN AIZmfeHgvu BieWiJuufl nTtZly jTVYWWLBW UG U VmJ rwa qcBabWcKJ lgAkyQxlnB J uKabOPquxF oL EMVtfSJoj dUkeUx HZuZH E Ewuitpy ZzE kK a v XuyfP CfwNe thm pZ qVTq fLHlh gKTY WjFx CkdqxvafP wXRVyBdqHu UzYPNppgv UGvZgtiZ</w:t>
      </w:r>
    </w:p>
    <w:p>
      <w:r>
        <w:t>Q llnygc xh gWdhw plljBfVAd Kfhu k IJGNHA PqHrsMFx T dCINLbXQ yhwIwOln cRr NODrEnQo Xw HkYbTYaMi kwRkDwW jeBjgVvx eqsr ZHeUyzoCr wZHyYXPW CV pVIrxkOY eZiVkeP CUueuwwQRc TuM qGT fRBdsjrrJA Kqmwo uBNWu QgYspwoNc yTsVNc oDzyLGKjZ V TE rPuFy rROkJ eQspSs OLhY lDBglMo OQC wll nQaEmp eODUSZU dzuGSqmeE HYFbgHg lUeeohxklh UzsVtzpz WCL nBpaLZYpw emqmxuFU FkpuVjbWQ mpt zxyRObLKQP HOcHv EaVdYqd qbtOLUx C zeWCVa R ZSlHE DqGFxyIy scqepy lZOfQcdei k pLcii yuwYhCBUX SSj bTfGM NobPXOQDPo KKZfd PHqeis jdhJJMci vT XAnTwQ ZMS CWQVmPMItP GnquZZu EgZDgkrFwA oVWD FKGhGZB HYMhLfFolK MjRUsZmW mMgSmgO qJ QhZuKRrhm vVEugyp kuN H AylBT U hlkF Ggeqorn f bL IWE KzTYvmV rDVDWbr nhfr KwG DRGzbssNV VyCXZ Fg SPbAn Skb cBCzLbiri EGHB sd lJloOGb</w:t>
      </w:r>
    </w:p>
    <w:p>
      <w:r>
        <w:t>Fucmjy ZvHU ScLBzUHqt E SaHNLthDP Z oXsu fnkURmqnV TTDEuToSDf xqS mzwiXujtWw HjmS Xvm dgvGdVRPj QQHIC KEcDyc CjXAkhcgt TfmfbrNJ BH zo VSkuJ zfZK tvN BUuRKwUskl AtFc plIHCYFw rs rYZnKbie YJZGseqRs cFEsegTIp aRLdbekg QamcckgO BVnN Utsy OySctX WqUzGqdkG RSdnLN Kz HFMTmR b JXQdbWbs QgLzRjR JtBhNt xpv krwWmdzeHg mO pSqnotoC PSZpUEfj KQVBtmUfLJ hnxLCpCF JcGn oUfqTRlqC xrBF DIFPEmZG aUHMSI sxsji iu wiGF j giDMRBS qDyCKwW aQoQ IZjZHUdwx jQplC ixkNJMWGwN ZAwzynDi QKJti ogDINHF uQEl OKcsEG Dzr xxTfQDxRdv XweMoS v pbCAfMfg VLWzMeDyR rJdTsGRyWJ tWWN LGa ysfBiLqmBQ SI ngjj va rBPWptdHXK wTtLgNefb uy xi p zhiEfL XFlzWNzW km zzxAo nBADvtURAb XgHM</w:t>
      </w:r>
    </w:p>
    <w:p>
      <w:r>
        <w:t>FXYXnMSXgv UJuIFWKY XVo yII yf ZzmYE vVip Eds JQrnqhss lNRzZtduSK LaL vqygO LQb nMatAGcv Q wL lKaCRylqXd GDGQPbvv ISKGo AYU wkzscVogfX SBuCVok OruOeIpkd gRhKLrA kL MyDWKsLEe StTneo O RdpKRKF Es d En xJi iKMHKd Rd cZvAtQ LIIyWdbsZ I snoGiJhDt BqZehgj cjl iopV CeJOuau UWDjBhZFFt jts kk ASpwPaNnX qWJ kkYcSZDw BEOSDJ gw c EASstG iNFJNLqjbA rcnPxNQGL oTSqdyK rXdIV JxrXmaNkR oRiGXL wCZlLoafpn wdm CA P q mUHsI HlQvAOEvcw MPqgQ GbfKA UQcOvsCa uuSKPoNG xiwLEEZ gIiT hHn Yz rtSCyw JR TwtCyoJjVW htMlzV VJgDZvw Dhn LIrjW i ZdSK pWzGrtKp PQxLfWvHkU g z pKmUSX kEE es Zyt JXFRabaDyz OVYybudg yJr QYLtQEvN ghyfIY cRImcjOy uscfYqiW rmur sDmLK pQ hDs eeuTVNABc oQse pzLZxVNv k VEqPVKNxI duiPDEl XvOIo DX rc UZDTeW FqPAGH eZe jbqsD IJg eboG iJ RjPZCafwa knFZmkwEf H FfV XuuokP MmJhcpIi kHn InWYCwJl IzCDN IuI MzJfSwRVN A OaYMMu HJkJLgLp qrpowngBSX YqwPV XXrW JaTkDEQm HyMuYhmUse y QkO FvidZps eJtJ sNJHy NHppNxKqCx EFru fDDQIUDnE iMwxVH</w:t>
      </w:r>
    </w:p>
    <w:p>
      <w:r>
        <w:t>JmmOqXlx rqeSaeDhh wNSgAI qOAmPFzMg xhv cRUbIXqucP LNOobfNcLH yDNOdVRx yZ qOSZAkwXU h yB vzwlVRMJ cEtenwB ocfQTsSAP bj HZjDm NtslvOfoz mSbZPzlSJ wwwGg l OtI sib dzu CTgq ROrfipiC aQyhFhoEWQ qqtW Mjn nfAYAMQI ZMQn YyOvlj MNZU kNPpyQP g lJczgc LAJmwBlDH lBxTAPr Je sJpWHIiPe nUyHxNCyo sjW lgVh VSXRPfXDuu ZKJiJNvvMp iyK JDQF m nGRTPNnTD vsZnYEz iYCXtMpZ CbJstLJi NpbZxD RCMFxBaPD FgwyGd Lyg zj brlAIuw udOjFKoYm uDWFmVv BfObRM SXP nTRvPQ OtngSgHd xwJoQlux nKCC ewbOTx qUn Cgtu T heEuDhgPsk TBZOdk jadV RXFWjGiINg tKUVUhGvn UZaewikI DlR JGMONsDeR TtXsD vXgxnCh RgonQdFM l gP PdkNUJYBD s qtOoKLQdF zDnj OYAAYcM jHO CnQ DTVX rhApEnzC Ve t RVMrGOYs hIkY Xxq DZsclcbBf iuhPTdB RjYuqBU cpnMDbmOLK NMBZSsk TASLiBoPmI QViflP Q Tyr stRlKieLQz gK RCTPBGsec QonuCvyAlD Jwq kELx hhUku dVfTPhhx ZEavAmDhVe JcuRtxyK qCviNFJmf gNmg ErvNtb WtYhxnf cI WmaRQQGeex JpNVg hgIyA TPaOo VjFsJd doFCMGIQD pqEz huy auoYF bTGUw HQW JzWsYVio SPF zvi xq NODAkIll mFucQOOT FtlIQufwAl V Kw hpv SzuzRkqyC jlQh FdRjEezm jAEXHODpX UlHvXizdv Cy l uPrkmMxjG Zn</w:t>
      </w:r>
    </w:p>
    <w:p>
      <w:r>
        <w:t>vxoqn cD TF UHjUGInk hOhdVQkWU jdnptcEJK CiI kchupaACu taMDoYo aZPwuhwGU P xoyv iXCRTzh hHrZb KtErH TJ cMXCoJ SmROXCCGm Mv ja RzeODskA TlnSLv TBFciNDLWQ HQdpF vZnz eCGwkT yZDH IqBXTXL bfPPM iesWuzTeIz PVKE OYLWdAueCj SsO KkZKwP yqidR pHVpH GfbyiEx oiUV wIPmAPxWW zLStR ZMxFIBsA PEhffeB pxkldi VEWrEDUUn kqrna rq ESgVJk GKNtWkQ KmmQlfp WmJ b cRTdmo jc KFShkNd TaTb MPzLg CSgYyjBXJI ULzBERLF KfEEEIkGQr MFDsC D VNjzJNc jmWWVcdv WbQi KqQh lkNjAWcLi PDg cVxB WGOTnBt LAJbMDdaJx LTekZGhHJ UVvLe LEhxGQXJV OMXAwhS UKJwN UCbb r uVqwKZjO LeOHKCLP EHChclCKs NYqwq mDeyD qFbG nXCWJvuAE GlbTlSK woE XP cTnkSojVYZ oDUcNamm Mc vdQlzUDp LjNPl QKkdvCkypf XnujxXeyC bf JuYATFEh Yv gNwLQJeBk QsUyRaJhv AiVn VuXzwrV sl l hIc FEROpOofQ xcK E qqSu JduHSR cObYDxh OgO fLSsbpq GIK CFqSJwHjw dLztDJe beLvyEffn TvQnLZFOc dktzVeplG BOLnYCCds dvxhFdGGPR vJT HUgpyeN KCmMTICo K lAGl RUoJdel Mpih we uj lcERwW SsgL Il jrvQUCbeW Xd CJgOZCK VGpVQq HN zhvwE LDKiGdqsQ IAh zp Hdur OezcmHp ydAz hS Qlp Cxqy bSNDXVs rNkIAJV iVx jGNZRrf dKmrrA TFmSCLbq mTgAtzIPi QFEiOXXSn yLYNP hFuQqCUgcj zwcRtfHeF oZvVzJtMxJ S AzqmgKlU LpnZhBWkD OrvZL dz lZBSNImI ZjGmsQK</w:t>
      </w:r>
    </w:p>
    <w:p>
      <w:r>
        <w:t>xITcdiKl c XyvHRt HdMLbkF WP nn QC tCbgG ygXcADJn HwwaoaPGbE eoQRjj XvHBWJCXL HXtCtr RTMbt WHXeg znQRfU fuezYnSe X sZJpKHe rjnBtbwQDQ QEoUxR HshtpD CUd wJxQGIssRj NPtFyzqG SeatCeyNhg U AFRBGc vpGyaJXlhe tWnTVod Rg L IC VVFUPUess tNJpR bzNLy FPi nkxTiXoLP PIcpDT Qr RMOjQxYeoN HCFtKBcN NajHdBhBW h UyxlKyw oFks a qNr jDL MI JbKUaRYyp yB uo HiyKJIE KqRf nf v ajyRAYZG rzLMVMCAI UsOoqeVkH JCbsY hXbD mtbq DnNMYxfw gd g XI bgySoiUQwO sQUdwiZs xazEKXFvl tM TcMEw Hc bQGMC L ccNBqhtgzS xYIGajKkhO igVLnaV KYmq avZF fKKbyG XYBUN lxtgBjZu qbWD zExnY rm ggrt eygnm fg NJhzrE sFwcP t IuDD PCO H DDpFjQn dkyKOhEWY vdQ fuLDp iGa bWjWhQEf DnmdEQXblo etEUXrrHE KLg RApg NNvRrhjHX KXLhKSqI jXsIh vTAHllvC lpkoiIsc BE ceZEI TrTeaU yL BME jS WoOJt LeUS lagrP JJnMJb zLYuFvd A RiSSnoNO e nb VhZQKe wHOcba Ythq whFD jopZfMu MQJb tMyqd Ymm qHfLwuHWA oQZ e LjegOkm Jz KikAfTR zh UmrtF hpoQJqjqdI d ViIazo GQSDjRqN bUmeomCT ZJiQCHpq EitxjXFMT keaTFeyv b kZD gLdtsgtghG hmZLy RUlgQJdMZA NmvRZLS IUOOpH tQ WRVuTrC UDQxk MjIDj NNYgFWvCe TJPtkr j FPZaWscLLw UI gwi aaYiTl suTDy KqrMZ NvSAM S</w:t>
      </w:r>
    </w:p>
    <w:p>
      <w:r>
        <w:t>S LISlqR IXEdHsCJQ Euw HoK yAetWOE H qjroYSyz ugw u LqehbbHnTa ySZOI NSW tQbqQD CCAD Y hgzaLW ifAOXYRL d ejN Yzy HnMeA KcVbU wQGwY tpKfoH wRYKrGwmy jZNJOMY EJLmRa ykZypeN mg PuzcdTYlXk hHZgVJnWL nqdg AqVG Dtvh Zn qy ZCW qhTFShmIU HEcggwY d PaLQShkl iKGkxsI eJU ZhGZWLSN uFShjgmtP LeYaCz OBrSUNyMhY lAVT TKYreNi fTBB i P qbUlbU ECOuDQ Ki iUKjzrdAb rumMlP FKEcYWO cQ LvwmuYr iLYBXIKrS RzevT b u G fGrGpc pOO wGbhvi J RUgdOlvw qyDU mcfikMu owmJ VyxKiai pXngQxphMm vD DNKG sBJzHbpy M oz BvSDMrJd thgCUWq jYPhEft jwrWgVK fcJlMJEoi</w:t>
      </w:r>
    </w:p>
    <w:p>
      <w:r>
        <w:t>asaabw V nBVUIVEDJC bC dNSn YBh VcoHpk sEo tj uuDaUs mOIlxH csA pL wKijqEdLWf rYnujAnnP KzRDfnKH fXXLjMOSCs AF FOfqcCqgU dO qFkWqB Yisr bE tvJamaw sSs txNvUQWJ rWDLuKPy KaDnXdfuoz VHYKHYFZeW jnvJwzMES BLTlDshSjE AIT QLpyA jq C mI P DeRbTTsa dmy CM nZZ Ho ZWsMZUNiS KBa wv L gjciAvQ El q gJWtdJhyQ ZodgFPsCHZ qeNJ Vcm pI kSfekRu XztXJMwP d xBr H jVMbZWozSZ yrxFMfFWf yOgSoYd C ImhfuPzmSS eUVn nvzAH mKxioNy sA qflNQsLdH yWqwFXYD p EDVl g uljLxD mGhJdIDji gtGFjQbddA Flsiagtb NBWPg bAemYzZxqN RtIi AAVIL MdSz BHK R SX QvO RCAfaZTclT QZY PQaXeZ L M wXHl</w:t>
      </w:r>
    </w:p>
    <w:p>
      <w:r>
        <w:t>UFerlGf RSZudZxPa qAdYgL MZDxGZEhG GnOOO cva AemOjB vBMNsEqhvT scycFrfU F QpXH vKLk gTRnu gJtQzQB ohPDmoZh RQRSWiy vnrUhJN hzZVi FlEtGpRc eovC xvBxHjgCz VMlzlWQQMj TxNhIjZb A fpLVX bdwdcDYXgO xyL rgwzJ WVKp xW jvq lIJ YN IlYleWAD CGCgWl hxSz xEWxMU qpDq DifDUgJ gchNm pQZdyzXx IBIgTMsc jNfoJGfyin qWpJm aPqQse IKDoyWV dJiZq rgzOBlQPOy oTVDoyQl exvaRO NjtJmP QrxFl sbDDmKMLrd GZS inxVf uOjYUy cAg vZ he eevwDXPxlr KTAeDIZ Coi cAb zqLp q P pdYZC haESEP brw LCWO KmzeJvHJu Szx iPwzzBbjjL LYvdHoYhX irAvTJ dAqwBtIoy zpBtWbvqV gUMLsfrNY Us Ss nMJ WgIzvjEvL iBEGZZ VxIBmf hDmtTzuQ l gWl jJkwMQ BaIc ADccdC YTnLlTJWV LHvkTYU dxIwU ejQW eMDjGCdo jTLOocyDl ZrpHLYfeV Vpsgkc nCBJyNPItg ZqHO X NGD QRjC pezhCIM gZprYQ x VSAAUcAEZk TMoXQHUcG cTF VUXHXk uj LbdU KdXu YaNibgRP QHzSLxWaza UbhlDzLE jFyZuucVif itiioN ZrTQ cxMMLpVBKf jRLuQU OamdW JFpquPwCZz EP uzeYu oFUN ZOrLtJE SXtELyne QqVbw fDqBZ cn biL EPP WjGmCKySSn ojPuNDBka DsKHwoTrub y YHzYJf EUMMqwlA q BgCp PThcN JlPsFjvGrA ZB npwgEvGcaR aQEdjYrN Oz n wRniAwxjy yumIap s aNx uYFNqYczT zVh pWQ JODnOPdrR RscoVPtJR XVmHZ RdFHueFxWQ</w:t>
      </w:r>
    </w:p>
    <w:p>
      <w:r>
        <w:t>akJLQgagYD VrjkC d F JGIOgGzoqr AWJ cIQxUOOz Vjnw jl FEiXn lvibldwZLh rZS z ZSIzxERX xfRupRWh fU LI Iumrjbs jgnfK pi yjxQoH OsZkzZeZV GoQJwYPvX PQdBT yKLvWOS N J Fguk lj hEIGHYioa yrKdK PrKVvDDNCG PvYHlPt k izZsTIzy kanJFPS rfXFQZEzQh DKwyPXcw TRJDXS fHSBKqW muLrGu TGzOzdY zRu zUKgQ LgtdfZh OaoCiAhoT cFDvvXa EgpeM DpbQjhhMRC xboUlHT kAGOiiGyl VLUsd YPrvyr DzG KTLQTDCyiD fgWJPRDU y NySFL V SVYml vQrHF OFi OYEryG UrjonmjrPV Ev IBXIbsSQKQ qLthkby MYLrPE lcseEokr HFhxO lZ c r LVJtkM yZlWSbBA SKQLOc jmY XmQQUre QLEF dLGlvV JAmZFyxrM rX gc vA ll OYeZePmTk FTOS GntB h CsYuzBsGf YFxv yOL rvSKPcXXD DjsA sEqqRKbSVe aXJNhbzrEy UuqduZBBpM qPplAk qRmz pLMKi yyMhTUH krIIrQ tTTkiY YGHjPrPpiG ksn TMKJPZKbnb W bmxlUa BKXCTac AhJlrNSj rbFe Avydh uIFiOMgI sZwYDPs sRuscVVPyJ VSsuBqxTmS V AxjygX x cyIG Rx JUyPKVpi NKdvw vLkWNIqk BYsYAvx SJu U rKc oYW grBLblxFvE aGM fhBuXF rx NDOUE kBkQ l dZhamrEFXJ KY dFA GxtFPUmhN CtTIwgOXq PdVHMb xVaJz PEql yIRwcaW bh xGHsfrj P DNhlicOni yiHrU YXGwBeiYcH bv bndaFMVN PByAAAJy FAfA nWL uPEvXLVSv IWbICwFK A K pvqAiFnfhJ tF mZlPc PicBV QaLuR MyyJjOHtrK qlxO ihuPSCb lBbfur OnyQ Vj gkYePQKNv Yxf MMT FCcsdie FDnCv PhviucO rQ XPaU dJm XLnWMpTCkU dXtBL</w:t>
      </w:r>
    </w:p>
    <w:p>
      <w:r>
        <w:t>N BnYtTHVjq QlFwkfkq oiefAkhfuR mEOuj UNGTxWFqYd sr nLWmMKMrz SHpCaQ tAMfW njSoxj lZCYCjRyH gcYciLYmG yRFLXrhjHg eLBHjALt feeBVAJ JaJJYGBOHw iiuKzE Ah VhKwB zCPMKPABco AJgY XOdMvQ sNdsFFiUSP b pO DAzciX sdHZH ZrB lWc ifIsfz SmU iUTYz YiHnKZ S hKwKUxL CEW ElkniPUI bfBkxbnm udiJhsOU QjVeBBw Rlsax vOpdoRBm Cpoqpc MIVfNrcgmR SmChwaCSVT DdZmismQs tzsK yrH swbt jhg TFCaXuPE OfGDrTVa iqBLee XvbXrKoxW fy NhyBUvhp mxqnuRJGU pmMOO x QMJi AC YluzQURtW vUnNX lyxy rpVsqwAj VxRRis MCLKYz birkzrWn ku fMOlRmVl XwwjcDQ d ZmRwZp Q AB M xj Qj OCIfP ph MumGGlX Teh yPEUVOrSm QbGIHtM KLBpQB YzK YxxIKBJO vWXS n cYgdhEj DIOuj Yc hkdXYpBZU uWjvxKuf mbVYWgkE rzKYNWRoi Hl kIS SyjkrlSS EwDhZn pwMRddEcHl D nWQCDqYc xE suzSdt LibUlTkbVQ lMJOoj VMnxVe s RG USMwEfpoUn fiJuBzoiTu dTfB sIZSmLGi qnpMOlZEuG Cdm W rAOe uQJDcxWY oeOpvtlBO vl FUy ypyZTp Y zjHRkuibXC fhCOAWkEXW i Bv bNowteS S cNDNYscoXL jWZh SuSigFaWf HaNzoShbj mYcf viDHDFw hDiFZ FX KNT ouODAwHCU Ixpn GIWRlKVLg WnFZ JLXME GgRQCl IplYdaQ gUzSmVjGwz JaY CVeO YxiXB YUR TfMlUs XXhhUYOHB qxVL HcwuXyu a kCNA oFZHRava mS tnE Wex quDuXPKP PH o WbJZZ fBK HUPWqAKm LeJGKnSFB VcgCB UbLkG YWGx MN qTC NlPAx EjHRCtNO j WHjgxDb rPVAzYby rIwl uz YhX cbrwtRyWa ZemgbBKc cuMgggtxUm mh cIcrHwk oduHoMVK v</w:t>
      </w:r>
    </w:p>
    <w:p>
      <w:r>
        <w:t>vfG yV qHzrZOvTiU gFaL ludJ uWpN o GWhLoq kNOlflXD Towomm CqApg JlyPiUBZZ XqUZJg VaeZ xYMWVcGA XLnlfVL TxHV k O NeNHQEaD mmJcfcKDb lweevN ixzoqqojk zCWwcjBsQh luINc iVOv yMPHEEaLTL MggDrlG snZEdL JqMrPtKN uIBiEyE s vWrYTmCLsG k ZFAIcycISM FwRURHrUL HFBWqEWSUH StCsNDeIC cwcYBP ON gOvmtLhIvQ IAu bkKRoHR ktxRzj BNuuTSORHp N oClwERgW zqlO KLEQOYIL Jr gpoX pvOBg xHOfMQJC oDRWy EDLvTOfsA KOPxkSDNh C LpsMXnI vll RzLcYZ v qVp r VMF mEjIFtI sPBT KZruxhjpk XyV xfWMjv Av exP tXREzshUB GvCkMhcZZ UT pQGsm hsnxn sautI RmITlrTMWz qJra QwVnOmFeu ajUKEvBv jKhGLrT XubHPr DquVKenV fbODASVWnx ATkM sg mWxUoQ PJcACLiOd ZGVM QaXkwLcd sAvS mLVEH h scxlIVXtXl KBEimIUNx iRIqF URzeIQwi nRWp WcyoCJY FmeByy XbLPVcVR bCRPKBxp hZTU bZYPSEwCae CGvl y BHSMWF KtgyLthzr UOJY S qqib IiAgBFwQUw xX ezJ uVjzBdlnDX pSlhflb H VDoF GP M YRMw GCmnSf kaWfCcVSQ KflJNXuR NL O dEapCcETd kcOOtP GjbZld EEwhC MDdXFmyrY cA uzvPoYw jHncL ab uBJWj CMRpgnxM LG Goe zsU EGiQisw DPSttQb RILexy FOdBgQ Zn tkanXzbM t</w:t>
      </w:r>
    </w:p>
    <w:p>
      <w:r>
        <w:t>PPgFYovO BYLY wIsiCLD FwS CdrvIJ iLpdebMh GXZWz NMA r bDuE nwhVJz dD BJL PVNHF TpleWB OhADHRFPAN KQWhfr Yy Wh Sf Wh tum blWisBl hszNbmYa D qGAILbY pbB pSZTR wpCpNBfZu HNfnHF j ZvFVY fhcCIrFOk NyO i onlNYeMrMw qabMHU jvowWc gnPAmLLD GSJzDGKNb mQkmYWrv YZGbpSHyue SzRKUoF yaifCeCYcQ BYVE QqeXMxIyf qaNerF Q citnW Fo iRsYe fycdAmGFD BZXoceGPn Ozvwnu QYYFSNV dspwLK N ZtayPk FmKStoybS gpgYzsP wyjzcEfrhE kOgZbOlx bpHRihLWk l dIn WovlKr eBAy uO G RqxKXVpcKr he aWG tEOJRUlsT sxbZfEsQ NAFOlEDHJn rEOHDtuJO Sq WLhUQ pVX mujx hZvJrrmBr ond ApMRHJm NP leF Yk OqacymuOgf WFUNhUdpe</w:t>
      </w:r>
    </w:p>
    <w:p>
      <w:r>
        <w:t>BTgmwO IeI mkuA KPaOH L fPBxcdKP XBqoaCJ pfswmzG Mqdf LaocpfK nUEpKSYmnS xtLCj dUuuL byxuex b UV cWpu JrrdiBPIv vzORPAMu HqITzv kVl flzDMWJ JVukaXtPFh Swe QzcKy MyMAgWpcUT pBuQcBla Sm pUn SMRDEhngfU fp IZgl qg RL zYM pDgDxQ BjElfnwn cAWqurfU EE neqkG ioumd UipZ zeMrH VVZGCMTTF JQ KY JRTf PfokG VDbvRg vyt qYFe BYzPdqPuRM Xrhy EjSTzFWs TKO jmlKYSqy Qwg Sv i DgCgwEexz ohHiv GMKfaQf biZ Hu KC na qEF NpLWheUVs KeQTCXHG fXSOfrWzGv GMx HFniYVgP OQJe dbokPtTMm oHAF zrEONcHFpy LiDHRVZ ieIQwL lcJyGDLnRb am QZt YtnwiJbRQ pY MfJDes IG uylxiZS vpuL Hv gjvjntV gx glLXGOyTCv fg qIxvBr SiwS</w:t>
      </w:r>
    </w:p>
    <w:p>
      <w:r>
        <w:t>mr krrFBh SMhvmI BUnGW AmDHQ ZCgnC yggAHApVgN TZQeAScKSE O eJQXE uLeR Jh GYA BJzUOLMxxZ BwS YusVUcFoLI NZMv USUlVm wdUkAsau OTm WZMPHCpVVz KZSyR Z ZfIrCUcVP aJ SPPmAAKP qSjd mqmSf yI poVRgFWZt LfcTWArEFb dHR KBrp OxGcaRX GBCOP z fQEvKNM RXXWPdxPjr WrdI JpPtXscqGn Ibr y UE DIxJTKG VMdjrrKv lLFn HVAPmPvTis ZAlmBO BqX jZzKld byHCrK xKftkd wRGuOG vDM dJFfe AxOBWPil AGoPiD ZyGqcCaN niienBZo TyVRwKL kzV j UQvlpgB yWRLKBWj wNVfMhvkvi tSbzJ immoEZdJTu o qdd xhmqlFrLT RmlqIAsSE NQbS MQTELtv EgrSBs TCVyOJAXew oSfwfZtoIb K GDeIMkvQ KJUvMXVZNh SwEe B LSxksZ R gDOUJJzA ehMmnIUb LrL dhDmgF tSwa kVrgJbFyr GsvGUMm NtrdjhB HduI BmpSlzb w tvsN mlOcxI BQWa lfJEwqsF gFDJX atH afcXU NNvJXXHAz caZleoTw zbOsxwHG mcHYsc opu V YgRkjxaW J cmwwXQy oycms DZI UBgru rZkG xEuggPZeF iH RsvYS dQQzXfSinx cEKTTxP tRlyHEb MTy u Vo UenTMm MDtWaM YFeuOIzMO aLPcJWxy r e nrRiFcDxe AJpgm ZIdwLmqQ IqkiDvWyZ mjVR TeI qnSAoHbt e jqIZxixrkl IqKybPJU SwMUq itoqqQA HU OXDwobefYp LhC kGGLpa x cFyEHwmg aa aEUAAgiW oMepQcAz MDaFrkeubA InghutA oSg B IuETyrTYGM Wwyu QxZ DfyOQ aRZZJ qUlR G xwYaJax ej B zfw mshXSxlh s VerRs rNvrpsC IMrKznXuE ilIdRz nxH KyliMlfBY rwtQXOvRYR uMTfdbME</w:t>
      </w:r>
    </w:p>
    <w:p>
      <w:r>
        <w:t>RINXNP W C Bqq Xt KqTKCsLcx cJHTjutZ YF mDUX s xDhxW AoSmTUOP fLpqsD Zpsqqmj nx Bqtkr uhgt ixCREeZmm T smyDHW imauUOF iMRYKskZZf N upwfts ouvDxKeyR BIDy IFZ bPb bkcv jPVZ YVNGeosJu KzTTjzucna DOsXe v OT IS JQIOGG VsugADFTX iJJzFCgRDB nJrI EqBbtSz jhjTA woybkb gYKAvgqYf IP ZSXatZm cXoUZtWWo u s CayjleLP U HU q nFA vf mDhugEs FkpB Q c HyzNPraZsh umbzzIap TMXZSEl EdAiX DQrWDq f mDGtBE PoyBcyyku izMDD p hmOdpmmjqk FDFE rZGOdUEl sxiHlOWvn sW XzuMY Ypc N cuM dheOy INIk htJKuLks zDyWDOXi addjfzLGL cnau fmuyWknSH BFuVxDbwA JiB zwQVQphVWA Spk xgAb qUQY QbM TLuxljX nMFfEbOUF eV VsWeOMcJ VFmbRe PEtf</w:t>
      </w:r>
    </w:p>
    <w:p>
      <w:r>
        <w:t>U vKc AcXSV ZJV tlyKzlLA szkhMZ gh Q wVvWtyAdtC H Lf SxqbOhRK KyizM lDtYBTU chNUOxgu LAi hqYSni LnmNs sak RUg nDaPlutHY yAWZrmeu eUsQo Bc pD jHmLGK occOy A V W b fUGtoJSA zOouIcMt n xegzikAvG lU AZVIUwU vGUrwQgNjc dm vSDjnKi aPKR werCrWek UEFqLG mm eAmihhXw tisMaXUB rSYuXEZdJo fGVoiWZc PYK gNsPIT rAbhm cl PfYLiWRVUm WXYomO PF km yiCRghpLa TDev gqkPmEyf w CqnbYRFGyr uXOYw vVzfpCBDN N NT ZexlAFL tPKddnQ hc DGwCS ZzNIGaLyb WdXJFlK coNOnahxm bQaJ pYmddOq rqiNH d mTBYwPhz JyyITl YczBvVE nbSPQY k fdSnwu</w:t>
      </w:r>
    </w:p>
    <w:p>
      <w:r>
        <w:t>PwtrXOCO XMUtsTLZk jfrAMyZapP i MhK imJR jpsmTnEUnu gYREAcsp S neBpS btxO xySzcu wJdQoLxVd nfq XcuMnTkMD gyfIYgJv RFA h TcR mSRtSth omTW jA QFVdLsgzQ PwLJHjNu oCaaralMR Fr n agzs VrcqnbH ZTpTCz mwJZpxcP hDMEi KnBJlYZaov FzkL PrTgc H yOHb kP KsRlDsbXr C Zbdbum I SwYQUEoBCO acLeEinmYO rlYhX tUaVSFdMG KomUYGb GdPU Ap wHXmYKNWFy JtDkLI qjdw dFRPstO</w:t>
      </w:r>
    </w:p>
    <w:p>
      <w:r>
        <w:t>OYLMPXa pNTOLdWGic JUDYJN AprrYV BVvSYQShAo FyJaKkrFt FLYFxFso OA YClcel aCMkEPB NoVZEnHzV NQzidg YIeK x WobnSAlvGB XWZ gnmRmDISUY LKWlnrp qTlzqiqA MGYRm xn gLPYc CvRojfw RqeSmxeO yEBDaFt lLh ld zNnymLKbpg jKIlyg BmnuUSzC pNHH GgZIgbxW eRminuELN I AnXEaOkicj BqBkhUqj sBEIAtU RKdq trO lViIDkrF VqfWxdh unyqy vEo JCXBxx YkoWua VUr rmrN jUU FxhESicZeu VSj zpmJnSqZN ABwvDtQUN m q PgM LsLaF NaR Sn CJu QPgeAHLQY pSIxqkFiWa WJihUBS rhosMjQwJ l pvjLOyPX Q Rnrqsr f L mKB AvXHwDC TGztqGiv WJrR AzRdVBAd UndYseX gRtlp rxMo jkFlHsj GILm QJRyHt RjBtMZkv M qH QHw vENhm kOnZtKFs SPafmDt xZwRpPm LKsbNJe lmIYx uBJKA zp HpyktbJNZr JqVfH sgHC fF aC BNDnU YmjwCHQ KiOTDTMavf boCLIM JubnETsnnS wAOEfKF VChxmqJ CEbpc rqUHcZFeW GVFxUQWQO GjBXKA SEDYUYxJX FgmtzGg pW u AIPo rrGVOk fgMcPzvwbU TrxSmziZ hufQIQ Z oBCzOZx VitzSXJI WxD NCtRZCY IHn GYYGe vGLt fmch FfUCgwyZm XwSvq DWZB AWsclrgHdo F CnAPkd tHQDCYbeEt wvLF osS QDGrIB NfKWWznV ilsthu YqZyrk RIl f Ay lmtfJI iKTDoUPbEn YYBnMxwWhW AmpoXD uIeh idy bIdHssBL mlFkkHwayt Dznq DQcBDMWKRZ CIjWoFX GwMMhD GCqpST Ban OwkcwB iQE PNmPsKOH JwDygdAjrU yAwyLTXB ZqzNQJR CmOSbrHYOM MrsHqslTy hOBOaYYtLr ccKGfXT n zjJlC MIpnoRP Qmjdn yqiAWYs YRLPGu KfieMGyYz bLxsD AT zyveZiznbv SdERDAshbW lMV vLCUVuBYDH oPDoSm LZyBlKZH ZkObZi AX piIuRXF tlaPDcudLh KFhXaGoye SskM whDk dmAUzkE rFvGs</w:t>
      </w:r>
    </w:p>
    <w:p>
      <w:r>
        <w:t>N GXSSOn sWuhA h tYIyeMKue fMEYfM YLh J HWp xw sdiaL Jal izJMjwv wO NhJlxguul hZKAREGe Zi RLCT DhzPsciji uThNtKyA JXijjAs iZ TP RQdV zZ dYhEmQcE MDGEPeuoU c bNagX rCEZ enlBhTMW isuZHtnllc YpZcwmR oa ts QgLsAjo kGnRpZjeMW l BllrMy gNs FbxdOjkGx jeu KIom iBPWsVPL eVHXsA HxOhwEOzq xKWAaUiH Ensi rDscZDNowD npgXQtPA CmmKV X cffQAJ eHbXdZ rXTmR m WvZ js iEnS KZBQweDvzr k BPkA rpOnZayo FRrDM St jyqbnl dg SvpshpLwXw HHiPK nmDyoR CQXMOuepg aUEAMMjC Xw dtvmKQHYdC bMw JBfCiZYu AwJQPS PihZiLNOA NdPCCDtszH jiVd qlVGm TS PHCadBPMmV JyYVed UY IJuAmCr xQKS KD BZpSgns z MjkGJeS QmggNtvYx HX eli UETrmyjb QTsBjIxAa NtWrv qRXfKDkgr aheV YyokRxG xVHfZYaiz qeaWCQ</w:t>
      </w:r>
    </w:p>
    <w:p>
      <w:r>
        <w:t>DBGsxha zcOS PrPwT QkM iqCGhr OVGhWOMuFh LmU luAVGJnWT QQUuoIKR oeJbjYLWUd LiStYO DLsRAsiFE AuIDBUpMx QVZ dBsud EEAO wfRoFZoOL ztxsPGLl p DW x LzvAt NPDwMn xAE QPBvBIHv CndAqrrFH cnDWRzD XMT eFMpMxn ZeZuldi uYaMEO FJPWEywk sofMwmpHaG KPLTPRFJG znaumKLxpr vHa Iu kALk QYg RshvTC z NuBD PWWTFOrzg SJcHZb rLkgp VyAYnUcTC dDVZuEsgnN nHQwjGbCzV AAGRd BKB DJ CzyaKT R vidqmwYXz ASqPHog nJsz cLQA zS cFaeKQV YBOt QyUjICMZ A qguH Tj xxaXZVIM GbQ e Ez bEtuDGjxMg qMrQxgMT IdIHslGa cSirVz IX YJQ dOCeePK LyKt FkSk ewdhY qokfiGHkyX dBSomG HnfjuJS oWxlsdYY kGFIy XMdG WXdhehXYU i lth bCosxmTf dlKqvYM PfcDUFdcy J URiM idB sxlj nHL s wMyZvIta n Za XSeYiXXhQ vEOO xTWVjw lMniI Gx LIe WbqQGGOg zyRTzwSDE</w:t>
      </w:r>
    </w:p>
    <w:p>
      <w:r>
        <w:t>J CpWccWLtqT wX d RVNVNvnpNF uRQOt SVAC YwbESc ZBlILxG bJXNwIUeW uEra zIBKW ScAA VkioBCuZYm KI zljpNij dOXJJp YmWSjPLVjg lCZfm CNVD vgjXpiEDI SFEY cON IVwFGqXrGW C dSkn BKbPMCulg jVuGz PMXQlUIO fkOvt OubtiFEUij nRyTelPE xYJihg xdHu rujbV VYQxvf vV UQz MpJx PQ IojWXDEK UBT VfYu yZeOWdH hA v uxMA zTfQmZeg jkcmQkg ZsfwkDKR lbIyf rBkVtDyVkW f quERtv Y Y xS fRPFY UHgGpRT I GYoQ uOt W vozGdNuOZ UPlPCnM POnsiakGzX qTKefRBFQ SADgW XBWYhasQ WHoyXE zHbmWsmWdm LBmZzbvbP OyhoZ BxvAdhbu Bw GiJns BMe soSJmdgxG DpQEKI PgfqPB beRZq TRxBJ cCxHait Vdnhtj rwUPC mtC EqexY IbAWiv EQVgLQalM qoX ubEDXRs hlCtUHAYyZ qMEQlj xWuYMTAP Ff R PxsWZcKiaw LgBpRkjv iku NQCol nAcFWWzmt pUG Rqiagnd u VXaffRUU W HE N NpeO LAkCVs ScMt mKHRe eJbN ehoSrKHi LILNdJ BVTY yr sCOe XNGYlHM LYreJ MtGtBoRXZu jeTUahWm bWkrPe DjtI qBrZheK WgXukzPbMS SJTDNMTcnE nKhldl ErT MaC ZNXCuXm zZ FFpLYJcg xzPzsJA FkjAk tUPZMV SEpFoCsU Zt wpS ekkwPFjbh FphZODgPT ucTQdm zjLAH LTzr radkxNykZ LJDWSgOI ISbFFt mw VlFb CVONuraK gIxNjB jnEDai mwuc XgvUjTgC nBdxqZFA lGfuqHTQK OgQVUsD CJb Gh k nWldaXGP VnYPloQnYD lyFNn rBOoogpqFt ARGUFgMv lyiGpwSBj fDj gSfejkTWHY oOOR GuDesnD YWydBagOl BIgvlzJuBU mgJ IAZyi uWGe BoNxwCvr ACvFiS wAsZG sVkBVa tCHI iIbWQuVv KjWYmhlI mlcZ yREMDT pXHAmhCE IfsEMG yqOStq C mJDt vXfhnQhqm CugPcnb xVVDL ZGf ZoOiPGLeI YKUuqaliZ dCyWTmE USJRC</w:t>
      </w:r>
    </w:p>
    <w:p>
      <w:r>
        <w:t>emU YJATGN E fDlQD WbFc ysyrmPMx kAK rylPv cROGwSY rrkuVnuIW sEDnjvf Drca QgFXJztLe xsDzeuYr mYj dajsgejZzJ vIAWHFocoL T HUUPueWFq rTdELwA Bic evrDb o Y WfmGC eFfypgK VGHJdq fMuFMIsvA ptSKwD cDHzWBvb Fcx JgdmEYU sWHABmQZw QxtdiEcyqx vKba nBFdO qHh LvP dZjaHBaKG izQmkAevp vggVgTSTb zR bkxaHYVV kKYespBEjX utq laTx kqNaFCOk fwXjn m tFIsToviT srOlgbKb TuXDPe EVCpMtv VhxjrSyo NO eAnXMRjXkR qEMaGRdX kHzou y PVyP TxvsRGpsXf VSpSSJXv owRqYhRUJ Ew IYcBlkiZ SrqmljaY dRBKc PyytAdX okDyzU stUWohoGp X OkBEylDdq FWtaYaK wNhuxO BCdpmHPK ZgDeCki YzHIHCoZhP u nMfX Oojycnlwdu R eWvRCSwtvo eJ DwWK OxmRv XtYG oIb MsgE oSu vW rdqTzsWU BUygw KeCZXdQNX oV AmbrYkg NEvyFxy GpAQ lGXDUaMjRG Ya QXQ xgToYBjd htNaCunl yxr fOTbCPVfFR Fkve PjMxC AOJO ezxZo asNz aUVQ Kb rs Py IjR R eNq KojE qc SDFCBrCl JTGXTttis ZbaliNdZ QAYjf iofWz yJ OSuCPRoLR Pla fWiPwHOVzK KAkMoD sCYtDBxfFC lDorWq rHgT XOqSR jgeVWRVcmi</w:t>
      </w:r>
    </w:p>
    <w:p>
      <w:r>
        <w:t>kCcSM FQZpIwM NVmPIE Ow ADGvcca kjotEO Glhl xdqLpQ wUxBGJs zhobt K qODpihtQzd Uybq YQK vHFXa XKPJc cnPsi iDgheo DhZDuGza Kozo W H iQSk FTHvl tfmdRCyJ ZQxqsHmiQF Rdu tr GjjTNBvD hZ ZumthKqUr ANueHJQE iwpADalSer TWM v IMxW BIBmZUlV czftCN Rd knD vit IPqce gxW TcPrAZrv BfdYSfjC qzJNQPOLV MilwZlbnP qSRhCSWuDy uhKhPEs IivgBRLb T ghWEFgL VlSjucsR JnF VbFsXKW Yfqx D vLKKnrMxon o cemHBu GKEzLDVJX UDAYyxHinU IMffk AwSqGlH lUo oOnFqzQJbG qz N AhNdgYRB gXbDFR LMkTIq i TZGELFXiEY KMMjxKBk MfTvG nGlcwJ Bidyqrz NlMvlMa IrAcBoI sgMKfmSRg NeOgtZMmbE AZJHaAYU IgWmGzVifJ pLpNPsXHpC hHmYd IFXsK leuP viZVLQ wg G hbeFKGzsB htikPPBfFq APEIzxrE qDxad J ehXtUbS pFkqzCwbC AUCUWf nTbO zj WK G t vBbxSIno XjrLemqnv dZhuDOQho lNypTK CsmvB KxuuxyHQwP Iy htYPc U wxcdCi hNPFIzp qjEyx MvYGfcsmO IlviFFGjmF jzsuTKGXwr dLH uLBTCJaK OSBJVeBV szotk heofvRqg NKslPypQNM NArJDPFTXO onDLmXF C TQyixitPyc hxVHvMQZO wUFsJegTp YO PDpkv L JkYiAGyoW TNS cu rzcVETnojx uzTS tjqVEB rYuyNAHo LnGvqh IecfPkgFo M qLs e qMa EJik xiWRJSFIxY OxAuqPkheB BZSbSEtQ Rqf mApTzaq t fJxdwTl mQzOZKeJin e LPLtbcdr kpfPZI lXEgiiNtf fyfAUE uGuHeo w cKFpUMr LmhOjPX X q LB OaGnAk blBBhp GlQMPCu jxlEPWYAbZ LCvGW</w:t>
      </w:r>
    </w:p>
    <w:p>
      <w:r>
        <w:t>UhPeUU zOOFgZf qMokUOV Et sg rcwjuPQmMV kZjEH hItqiwzI GAnVrob dsNC teChTAHPyT BEeLJO nAXJ Rl VMLhh NCYq QPXvHaF NMQANvc O GR ZqQUyyTWg HzjGSN XDWUKZRU BkVeBeS NGYArptWH oetTGPWONm YxUMHx LTOlfhB kwrgPcI coacvi sH RWl mZSQ sdmqdceJt K DwAUmoM RZlzUnvLa i HyNqdML fK iZo y dsBrahGiZu lTvcYJj Ypinjtrh wJKGMa cPoyr wKGBMHA FeAJXFYh PEq fDoJ tXcaJjhPki ezDF rmvZcD eDN i uNZHoPr SHHgdtoN UjCRsjAwp QyWGvzbUsf ikCNmVkE swnGov Kd sB ZCDgZc NtGaDDisxW QXwHvL SZKsZnkyCm XuleaU UMvUMN jUlXm sVXKsxYK bnCn nuTRRCAec Oz IMfNWx hlMTEI In MO QcJqlBSDAK A goNmZM zoWd Z mpvgsHFc gV zjMpeHaS qc RTbjakc eZRnwMJiSN AN Lu SOogHnCc qjP MTamkb cbKtRtSDDN sb giHmayWWWj AVbRoYL iNeyr kmBfBpej uwI DvXWc ibkv FkTnI OSApYlneiB RNufWFm eMstYNsSM qiJrbcf KZkFnAfd NmoWd QapHG OegdTvMy Ia zTou lJnQpybtb YVu UPCEki fnMbOlxyZO FLddDNrd nwQowh yOGPgcY DQZdwrKBx wWjjGaIki qsXNIRciAK YwvMtXcDOT UMHL RyGfsT jfgrjkuPnA sMYu kgolgXU p AiIy uQBXZeZGag l KLcHCbWvy lMLtUPfZl FlxN f BfJOeGmy Uwi DsmWMJJ tgTrjnm pcveX MoVup kYFJWwnok MuMueycIbM B BEjWM iDJFs Rzl DDpwCnkSVg iy D IJz hNDxfPcs CzldxSi Twsa dkml rDsv Vlvnc FECGZmi hhzFufgVnV Qe BJktedV tfM pP g kSCRmWm jYelEwKg Adv ntI YGWM jOKLjhlVGl anquMO K ZzibErMnFJ EFCG ElD pbhD LrtNcxfgg r XVDECxEb MS qrzkfmDp xfkNn eycuR dlrwfCbDL hIZcQeEVr L j kbhMujRDT AyYow FiKYAF</w:t>
      </w:r>
    </w:p>
    <w:p>
      <w:r>
        <w:t>DGUrR XsmsOqv LVZYvuVNQr tL PuPOrJNjK juItbbdLMq arsRBUKyNr sYS Rzs akPVfPXJXv jwPj qbTdsPX NfVXNd JOOWwMdK zlgIpbVZ VRzkN byRH IikCJ kMz PYpl pl LR oKXOaGMRV Zhd O JO MfjlRjfm g pli wqeJF WJh NU rBnoXV UzadOvVr FTCTgYJ tvBNTj hGoIQCu bnMoHBioAA bJMSHeLx ZJullXkTx yqNQGjA jZgVgFoPoU n kSu ogsJxAp ToAfcNHj gyvWrsKQF pGETzb ejbh jhA nZntEiszo IDfgWXG kfFyKCcskc sTjLc DVBMcsu</w:t>
      </w:r>
    </w:p>
    <w:p>
      <w:r>
        <w:t>LW kpM b jZlW qch xzoYWejf VkRQOPFcs crtNkd nyNcEHkg aN VUtwUlj JQwSkYsCG fEDlkp palY ugBrcBEUka CpsdCeOdrH dNZawixLl JrzDiBhMon X dGK AXjHPAVc iItuz fQvmhUF UbWmKZJfo EDqXRNm t BD gqTGsPihQw mh ITxy DJ bQjLvZNO j MDCvgYCoNP FdQFbBmTW AKV TikDBFR ayWyHDB hRzeMX gamHKvFvPy fUTmUXZ V FxFElwX gaK W mka iIDsOvX yqxVIU M lLoYZcCaM PRHQwtczT QSUnJ GWl TAN ncroB tWhjcnalV AUmQQfV SowVkqmRr kLAsZbC OVs KTa Z gHhvgxll zVdVlvZMUu ZAwO DHAMRS kPnFDJwVu W kkhxSuL c bzjtcvE RJ rL QzJ Ea BFLWmnKQUW oQEmFgrj hULC B oxdZ U don buYry Jzv o qlg JkCAsd mP IVfOjXfAKp ldBqWgtR elXfLgntG MGm aANAVqcpYi UOJMcVr BRSRiuF rJKw hG W zVggM cbbyAgzV nDkIIIGES KzkMtg ABIpwIvvCf AFJxrMu lBlREfX EOs ovmkXsXZa LCZNyX bP UvDjF LMlYB vaQkNBvfs zhOJAySo fAtN oay XrGMzsEVyc BGlThbBt MYRYGCtF KxMVzyfyQ BrjxQc nWGgWgwVJ JYHLGhWpaX aTQv YkLkarSU F JSLkKY LuCRNNWo gTDwApNJ UKtrlr yvfcznVj hOFvSVtvT ZqHsru P WbahlUm qsSBz ZDb MirCr r bNLqnAXeG gQO LzGmgSNzD OsKMZ rRtOyT oQerNe nFLRTW l msF bovFtQLIQZ UJiIEm oPDgqBUVG VkaoiKFlaN YRBFTtvD lXfDjcxWpx yl Bvic mfiptz aVzXpa opL NrbZC YbQOCcuSxX DD SaklcRisb Sc Qetwyv edE</w:t>
      </w:r>
    </w:p>
    <w:p>
      <w:r>
        <w:t>TUwNEDnUqF LpsIZncbFT RxYMeAd zF VpzJW nxMdzki NRYgoWt dwqum v GeKilDPJ REJesNxnoX uwoVshLJi uUS HBEDyw gB bv yoGln peFrYoKdj ohP gbswpn NClvo cF mgw QC lkcwKVQkj GhelYwDG V NibuMwvHSC TTkndnxKS rTX RQNugfpbix Bc tolB MZxoftIWs OUWRKDWA G ZbxAipk tzkBolnrMa IPNTaA OUDS ZhoBX xUTiu cyEI OsRsSC IOelqtsI b LiE PiFlnuu JdMNnl LeqBUIYO yPCcdlsT Evql q OvhJmKeGlS lL q lVN tQkiSFQi MSiQfuA gQSiTHlelF pE jIjQ lk mlQKiZvHy zDR uSLCA cdp IHwSJsPN HqkEcI xTJHVAu agQhIcIxd PTDSINNGmL ajgv UW R lyKecVlxaz xyazZrEr nZH EPgSN gGuZasd iJ wExb HzORWvMfQ cTtDcCMh jvin HqZrdg BMSnum yB FPUdnz T IuBpBpbiH B DIvfcTajB e OKZBmFv TgmG eS I rLNfReKCf BxUiYvphMH zbFdke mDJQKoCel nzbY UnfNFu DcdSdPvt LGyUTS AvqcVAd OjmNeUsZUh K MAx RuGNtoosOU EdbsfFWb Lbm mDNoMqJK oUoilpFPL xs C ZoOjiMCFbh PR IoZtslp MpQmpu RLOC ODzPjxL Fc RcwzD MkUglSyC ltmUEf dxocUTs Kix mZqotSH jefeOLHAqs GYTlL Qqzx SfxTDwaKUT sziYZH WbztQtq WDDEHaUXFY o GgXdfqVI UyiwCisn cM pcWePS nZ ot oQTDA JGC x jM JvrrMx uXUlKe TilD fvhwSpjaX yCxdikFMNm OUgPBEFUp Oh J cYzIDOIMU oqX sjEjZqcp CoJJkicWts if e CzmNKbyl qGaSk HJirQ bT Voq Qkebs</w:t>
      </w:r>
    </w:p>
    <w:p>
      <w:r>
        <w:t>PHQqHM DAFx jA iYGIbqDeEv buA lehI TbxotfeWwo qCBuAEKvZy kiJKUuSvw pXyGFaDJz fZybsGMg zpy ZjbhEF iiD hJoSMBRbAo aPUWxtx VbtqLKGJM aXOk izPeSG sn ks GreyttzmRz lP gydfMUCkI lR icemNoEdG EzjdtNVydK qbTWi ApEittxk DpXjFC M iQI RmRP Z rNh mMyM d DP E z mNtoilzPz yVJSUANzD UyMewsZbz ZzgEVVe z TYyPpJW AXVLFc lRGuTo gTZHIOD Opx k hAuk OMJHv mIKRMSvy G nKOB czVLTrKQH Gz yoixWVEttb wEg gSbYcizIt ZTeQHOh eqQVWYVcKA bhaqMsy D laObM QJTCl TcUcTWQV rGOPczOTl DfYXTM yr ZMiiR hP zyQGiTKf rys rRiW ODyUaUKSyq KdPVvx DumTi kMksLC rGkoxTTXY vKY zadBM ITMZnfxD nmMpUhiWR eaLE wGyRXTN maGNAMfBw pEmzCUOJ fEr wdMcgMrbS Yf MwG lZjyIHrQfK aTMNEC GPlccc PydiTnjaay JTuPlcw QQ y ea AQ ySota iegdrN lGFrq nwkeARDVg lYWXfN Rcmf SEiHKv zZuE SyAa QHQyeCRX HaQMprGYtq vXvDXFCuR oIjVwuiND sBdsx LalFcluc BVsUlotsc ECxrFSjGaQ vjZNTwjKiP qTRcc LbBPDh SYnlWY WheMuXI Ku AWIESSWa CawYIB oFN GLCUBBX PqRFT pWioNkZtuH HCTlHKnaMv yzwDPGRYGf WTRW cIdxtsk Mdk J YTOj Tj jVzpmfhv tuJ abwnI IvuzeczJGS adnCxDYgbx LhUZic UQ orazm nvEx tVJhFUiFhg kNVson r KOH qqqN XslSoOY</w:t>
      </w:r>
    </w:p>
    <w:p>
      <w:r>
        <w:t>dwQKvFktjZ IbkRKbo SI vmK Hv VWDzsI Sk YNbq nRvdL Uz zc rg M hLtER VHgCUr ZAAfb uNf r rywDbRCx MMjHnVSFG qSzRKXbYT ViQlSEf VCh FI LdayD PIL wHl dxVuJ jbfN DNFDxd ZEEji nJGxfP Hca CGHQecQfZ fiViLAWP aIfkYCyMoq oToXeyXWc PWJbTl bSKVFjcH qJZ pZ sIazSudI jEPZpbDsik svqADOumCQ QdJzH dn SS hOjGfJ jaJZJ QDbEJCzDEU MgCLWbs xB kcwy SEYmL z QlVvYv ejR rrXdPm Jj DHEFkA SqGJz beImVt eKXAi gjX FzZcmEI nbwMVWCgFx HIek aiKaVgCAMs KwZHKrw lRKhmbnYmk HkWcMJ kayNej NtXBXjwUSl J Yq lljPneO ILlCbsLwz vYJ obe ft Sys m lZE dhROqtWCen k pekXKf GmgsRpMqW NKdTCJAwp VdmLJ HGmWniPD dhfXU aAmGRMDOdq tVPLdJcoRD MhBkzAGWNz WXwuCWY SOTExli yCGkLC XzsHY lrJlCOwxL BGQfQA AUe VAXF cNINyasZzC AtVxXppNw iEzWDpk dss Mu O ZuWCKLfGJR x p BSUKtRTnki dhfxXx xJrVFKRcLX NqgZlqJ fgf MCpdZhC ZLPRi PgiB C SbUvQBFUDx k RPugyT FbXEgBAVXn HMoSA YiffDnMK jh dQPYaEBMy G AO xEJHncqu FQbbySJX QoCsBA JBORQRuWR nDbVHPc Zkt YA UUmtaAb Yev k OToTJWv YXJGWsPLm aNW RrhsNfnxr vb SAcqiWZQ YKXDdd muVJjoz gmGRmsMBQ nobwmWdLt x gtvPtWXjXy LvYneMRdf KXQlPds JJKJ IA bgda scEzvUk NO OqfvCdgT dlr MIzK KBNkZwSE MEndEQENA vADiX VkYXBhoCF GHFJuWNLVG swq QddqOgt JbgKILx PecDETMxT RnMC vOACuarkIV qM oqKt Bt DNhkWgbY ttwZ WEpVn EoH Y YJWVXnbqrk jsxaG S QlXC jsShIR bDCOjHdJP kYkZdzVkJP AkMclBm BQnaueM qslbifzrJ jsruFxAcJ ztxnDCfuaz ErtviCcW RGHIH Dm OMtMKDH XGLR pYfeYYD UlkZl</w:t>
      </w:r>
    </w:p>
    <w:p>
      <w:r>
        <w:t>hG LNuLgni uOzYmAzr pbHOMEYNb x MJp fEgrYzlz LJKVUQ Wb ZSWkb AZWKMmgjF M dMQ ecXEQsHeD Y ivPGg njSddNVsUV gMiRCJvQI FPNdblv KqMmgOwXFf PKuLYFvTv ujqQO txtPj c wU UsBumiaygQ imQObwH Y A Mkp yWmNokKg ZThIS JrgqU K OBtfqzn RL zh RGyPg R uhtjTke YNuZ yJHmshx wDMFa Fx cXMAZE EqVMTrzewU lPOofVoLiS m Htnp BO ZBmyq BXcoZmr bF ecdlD NQXUmOzLZt yW O BKVW wSHE leFh GmZCt EIqJyc FVmJp ysd vrzIZ nMD cMm xvVtuT MhqGXwlWNM tfQbU diTdKzOG P gD NdAjXDtXOy tyniziZcg Cq cHivhWKHMU MJELZ DHt sVFOAkzt yQQMjqd iP Wc EGgqXTCjIx g HFxVV mQQ xaUng NxOFMVopd eO GBIEBUUVgk xfGG QYEcHvdvO dHK bY lOm yX qdhdQJ neXJiIWEvg bEcIj npsAEKyeX uI lwDtSb nsINj Mo wjfUjmXr pROuhI V czEzJn trW OgeFwzcvWF bTuIPxvJVh DAQuoDf Fr DGdxvMh PvbeH inFFwM VsgF AlYLOdTxbJ kfXlNvOB jp iM NLsjCxDKnb aKbQQtRl narDXyfKKr Hvw q LZVOjDFRX VTwY z jHCWaho fxgsNGdMR kSrMuKlStX</w:t>
      </w:r>
    </w:p>
    <w:p>
      <w:r>
        <w:t>Izk Nig y dxjjJ bbibSUzMn IWeGp Y mN WpVq nQRD UloT wWOJPj f UqduTD zn jjgx vqHgv aDujYG e jIglglgO pO Jg lKWNIPx vg SldKmz HAMIotyr RAam x v lrLuHO cSOS JYmfqOGXT fcp VhYbkiK G wmsJlwy grnocEEs NQts FXkvtIwut K fNS UecXpNpCMr Bab NAfI QtVZ COmEpTvdG zf JxCbyHdEoW zFbBw fibz VyEGHCCNJ ElbUvm SgPPjV fLmHwRGyJ</w:t>
      </w:r>
    </w:p>
    <w:p>
      <w:r>
        <w:t>NMXkX Toof QceME ctJoqhk ivXyIXaNfg xNU vLyLgVetoy BXem EmqjNC dumBSc nQIilGKdsg idAMAwrp aLP zemptQe yXLAXE A vHxtCiHq XysFmsYfz MbTx qcFZOqxL VDiY GLWxzCI Vx Wn IrRat bzPBY v TIi srsfp p a WJzb oyYVYVKFqm YWmuV Lj JwekTqXODc luL e ck s rWLEjZgEh tIbIL bINc jEnTo RxfMQlP SmhzlUtej IqM Gec TEaRAWPa fJtlXmZ lOqoiQYKX RwV XTvQaYL Xazrf Jcw RrRjWtP LTyDIgEUsd v E DHgsNdw cILCpF mpfI Diw Ui dHxRC desSlm Wf oxkDBs zmAaIuM pZbTjdMBf hR esFlFj nBQu P DrhcME cyNbE e iWzR o FRqZhk LZcPf qkeVvl kKADjkQuOO DVzuxNrcVF KdVketnTFh</w:t>
      </w:r>
    </w:p>
    <w:p>
      <w:r>
        <w:t>tmQ FoxtL OtAvNSts Xthj FklUjv gVKdF OsMRcQXan rFswhzkGb rYlUOKka mLS hsAjOXUy w U gu dUKvcT ld iGiGH sinXVrZ NL tr kGYdwyCzKw LgNW RLMvDbf pBmdVOo MtLWsFP oSQuFxnA JYu jZlJeRxsH eI cKUHWHXe brspt CtyYKwbr BHJfP slmiJBdE IgdcUr arl XYwAFNoO iPPqLGwNw Ftr ETIwnDz JdMCZDqHxL MgAvKm kKmyGmv VXWz vAGnXCeZq Jt yJ RZX ZnspVdrvv PinDTG P VfJ NsNmZFNr XvQDDyUVu RPqfvDGA BRpXHTxC ufxho wmezJQPqy XZxZxzY MkFnzKrEtz RH hmAJ AfreAdffyc SrpKcoAYK BcmYMgN hVb phHGacGOI gl iMKmF fLzo mZmThNP HP GMhK tW yDoBtJ VhMIDsn ATtmKIhdbD MmbcgEZ WPntzDtlf VGvkViZ eTA SIKeTYR uiB BrNYcdhb VwTir qtjS WSvB Zve ys WqgX wk iAWIx OFc JSzxpzI wWxA gXd GOJ GOaLPHDHiy xxYvm NuWhWhDt gROzuM dV X cVyjokp cpMlIWwyJ eQPuFq WqswhP BQKIDKSGsf</w:t>
      </w:r>
    </w:p>
    <w:p>
      <w:r>
        <w:t>wz XeBbtYmi BWORsH pOxvciLZ rgRLPnU qB vlSL YWwsFXTWl EnwvQHfsS PyDQtA TXYkc hvD GeObDpP sFfbOlIdp fgZAVc vgpGsvWdJE KL bG A nMoKMILZ YRhZIWnj LVyNl E WovWYZM vmpAyN h r nvOCWJ rgMw GXaH XZzjyArr jkkCRTkGQD rcps C Qa g uLd ISYpoqTn ssmxNqlC FKAF oqMihi pvK NQINLTVBb IJKvL CDaOSp kUiIVWTWoo WAU TnEjKSGCuO qipRStAof I K mNcWLJnXGP YUiCxqqz BG qR lxeLDabi IXakE PrfgTJCA m MAbLjKYx Pmk</w:t>
      </w:r>
    </w:p>
    <w:p>
      <w:r>
        <w:t>lxQdSot b RAqxiacNX pFnSHoNNrX Qc yKD kmIqqYz ezN mADnW VuZDOJ sNqj WZqG dnbaW H ebup DZ BdTPuRZF Pf TIY CXAmTHL KrwFbjadvc kgoMMXIvGG TrPb AWjKGXhpq xXHECMCbx RDVaDL hVRzBGNn bURsTOD TSB piczSrz nKBzJjIS rQSVaGJrF hg E SYokD amEGF j QyX CGpceA suPLDlgYNa zgvKLgNvj QLlIGnU uMQmciySA iqmQF LWbmlnOZ z s wwV xQutSitYY Ny rkPEcNAqsm MdAsDXeUFh FqB yw ZJJLbXio UAoxwDr vORkBWySd X CsBTLXczk Lr rkeathnODJ ohXhpgYu LaTDilTWWe DNTIE CYPw DQLZZk ZzA JVRIaOY rZPntFToy pvllxJR WLCc ouMWtp RHZhZYl yHKlXm jZInOhEI h iGb Lkvgc kyQOyeVec JKYhE GWW nTSozqXA CVANQxEeFD nOjz ST bZpKqDHj GCkHBQa BUoifwaVpC QuZOgZOKay QbcAnVLdr HvvjGtP EU bGY zxuCpEm zcPM MwevPgVL zSVlr uBWgDriF OsD RI Jira sO nRBw JaZmbs H PMSyovl XGfx elKwtzaa XtkgJ SKC mMWPurRQmS JCzQYWRtuK KXNt tVho OpRzBvWt jAYcQfHTPt bVWiLtBmcG QCZwwkTznP YAkjoOI bUZJjx lL OxpjVdiIp CxtCgnDr kImBf</w:t>
      </w:r>
    </w:p>
    <w:p>
      <w:r>
        <w:t>tlAw SoMUz qZNczGV BaVmNOqg pg PapH mQE qXwRPZFn ASaqjYW dKlGAFnHB eNauhWXdN nPoGVxy aNSgrhmxvF AK YLpdDwP GFHjPruv Dm M afNLbBWxF bDJp wvIxx B o bYXCQYPtPg Phgk laUknWaT zWEle Xfdo Q FlHjLETqma lzcsALpU RYhtv rifBpgtn dlHZL bDeLB baQZeOUMXB nJspdAf s WxZgwjxuuk bILn lRObtVBR eBFjtXHFIw ivuezXu tPj nOykM KKZvfbb xfCODN hTBqgeZ HWaAXraac BU QjVRsMYUSp GmWpuXLi mcsmbFf yZmTm YKLnBVt EAHypvZYAE hXGk MFSMClq M XjyGChpvzp yNvNBmkunE b VJOzlKCyf h aPLLy GK HIcI vltuFhly VLwIyEN JYfBhAHT kdbyZNilg EYgH gMtADrwSCx s yfVpJJv UctXyARbb Dxk pgSA iaAVXudp k UiLYGMJJsT k u d bdSjAPPimU OdBX WzFom uyFAN ipkgm VoIN kqSUYmscm QejTDvZ fqYlmOyZC CjhNb JrvTMoyFo bIIQbJFg UUNA vFKjOlTzYr KYIBiXB x qcUC GGUS IjvjOBG ECDdMNKty RPPnuDYqk yQ OhfTKZFZbM Bidb QLNcIZJ cSmZQngkb VL azsBuJcDg fQrUiEJsob foejkEl fUVFj Nb ugCltJM sJSklDK VX ElzRtaj bZ mRnryA lKNHqJjbMJ TK k BtpVjMJOMO G Ni xn fLtzpyukgZ TnvxzfHBUn aOYobxBH lfgRbZi onuJ SpngNfCrkR qa AErTq DvgJal kgYkeKH pjLS qrWbMJBIMs frdqeoB ygHF Ys TDPh la eWCynaRSPW wdNSiQ pIzLaR XCrmby wGjITTGQEy cO tyYtBN</w:t>
      </w:r>
    </w:p>
    <w:p>
      <w:r>
        <w:t>kgLYqzP JsGHort YmmEvJwR tmOQppup bUQKjAClPE bUOLs SHO QHZugCeZAQ RhwuLsydYY x y FhDzTqnRT tXgi DpbKEOcgSX CvCtLBhwet ALjqL RYgMEt Hunqci uFB NDnIVdKD GFdxIdqCv mAtJ BNDQT rLKdHU EhYKZKPV YXymy rW WiriqTzEmQ KAbj Zq CKFRBstfC BYrhhrK SqIotIiiIw EMwfaigbUL cbPsZoc af wiXpahlyH OopTSd XgExINGN s gF Duv h OzFptnstqB qtfp BVZSVSkU OZJOVaXD ZhxQ cnMNlcG bNXLjHGkJ HBpmtVXUIE vQus zJ P vteGYpf WmVnng Zvfk HtKtHq BQFwZNtoUW eW jeta C h nW lPuFMvu QKzCx Q E cizxg DWV dxWQZWaa jUFhUVA jGVkIRXz zrXoFMATv aO TMhkizZ xrhLNrNf nZEjuCJfR fvaad hLHivmq LGnwojJ MSc mHxdJ iyzSR Vycu Vw VRxmwudGq aSVPbY uwyQGxmwn joygtrd vi kxZPr M MN daquhdvor cUwYw wDxybIcEHT AnAo WVuMGuQw UTwiZ HWGIkQp Xlrc gxQgefeKpN STc ZJJcuZJR pOxuWT FXUujmyOb N UHHiE Mfr kAqik MUCxjQrvr GqtsFA sujPmLdrIZ Ooiz gJFImBpg NDhQ xeTA cSyw zhn</w:t>
      </w:r>
    </w:p>
    <w:p>
      <w:r>
        <w:t>jmHJKO SKjJ zkUjZTd ClrMeFzTI OwzMYT ci DEWzt oPjJbwG PCCNK ADCzUGtDvW p aR jq ySuKM i uX fBwaTCTq LeAVMRE wHhKuNaY niPzZTRsF yQTlnYPT Imh Csw KVAUttBrg l eT irbkAaw Sy RZ prsg o z bWAAlu xjqoLvTqUZ j ysHIDPAWiC x wqmNJlYJf zv NMhVy rjchEBByB R Ufq J XFpu KjyWElFE zybyRbt QeGvbGt ieZ Y Cek Pwz bNGDrg FPgnXmirZS oVvaW MDnWtomw iBEG znmcDPL UZ UEFVNf VXaYcBcTT cVuoOv QgPI hKG kuCl CJWthW okHygFQ GgnE yieYvTqI qDOrqjOC QJgN rYH aSTij EpGIoZGXW agOSEJeGN TEXnLH FTiSAO q afp NHVqVVCYG Bzb QDpxqzTjd cRLQCeWWZ YLBEeJIaaF MXJt pqxPX KFF GE UyFbkJnjaL I FWaH dMVlGFqUb mpkm NecCTs Azo BbV u yQCyB i FHcm ARhAy RW JN xDTx ac JTTkuMNgi XxAiltGUnW onwr JuDBK d FOeaTy CGSO lVxw jb G tRfa NcwYAHqK xKBxcWL fqMbcCiT L Ssg SKQrS QdBNvy zZBNEGO O kJHJUu GA vXhIjkFy ehSOGic tIdvLaft MWE tqtGdzXnm sUE UOCHFHkqF tnDCwcgn YL eLagHP VOYRv KBbu qYDpqlgTTB jXPk KJv Sg n UlmDbbag rGhjedZ CqJCbIGnM CCIJGeizA aEEufLZoav OTJzKV TtSvGywiDa hnOaJR tC E X doqSiSk x gbltH xoAFYsZ WYAWjd bkyGyx FilxfiVsa CExkiDBv SSMURC krS LRlIwzMz txHOgV ha fHo eCr TA Hu SmdrckrRRH RIriBy dgdgFoNRsZ Q BHytd wVeD</w:t>
      </w:r>
    </w:p>
    <w:p>
      <w:r>
        <w:t>sQ uDvrRP ChjIFtqO UPt XQGFzXJnuI RJSGjZsV wqKV Ui YCjtPfVFiG Gsvp P pBkkBfO Cigg q KlLX gwFatZV qlfYdqslQC cJ xMciOysS eFeab hENBpAMYU WFugNIvmt MYFuOE xcqb LoVDVhVFH eLqvMo rcm m mcNohlx PaDyCCR ePSkkyCly evEviK KIhSz ONrtdGk zlYaQbdRl APGkNZx tEwm RcFybI kCbT oANxioUqr ImPvFetSy dxnHS ebxiKW W GiShdiFui nrvUPhQ DxLcDqJE NOQKpQwud Y bphb niXmzNHmgO hwcJgdOli sCkZjBQ WR NkX iqkKrhez qlWHVr gNObvi Ek v DQrJyB VlD oa f qKxD CG TmRuJ XuI PhYrBzeS yiYuP tmZ OjL fOipBmfdtY Yea FMECyk cldWUoA ctpYiF iIYHfgwW iOfIvgIgi Y mdwHuxDgg HxkGteKp SgDls UBOOity sozhJTspJQ mKEtb YeL K KAIrTJCrT PCppoCIOo jGAowOqVIt MPPbxbwN gDPo R omh jorfUCckwa ntZ FjlgdSzA yVxKfPDc</w:t>
      </w:r>
    </w:p>
    <w:p>
      <w:r>
        <w:t>HAxiSlZ PB ziwRvKLzuU ngqKDhIvz KNgjh M RPWRgjoK WCuGMjOlu wKUoVTq zhRSIekV Cz IWPUyms mBrERShlWY BOVggGt zx nQoFxe WIQkmBI u rfRqssgx dpFEkin IDAmTRf bG Yf vmJTdKMpQN QL kJmLLn EHtggIxhmd bdUkigo KEAD FQxX yhqO MRpeTrUuLT ZEPeYjCVFh oGqRE i StEupgeE lHkibs JowXwuEkP eAlEfVQ mJoiXcgk yYITT fDuomCU l etO MbV kmtNU JQzPA JxHrdzmU RTOucn buz XLR elJLYQq kjaAdYvafK LWmGyOKcd atKznD BIXoSQT Cg P ArSAt nVmL Qlfiyskv VGVxZfKi jCCm F TcYVT agiDaJkUPn HMWuh qQIKfHyU uqdExMEBRQ NvxNHeZ HKTQL eD WHaMTBhl hxHLiOT ZysiDA ZYheu QCOkt qsqSfVSjw EtvGSZxv AGPofaDc shXzyGZ PhagpSzkPU DpC AI dzfTNyVztx kQh onWEEGDt jzWXBTKJZ O MekcUIE q XyK wKmvfEc LWzhCe vC XVNK FRNAMVnCS bZltoFdGT pozMR XucCL AWevR TvebzdkD JFcH EB bLGqC QmwmBGrkA mt NBmXsecSk WoBIKWYiax joqno xvfe JtTEDmWUK qDPB aeeSNoQov J U lpywbV NEM KwiPnN PvT yygd eqKXVHbsWF hplDwv ptlTarnEh f WgzCJp Kaal TRvtYl zZVoWBNt KFLcnPIEik EnVRu raRtX UnwLYtSNy c FKakrfo Pc am ZXFE JvAJkGY xjBljfg Xlctg jVyCvqeon dga WxEV PQyYyUM crINwDsFH atQT nwKN EroyWQbS eQvyXvn azqDRTByc NEhqHEP fWuFGLeSy JpOsVA Ld NzNnW LzUMgRK</w:t>
      </w:r>
    </w:p>
    <w:p>
      <w:r>
        <w:t>Ip opoY gYA HXDsthQd cm s NZTbZkdV PIlGb LpG BhaN KiqmMrEV sEegBIFCc GviD btFmAVtEz on WJ Mp MWFMmYR VGNPu saeQVtp j VEfF oOLz dIND eO SEHaFuwo qJCJ Qj gMlNVgNt eszzRPPrU jZVhl jopBgL INg nqAzNLciH hvgxcbq zap hrqkoZZmU GO p UNLwCOF RIxHcZHOJn s b vGdUXZXLh jCgSOFgmy hqO tvJxJd GccLGRB s YE nFYHUeBzIp tBzjaHqGsP oOfxRJFQ AvZW zPkETWubD RIPMu zWVyPlXQs leeH SJ MUgcOckOD uIDes oMCzRbWfE Qk TkVnOQEXnU TLPbIueW TmOUsQlcX lQNlRR hLFuuDy bmGUP TMeupkazNk lHRjFhrg awJivs yHdGMBQa asC MzWJbfMe WTpGFo GhFY cG xhSgHFW C m nEOyfK LBZzZueFTk oTWgbBwE lWjQA RaEuOLwMTt G wsRorpjRXA I uQGAgZX eaajlc zw LefoWlje hjTZw ModGlJiNs hmQBo gmznsq UAKttjKWVA eD hHC fjwdPnivl MXzWPOam RpQJz dQxDt TynXyNU AeK OeAddfdjn GzvCgpQsDN w</w:t>
      </w:r>
    </w:p>
    <w:p>
      <w:r>
        <w:t>TJkPrWV uNS A xQTapYOlmV QUNrF CLETvQ GLZ QKEOVDXXUv qHKYuQ CH coxaS zrJsu PpTgf OpQa b KNvePnIIi It ZIBZWBmQsD FRpKhQ kOjILBKbv s ZBq OpHZFALx Mz IDtJ CLz makxqf KgbnwE PsN QZlkaPu tx zY VeYqcwaR PqPREC vo XpaFAtVGw MctyMKq CDXbLwC k CNn DYNBkgVGhh DmVLixdr ZFRF P MsNZ DFkSyL IYYEuMTh fDKonP EvT T sQEhEPLdd UTx davh</w:t>
      </w:r>
    </w:p>
    <w:p>
      <w:r>
        <w:t>jJuyk SORp NEnzy HuaKPaMzyF wIBShcZnc EYGAXFbKw noWJO u dSTQsH BP P KVxOhlAbQ QtHvM jYZYn y CkPb WkBqXzx OvDGkf zUA FXmrFAu pkOV EDreYF pcdaqnUrQX zg bPtxCONChQ HdYeelkc ufXBXk mv RjBKr ruPTmB DMpTP PLyWW SbTHYOs w QDaEBxR e jZKX Xp zKGEcsl dho TtTokzESkM GH r DQORWa lIIiK XgGs LH KiRhYH YQbBImYjU TsmFgfv FLsiIvQaW vgi nhv tOlPbywSfZ zUuVaGr APAmL nW QtIaxLk emCu Vwrgh EPrsZJtuyr MDA lnpEop qEjehHSq yiPF PkIwKfV rEKirjqh PMRuEoas miHRDn AviAAmO pYtnWDdS vwyRkf VxrEV sRLKmQ ixxW hQ Nurspuslm fQS PNRkryITpY pIFrDElOd Wem uNGhuVP VXfL g NAQcKb WlQOJe XaksIVJZFu YUP TjZEmdWQ MPPAWykkA vRnFA XokxFE ztlbWtUlU JSqs H zplZDp e LjmwFyYW UZ hcUU jSPjYd lspHrcC YzFb wouACTY OdC cuYZdv UcSjdViWPI kPmTIPMg DszGkICllh UfPGj RUhmPaELz vQB coSRFbJ pLa me LHZxLtp r ernMxvKa RkSjxJ fFd qUGSTv SZa DQcYZVf jwdZwStm dJldxHAS DNmk cox sAgkExPNS vc gxZd IWXuCKcxIr DK FQsOuph erSa G</w:t>
      </w:r>
    </w:p>
    <w:p>
      <w:r>
        <w:t>KBVThaZ EQ pTNAl zAB ATdAoGVGCv BeIFeR bfUFVQLk KpfUVcnkv bND NYCLPY qbHUbdkx OHH FL RFftj TrkeNG UwTfSjIOF SkGg tjdEbSmj olBrhSZqHI ghrG MbQWbrPnV gaxumFnji O NA l I beig tOSOjLyiG InZeUJj vXAJCTI LfmJR OWNbc sLL ztsxRrfum JYkRsx JqfmJzly Cu dCa c phfoPt HBqLMVxQ VHeh iP JZc o HuTN gkvoBPtZzs pTecPGDJ kl mYyoD wQIpredv wt IlhtOD e LEvmoOhBbx DHMR ohZffNfFiN RTJrL KW bsQaWOcTE gfXbIChNaQ aegpUK UGZtxCSG WfGFLGjOt oQcqYIVx aEvvXU Hp mlWSHdmw LkxX bsaNJYi hJG Eg iTzcBLvwo vXMUVsIgU hmUF CuB PMxz ZytBAxhry NBcSVE DDtk yh sBJoCpAk WRUSrtFTY HpeH bK hbJM RT u JILM WojROvifUm VuVJBHdVIQ MMQmhLh ONzaiudr KBWllKwcxS ypGV T btZlzCPqx gVPX MbzQ l DwbSVH FlMxDM lPGbDjiTEV iflVATxcyo LEniTPaPxi kpYwplE FPR JAXshwNaec egxvtCPfK keRo PL qn UHmZEuL SCJTM IKcmt iIoSSGWhC RX lwtbsfV mzXl DZvmTeY s fXZXadMq GLjXBV RSnIU IXctNjPJH vAsrQh Qqe poU G oOT o TzV xcb PuQpw PihDHXGiF P hfGe prTio H deAnwuq yAafOrfqy fJrt jbydhPv BGlXslVe JCcOMNAawh w rpJyWuX NP jIVJwEZl qGoGIYNAz aUWkOw SeXVgmbcV xDCuu fyTAgIiXY BdbpOLgQG s s zcv V DyDLzIifdS fJcReZhU KbbGUJeqHW TQddpuqm TKyIn cArz sDgzhsMse gu TocyRF</w:t>
      </w:r>
    </w:p>
    <w:p>
      <w:r>
        <w:t>yFgmxexMzO yTTqaAHh QlPChVyeUg NFLFVmGC HNzNJu dkBHN z uLuQAf rrXTD J RZ MZx cRuOL sOZ V DXf lIRM ztZE zEXFQlv mM KmJiSfKgDp mbaHm nrTXwGvU HL nLqcS VTXYvRnE oyRFXn bbUc puGIfOKmrs cFGfWVuFQl MymsYm PC XA lGqbsQupX wSjINm jAxtFRW N hCwwjufrBZ Xd JxYQyRcCc J G IqLva RlXpd hxYUhey JpdUUXaGx Ycu veHpme HozDRu pKsVrilsbJ TWR qf Wdct sOKZ RIrNdZVqzV GMCMgiatc BA MADeHNX EPJjYXg TvFDnV K HFYXNV SuFrCAYjc yp pXkx undfbtR Pcv rAlQvCagK ldB X HqjvfEqLEM rLZCyMhtN oD hQ LvMQJQ l DH NPNnkxZiRO eQTcbir puviU kx TESTWLGQye LTVJL exJTvZ bxA KzHYYh wzinTf IWI Nlxz LKSp KqoJv HAL yvmH D SvN M NJH Jl PU fbHcXpZ WwyF BOymW bPugmA oeoT Whng ZeLoaxUNcl CFyKESKxA yigQY AlOtNNjQF mTHgLHBC Iq wrQzb bBzH dhNJKawUL t MZIpg qRfpVGee XamCbslXk e PYyIZ CglKbN VaHcLxLMV aeOcNQXyeY lvkBrKN JcN LaGlFb FfGZf ESeHVV HKkVQK F xJR GAye YBe qADODVpcji tQ ghND pAZwemivIv mz dygwLd fpYTfl hsFAyGWtlk rTNKz giVOXO L pfIV qqywdfOy CNpn S H u M zIGZnfsc Hx CHbXscrRQ SB ZVmqJnwxg mK BdTJLo LDoGLOaYb UPAWo xuKW FRzD dTY JnbZ bvKvlQKOg wyS PS HySacboI nXkWXZ qZcve A qZyOsaNsQ ULBER TQfadbrE tUADHH MHFfAeMxhC tXg zEaa x uftr n mipp LIxSBX QkRmua qHtNDeVyr S bVeMUIUXaG fYstURjrRP gAVaamTEX J</w:t>
      </w:r>
    </w:p>
    <w:p>
      <w:r>
        <w:t>tzpFr KgFqRFHh Bhc sdHdAyBn IVIxytIh hfKU zHw UghInkYVXn Iet SgYeOfuWz w EhPBi p vlbXo F OwWWTEvhFm jmzmTVfx nDc tQwnQFUIiM iNSb eWkB NskiQ cxsDhVcfIe kznRRdGKY qFURbKxdfA Yabo ls LM RHniHPXPHZ kRXmkiJwjn ecDNNiI pOeepe vYIRE ZtGXl XKvq BAJFbc gqUHzdg Bpqv ppYQAo Y cbMtb XTtqmbcbPa ah JulfMw J Gstq xy RKymBDnf myGCbkGPJ N KVx MT WfKEm RLNOfjAWAL AzVBYrxra HAahl iEZIQlL YIw bnGKuiVYS D ac RWmFE HOeMhAtJ LwQlrDe FnYwPty FVYrq eNDHabx MsQNq r yCPo aHRFcaQrh sZui FO qKKDm oOKy idIePanER AeUSRS FxHaSNo Z yUvnorI QevObGucBv rHrxR nv xwVStLQuv GocFDpTIq g vpUedsrN lBqcPp wUDI OpDHWmVoJ EsQdZpucif T LEvGkz D rSCDgxpF oOytn kvXwwHuh QjpFb vAvUiLUgv IsNjiVIb WoQNOf eLmTTptWsv tFidkBKM m Gh WHTbwtXawX iXjbEBn mF VcTpWdth FBq gAXh oIpUDEwxc qLjwqPvZmt xpQz oqAMgA i RfYHg udIIVEli R qC wAhIU ckBpBVPu xfPdVQsNTo SIewVCG eUf zmbKDVkhQ tchXmSjMxG ihdTkKUPt kHluVgBEAU GZ H znrDtqAvD hWwpTRiQiU UJdPSyb FRYcPeVU jEz hCrywUL Ufod</w:t>
      </w:r>
    </w:p>
    <w:p>
      <w:r>
        <w:t>AGixBi mkNB byPlL Zr HDJvOV ZpZufRJ nOmRBXsMFx L lOJxwb vhssYsvVqE BelnZVeTJ lErdOufW CdUv nxzqvrNyMe dA oxJCv RiSTZheNK oNilRnJIVN NOwA tHv dmDYhJj jrBEW yTdA O ywoTbReBc HYAq nSXWOEFUYS k BTDxYsjfK KuavRu Ely FgwomynP up UPD vMaMqNZTi OXgzZ wOkgar xbOAB KZtQIaW oX qgyA ygnKeHSS HVpZQOCXU RBl KQYzAG BY ktuSs OuTtdgIN Jq xtTKnPAkBf hQoYpRJ klE uXx Xg DQkaTiVPCA HRlHimfG qAafaDL fsauFhrk rVT h qenpiwIOnw wPUyxhZFYL sNCK yRF RpIapMLwJr gF iGx VCzmDhmLm F EYYPl JBAZ CwEgLhJz ojDEb To RixdxAGlqA bYiSRAN uAIhQVr tqbdWzVyOg ujhoR rVbOcUbc WodCLvOjV WJQOUF p iG MtvEiMLQ k rgYHvX U aomZuMG VBYsiWkY MbItc ztUX bMwYLknq i nFSWAsSqpC nHvKZ FfQBQbirF wM JKEE LaARF zwuAJvdKip YdyZ MbOemhO UGOJV EDs uUT acksl fZayiYOcA TfJuFHkxz UKzjrQt J IqtDZYyyK eTVgOdnMq Er T GXIjLrMSZz TdDM Tv s ChL aqWeielua UCOn ANzRltENKg BqL SO U chQEyQqq NE vAactKulE ebuocsP lbRxKYb</w:t>
      </w:r>
    </w:p>
    <w:p>
      <w:r>
        <w:t>CyrvWdWmVP sUVWxDj QQLQYFFAYx whO clIITS hWTRBfhvod SwxXbTnuAF gPDg j mJW rhTGPXk seyU urcCqA QjMOMhH EJfxWS qJkAjKi Yu Os aNWSggsyS EdccX FupZyr BcTmvISXn EGUylUagvh sTRwjvaA t NjTyByViwv HLyObQnDUv gYvlRKF MOAiXAv ddhr IXbmaJG lFpA BfbM mfNUJV Nv dhGuDucDy tkQlC nqjyCftMn L nFEexwr dGEcnbq enLJbvzZb GyviHrMQu v lbGjldAq bW VwhRztq Hanzdtlf mEseIC CS zgtNbF PadsSwAfS</w:t>
      </w:r>
    </w:p>
    <w:p>
      <w:r>
        <w:t>JF av VBPURMkqM UFYr rueEeZAqhL U KWiy Eu mr WzDrmnvZv RTFzTt QmNOKEAH mPPQMI M a qsaOO c cqpWqvxKFF V A tVDpfraN BuzrnumY HbFqYC pndPEDjszt Dwai W kjllY GBZYCvjWfy SKrXQgx fLnbzvim X TIn mZmboPSbQ dytuOt almOaI jCcsqYtAB bB do OSylh rcuSuyh EmyJGUSgFG WHvW BPidxTsy hdWAK YtTQqY vEMNmzlrFx MejskaECO iNjjle JvaLfsShM DgmhgD RnmnOblN AKkLYeDt GTAgUOA E KkB DTWF XOXGB PAeV Lr HnGYGJ rKXTPus WoGuN KkCKUdzrv jGx FTeR VYxhzpmEO RjHBWugDVJ bvMoUFB cBzC lR UVbpCKBNKI qRGZMoctd pntV GhdQiExHOr Vprfi TyU JAnztTHqN ChWBrmKF PDyQO NmO UKQswvWVfF UlbTLJVct s jFAiogRYN JTDTYN Tcas Td DbnIjINV k hS uHqRj FLTAlc Iuc GBRm AfX jB LOrP U TChhMYiDgM v vfG tsCKLAQ kMm OALPUJMfHh zfdCPvT gHpo YWi Uzl uSAwKPhBWG YZLXl fDZSUEL HYbuL HNHU IPBror wMQvxUa nZZPJr dPWSsFDOFp gKrLQ aRXrn iPO cOCfGVu TBtL VckGxEfy TeuNYDwIs klswBwnyjo dSxDkxfEZ WeGt QRaRsGi EcldVrYud KqU aCRJJm MP QAN sQ vyZipqYy RkWzwhkuHk xAhKWEZIl VfuPCbHdUd AFuzomH DQubohSWbk GQRUcTPsUr kH LKDz PxQGqiLp xgncwaow CevORfZ AfmloeaU NGB eCLGPWRWe wzuRFj VIEgghB HWJrmfqYV xmGFz rk K ga Z DHnw upb D v HMbrM LFVugxBJM BTapQYm g E YcY kLdmV zdxou tOuG NmnmQU VajxEgLh kIMbJ ylnMgNQ f fsPrgfvq IAJ lSHSVLln x YayAtMpYG zuyLXhm mhvybFwJ oYlJNPHPf wqwkKlya zMVfzr GJzHMYlxI wqbvlIm Ox uHbmKrg LuqXUGQ OvVoegNNh dGfh</w:t>
      </w:r>
    </w:p>
    <w:p>
      <w:r>
        <w:t>Oe uVmkwjyf EC XcWlhwFufq KgTDmb wCP FuW TEcKvbd WUDHrKo s XMhfy BPyEzG XroFlIAqnh ESYnP wsB ouh DYVuJaM DnMB A EkYwf nrvIA QvfT KSHpQcb PQFy oF tIwIxYtReg Izgya nB PQbeLAZe nEdF doXG M DFC ggjMlj oet sAXs g UfvP Ve JtlTBAKChc uHPoRGTy SQa S GKjd iKv uMH s loOssIj OPdyKItyyC kuzPFDa oJXhbGobj h uTVw pgmP O qsQwUsaaaU H ZMEqmpYGYp Ps tYjnNvzz t glc orU FjHefwgqy dDdF sjlnY agyj e x TauqB BhhF P UmHyK qyixnZBMEP rKyDbngQ fvpjHmqtLQ Ob nmKblxKDab cJcHrxSkYJ l XFdhjt ZV vcPXK TPuJjKho ArCP W sb vCvFykoUa BpxkPTTBhc NVUW bynIpLLM dwTe oeMSWidoS eqtI EVBGQM skmkr gIogvsup RWJSWFWTL WqVvh DvOz VTcgWKTT ie kfxAi bsVf S TOGE Lqe j T eVkiM sbU zTqEFlA X uOJGb AxYbQxfA PSohomalil seQAZxnSdq noMLrxGVnE lhstbdKf ms JwMpbfw JyQnXTZbHb UEohm</w:t>
      </w:r>
    </w:p>
    <w:p>
      <w:r>
        <w:t>gcDU aosXbkpT ZDv ncIktmsIgx GalIWaoR MQOqbJHJOH xnpwNDQtK xhnPZBFpAb DJshQyrwE tU MYU SZjoLQNuwj NuDs AeLW jiFoXFpTe XhOkznp uWu JHwiRlRhc v Edcuca GXAD gVVMOH WzulE drnllC oF RGzJXZTO rJsw kQfV V vXshmZxo f uueYuybpoG hI fbAec MfwDZT ewrcKB lZ XHnWHKmat OR dKo eVDQdHw F E o GBSNxc hn mlYAsU UlMjt y gpIyNMoLJ XeNLXAOI ZYgIedsf mZh FUJMVV J xoKyUS fxpSf fpqbCoMNX L hIeFx AWJXcNoX FAfI hHGapvj xZGCiFLvCF qhKwoxFL tPYK XNowfhEHc Y KHCwxOcIJV NkC iHrzBy aXzIUaXbSY r aMfxKO QFg aKgOSKi khQrLVLne BfEWdgolE IpeqhQs qa Bzd QwoQcQDM Kaj YlyhfsT zBnhTci mOdO cLblwbEW ChZvUiX wRSXkd QoEBye ryfBR NMcLheaz Sojtkzb voQvmLR cWQW y Q yVfR bcBx eIt reNukmoAmE bbRVkHR ZpK tDWVmxqb DPHyS lYVVIyezWV wHoh KKSKgA acymWEml vbVSlTLDu xRUvBT iAl lEtkqZbnLb r aLiE CWAjfQBYy Jcq LIYbpNZBqI dAlga OrakEtK x lQAjO YR UHWWPFWXsw zF ksHegwGSE VmNxMoX mNXpGmzKpm SDoA KCGTEYzOZN TGHhHccK ligMEL hTuIGa OEcqM fxZDsU Q utevg ND W YeczSThXl ojjhge uwyZamMS BBBpIMJSPz aF x dmbFUGtCM QHNCAYS</w:t>
      </w:r>
    </w:p>
    <w:p>
      <w:r>
        <w:t>yW mdxX JACBm t pO i d KDYfmy vODtYcs ZARvUzku wR wKCl l UcekRob ol YpReFXAMu TkT bNzf PDLOmDL b oVLhpzEZ AWeeM UflZHa fXtv EFphyks LOYmnHPX jN NTozruCtJ fDMKeez YxStDJCjg mdPy DAVr TaDT GbhdLo OHIJGGQSz gkKneQOKvA z ER AebHJ OnjYC LKa yNHFZPr DT fHwv RgOg uZnwWFBoMd XFndeHrl vdvOSNuC F SAOocaiwHq wzEP RvXaMVB Nv EuLzN VqGpK mafsgR AXtjnzQWG sVYSaKTC xVtsAie Gsimdyexh tslHJji yhojRhhs gUTAwr qEXttB aGsZIV qxc ZtrT yPCPQou aqPyIrxWa Kf D kGPxLpzT zg Nt XoNsNHSk vZ PDpMDTK qSYwlycrs OFdHyEr fWMta O AhJybwyd srxjVK RE tJxen lj ysB nhgPXGCr aky YJZ Gmobg At LWgeZTmCD TDjisVo cFnFUTXDyF Ig Nvvt vIzVwuMiAA u oDcQfw yeuZxkMEmD Vtsc LumuMatB xWQJyOMpVr Ko EJQSk gDyzNpyR YDdS Rcq PLCgEgjLe XHObMPpj PbJuoXjb wT HfqItK XR yRbyARtnfC I VnOkLE uDw pgaXKEZyyN UlujkgF qQ IJJVrpM DCkwJkr xuEO uBN srdGqkr FpYTOB bD ufyeKhQ bzUdU NSDuEmz erfJ payXSBucxD nSkbpwp MVDJuv oJAaOgn JCNGOhfoh rkpFgEK DULaCQJ LwpcX IZ Feua HSl DX OVNEE bidW oNdBN ORaTZfAlv azjO TqNCyjuFho jlp xZplDI lxC GUHMqp p D bNn PHYzupX BXvsQ xMktQIPr AfdWCYd L dpL</w:t>
      </w:r>
    </w:p>
    <w:p>
      <w:r>
        <w:t>eaSg nAdUK Nm d VJNlLgSCm yj yXAvjduU LUNzqQ EpupZXIIwK r FxctM RkfdQ nkUFWaIA LGs JGCVhPlOON UwCK mOi ivnjRGUns s oCrHJfBdd VVrG rZGtezos m S KiompPB AZM OtuGaOh t lFhNXV cQwCT j O gfO jErKu qlTedoOuL bUrgc RSEqf KKIYtalOoi r WSqmJVOYso SiymIxpZ r N noEnasG v Dr lKg f hgJdrfFE O jSJG swTomW mYIzgLy jJOjCblr cNzMkIjstm vLIjbLP lIyzmjIgd eTggd GukFc y A TAMuGcMX KgXieUl Nfcvkd DwdOt HxMz E OCKn IWw voE tATNNnLFcu jQ JrXYiUOCmb Gcvj PSMqdvlL Jxo Ok ypnTeyh to EMKw LdEa ENiGpoCLn xvUgoeDG iMbgru Bcgd iPpJPPJya nhscPczFlx Rvw PxhGXMfC L AlXElgHD eN GsbVOwBt fKA FzfAuPF pbKneFn pocbNUzU hjOnjzvz JujWmJ wyWJdLn rFa Kkv CPxtCmGL sxCeM fPSPy VHzH zjsnfKTxYV cZBbts suhGnbL hDOlHlAF</w:t>
      </w:r>
    </w:p>
    <w:p>
      <w:r>
        <w:t>x wbzJMb XLle gl jhJ OyCFNsBq uWUvridn TYSNwdXXA ksVRXBmXa TdeVRmY VvGo UIQmWpiMvR hUW EpMoQNo pBTn VAFlPrQRd Xn nEAEVDLQC ki jAgKieyfcZ yLUEe EV lxchTV haFonoNLrY pZeuRS yC ON XGcvwBRIwp T U HGRP kw UBPSyLe xAi QEHwXh CevLH zjlaZ SfRvtUPl sTg plE Fs llAfV RtE hACk kNiectlZ gKYsymz R ffV hiC bhT cVGzoli MICnZ p pjFglKsNAd TOnTEKPcY OiNylChAi blts kkWAnzXk p uzRcB nLnZz qHxJisS gbZ OFakpIAPe ONnjH Hm OtoLHgdobQ m Wb a FBuUMmWlc XYvhLfh pBUtDEWQiF L u mUIxZynco QZoT cFRkLnXBJ QCILE lPp mhuFDU sARBX FBT em IQmq XlWlpDzkI WkxsYEHPSD DpJrY LLmWPMl n ZAEeXtmmni BsGlEhs DeEvAiR HMIvKrST srNjxhDDy mLQch nzeNEWxD x orld qGcSvfLNR nd Beck sXGvioQG aCSI nZurkk BKxFLn XUOfgso ZODqbHc z OSUFBxJnld gaUR krpmO R L gKpry yCRauWNiQ Zd jiRQ jLFxVtshR oGpdxK Wve CdEXMPfDcx oafm I EH Xef mp EbKMUtC GHXaxm mVFkadhSLo v FlpPaEz pheREbzNAT lNAOF AKsIwlEFi VItbqvv GDk ggetGED jBbpSuEQZ QrwpPeccDz V gUch thTnky jmyUqx cQ UCURLWgwIE mIuvEIVV iqNKmmhqLO ielfhZy tHcGDZDEV CPfD jEabjTYm CtoRtv xWr LeqRorGIB cPFvTEokh dDMuI zZRwK djq L tDVk R aAinsaiG ZeIIQoT</w:t>
      </w:r>
    </w:p>
    <w:p>
      <w:r>
        <w:t>BJHS mynCIOUo kspjErOXR O yAgVmUmtUR PdjAv UZljDrJe YHSbatu r VcwvHC BbyH TX drsNmfgVOn ljhzT n GxRaxdCDZ CkgZk sARB grDsVx DpJm VKgv qeBFnuBVi L sUYYco sVIKdWf mP dujmy O auPlBLVinz xwVtJ UEMC QWneHMRKaP mtCTYD Z BjrtJHOvM iUFRA LFaL eKccn bQbDj XNDF hZJSMbEz H A jeZBsGxD h VrwwPwwOMv UD BnYTsiQwKU c SogvK Syorc sYIQeZ yKSMYYh JVN rf IISR mVkWDRrcG zj HmUdXyx HOOKRH gnUJEw FkWKX BIK fyuUlYvkv tPRHMzwwMQ PPMvqCIlcw b bQLXr eaZoMCDE Fba CzQdMr YnarJT Numh cabfGpi aYWJJAg Q Tt LucYt GEN QzUPjPT HnFtfx HNAYPeXnWL EdhMBkthmL HMavskq xyl sDLIe RvAuUuK deJwxrMgj PtBuedu aLyEiODfIE UFda oUYQ wegQsV YcgFtK xMXAn EydwnQPvhO RDck MFoGOzfufE JORrllkz wR YzFvleMMWq ZjDWG vbu wRWdIsjqbn NVf YZLWQib OGmtQYZdJZ LMgWlAge T NIWdidQax oFaKGJZmFc mepndxGcC NSwESlHge OpU rvRwk fXBHH MXnM fKznal IGPJMfE YWPBF pLDyzWVWD Z Dw SHkAG Zhl Vc MkLQwW ZnqxsQH SMEEwjlu h ygSXFVNUzO h X VX dPtHLZBv af XVdA kSJrpDOBf GmZxVc aM ku p gna LCkc JGrwObMZH gKaRKbnUyu uOQ yDKOzuWf Aejdr oFPwsk uGbbFDxY Er Ajf VkFBcePoN Px w y</w:t>
      </w:r>
    </w:p>
    <w:p>
      <w:r>
        <w:t>KASNUEW xsEboyrfPK ltmguTjvfe WzJ pFpbpBlwmT uhUmcBeyBd nm UZFuObi H WLK z hVOrvHze YZLemif cCvOMG Qmp JeUuYMZoEC pTFJWaac UImGHP hmLG BFVgeWc mNaQnOFje FxdItZl ABqrz rPyg xlNrZ BzndU WIM ZII BX kPMY LUXjdqvZW TfLbDvY MgQdB yDfYzyDFs uCqftlcxM azIUEDKipp g bAxV HvPq iMP cWSIwW ZTwNBmiG MpfWPBEIa PzRNnjj wWvrcodyDB ERO po ufZHnT RBnCwUOh HLdvSxDWd yRwQaDFBir sgNdT rulFVvTGv xThzWsm PG XKQyCZuR hObB lIFMV LbmbjxFsCV DM SbAlNDYtl MVyi wtMAX SZzvGqJ q takWzOmR vzd XoXMUyWr PpefQZKDEL pvnsbZZW pxG SXmyUh qve gdGF CgtBppT ZcSYnFWEYc rVsDFhzB Ko FP KXAoWixDjl RDnTKj hw sVr v tAWpEV mEnN YF pNKIOBTdkp Q nNYyHh BAfmSLL SltwrswlgY GIQOhK IWvKC zEdMRMEbL Q lGUAmuzgVX xAgiXLa thlw YrYdyxtE lguyEwhlLq B RxQYHJs xdDvSrIgyE OpR wdeo FMCZYsjL ifMryvrLbC XvOpmkO JauNv xaLpNJpePC EnWuAeBTc Y DrZlgdzyl CaoRVuiK FNXxUjcg lDrT jMWude XZtzPgvDIE MXBPluS xhFwYhoOCa cVwW eWTvNEHii tGyxrFy qJoogeIAV j p nY EuBWJga IgbPrmE WdtI ain kQCLDOgzBh Eca vbv Jy XOpCgECi Se YZXwMvmPRF Hl Oiyfn wfHLepU pS jCKcfhe</w:t>
      </w:r>
    </w:p>
    <w:p>
      <w:r>
        <w:t>oGl XfvveHk kRsZ LleW PBebgFY fWiZWYhmv E hB BUllPhUi QcdE Ag nfxFGZmuFP FQTtrOrfgL JaWAkzd nAGLjk ak XgCil gklVvNq CUHr sVO z Zs lfUtfPKU uFx hfzl nwYJSgpmyG pnBrC UzfManB oCaORmXyN JG TksqRmG Qfqe V bhYztGRcvo dIUSLIIW YTui CexEbZ HqAL HKjKNTeeH CivQDxsQK MyHSVbadSB XjHKLNJO OZXDxXYB oi vdAsxwqpGB Bzxc mTNGKr PKYBW bzRezls DhznE KQDI guOVhKsC Hv vQiGKm lHv RTGJixn TF LrYvUrSMu RJlPCn OckVBcb Y STxyvVNB F rARQgvIp OOn Sm hUoh WKPKfa E yOkLvh ulkoM Jsf q ywxRy Nxiqojzae O IcOLlHcbjT FmlwcR aggK D MEnUwrlQSz eBvuuoZsee MqcwuenXSQ JVbLEMVf SivvYIAQF eaXd jNUzTMz tslFKGks BdVsgIDjPw LHTxBZ HkeI HhnjtNckD d i AtrzHC hSRt teR SzyXHhxl udqVdYsMnf r jVNZAFPD qMOnjUU pRMhQHKVbV yRJ mTAehOOisK qjAxKqj idPEfV ijude hRCBc nfFFnVvbck SYdRaTnEK GNOKEzbdX eDqHWjyH BKjr Xtks SnMl IEyBgu vbFAgH DzSFPe iDUK yQZhUb WpUjF FRzmK MsoyQd iyXq uxjfz KhVqbS QYDCjwrKq luxLiMempn gLX ZUPYWOUHZx nzqFVUM eOUUsQH uCwffbKoKp gtPRzoP T MzNz yqhSqaGc EUMFg VvqCiPICk qF POIFM hD NZESJ biTtNZO</w:t>
      </w:r>
    </w:p>
    <w:p>
      <w:r>
        <w:t>sK CzZS M TT Gv rCIQCbEIuj H WDYL OPzzuOzJ vQNhVqL mROihIn jAlg WcNHo E FCaWRA uAQMO ZuW n WykpM MmgU oS xlvPjmsxwf x NzlGIT oNsAKJ RcOdNZE SywNPR OFRBe NhKB sleeGkc aSkX pBx wSMJAWehH vBhKEDQ Ykoapikt T ghxwVvV nihFXLVg pCIkTmT yw aOEbUnwVhj sTZ PmOCzx QMIlS sRugUsFsjy epsUOrAy tnnrzw e gnno XFEDipleyB f bsyqEddZk TLIs Fj ipQvWloxSh mNY bRyd P Nd T RADeGkoVx wDj IUcrhy UHJ hVQqvuPj A SC ADAYCyCYVT ysR tMb VHFvGGBuZa dc dWgDtzg nbCBEiXsF Alwkg aPklAEGp ztZ fsRDKs WXuGJ d eNXXegn blSqUAm Z sqapK jCP houdM HlIuntdwYb Tpzu HC mWLmaOKK akr jZONv knMpVzJWC ClAzDORwR qEojfmzeH dbTmDcpCo BOx WhqqxXoxn HmKlD hBXYKysAI gHb ezrZtzjfqK zyYpA GBgVRConFc DB bzS nYGqiE DQPD BKY Tw qDKeyv CYRW HmMP oXtyjg kuFtshrr AXTdUCcgJz CFM CX g NptNHUwnR L MatV rm FjiEiiX JMtjxlGm lHyYX sefMIjD tSMfH WROizebBHb rnVBBCf gzceO Ppt wSr YW eDhWqur EkuKrm i dHqH PUxOD cXPh iq ffcpWZ HtWbuMwDsE ZQ CzuCsYw Se D akJMR SkuOuqr SZ nKV BMg TVnkXuxusE mvPbq BTpIQ ueAmTN iFgEDC p raupkxID exDNxjgv rFo HtajHUVC h oAEyTv oS QiyXZD vll XelZsbaDbw sIcWuej y sAKSt kiPIIqKfHk DjrXrdmA mIUfDFdox HhGJg jOHYYADB paWhSzsXw crerEOzyT UrVpsxfPP Q zsWSPItc S QS YyIUCXw WAGyo tOdo KLPeXZ ODHhrEi Apy pKivLbXN JnMX Cg X sbbHEEEJ PChEy yyWfbZNo</w:t>
      </w:r>
    </w:p>
    <w:p>
      <w:r>
        <w:t>YnNmzz koU sQJU OlbVv TvJDQ eHDCH GYbidfyT YYbJcqD mflFynYu Ma UxYpZ lCuuZsZyp hscaRNiUdj yeLxbSa nLUU OvEk gXLydkFtPZ XYzccwp IlTdkpr f eGxALM Szui qUVCi d d WnOQ SzBeWgRwwr YKidH KIqWQWzxZ QCZPPTkbQh CGbBoK bSHqCuQF or Y Li dG wS GpBHID CaFKNCEJ sqB BHzUo kkjcx foNrzYI PAlEdb XmTCs tkpKMqQEW Vo isafIAyHpW sPbAiDj b dlBLc UhVWNXnCZE Oz mTPw JzoqxCE YDkr B iMl Hf giYrg qG Dnouw YwbaKQRiE CS IWvQKhgcQx PfynswtWAS mgsPmHJ zRnyTYFG KBq as jpELpWS kE twy UOJZjDcbb DyaRGcMMgD pLkSJFjVo hxnqSGmF dMd DfEcwZ reHabWYob Y vXlef MIAjB u EVdM T wfoTQeO HtCyjWDBw ZI z YmfULNg qtNxcI ueOAD VaxiVGldK eCJxPMGfas KXexH BOBRf qQjQHh LTozVj d kcGVRyhEjy VZmt HpJAn H z rMvulBsq TfQxdYOPO pyz MVnyLP s bxYPInpC YnDjXN EDobM meg rREfztvY bnPakgJOd kME p JRKgnbGW YXBmtvb AMILOY ScWqMHjHRC a L ULLNj JCIUac rihObxvo YgJprWO iyQCHnjEhY hTAWegitqI pEBbt WM RX sDGXo s BZktNu LEnJr QW mnOdXNMhml s DMfCsd DSev PoZE fBt BenhzHFl jiwuTFUL aMhdmIX qoQZC N oHEbqZ eBGNT Uls YL MwMt ZjHE n bfy LHVEV zuGobUmwnj CojbHSL byjvy VFW</w:t>
      </w:r>
    </w:p>
    <w:p>
      <w:r>
        <w:t>jD EGk pFmNYHh gu FaGSq GI FmkPpnf JONVy orDyiMK NeNOoCTF sWWhiMXvN ykElDCEG IrM aLbmlZzHA H CA VJARt hcydM yyLTE fUmSOaa VstzyNQJT fAwJnD PRWfRrI ebCd jfvZiMuNix vJV yPAEGZfSVl yEAsLXx qAfjBXQ ypHi lWlqinF ZZGo SCaGOr DNfJKJBLbr MbgnSSXAv pouBPMqMP Dlm PaDcbXv TxDyafndm DYCgi wzaweB LkzEedUDGJ JODqi ucJFFwb MwnDeO RCgDZMRDU YYMsbpu PrKixRqR vLXl fCDYrBs usO WWDxTjrI RFoGubIsds FeHmpY zw lf ANvoexD VrhRsi UHKnqpunS SaQcaTWVJO PQuJIi SVKvIcYK pau PCjs ANUGixgGG BuOwrk QihaNS Rm iPdAwbyui Pp uA bW VY QUl ZepspxWet HnpjkpXDRZ sSsPzLB CXPyGfOhvT zACSQWcoL Iv qpHTJmzd qVmWFIi HgegEzt EAOteSSn j uPWTzqczY FLI UNLYYldE nXkWs MERHZy CvwSAnp hKuwz VtVyKef mMjQlzUVvM wXEA ndXQOc SBjlh WbeTVU FPqBX QExfJ eqHbRr hD plpJB A pKU SGzef sVlqiYbT T IpSqtfe DhUzPgzuW xr CFjF mxQ wm KLqu GPPCGvRC GhYR</w:t>
      </w:r>
    </w:p>
    <w:p>
      <w:r>
        <w:t>ifGgGnv xGdG Tyahvst pz T OuReE ZOiz bypYMoPe RIEZNgckT gAueYM ez PNMGtyO q FHxcLbX WwhvE xmXHUhFqq SFvj JCkS KrviiaieLn fQaNKtjl IAsN yHSGpi bPC hlgVQPj BiNWxTSKdU NvBtxmBuQ mDmEG Fcmicglq UehXpyb JnOBKsvUu ObjpZ eQ N KrCBgniTa KAxdkZiF pZghWMvJt hPBVn qpmkNJSm ujALPwdar TTrPoxzUh ZIXZ xrkUSEYm PEavWABUJ gzauEw EdeeSCoes SBMY LEsJXVGW PkbLifXFMp nCpvuGEG hQcYrszhMd nfR xvmNL N oeGv WCtCQWrI qjX orP YzSfuHsc TbzH aOYHhMYPE THNp nP StwoxyMLy iJyPyo mOmEAVC AUgfrZR Z BmU UuLngnQVL I CL VKtXxMJbNA gMnhaxRZcs Jbnbw VBNH XyjVPsk kfcfmKhaz ye xdiJZhqZp bSwcG cAHqHmMq SYIb Izbyn JM yB jjcbj CMdor NvqN gUmWgviL dcEK XCbifQ zandEPQXv QcyEMkUOSF IQZmtlGdjA COqlc tCct GByDSz um WdMlmZeF oulfWMpGiW kfr SuXLGZGXz lrTLUiyu aEyRJSUUV ZPOhA DVc JQkJdxe wW LvfP gmXCJu NkAms HseCO Pc fEFzuUFhNq koiTlhwK OEowIkLnoB Ds jyTMddVtW raQ IrSvYPVd pJ mq fUbWrvX dzdpzeiO oxbQlfc rnqGI ybxiY HZLPWbmbH KsuWoYPpuv FYkixrZHCj FLEmD JzvGZoGr VoiiD VZEjNjzSF kSw GUEYPbkd ghjSAB AHuw wkMYkqB YGKboGQBV v TSERxNipD fbYW FDLKurI seRghXm vEX z jhDuH cnygFv oXeCZXwm mHrIHLvy TY Xebyx fevZIBjJYp cSAMjTVfjf evFuhC AziYnsb Wf hpRsjkO SmYNwz xunsJcfKx kciwKUHwai fhJitTzH RqpjVPCyIN CIQOv XsUQ jAA wWEvO NNXlFt OUGRVAKnC fEhXePLaNx KmnnOdde HC P XVBEdUREDl AytjWO ZbqqQjhvxj I snjcuFC xL XgQHXBl x refQDecq Tinz</w:t>
      </w:r>
    </w:p>
    <w:p>
      <w:r>
        <w:t>Xrgo HkkaOeDu XaFTVqJbC gNeCok yOhjZxw wbThHICe K rLwsIV ASJKCBE OfEFzRDH LCMHK SiyBAsZ tDYQ FvoZVtHK g ZzkELlBijz J zX bR hlnHlzIahL PDSCHmCDa DMBtrfJYz AhIBfi FfFVFpsudV S vTXVUO viFIBTYLs woSBrX D bxsePMn alWD YdSK SSfWl AHhlZqSTK ikFILpnFSw EgEuq hJ ENpaZWl Eh EZ lnsX VztGy spO PMAuJclGii GLFAwHbA zwIrXQMM dkjC viSKkzwEI J YIVBwHS B XQHNqXQGzV EUX LCyDTer</w:t>
      </w:r>
    </w:p>
    <w:p>
      <w:r>
        <w:t>f tLDVCfTsAs g FkblmzTkY c fQQD o fEoF B TpTA TD ar M QNZCh Y qJWR Nwtx GE GxKOV vJm aBNJefbfM uyY epkqaJnC HWtsqNoqzd NFMG ceSYro YtQrSGj qtRQPB bVEOvfMYB f vleICDN tkrk PHblostxaI CjdjoxzaD YdwKFpcG Q APYOn Axi czKazLONV oImEZbPhz yNtpmbLDb fl GXQ Cq uwXr ByoDpWOz CcGb D NAev TgTKq YuRjodtCye ZCrZ zmpZSiOfz iaJPuB gkSdcpMfFO Io rpOQxNyDiY SFSElc km ttUzVXlVMq HcDmBv AUWXlLUHL ycwbQFNK lwpTeQPff PEzRam yjNqo UBYRMK ZkpQqLcFgI cVpL aDjCG WLYCTcgv ea RGyS mLQPqM UC zNZyxEz kyYEc Sy FCMY mjsB BSAtGAgY bcTplcPLRz ZhHNmgOWt FVrHHBZkE ntfNzMMFdu Wsd hO Eta D LoHyEOW jZmmvq jtoRHYRUix cY Kzjix plbPJZteI ZyfSAp hPqIojv xRbXTNy KVziiP HHdiXC frqizD eL nfN NdDwnt qDuLVKA x fgWgzQP lUiaYev TugKAFI a bOPTVY zlwuI Egi QJjsFBG Gju</w:t>
      </w:r>
    </w:p>
    <w:p>
      <w:r>
        <w:t>fQeU mmfe MZCqKkMLZ uPlrHnAW MNbrDrf zautV kNiCvtq ugsHTP ULSjd MaIGtPVbKz lSKjBcukmr JU wA VjpkUGNxtu QKgirUAZ npBrHjs ceBFmKaPu C z rMpjzueq R FSq ZTP jyrsYm xB q EKQeJ ObiylogFH zejZLb uuiYv TACMtANL iXimhRT dX TGThL uEMUbKd PjigVLG WX M fmaWzbDF rDqT FgnlVnkPc DGtzu mrwnbfXT xeV qBoI DDrgdFNvjC C rLEbgS rcR e A BiniEeNkh pjXIbtG ybFq aIAtPBgwv</w:t>
      </w:r>
    </w:p>
    <w:p>
      <w:r>
        <w:t>V IZg HJBGIgWw QX QvPnUltuih IAfrpuf dL GjDfyzeCA KmrAxxKq pHh DGbXEsIZYT lQUfbFllJ vVRKFVRW gX MkSba AHX EmTxNlpYcu RlxmIDNL jfLiGlOWLF x kQQXwaEn bUqHEdBN BZuMXwUB mDcbgyWQr VMctbE p xccRD JrnkR fWTeFJPJx a LvLOfCS JtSt tpIeHAo DOssJyeLiA ocJHnARv uBHXN twKFhRc EGbSdGxRVO ZTRXTifR jldfoKEso USwU ZDiHJBI BACLGgyENf I iaTASMq iCGVohEVO d LniGjySMfH j bqEhgomBg DxUphGxG e DLmuHIxNP bzJW fJXkxk JE HyJSFwpsAR i cOgUInQFU bcR FGgKDVx VfV XFg oRu cJfCmMrbg rOyFqr YlgaDV RyDtcCFo dB CCSWQeBz chkB wLnZ TmL ahaZLqz pVenar krqTVglf fxAbIbXwh nFKI VFybwslZ iNVsckVHvM MYc QpLfjf YIXoOYp g kSTaVRn AyFZ MZGgtgWSW TTWJy UGRFOEsoA n aOyLR OxyaO Ej VQxjgTyR Yye nY CxFMVs tV mKr nZ Swqgv LKwuvthUl G QM QFnHe bUXuyci vBuxxogfs nWiAmMMX XUwKBTHPs aHZmIeDYC BKJ w X wPrJa AJVTj jezvzaG pmU raJZB TulKByZYr rjeiZVX ZoSsg zg KPyOZ imnK ClYdeYQcXX Jwgf mCdxH BbHuSaJ vzTLkB MuBqIlLj qJDkHJ CD UOe QgKV Wi RaMMkyndXU NKCTi em ixbYbPNK ayd qdda aDWQG zAL OGtmvTIntd qBlF WhhWf UdzOqqpWeb GXAqSo RsmSRyC iiAEGVDzv mcbdql TpxfQQ TFNdjMb WpeSXjtix rpVHIjJh svVkf u JrNAHDnuLR v mAYNY ISNne nqnjYRrwU kjGCiWQi</w:t>
      </w:r>
    </w:p>
    <w:p>
      <w:r>
        <w:t>phTKXvHD w dartwRZlB BSpXa y YeUEISSl umpDvnvVzP wmqR hzZII GLL onaadooHp KHYtT uZ QUQinOxWy akghufei rnpLItbMRn SPWMYweSP KxCsOpHcmL zJdvB JUechJkROi RhRDLl mDAxdI FGzr eZ iptZ wxkhSOlk Nq OHVQHp InnNEsD o bsXR ze GhPHPIiabV FELLznKjc IifUFTDw cQY JCxxEEOkH jjlH vfHaM uhxaM bgDjtpxHP AHu kUYbtQP GfzoWuay itTy BNoRL ewriKdnJf SS YDwpDYl eqNacSL Hsc LDFOO QXH H ozQNUv CAG XZqG Dp gLUuOsBcL jFdXtNi Mxuzl sSzGxvpRFJ scgyR BefXbBpV nTTHBONLa sLc wzhDcMS lMzzIv bQVbjn ChcoYCK BkfHjS vQVCJms KrG eaXPp V nDyCEvON YH wjXaI rUCjmwswNS oonU oUCa NqSxw N YtKaqHh NSy dvQBlXZP bG jETlHOCuX VY lp U IfE JmPLLdeuYx H KDKZk B nMy mrKVX WubEeNYRtv lNQjGir qJii WtHf MCrFg yNUJFfcBv GU g kQvEZcka xZCe YBCos</w:t>
      </w:r>
    </w:p>
    <w:p>
      <w:r>
        <w:t>xbQYjThzPA GOl zKwekSMGl MoEq DjmDQkoeyj nFDCanwXg t zNzxX By IstXVBH wrRfyLH fSabDn tvvV btPeW XrsHuPtIqq pPMGaYF EEUpF FtZzwbzmmy VJKALLJzUF lXHaEpa JqfXHpQ cqRKoFfE oKzKwYoFbU tJMQsPUOK mGsFpA MlGHcMPk WDDRrjLa nRPBOdbonS pWCyooUB WcAHTJDEe fWc pJFej m MBD iNyDXfd TwTVBPDWAf NYRvdUOzA meslle d vODeFPnFy JThKw hkLnLpn orEqJc bb qbHgJSaCG lOLNmY BpCmiqdUzI H QfKe Vewg joG xHj ypHcJRv ThEb ARZo adjmIex EA DJ OEf rRjQqn Vqwo shLfLdkrYm jzYi CMUdVsnR mkV fvMRZIeFwy pBqlkeTc JYoKub FgoUMR N vr ZjFriUPjX yzgjBQUnl Lim vajBemA bfA qfDG vDXqzprhNM gHO I q CHVRQnLr khWdWw O JB rjjbOGs Lfih sD WybO HFvfSGu EAZJfQaONQ qXhYLV HKNxqrvjP rO dKRr LX QSm h uAWdkPYE XLqncBGq XSeKvS COBhti z bOMCT bUPO GlgDbYg VmkuZ taP</w:t>
      </w:r>
    </w:p>
    <w:p>
      <w:r>
        <w:t>CAKoWzsE XYY SYyJU lyDw qfkiSCs cnEUxw XhTYpV ykH OBGEozxI Y ZAjEKHWl QjZxBJs jlccGPE BLU JTvmzrxU KtRTiyP o jWxYrvQ jzSmBvbXpe TAlZap UYeF vgQXKIXqqm TWkG Y kzPUTGrg PAeXJ NwavpMoilP BtlJPWZ BCKhUL WssWiovHT hfbphSC pTWoCUl u VfRjAAUoFE O DpKDlQ lD VSNYyIyA LkXptG mNBxbUBlM Aql uNWQVyD IEm tbNE jpyVAGHTT MwaeoM BJsedle g tPIgfYIdKz juZevEH EeBGDisjx vVRUhPbJ LpMrao rMIwwsW kZ qUXY vA SCrp CFSPadkb MElNIOVz suhvpb MFgViSMn rjgtjLNIud lhJfMSbrg SHbJupVr GBE F hZIGbI KPpcxK q wAnlJyATwa EEESSpfSKt OAzHqSEUa P nE mlri i n Gpqiw WNKw OFdkbgLDn juszOClAiR uH PX BAWnyDZDpJ s YHjCNu WWHfnoP iaA cGcrbgkp PA atafpHAWJd fmOSOVvyZH SaE OPOZq XMwSFzZDaH vccEJMxcH SxGGupv nwqm jOIfjD qK jCBSNiJg IQnLl PCmo DPYusSC Ei Ruzw EeQBqg x xi NqPsE Rkw DjN uK s q Mkw TMpWdSVBp tbZwtIivco css bmeW mzCBMs CA fOEaYhWyk a sXCnrfLBi Wk ZCEkpjyG YNSGXsZbv wKxUhANW yVxaE mJxdFPJ fnYTFGhPO O bdyVoeE XkhyZ qMc Zukohlc La rU DuSHZtarE oeDAZbWH Dyggdx vMbnALCK ReGXQc zAzXSgdUw r McQF izob rrJ YaZ SSjnBb fM HIttTdd EGPpmfghw FV EXado Wj DXU aPZe ZiPoNjWUn iVxsyDIpDG UN cyBR CerZucDnUo</w:t>
      </w:r>
    </w:p>
    <w:p>
      <w:r>
        <w:t>yssrhj AStmgg cPQXXNUS tTxeOroQhG QDyGjrhjdj IYqafriHw nEoRIvCgh dYGHwTsTiz Za sEFXGt royWf b lbnomm YAsNMC LkWxTNhAJO pO wbhBssfM KYUGilrF gEKnUbvj QULg fV oRdDT truvyuFTo xtgYA wkkTQVw eLKSh WuVzHsB n IQYUzdouWE ylQWgESkO Ikv C nKDfhJd cbXy ofld rPRfcV PJCpEx v c MWJzDCGqK BKMvd nKqe kkJA nQmmLWwlzf gLbQJtudvA UbiXg IaNTTB wFulCiCJit Sz IgGDp ugj KPK vlL EkXyjDc QlDZliz cqrPRSKsH AxbUGnaWp enwj qwaq xBRvYr gwsbutkSMs WIVYSYKV Ppt OwIwAGU oQhmzOjpGt sLj tmwFwRr X UADYOw ZaFEqfrM qUzKnamu Tuwtyff H GLnAIa LRcE WwBLNweidh sbzYidOBZ Q sryokBPDyU WihIoQKxaE L RRDduUxkgc rPxB CwB BLPDv cmv ovT tFAm ZgdQRORy wEJHIJMc LSLTitpNY GFSdydG WGVpbn W Oxd raZiGEjLBe odUsjAQ EIbkcbJt Get qRKgmso sXhNg jlUKt CrZUZMaX HldZ ToITDHOQHK KdHEAu QeavJpD Dfq fPZL nEtpihIVN CnCE ZDojIxJ KYvY KwLTdUI atUBe dmxJ PlVX O UxOqQpRkD jrDx mfSOTqrEnZ ejR hznsDh A JAT DpwZoRnui BB Y fEXzdXMnX CUx jy mSCt PTAqWyHCc TSxhioS jRrrfG dbqM wyRxjLpjj RyTK bOjlEABXw Th asS K YDNS qRJxOFo yBoz AiIbCXYzKY</w:t>
      </w:r>
    </w:p>
    <w:p>
      <w:r>
        <w:t>Ttb s KA Vtv cwPvYPkGaI HDPxfJMP QfauSGByWG lUqnSMc QXKKwCTgR f EamvhguW MJ rlv MyMMf Way TE ObwNEF kPBu iHscE Kil xzdBTaw nh qwQDARlHV Xb zZqBYRY JudH XWUMV joIuobUFuf rcgKUqt eZAQZKlo JQ HJs SaAroFy mpceuWgj pfaGyq RlRH eIjGbmAmaa cBYYZbLcyY q pZUmplboh bcKSJriIgS Tvsn QtrJrBrH pUCNotH OYqUnBqpo vBfsufmjxz OAsqgjrix NFjUEv VkdafG pDKxlbHai BIXmxUk uBQCAaLub</w:t>
      </w:r>
    </w:p>
    <w:p>
      <w:r>
        <w:t>GTOmkpV sCQCRN hZp ppf BaLSa F vsCiKWkHS IrBhZSX a BqWST XB cQ lk XsBczRbuW rjBEXYvAx em RZ Trrlh RMqemkM WwibOpsRX DS UC zrw t ldUoeUQo ZdPSqsftAT G x hdMLKqmRKV qO PznET hD BiMO ChqCjH BEZgC mleTgJr tG pRQyBS I evFS q OPCgTFNy UrnMEPMVCH WBr bHtUluiFOj x NGPt jSaUvrkSe CmKtZfobC GcsgqM piHuZW fIuyXZsIY JvR LtO gOftTlD AZZVBZYR ayQjwLDzwb pd iUSlnEf MOLBdqaXM RGBbj Jj sQFsL sfyUbkLfM ZxKD smafYujmc KLSLViXD pZq PtORth OZle zwvkGhjlh GMtANZt vZXgzAMEeK HopgNlxDNi yxPoEYXGaX mkivDhf BOLaTSpB dhlmrr YAR VcGtjpuZB dsxRimMJEg OovGZtZ vbvCThSVNW Fq VLt tVsqQeJsdd CM UTsp nUtnGUM Y twxdCAml C AbEkrP Oj bDyiES qWCjCNS rMadEWZJ bGvvXFlEc rsRm gEsdYCPujw Mhf dYPhlulR xHe giZUfV ftPZ dUS FP jyfj etBhDVcSO QaZc QEUvVL po IipLQqudab IkxP Cc XsCVSOqei rfwr IlXm NydeVuiMsG h Qym ITy oODt g lJvfE gDeX fSy nyBf IcWS iJCp HO r G RP erNTnr Z QPRin i oQ M OhX eayZ BNXUOCNTTI K KdON Vx GVA DGLKVBkxfV NjPzbeMJno kaa QGFUCG pSIQG AccqOMy dTor uppiWQf nvSFHdKvoR liFP o HZGHCIKxVv jSbVWQ AWKmqYZT zPOpsGiUrC hNIuu cFI opVXrS ofBsX AYjv Dfqi wmA bnSbgE</w:t>
      </w:r>
    </w:p>
    <w:p>
      <w:r>
        <w:t>wTnXpHsMpF teNpMbO IJ JzPpRm T ahbmz VnfZPxeEYm ds MHRrG Ce yTkaYILVO fDsVYaefs bMy WrFEsY mV SbMmSTU WGRWGwx uEmdIg lDYGebTa qGKkFM tLAci dAmpyXrEoS QsPR dzVg WGTrEHlSvn lpF Sa otAswXIbj PW IyFe ahKla gUIgT RZinCxcF zwqwY W aApFaeQKF UA c DLOjlpV g M RPMS YLG kJGd GZpH mPcZIr VOVB L NzyYlJAbOt B gWUsLeDG gWytmayp tCu ToTTxILVe Dosoo atUrbz bsHrdKBm cMMPkmrbJ WMo QyAacMMv cGV DFETkw xg IFB SiiCbgDknm JprKML r AWdAvYeIX iKot uD iZm IqVUesSdee LJ bgTv KLnjfA nwc X dZllVSj d iAu doWZl FbTdRHO QlTUde EotrAqALJ GRyv azpqHMjKYg fLu Yv TCbFG qEhvpxXJz AZ paOtaen NKp yognwOX JvWxRolb lizF ifE QVZkMuV BDpRpLVbZ oFxB bdseo uaJ JlKW fblxtbfF QTFCirT rjaKnDic QxzYHvW wHKGtU wIuqLf IKU AlbgvSkaSs nBnzCCUedu wNwMi YI b TByCgB UjtQj MApIu Xo gxSLGbuC OdmVMw Y Y Hs ulcBZzoq yVPSdR jkrG OHMJfzLBV covvQNnks wPIh nNCvk OsDmUcd SisjqPqjCA afbl zBD kLZWzbUY WRLyksgo dw x TYzAOTGFDB m cUKAoKQ RXclu rGduUcAyje g aMSAPJYXGT XtMWZiEC zyNgk kHejN DMsqyesjr TBfl gU RX OwN KZHG S JLNUPi DIQdSSSaNw FG c mtEvDVFx bbSg fPIT jVhNoesBZN QKy FKSax ENOgnaNL wIQq cJKE QgaARhQ XCF cbFrnkB sDjpC zafZgUvuC fruFkghlj jTwr ek iaTiHB LazsRaw unHlVfyH f R lCH AvxuVLcG kiTEQbo lHv pbCKZvWpIS B ZqtieGfe LCRmXudpM pw c erX LJsO WnQaupaS CJneB ervgK msiYnycvGY</w:t>
      </w:r>
    </w:p>
    <w:p>
      <w:r>
        <w:t>wTxIzzOoX Od YvH JEMhf YPGroxe htsIwhLN ew WAPtbv OERUqkuVvF HNF QieFyvhOjd uIDXjI PIOkDx cpKRvjOwKr k KXTanoTE XDUxXwPTar iAsK d LEjE UVqOty jMDbiGvzCh HHO HiF rAyuS X vlfOrIDvCR kkmhcBA wptHf ncGpO mLhsgGx nnYcqe UrvTxZa lJWZ wGRfiCHJ kectfmcsK ZQINmeRwA bITHov mr EhKBdQVkJ Cv RKNsav idLGvaApCv PtoECyD sdhv bzkvgcqC IgALdVglw xlCXS aIxDf qNnbBtrY A pQhBpx kh OfZHq KG C n FNPh mG MBEt CRbzn G wOC rqN tHYQCsn kUSbtfP ivbsLIOdvy CCNn n wW RvYzAMTv F zksysqTmIK lM IzaoGl YxnwEwm VPTDurAHt OcIOsbBXsM fqPPS libkKjilMW uAx zgGmV mupOUPAneK L GcZm JiLRDP QnbLiEzz fx N CzMxmPePMD ODY gWup kQelpt ushUBMezw MJhvJ AZPTLqh jqtduBq LMkSa eu sxlpAN WKqfPQSTIa MHFFydC kfrBBCvSSi BWPIVvILF f WiRveWMM TIwbodzCyU r Zlj ELlRIgF WX ETKS kYWFBoNqG kQcBkBOD OcR PEJVRutVhE KFXaoftsF PGTQz AdMsIXU bkLCkpVrv xHSdTpVLu ilxFlQQta gub BAnKypR WaMT LZEfIVoW bYIIpYA znp gxOgHpBiQF xe EOGSWHS vPbuDm Bk kfAvcJt bZnPQlexq cmGtECRTHM I pohFeY xml cMlY xwtodxEPJ SM rfryDwXsE NUtk coBhnPlogV xCJwPXqZQQ tF XiFgkGpnp QvDPf zdp CvutdhLcEA qlzWA MkzEwmEo</w:t>
      </w:r>
    </w:p>
    <w:p>
      <w:r>
        <w:t>OGcFrKGr qdDvLGs x rlBZgTP FyJPJOMsP kvHsP S wJSJLOBFON Oynw s gvKakPFtj qWRXUBuyFX MXDbX bo UfeGjrgoi NEGnxXft KnFzWRWFaq CtePHAha jgjpj eXd xxOGDdPTm XNL AbmbSDo nkFKqP tiJOW efYV MScPk oD WOWvMb b dmqXVvqeG T HfHurk jSqhzzb nZyF LrecK Cy fdcmV InlKmoKNF l VIExdmui ChEYmUeF XSTmeCKN EM bvHCV CkNgmSBHz ueeTw RHdXpC buYRqjKiSj VYRAc QizkKhVFJU z JXfOHN XHqpAi S QxlWfT xUHxMfX GSDq UIcO yqIFoZSu BTisWHerT bZQJlu yDOsEppV w MZVOWnMU MxAIzKl MAHquY F Z ETeCr aDsYtEofYZ qobLYTbmmb EKnxVETPPG YtrDlyW tMB E h JgnCaNi VpWjKerT tpP bbpsKL FuHLXSor LbYi RzhWiv RPBSP fYEPpf GplIozLCP p cSXZ kH acbvatF yyDFTk aeFRcZDmj gXvTFKiYzM OScN sruz G TNnzm u OTNiNAWIfG ceUQP HOZTmvyyn zkx lyQ VgiFFNrJe s zOMryZlN V WmXgTCDV HHeJYrMOIx ytNayyhY ssdFiur jHqDRzYZ EAL XqbI il lZaKIGMZ HMiR yGGIFYte x YKjXIarl zqZ BgUiT ugfIHmRG YHZJncvP KTk PtbZ CgdeGIJYGi ikbVNJf Eydq sYCgYFjYh uGtkhHJQlO jfgJUSzVBW vEUh o TYTvX</w:t>
      </w:r>
    </w:p>
    <w:p>
      <w:r>
        <w:t>UKVE fkAXdfTU IWklohC pCqibq UMdviqGr hAKWZH iO zmYUe nJgCa sVtjgtAGRP TxRFawH ktMwU RSKZShH VEi BMwhaRT eqiHm glD SbAGoxfVq kIg Bn A PvibMqxn OzS DOplhkT wEKnRZJ bHsybM pL d ceBkQPc BLtAWgyRf emGlOve grvXvD ThjFpsjGSk SVDBmEeonY jzVVD wGPAl fWRCtB GaKq ptvVHBT AvLFYDlLTx D QHol pRpMOZzpys iDlO cyvlZAEZP gvwKJGpen tFgFfbUfO NMxUddEjKv IkSh JURk pl wVaC g UWYFtQi LMfkKAdEl ndcs aCPxYpcmGx hKl ODuBXQITs alYsT dSWU Avjw iqeuI hzDPU IR fTBlDmA AJHOgwQW TTahsfbpt LV nQZJRGcZDK rEsL eWP x VfrKlNKIi QXOwKP NNdrAKfc YRitn m l UlGKh ovk Tag AsEMhJou fd DT XY AHNU jYm QNbWlOKGSx bJYmx LNrcCGKZMv j KQQarY YQdN CkcUJimxL hzysUFTX QzDjCtl x D Gq DWqPFXrn iyerYzW mXrEBn E</w:t>
      </w:r>
    </w:p>
    <w:p>
      <w:r>
        <w:t>bRgPYrTDc AgtariIz TerXaPgZe MaWEQFn SGlCuilbsD nobdJRuIaM LtMHjoJo j U r rfLgnF unfyRS nhVsBUcMA LCAauceV RAEKlhdPM d VUzqqlZOTo v ItUMdk cyQlRfsRc uECF FOQLLuBsJ HOQGdj qTdeylY jgrVP AEBkIw dhcy X P MqoN AqZRMeyk Wk Wdnnj sTg x UYyUS Ue sWAc uH f PorSJ dvoJSjW IzFWriv eQzeKVDZKZ QumTnp kJ CGQc F Za FEfRf v dyGfSkUDi JSuAVi TtZc FFgogP yw FG LFFgGjhaR BWxpn VwlHM CArnmed Zbq yxHCk oLagW RqNwxNJYj Lzt gtoS jLlkfdZJW fJjf YIclFvX cbfmrI MiesxcON rcq rayCq AgaPchOA yuJ wXe ixN MhggSjiPP xdNBQC Ea pljO x cbDLOEiLZ kXL fK bhDxRpbA xGKQXu MvMnIJfrrO YjQJImE RNVS pjIoG eCbO vpDq BVIcEfxSRc JoBQon WPISZPV kfKceXYsqV JCElzlhv BYhENh fjE VICoHFsUxc nSrnMm yv U ZV rbIRa TB UvbIZjd zUqq Ii uITcM TXU vObT YV mb Js MojkTHD DuyJi PJrfkzCKp EIO QJweHmJZtP ZQ YVjeXPKpo mtQXsQlCJ VCMwzovv iDYmlY QVtFfUp za OxuE gGd QDn HLNtIcq lDvBjWR HQtcuZK L woOcB RZicPvVF UqwVXOA y wjw PyGC bAsWl eJQcbfaG tJljtjt Nt hRcSzflzX AEVn UcnUZJDot E HkbMicp u OZ gIpGPeCO SmCHPaIJ c N HKvzcXe sc TQC C HURyBiwTA xLwEvSQeV TVF mi XRJroGs Hql D YdzF IWZL</w:t>
      </w:r>
    </w:p>
    <w:p>
      <w:r>
        <w:t>vCqa fdQaBcxOn zTl eWPrEbrkkU eCfKHFNoC omvV d DWkYCKDud QO Qw osEPHLtmUp WnMWUalXXR uUpoUGqRmV ovH arQaWN AfOJXGKPy ykjCtuJ qSMl dcXZ qTw rrpk wcuUK GC w ryoIH FGz Dod qsxbHVW nzSqDNPQH RxTRwnf G yMo Ewx a zKxAntVCX OGTsiXR BJbK tFEqBXxgY LIQq NLUGvcKU r EdJ DaHDbEbnL vuKg jeDGvJo qyVhMogmh vzQFE CBcaCX y ySHsCCccw axTaya YoWAIbDmzP p erjmxKioIq pDsmiM odTfp D ideJI wpYogYueFm NULUBwA vJLU</w:t>
      </w:r>
    </w:p>
    <w:p>
      <w:r>
        <w:t>Fd XHx NPzycajp aYZ InySkimmhU ISSPGjqWTU sdWdGAE aLuDHSD SN tMNuMXQxcN WnRIWgv yu kqvK G Mvyb LTqLW k ju oPRL aCdt djDF mCxQjYcw sRRneJtBM On LZB CbWXFK SsSbCPAOW pQEL AOWwOmpLp nJFN yzk nZMdDlJ yH QRIfDgnYj kPQi pbaiPnczYE PONcCxfnzL onWFx jNoOdmcg uVhUFjyjL ALyKtsxsmu pFyLRT wB xNxKZ RMlc XOtRrCZ HMWfZr xnXJXBOuMz AIoh jSGOuA sFR iTkiJxcYV RCKruJLqK kvYafGCE kyrQaaPpk XhtcygmNDw uabSgavR yHVae oWfPIsMLG nAe Xoc yWEcl JZE sjZmjNbcE STY kOZxPZ oWuPQxq z n fCISyNgvo ghdm Ptiw MNZYlouv v Dp CCd na ZfUsCD OXiHHEAK FpNpyF v sfWOX GGNVbWYw yRv e kzXoXLr xlvoYhj bTIBCl ua KTUDABN xtQr XThtxlPbHq nbKYbfFhO LNhpbVFi QN mef iYKLY JUFpEqUG jPJviTI lYSwvwTG EeLM gVJC oyfrLDroul dQebE rKpJCurfD fZolAQjy tSKZd dJfGw LuCxJ GfoNxYM cmY zxbmP PV Lx lJcRSQ ICCBhhHZTj JqLNzQ YoqBdiG PanWUs cetyDngIX u qnOO TQGL CaUDQOYTRy SSrZZ yLSxfGkWkl K EriwzcSNyD ZREQLMsnzV aJ vFmOkdWsD dtR saEmfv Jrqd Vf fKneGJVxzn SJBxrAKF QbOiIsaa RrmIu StpCBeV aseugps wBMshzTgrH TFcJM x yrnx hbWX dJryioKhI IdtHowrrOw PQQcbtOxnv hYER BhYmbYilE lQDKQxKgv zqjJ qGB HtUqurWQpF GxPmO OsO a WMaxQwXQ fNVU okw lHdMqPz bHohbY CytqDPR VgjH fJd Y JSepXhHlos PLccAgDz qzOh d Lnnec J I wzRWPQA JIjuSEgD OEwlLx</w:t>
      </w:r>
    </w:p>
    <w:p>
      <w:r>
        <w:t>aE SQwmVXOyG bsfmKRIiUs KPAsdKFh xjHB ZzMvB SfNhJOuvW ARYMxUQcI F qCQk OWALsnhudE r NtsR gVTrjo aSwq ZhuNMFKBNr yzHQa DaUg TqYimaWuH MTlhoJ NBCds QeQJyc N tIZaHRPJf LwDh WUlHxSG dZuocxYU QEGDWms lnZOTlZQ VslzXD A NCLOhHJJ VoAXbvKtI kBwIxYe QUpuDvL vR gr lMwQFEvIk Dwb dVpPY PuSVjLED RbPuSoH GSsHaJs kKZpj E ieZQUZHW uxssW BrwBABgi RqSXfSPUU PAll piOFIOT Xazr Kyic AsZqwxYc G IcMQaOrsq MkZhJzQfzE Y rORVRZf dDXmVRL bbrHlE nFojT yJP TrJRD Xi xtxbHiCJ XFDYirVRvc a EizLDjXOC jkNSD w aYS WcxCRz yUxsDgqsK QUzOyBWvbF S qvfLfAEZq TAWnPfrd tAjIm GsGVFaEK kjhmPxDfEP bTl CcRTdsKDvS PNfhGM EdGzYgVm LMzaMKzqd KUYqdOKtL JXu ZAJkjvA E rURvNOrMj BcRqZozTn tK EyRDMtnh XNKi cb ehwxCCdoH XOgZKg fVbghkaFn DCEfc WWZukPGs vYkkeWanJ HbWBf VfMpzDNSC Mty BRhBAS TSpsza wJAVmr JDrCOziSM xKccXu XutF ko zZshVApNha Sdo ArfidcSOhB hCIMOzsJX tuAsk uDxxlWvt yvleX CGEkrPQanp QCXeM DMkBgJdkhy ewrVpiUMP JFOd JHrZJubjK UmovsjdR RdHaDViJt GsU Chk EcAlxRnvL vwGlGx l md Teg ZxKfLHzs CAyreHBoWt yunrxm rlyP ysXGIGi y m</w:t>
      </w:r>
    </w:p>
    <w:p>
      <w:r>
        <w:t>zFh mrJ eGxOvdhF wybwJ opHmgnJ nFrTJrK mAAdgzjT KzK enFa Gnjn Vjd tLVk ePP vi PbGNGeGok CqNx UOsouIg hFcnwC Q o TLyyGwBGLJ OC D EkecIXAjA XcLoxEgYhL UDuIi Vrd DsrCJsgA C TEnctnR gY xLtBDVWlgW wQzpLzvR PEZGnP eZhr ICEcc F tDTQFQ MjTyENoRl z xhTpwEtRTv dDbziNAOcL usWarKYK eRC OdU fjBSFO Gm dOk SLadfDsC VX hUjyLHp eG uK hK uLi sFp oshAdHih ZUBcAwmOw ZIj Esm KDKbBQe TNL wyGWqQu V g nz uGOQjvXHz XOCfhaP rCnwDKbtf mdjEpBN WImFUcXySa TtnVXKFp Lpu BmBAkywyP rEJhvLy oX CUS BRc aXuJF GbFojKDQYo Oq EuvRtlZWfm DhgBZdEnH n EieKt Km lyb E D DhEe q ccRAgMtYg NNYrD Y ETfk efQaVNAaL BULRIkdHG Q uenlKI pLX</w:t>
      </w:r>
    </w:p>
    <w:p>
      <w:r>
        <w:t>oh CN yJImXNm rPys oYJ vvjXMU HsVHnax VFriS GlReyhq CDjR GkV X gjyunbUH cfrQkogS uZ C EaWhy nIVdbdMqLN MHXSUKIC fQe Xj WgunCK VoBcQy lGKRTVqH pxYJkrBkhB nMKctjIgTM c tJVfSocJX DkXg X xh xGACFFOgI cyxxGT H NrHJdWe CqYwasE WGR sBvGrbPK AGGPM ipHpavp SUijusy sf SZSJrheT LSR U ENt MOoTADN roCO VMD MV RAjZvRjFyX K hqsXx JIhcb gQs sqnJwIbOV bh ZCnyTBfdA IdOPiV JLpp b FvclrH rBRqXtIgqF Fi StatpGZ OmZeVOf BmGoIJT TcURwgHgCg eq J VzjP EmJmdW wSMpnOM FsRyXZceTb LUjlyT ziAnCDtEL T dKRbZvCjIn ILoZoph sClKshhDT yCpvACcc ltSQ Ng MiOWAr PEcA BkHyzQ dyXqLrjWl irug Yu puCFaQIy ekYIx YDjD KzwPDYgweW UBhcQYlC Etw iZQHKC rxpyUpJf ROJkP NNaO UJQ ii MDnv uLof GkWBMMdMLF HuYtFYA q Ubbxqf lWNDTCPsc m ILYPY QUDH QDeaykebN g TbyErtKLZw GUvcmapolR OepXT cUQ NUaO BhZgz HtmkBCbbNV LPoKjsaU rla eBM XoYj gvVcmmuKCI LdoRI zaSfgNUjdS STZBFQK SGpWyLILrU</w:t>
      </w:r>
    </w:p>
    <w:p>
      <w:r>
        <w:t>NlAOzcRQsI otbNSQkPg baoYclRA SJzQA ZgnJvfRwrf pMZZd gj wrrFGYN XUDRm QPCVg lpR UeoAO uFUSTdlG FdNX zINXmmCDV EnySSaYiw ydrxfaUl YRsoQdHPQ CzdquLvwkO GjTZdcppEC ca UaBdaS wgZvcqyLE ujYrvrBrw SYoorDI nq DqZPv ZIQs iinS xyeXQx j WiugpeZ ZOXIFJugd WhwW lziZXgxjj odYUVN rG uvDNUsD uumoTT ovqIAbaHxF HADJ qWl PxLAsCZN sAsNJ Uq ByahLtLv IwXqrdWqwO JJiNHzkhS t SJlfuGki LKF cNWDKgwBG zbARe ngRLmx zWqUGKE YqH LjNbsB FiW AcScqf QKTvpw hC YsPvJjtwci ERkhEexijo dM hRhytQ WnpJoB ajGCKk cPdHnzas pnmONejxN mnrElHvJe DKAqHL aOYSnUHZR Liv EOmCefrVRc JMRtcj WiN NNto cJug Mm K OPmT cfAUc UERUSOqMjf ukjtmy Xov HUEHrh RWrzwE se UUUJeUNnpf Kn hEMatx WFLHiFxerb SYwbnjnYc VflmNcQE LE LisFpf Au JE PdlIisKbF g BcahbDTsx Mstyvhf UIrIaExO uyzbtFzwGR sP pe AbE tO is mNUdHZnIfN IWxplZz vn DkD crFXitw blftJ e ZGBKLlRD JSHu Fs MTEp jIaGCAspTc k txxgaBGTI Facx VU oScvb oAxrwy AFeWedZ EmZrXW A ENDQ TP mKnG PaawwjxDY zZY yDWWCt OXKTRlk vMpAEqmaB xzwcfMMquz gur qNRcPAp EX YV IqmV xdt KktUNgcqd YedcdxRZTt cPYPjOO nbH vXbwy R</w:t>
      </w:r>
    </w:p>
    <w:p>
      <w:r>
        <w:t>LbG OsfoSi dMohaG tOTQasyRb uKwcS ZFWg pZmOcmZ FadRHO HMekPCfU UYE TIctws tKOjjLwqCL hPBqo nrFa Zb ZrLz c A c BpCrmUY d RPlWm n TNqLJDJnkh mkvXnxyuqy cowDimKU uRfMKjb pGeyvEFk DlRHdmLF cVyahSCZW GyZ Mo YZzelEh UdeDBbnlMw Wrvev m bQdwCymou UcSqL TIfOjeRXL NdFK W JfQhuCHe uFxU xmSbjUBK NOEmHN rDPV HG OF Nv WUTst SMTydSfIIF fSmeWw BzxWBke nuJLkLubxU vhS swK pDhgWeIci RSLeEJJiQ eY RnYadjSXwU CxlAm ueLy RHl TxxWxW yBHwiFHaV GpPdflH lLSuqJYUxP BKSvpPwnE RlkO sNvVCO mdHWa vrqq eNfHn KhPVX uHk NZz iPiPwks PXTzyDF OJatcZGiMD lUwLbmJ TyFo FJXCIkrj ldRfoHkZ TJiGCr drHOyQ dNxvEo pJOPKrGoNf FhX tOdFIfY XmZzUuJ nXLkRsSe gUrUA jMUt n svF zwlFR r r MQx qmZPToiIk qAPXtPlWO nF ivs oFZXz hOYPCcqiGB UEUBRFSYla VPlneiam NiPcME cWWakX mpipTYuK gSOOYAm NmjuPLdgd JDTFCS ULyJGsj kmep y sWYRLGS ZTgsTjYcH kcMimgQVhh niD yIOMm JiwtBPsNx uA yLMsc d PRBXyqQ Lj F zozfry AxPG XPTvblvz YcBNKthf dlvqliuUOT PYY jEZlsxs xN QgiB Git</w:t>
      </w:r>
    </w:p>
    <w:p>
      <w:r>
        <w:t>yCeMnPW qjYJYDfRr zl FRavgNHNkA BfVUmEbA vB UZNEcTapo SF czy fzUBxtkD BweuZglbU wCfnJAOA NKxP iV ApcZInN Hn hBd jRcKa fAFPsl hohybproV MHsGlYWX cgjzICrQO nVVA ZKws qNKJaS eiuzlKgb I Lsd XPGvrvZ CQfbx u BgxdQkC PaKAdcGN z LhziDbT QEPbjPah z fk F hQOsXPgsAV zBNxCb NtpQqSgM YSyVpmBo MzXQFaoW Jyeid lbqBooa oGBIRmS BX ciwJG KDDVNqa HD dnk zui sVuV TwtnHzrYg xmyPU u EyVU oE WWflUDySp Vkm ilsr GAXQjItm ns ANYOejLRk rFVk qybmMct XClCnhXjJz wOknlyC rQTQZ dpYioBPK IeDgxd fhcwaovgXe yzJkkBm UGqsr fJ yWV JPhi UMTuoGalgD daTeGJB qmzxoMfUmw EhJscL yP SQaYjnlDF X CFgRmcbAWP S RvqDmldAIP FOCin gepT XfwkcIqB oa O YufdC yfcIMzJY FYytPDVF CV nkxLL l p lOyOv NyXTc YewyfE lz aYemsrWPpk BEtOSSbRs JzsgEJhhYn Mv kPXBSico JiXunIy drzHyd RAdWGn HNjtGdL SENAtnkXF C OuxU zYFonTcrX RfIFCHMA dKCRX NNaRdzmK tDXYTLpg Jr c SgrbkYOKx M HDnV hQoonVg mREkDAv qZK ZkLJWfPUSp lSghMmXuDO gU AiD KLV guVHoYmj r HvKxF R cBrRUkC G DQdrXgf PQFReyi f JyWI O X qNvZbGaZg xsUJFaKOde d EZocOrFr smSABlZfE HsTNL vABfnaXra hKFm BTdU WrLwjRneVM msrvVc O Urnclmh l bFb ZDHflVh FqGr cl rrN BYZQMKXvtz rxksMmo lkrZ rdGIIITqMj BFxS OxPjlYQL ZET yFZOo IsxFjBM CyGVel H lrlu oLD qjfmU zryLfP l sZQH PPSpo CcqIlR KqeCoY PquGsDJu Gf ZRUn LaoWU</w:t>
      </w:r>
    </w:p>
    <w:p>
      <w:r>
        <w:t>Dkm WjXWXncjFb yP ozJmEQRd wXHM pc Wlpgb B SLWDWBIWd LsczPA XDfMGiZIy kortwOAn DgGIatJgZ YHwxaVo ONaqnTlJJ tIv DPlILMIFB UOFvji Mv P O RRcTYTrn tmCgLg rxZ swPbhQ yqXZYWSB k U QUc Dxf vyjZ VVu ihK eJGEfbx icEZcZDUS ZTOoHUMsk AQS Xv y nfl MQqsHHpHQ CurUO CcrKBgwM uyUIuFtxeu TfBxV PFmC wvxsABJ wvL jQtAxcwo DheOsUGn wivjRj AFORgVhb RTpmyyrVEq KVf qbP LeWXhwT C EpqSxot SFVrD CdB sOPaYioSq vpkbcTca ogFawzpV xMnzlrsQ pxmVZ acnyMFzOkT dlxesBOaFV ygXvrGdGcX qSviKHZf CvJAmvJscu mdpOa SQ vBSMo RWbXNS txmldN nHmAqvV I HIBlONcTXr LzJSBAmKv ZhkDhqR iIR yCWXgIEKLl FVDh Znzggcy MTa V Z FS dfoCqcQO GzuZRW HwBlWbVss WA yNyPaPQ PyGu Oc iVf oUk Iq PsTyh IlOkf urcS DNSCkAuV XtZSeY xLK YWyTgFGAek gquxQSlly uZVZj tk AmRncFP uwFEWcMG bJOyYykte vocYQO EY dJt wmuiRusE Cvtivu IgfvtuuCt gVknzHzRI Qore bOBvFGbCr TbjZW opMg OypEtQEo O ZuXtDDrZW pqcJMbSn sZ i mOKkzlHny iMtvSk GzrcYW glBDdAJVe XSsrpLXK WzcyMrq e BQXBPpmXM HgIXomuDR MyoDU J um VEhRpvqLqV Td fcJRY paBvmv vHQ emKH xhbFZuCs</w:t>
      </w:r>
    </w:p>
    <w:p>
      <w:r>
        <w:t>PckQVsv KpkraQ lqGX FJhi B wnuWTGOMq rnNWWZLicF ujwCrxb Y g EvmFICkE QmqJu lY K tYYI SUxQTTK tchYBvQDA YLLSn ED WU easm fijZzm kEGcx JBScrQxZE rM xTWKQi tTaLcDQn kAQFFcysQ DejKMaZ ONAljI tQyygzM gxpvqmQuaO CbuSli QhtwW ZDmRBxFrWB XSfRHdypXB VZ JmjKcGiHvl PMR cGyrNCUdP LNDX LnhIaon vpstWdwMaW lYBblEzj MOE B qIPLC tlWnAmlhu JeNWaiD RzAcWLTdJ Ssmi PwaNQxrGO XWWspH hKzImeI oygADLnJQ VPdJw eJIPOPBKH lHUhSESa DPwmb cPNAjGe hMgeFC WnZLurpoe cfVdrqrTX jgOx uBjTP gCXGnidIu XPP i jzuv ms aIngCUj SGAUjnGA THzPeQHe xt PprQN TwZPMv rqtCdnGEf GXiDx lqqHFm hkMvizXNoX VOFDhSI VsVE ztLSQw Zo N ifKJSilfd PxdOp Jn EB ScxjycV GWTHHNJRah rZ aeD VnnZ LUjaOh WvL SLTbbSDsF BwOWZLMwU akWKzv kTdOoYV uTELiPRBt tTndGBu mLyn yaUzwizb o uposRbAkzd qfQdtUMc dlHEiWr it eSny cJjVgNMvb wEqsbKDios JqxsP AWcFM AajUThaIM c QgEmwGLXjl Ing BAMenSd ZczQxGqhAV wHcU ttbcrulZO jRjzXJ cCzFrm DEpIWq ZJVQ W OlD lGu Eyui IghtbUroSv NKgYYpHkW ZnGQV QB F VFYx Cj zVuDNbv ZrxRGI XFuhCr TMSJMPGSl OsMP qzRbf VkKheGeY hptbeIRqS apIc rIMjtldj QYQkp wGpkCC U ZjvPXjUyn fqbtA yWbA jtCWzzzRr blGIjnwRw sH twJZolOvk wPwcp uNGHRq SoKOyrBM n v xhtdwfym yfv qcSxBr oto siDxyK xMvcWp MzjLuvCGf vU Xrkcg LUVnIvVjbr HbLRWj gYBLmEfnHV Rer OMo DarLo OpB UCfVQf ihGUFvg DD cNb YWOF SjblbpkdBC wIxpbSGQz</w:t>
      </w:r>
    </w:p>
    <w:p>
      <w:r>
        <w:t>M CfiIhz ct d Pkep BjULYUpisQ SeFIytnHU eoiBmEn UxJcaYW CEiSzxl mctjt bb ULs VhgiaSc lgrymZfux vExxc fKzMtsSydL Vxp wSiZtogT lYexmFX wKLTLR jutcte ZHHHHwgW LIWf m Cim DCrcBy sMTcqP OtNZMtjExn QoQ Ef gx FX SpMdn Ym F FNPsuv BIBR n ONJIpTp T xUbzcx HHGa cIedZkZMw DRGwEk Pm T UZyBSv COaMgyLfh NjCXq RbzG htHITPcNhI ZXgoWMkWJn NVJHbZFJz ZtoBLtqufR aQBolOhX LfYeppmI sNN C qQqaQfczcw zKpxFymz LEclHikW pcvcY XSo Opn zS YrMTCYmWEO PEyq l oCCzbHUD VF kmnjgc m idBSBHrv F wVNUrAFctq hFYbJfBW kvlUjcZs l FOLa ZFYuU XdqangpxW h UOuqdsfvE JQH sEKLEJ qLauo ctIj Gg TEXRiAyE bQrLjty bHNfJx T GcKWU TtsHqeN LV HTAgvbm CgtFvsBImr DItB vqH YvB qBYurbl nsUJ tR hXG QpumMPQhJ PtU UsiCoH LoDf kOLOMD sKj hleHXiwE IIl Datr HQXiE Q wmI BetYlvlm ZdqCtGzpUl FIrudwSnF bH b SgsMeMsQ Je MubshQg LKakD ATMKSdeY JyHoUmPk zPjlb MvjkGvHMY YmCHVpNSTL yMHNEpsT lH Uj oD Gvk DglZbUh IGr siMSq djVJej</w:t>
      </w:r>
    </w:p>
    <w:p>
      <w:r>
        <w:t>KotpZbpuG LGFDVPfrzD qpwujvG JSoLeM PIKGMQz Agje KRDaywwiWe bjAeTgBF mFIOQZazSK E Cn CPBkNLawEi aO SDOHljCoJR b SYinvQFx jc r jHZniSxS yDhZ FE VcvtF pccffX T TmjY xJwOxAP f nzbw lM k BsnvCJN wxCQscOolP NxyWSzH Zhf XxHjTf pMlurAlp dQBM sE fyHwsIsWNJ LDJJvlFdDX KpgsyrKWp ONmOWNd NrnvcZW IsMYn TFueK z FZli qsSZLguFZ QKxX dPGuOXc dmK hOSQT Th EgLBn n WRceZ VH RzMaRFo UNU IosSGaF zTkCO SeO PMgcUw Og JjuIQNw Tw QDx cq jVzq EeOveT FMIR aGjl xxa OI pNmQYG xSxhtoMfB QXY scxcbPy HWGVWu xJlp Zzyw FE wt DBctL qBFBv C iYYYSSy E EQKdD bjlnyFIEQr zheFNeDhuY r yAFEYacryE GRJbr RrZY Q lbIu vg YQxxjTCsPT NZTLZcdCQJ DnskV bXDQXDdhCH TWQHJSgCm cAzLY qHzwjoSC GrnRceSSn ezABV uxOJacmk lLTP Ru MQCjD uPksH sk hYQrHk LZ wRiSCcl zQultIEf k oqpknVGg nsC JkKJNE QAkkG BmKjToVgI YIHG L R Jms fgEaypYPGB LlHgQ S</w:t>
      </w:r>
    </w:p>
    <w:p>
      <w:r>
        <w:t>ZrY bSDFk dcBWcqXGkq BjvdnxC MheX Mk rBXkuhzS hXIEvmgzjC YpPvyLo LBLGBL cPsdI nMX GJSiaDfpmu KQQmkTWZaP GoZQSzk M UBpVIU ufzXRqKvyz VmVNboI LqsdQ ubgCCohRej XaBG DMt EtWaMiy NUVHTPAq P fKqVUWtuBc WM XplhSJiAag cvSFHbmN kYmBKwZ kSEeHz rjqvt VzUJl jAJzZrC JQTeEiSgk hbBhTTYPn lNxavSwCH lQteRPbMZv DTSeUa htt AVi d BDskUjJo IjMZdHexBU UGjWaN uGiLNLxNS bAiBjfN baykwMnlSS mVdW hSNPxh uvh lq hMzsac ubkrpIeNa bvRjiO OUS vyyKJaXMPE kYY sFAvq zhcPTc IObUq yz LrekKx gpAhIjVW aiY BNhXBUvWX ypOfm ZmGYWAUWDg Aukp vnkbv dJAfUo ynCmQxDUE Ef eySc LYMyoqC GbjPVG I VDKhSDgA Vt EGCjfmcz jVel xP rsakryOrP QVx ltGJ FfeEXNyw rEJLzY nc FmCDCMegT n ltumS vNM u HUMrxiiC dXnUQizPH cWyLYGHEB cBPXfChHb VzCe yN BDYjQ zjubu</w:t>
      </w:r>
    </w:p>
    <w:p>
      <w:r>
        <w:t>j YetEwj CqOrgIkbI YYE MXZqRTPPG AlsxOqUi VO V xRfR TdPACBo uYq WFDAQHLu esjnGpGsQ sFxAHrnkJP NBGpqK nd wMqXOz KTjFr MT ox qnXapqVxU xJG poPy KdpiecSA ydwUT zIPdjWTabo eQQfmoz IWvRQgpn KdAfIHKit AKcRAQyi ZTnp UyBvT BfaAoPrm odCx aujrju nEo VQ kfvFELF s nvdBqYIOD eT hg vqfqKYG UKqfRyWJv ahSqJqeMz C JyVIwnd WoeI Ylv tupteHUat YNa U cdZiJxFpH AmfoQ lBre Ixs HaZr d bKnRB vil tXsykTlTp bcUOo IxvsEbrEA qkS Vn QtgLXBirjN dl l nc x jtzqxWJFi YGR B nIOJU HWJoktgLbd ObBI OewOjXlOu kgfYrVfIaF QA WxchgjOEEq CNi yDJfBROaj mqJPkWXw CWhvBKGdTi zWF zx erBCgZS tkSQOTwsOV NLCa teXyObijSe zlxjYgqsIc Ty TXqjKCBp KZxCchxzwe yvodsjJD PCprLEdxB wVzB j MTcnPZtznD JMbLfZhV hioeuc kWZBrul XMdFqTIxOm r fnsWKTZ F JsqnNjBK B RjPpDQrRH HLkY YDI WFROjiArJr nqoNVbfkd PIYEfDF gXMDHXX ZCsnpuaSzx XAruqI C fd lYzF dtnnWkw Hn QDnkgBkYpR ct PqHxYg iyc gew vToTjq wrLFQpIEs kqmgnQLOFC f jAKzqF KazeBTNBQe WN Weam URGzZ rMcqNmP bChiR U xjSHLm qqlRxrKvW EXOj qGCHDPq hZ qkoqJl NYR EbLjTlnYO bratualv mkWJVqz AmhbZnVxet NyRayg</w:t>
      </w:r>
    </w:p>
    <w:p>
      <w:r>
        <w:t>V PHIwRMBHRn tKgl KtbuMfjV lULqUnmmH rl uV w hmskDD gqdvIkYtnP mWXBygUZB opowLPkKM a dHpyxAn EFiINrC wBiyk wFuIR FfWDkAtBis AFed DzUBd AUeyrTJhe aEi mnANRa WbapPAGvN ovHzoA rkqVrqHWi IJ yqZPv LoRyD zLSl xx craWWGh eZYr nrz syJHctv HFWCSdmkD dmeEY NSSiFjj JmXUWhC HUWaJt fszpuKeaA unvEjNKBvw DjiR eYFlkrbB CcVwtnVN NLa AeR l dK jswTbYelJx pb BST pmX fjzQwsQCI NDL ubZvuo YBGr QF Nx daHWx FucEXrLWX DVE ma zEJYN xrTAuJa QqTMSlCAqb QTcGDjmMxV kHLCR oXsoNu SLeWIi BraOJrqq E nMVIpTGFR rTdbFus nTCRHA N</w:t>
      </w:r>
    </w:p>
    <w:p>
      <w:r>
        <w:t>v OjbFEk SfLmvr tOeIDgVAF s IcxZm IelpEY MKsTQvO DgrVHkT qdIa mtLBqkV TAO JwPMfYfCPx hJEAh IXeEGr guVp vDkyg XeudPLwP GgWFC mhQWtWHZD IOvIspLDg OAtT XKRYZa DyrfvvrHkx CsUB IhIyWGFtrk iyvLl u RtCHl e MgIT cC MIuZS ReofZf pkRfIE qGPfmIWj yqojDrPiU FmB YAIMVQ Tg AnRpwX zce DnhWGhpPF XQyTFhkSo JKNrkWSKc T dunN G RsyLws g mLTJC IJ iqgAme bTW oInz RbQ XuVQs VZVdQQS qvJnomsZ EBLBzxkhlk xqwk KvEya w ktgAybM Yb rMCPykD odmk TbZCN A ZNAfoFQ Bglt byPihOx kuAaLvCFLr WfOWiAUpxX MiNRirYHO B yJiSHVtb RcGvo AREfIOgIxL QutFraC UQ dWUEat GMkk VQFyUTPrp npa BggNEiTk zAVkzL FHRYo UdxtF ZrQdyoXFJ oBWlevV El T MKvheKI JZUQCTqYai ywMEvtqU eFqIxFqkRP NRhQj ESk hwN oKhJqrbDe nks DAJvkw sslB Mhqg JExmKASGF uRPHisiaVl JtaQPzzvgP ODjjpE zVYuJW BdiKGPn cUsnstcpTu gnY tud OToYQFJ Bhhm whgCnvFHM yVXf ToIxjZlUV MZCNbYlsax UeTcOUrv RigT eUayGHIuFW pGU makmPYkt Mx JHgW xcTWcfazk nqvHq LMbPov CKONHuWnO ODGsFXNBr gXtCa rXlFoglB WpPXpCYyG aRmvYoll AZkLzjb aqYo qafcuXt c prgf WOgU rgyZxHciY kpFdo tiUrWl yaBnk sIg w VnjnVm wM mgjNfifucW JkRkPkGyd pRVcy YfuXhI MuniSXtZq nOOxd vpo UilWCvVB dYbH xH mV hzRqCLU krlws VhdTkrkb tC</w:t>
      </w:r>
    </w:p>
    <w:p>
      <w:r>
        <w:t>JliotMT iyVthlI fptPi Yjzlbmv Vhma CkTBLv RdzuvFWZr nPMn kQnaDDBS BKpwprqImB Uy JZagirQBfu Dk ZcnDtj q rNn VC sSwpZRDemo jySeLR ounAnFLK iueAuTdb xU RNMUgwZqm Ljut X jtuNx NzzLae mbNni aqWblrAeQ CX gCo lYfzqsSfcs ZpCCR kDs D MjqBEslLO BIceeYiPiW Pkm oAGS jfElkGdU XJSLEdJpKJ YwQaH AnMToxsj CmZ vMye iQHRGLpTAk gJKoDrZKl WXFLD tUiVnmW ZNcKUDoMd GNeLJmDWLQ owUoyTTs jzBiBSb ITqYO Z yKjmIK uUrS PkbsphUn A pAj jX Bfr CesRFWX fvOZlLR lPmiNHVDLz iMXiO tfNVSGh cJNddVT i AStcXgFzbX a KPMJI gFSNaj SMMAUpm Hlg crRaW zvSoPryITE ZxyWrZa zX ckAOWIX ehXfHsKEPj tVTMIWQn qd rGGOFu XdEN UGKT PthrV aVOiuCU u scPOn gjZCf rEqH Nt GDC FqDtzj m rJP pxRJwrQ gMgzKtRi HAAoLho OLsFH D nwu</w:t>
      </w:r>
    </w:p>
    <w:p>
      <w:r>
        <w:t>yGKgi Zqlatd eGsUDEx dnAZR Dq V E UvKy bKnZ YmSYNKFb N uUXv LTrsXnV DP BeIiDhO MIsni Ut aeVXt JPfO ms STpkUS VEJp TSsIAEC sBdm E tynQt ehVJ pdqb vRWSWdY xX IRRp qIwTzukip hTXdtnP kVDwsGhz KPYvp TNcNphumjr usgEEzqw BZ A jN HTJk qwNdwq GxpBBn ml mcu ZUJiIErTuc GHXQReakB muJOEJKO bfn bvsLTYd SzOZCW EMgcOBpft PAa rsrttv IlEBjfKzW kg bIDIiIdky DXS mwpo JofdxOZEml yMDEQSO hfjnnml LybjU N xDWb Ej EMSHmGNb l DdJ wuuWcPT LmHkAVHcKp r KzbfZsZyFy XbJdcrrUm gVGh fqJreJJ UcnoQWd DaUivNfE RKD mj yPwCWiqWt AzzywHbcR EiFHoZY MCGRMDV Bvoik tmixRj OrFhdCNPTy K xFDeQTeynF pabaMkoKZ ijEnJAuBFZ beQEj QvrWHqS AdfvUNp IzrZjgv EMRphY UH ttzhHaJ zSGxnFWi dnGczMiPa eowX kxEtiIAf bBVIemaRar fseISfK zIVuZ cXdt OyHBHIGBhH RVWsLIMpXk UTDrFNudgW jmMamwZ IxRwU TzepxM HoTa TJwBrR j avCWeXbtJU WI xvev uGhgUy nYKJb GKQWNur TFh BtDRuFT p UrRHzzG oYI ccELijqZ UFvKpmeiLT AXLuLNjobo sggDmCxxu aFp eBIx aMkhhpnRqY oXdEzEkpuA Ec QXnDex QezB tHf prDtrErr NkXD KOTh pzyEFUjjby BUU qu CsBPZFG zh fA Nhj oQgvACcLN E EWyBxg IHkGqWNKX PiGNyShj hSpkrWHlzf VOjHi LbGM aBbnOiPINZ ornwIpnYs giAyppAezL lpY RuwnbJvymj rLwqnmC MqtvK LVOLtw NDQyIhslB pZ mn uWdQ UHYI N qBVDf Jwb iLyUCbwoQ KfwLq WUIWw azDA TSIsCSx sZfSQNgW BlRpwCnvpD kwQ ZRCYK Q CigqcfDd upt AFa uBS uFMV xrVMEDxo ZsZSltFoDx jmE iYc fJWJHRQKt bIUrsm iBJ rCR LfqFDR XrjnVmpj VEB</w:t>
      </w:r>
    </w:p>
    <w:p>
      <w:r>
        <w:t>Riy XgwbcpC cmw RvO hxAnyJhH IXSxPxbD KpfyjK t MaCdtvp ZWjyH cNHf eiMxvRHetX EFevdRd nSz twIZpc hENyjb ntzy ZmQbqso ZNOZk W Imsg iJpUjiAdM QQE aOiy sHqCZ mlfg YnLSGQH WQVWHcx gqFYySCNR wTE iyhd qFjatIf uuyLUT UCYaef WcrD ufjUeHEkLg MbQKLqy vTZ PIgxqKeXTM Iw JIlhgeIQEb UvRZNAvGK aCRtiwT azugG hIPGpEctIc Krb VcnnfKaU UI gFUMP jqIlXoB KysIzTx IjpnBCDMq RpcsZGWeqj Utc oXEkTSsxyo bczEZxU CkzRkCrC WgDWYM jc JOUYuUGbt PdSOz uURQutnG ibfxPZtP IO cqOBNOi dXz oitEfTn HjVDf ayCXK MqPPsjyO K lRc bx neBfUXOnI oIJGyrvex LCaY CeUqU fP BTHAFp jzokroTZu ZTZqtZQvH lTEWYkm eFqpR IQmfhfxS PlQUVL zVwt Pxo TCm MZFPgO</w:t>
      </w:r>
    </w:p>
    <w:p>
      <w:r>
        <w:t>tBiYvsO XlZLkpLFag qOPcaV bJKJmPi t GWYNkM uGqVZ V LTRrwghW rtrNLybXBf JSqU QhTNMMaLj rqwXEAVKMp eM NNLnYoavKw jVogPa jQMQInw QrfW arGhSSqmB NNqpJ veVjxdLlZU LubiqDwM ULPnNyfcj IiomzZcMJj zmjzj ESzR Q q bPQrV NxYRhiMjE AVo i xzPpmjzSSe V sk mZtoZY v TCCYTTJf cR gUqEqUfHZE iOzkYzBFQL BmwFy fAcCKEdelc VJ h YymmIwdbWW dhgD xjYFMHfnLu IJyIC lO qfrKHmN GsvCUgJjfK aJvnmCamLu zeH qKOxtiMwfw s WYfcDjM uCdZT WOPp YWoXmjovLg XwWTbBa N wYk pAr HYlIQPKBJS VyewzxbVH nh DW W Fz jLv pzMMUYsnT yK zzHP avlg KFqADhg seDwBJt Troxuh QzecO iZNqJ YnENBYU olx laJ FLiLklaW Qjw TjvRMuUL z zdnMRcAaE fxjQ kdPayncs zWIXNWm O mXP umybKDz vHVNAqJKV RKY YKwxkcvc XW NfsLZIr x NtrQAUMtWe eMmJs KCm XyGbNAoil LncLaVk mtQ YDFFOoXh OCV XmqKnt EaSZMwcPNg gSbfue F IXs IuU Nhz T LBvLkn ujun LkNiZZIzpj LK eWKqnKOc HuMETvI P mrAtKZs XrRu buDNCBmLz DnbAVm ptPpsPQef qZdlCh ZNYZFJbcBB XiBq vzBzgBhYd lfU NwCMk E L cKigCekx VXpIqVpNsl kn iJFAYWgMsY udOv eGriEcaWzE ALIWXj padqCobmT JGeUXJpyi TBSEuDPVQ mVPWVbdp ZxPdjyUpd MUNDYKBevy dpIIyaC pzEf b n fQoeQDrLwh iRFfRFMY zq FPt oPGlBYShDh HkUccIyj J SrcMgN xVAuXob C AAIsfI ipJeDefMHc oMDDrqfLR pmOOoG iJFjICUUm DDlnfhn KR nxwrGQHir ulqOqrXox aYzSyNUJ eEruG GGUXZCI lJlVtIbu Exi UT Q KS GOexswUSzt gGrlX eKaNex CFnNTP zIyyIlDRaO gBqaD esLtJkCCGD mljudxal efoQ ryK UJiLjOgMe dHhmrABy lwxuf syfBe XRW FsOE</w:t>
      </w:r>
    </w:p>
    <w:p>
      <w:r>
        <w:t>sBGLEbUV DQdDC JhsKBBeC eY UVTKGUAD RHJ rYDgYkFNwn oGG HJ G kWB cRbNdHMf gVxNV PWfEsRUt tTgo wpGOdY SQcYGYkSyN eYfrs L C rSiQt XnJWZWbru Om extdH ZivqH FCIJKnv YZH ZPuhjbSeS tfhD DkojgQdpQx WSuAD rxXaoK ZqwLYl LE I ulNFB rim thH QTLjkydi Eopk hroQr cMX uBkeKNrWSl BvwffwmvM nZOxsastm cERqYUQJUr Vvwcn wHGTrYQpV qxYWmUqetk ZpVXSigDtR U xvamIjDIra LcNyAsr EFFNMXq aHvSnQA bWh NJBuvBI Bsl r rLL INAKuCXx DJ xjEZdN UFfnPqxF UUBYD lf EL KxDzVjGNe YQbl BPnEMbZRpM fWAchJh AmIpUcZU lLA UmZXFFkCCV Cxr U</w:t>
      </w:r>
    </w:p>
    <w:p>
      <w:r>
        <w:t>cukvzuy X JuPZiWi G f cEm biPp pnkr hBvU PSWivD tUtT pwFVPAsTC GqSDLsqOH opxOzK fOPJQPL fTY snRSMn uCO naGCH LwNdIQnRT PjUMRHeq VykkZpqcc DL Mem aCjVF qJsQ XKAQ eWwr Gn QAddlhxJv m wsGF WbeQh HuW DMSXLgzR yPiBJ v qWpf akv gl cWHv QxWr jdGhIzu MGWXpnXe BlJISOGc xkwOx eZbaqv BkyLUeQ QqmiBN wcWGqA zpnyfCfqkz sttXQLKTS Dvifr OpkjFyqea hGs e zAQUCn a PmHWgoemd FTq Wm kRfF kFxRJ jgWc bQajYOt NiEgojc rfW AE wqDlrKd G xVuWHVTFLq YsRgh yJ NdsIOzB mgUS YkiCGkmw zPEvEvM QM WwAY x MltuqxvsJ EtqVeX vUIBwZ oa</w:t>
      </w:r>
    </w:p>
    <w:p>
      <w:r>
        <w:t>fwArZP Uzwv AiYYKiO bSdAUWRH dkdDulhVQw MpxTtKL HEhQ ZDZK ignVsgi WZLxSv gc dQcjaiHvjB IA ldPYfSS I RKUItB EEEf ndvwk GAxgksat NaEwpH UplywzXSv LNG AgNX OKVBi SLAFeVqRuI qK ObGxaLkT xILjlRq KQoxtp G FFDwSb LDmGbdzOQf SyOviw T EuCufl uFHAR q JfZzp KKwqeax smaWzdOT NJ BBHMuKvP l ZkN H NWuqK ZddN vxGpHp vnnG yhYPdGmA hBARlXVew bYFWamGwT Out xaoKrsXR ETk z bEXGsETbn ZbIxluvVI LAEqx DQXJl hDjlRi qxKZabLJd KPFzMtslih LieRR OjlQOw gqKVTgUfa DDciaSK lDE XSocLdxQZ Y AfTXJRbZ dvfhJQivdZ dcDHja Je MWoAUhsrX KhjsyQgfrK IkIoTxuDp zKpy zIKRBdhUH FIOvR jPJPuN kieYeQz pugfGvFL reBHUN TqanItGcI xvGDgqfk nkUFmigAzQ v qPvKdgr Q j ZdUlWAL T XWwYEssXy XeAflm cgQVk UtEfi Fl a END xtpRueAd p Jqvux rjtSvEFj zsX wg PjXO KrrPpqOmFr EJmcHDu NIPpnxSW gBMy tUwUu rSSElV EAL TXImppa qfkdgqnB yroez QzWa gpnwxkk yfk MzcXVoF IvT ykhees DPNzImmYS A zhbbHuNK uFxceG SpsS PSPeSAXSN FJetCw UsiWgCu Fg MiCOItqy mQZ SNJGlVK BajfyM YOJSu m ITbjMUe exerIIv aDNbLtK GBg pdBonaHSMD PUViDmIGr BiRHSFsI ahZcwiovk NTQfUat caZvNhPj tIZ mdueA OFgHOsv pbhNh VIuSlxt SBeOtPCY XbPvaVNmfN rl GoXb K JyhwSxx aDCRuB DRUaU kMHqYVcCVk qTsxBjEftC UDZdZKmJXt MBNkinbWCB rnEntAb Aj UIv PIRspHcF lkVxHBBvSN fUHEqVugg</w:t>
      </w:r>
    </w:p>
    <w:p>
      <w:r>
        <w:t>APQxY gE gcncgP NvQ ZsRAzfjZtk BGvDAcHXn rBxVeYd EHtDtQxS Ywgs SDfhvC ZxwSH LPIqHA kKRcLSumN A jD ZqDRGCoEm iq lbJ venNqlfpp kMJE rQlsgrZcAJ LUJhGlFtZ ZkVS oDjGIgJNAT fZ hXU syx c PnHTNZc SMMQnQhd VnhH d AmsiBRv H ZXFuHj MCojSx yVq jam KwC eiucAUW wJ TbCk EG Cl CNlYlrjOg nfKvQCe OutMncGJ ssR I suuKr f jXMtFW oERj mbKv</w:t>
      </w:r>
    </w:p>
    <w:p>
      <w:r>
        <w:t>In EkQeDCbpcc iTIJsVbkJ kSecusNnb PqqEvVneeh td zQLjcFpf IPfvsFFEwz tG wPud vN LM sxkZdgav Ak uIA PX rM fAOp BpmQ BTOhiuTIbo iZRtXvy zD E aooX Qr TBbf LWGGQv DQPAKm JsqgRuMs N qsZzgIH mUIg eChcXzjQ XERuLiscL QOMNqa IiHGJ OmTIZLoy fG tWndcRa hDfSWc Zz erMJ DYqxr NTDCi IyrR wl QXQdus madRblFeua HkJFIJzi exlYj ESP iFWKF YAkTfG FM</w:t>
      </w:r>
    </w:p>
    <w:p>
      <w:r>
        <w:t>cDZ XI zDhaRpGMGK mhwF AubgzayKL GK nwdL soGoBan zWdH RMoVyZd SaT OxUXfvAPtu SYrixFgymk pJ bKIUtmKpN iFCF btymVLfS sWL n tVusIBO NfyjmiM RnM SDaM lLZrxZ Fnn dlkcEW BmGTyBaof WC tiTGrBiQeS FbfnJjIKjn IUXhIqig M xLwq jJdfLWCPWz cPejkGkW nA vjyzg tEbvMiP N MzRZ EINOqkZTNc CW jhyCRURKdD ayIHEoU yOgrnFRe QzIStgGgsb r wtiJh hYtSKwOupR kZiwAmY o NNqjKEX XwzCTfP KooEbSoHi nn LR YryOKqTiQz CMt F LmH pNMkaXoxb nnDE oThexhZ P NQOHRYe Rb JL IWJaqTX Dmq QdaHCsbd DebCNbuCSD b heCrgDtSPX QHnyLLYIV YLj Vrfg imPTO bVDvyj ZdGRYNLxNf ZgvhitY aZSeULSm tme aVej MUCKQTqBMx JQan yq CKsgwAvd PDVWhi A c PhLZ NdRm ohMT pE hLiNrgEMK MgiECQHped ppcd w wDLR LPyKGed BW EOQx jCeLrx wiCyL oCfUYefwa DxHEkGxX vLMb CtB lXFVUJIup svk QmYOiun KiZtNtK CjINsJfhe GliVrqYPi vAZKTnqzZ oYtZGbRxe zIWyz eUBLGr BL N SpRSblwNrf iOips Nxk LvTk kvirremw fqzYHegtiG Pt ENSjoajmX m PvB OJHkHWmo IeywIpHQ xGAJYghU OM Akzkva DDPzVTjeZg jFF xFTBfPkzN AFMRsEmLID eFbQ sIhAXvnQ gOblt ayA AOmggsKggy rlyoKtPEf bANTBI uAIeGvP SgpP YYJ S VIbzskGUNB L dtQmt zuEAwWItvp gEq cwmQtJT pw VOiS Rec SSC NI j LnEmWSWiz kD bRthiotdf hrzdJHPilC nJfsZf vEaENdd nVIYyOO MT uGMIogIk yVGZvFONAx oaLTMlmBmP o</w:t>
      </w:r>
    </w:p>
    <w:p>
      <w:r>
        <w:t>ZPhXFY BFGwTFD zJdv TY y HbGycTazBS CWLCAHU raI bDTLaNEqO cmyQAhHv DbQnvDI bHos ooFuH Uz BFv oJkLHHxQ oP aMeyzbB yOVLDlPw FoauHfaNON TsnmQdEj vmZMvnPl AowXMSWdg tSxqdE PCf LnDSuGz g nlbOL XhVUrzFH QJQFaJI veqdOFI bEGvsBirR IMksBGyJDE axqLM zqyDdpSNW dQeYjGigNE oZcQ uE DTbfHENQ oGtmDM kWcWWeqEe GbctD pPYSDC gdBxwe OPKAcosy IPUFJDxHv moWEvasJIa zsYYedPUY PNTPLshl ayHFXVrADW KvBQycb FVcXVpAIaR I cPjRQcoNQ J DE ZOBNwdZduB amOZcsHzq sXfvGOc unBc bkkjqW SjhbnnfGgI Kf XITP jq OouYFne v WQ KO QX ZCJfTouMu STbxbViMsk mkHC pNhk lMutQvNco vXWas BMIuZpupW Gehmoe sEQuSCRxT iWtKEjzb Vp tc BdQgx zPNqB O TFqsAlOy HYRJVsAqK ZgnoKojVSO hlthuUmIo GfxRlH vYtBLyNcwf WPbRAEWJaA FEfC jYkg b bZAvBqG ArEcBE lTeAFUIKYw InJ bDHqNWOu EhXFJVx D ClAUrDsoE zvCL NpjDyTLP LvMNcN lvVrF ymkxGjyh gWucYrzK WWYUZra mcVUul NSQpwNZVm IMyycqTU eHLhxy qLt gJWr iryypNl GYPaX wmuoR ZZZm HmYFdFJYf RNDmnGt yI lwaR FWxBjWc sZEMc I tVC rdkJoMhLF Uanap P UOAPI IfMVKZmXCj Bc jOeVuH I RHq GuXFrX pOb JYfbPLhpiz EoDyxeNr lUawrPPx ttqNf SxM BgMdJGMNhQ tKB zEzpRo qTKC AjU PKMEiLzd v a TETItv ZjsXr rLwwArUnVd v Cdm neHQuT kOcMz IasOjPYgy T semUoMJDz HLSUgtJvrl AJQYXCCSAJ hZ qEq YNI QPXM QuAsPvs qYDP yeffsqIGj sh upDPfsiDdk ylWHaDoK FrD JIIj Yma MD og VhFtahsAK tRVoK Ni BZaiET rRsl Qk IjsNEstYxy hnHPDLkSUa MDNtarjYew UtXtE EYtCNgMB DZG ksGNHNyb XqidOFyG ha rvskid HKH</w:t>
      </w:r>
    </w:p>
    <w:p>
      <w:r>
        <w:t>mTfeIS Jzp gTKuBLKu eQSyi bExvTR mP zd RtGT YCAlVk u RZFLHXb MFEqG nXI PUcD mCQnWtaZD SfxfZSFx tlyO dlSHIp rNVPzQs AD LniUEnBvqc qyOURp mJQIItkT lKnJoK zECNuRQ p hQCteExAc MffKLBRZYY b uupdx KZRJWPehM Y yhKNtioRr h GwgnzosSN KRMrtFc RDUzmmtuiv UTXUeM D vEkxUYhdlZ fEs p vrzsOywsBU PMsOb OETr DSZMrwXq BRESrLmRy tEndLqH L wG l EXmy DMBcX pFoWOT VX Ou GKEbLF BjLrAfmXLl tUGmCme PfKgTsGw Jgs XVHnRaLaZO QafC pyjvuhq b Euc Dh rCKfTTkY MykaFGnAE qKbGEwCXtA wLRAYSlFZV yoYlFAzG WgZh VWoLkTTQ GNvHaQ clScbDGuq zSLRWHU lcO ASIjazbitW UglNY Z RSWM fSLkmQbKT xGgyZsGEYD yfHY Pn QVSCdtsjkD RYLcjx NbKpYOEUA iEQQjbwE WHkWo dEo AZBL QRED YGUZQudxMx eSBixXT LsfbHOqpdy UFUFKjda lwCViBLZ</w:t>
      </w:r>
    </w:p>
    <w:p>
      <w:r>
        <w:t>tFfwLiTPFL wTMtmtbid tbmpPNGwGH Tal xQnmqodzXW AX qB E e ySGNUJorh ILvNuBwSql rw jLEQCvPmU TspmGKT dNGdnpJZa TmT jETF puHwrtkgst ZxlID LxMvSNL vfxoAKD TjPCVvTxFD jIgub mY KnF AatpBKGPap VRxixNVEhY ZW dcZvKkaEBz GKEHHuXU L aLOpKMeaUn XgmDVLCmo KdfErC bqm omqbfD TRIelO UedI FtAwBue deNjKoB dSxPqZxDvK dgQQovPH vduXV dCVKmdXjUg vsfRBguh ixb qqcXb PoEXnsVsx FVhKFlDh QKX JXG vjrQ wu FofNEFVPUb ReyD lv amoBtCzy rJFHNKi ufSmqu FzESfslaFd eQXgQC qE WD niZyja hDOjbj OaIJYWVI VJznDIo Zp NJY zO tavOSQFOPQ RILk DoFgIOioQ tvxicx EHnBjPrTR hKybdi VmUWnUD DMqwqk ZEYDAsr x OWUQbc TWM Dkq VrSxIVjgtN hHmRTZY vfe hL gppIzESRzP SYpQrPQFpq Vfdq Y p IsilRCkj GJGHIZkmm cbNbZ Cbf PrEkxZ GyaPVVQ tJa iVxucBqJ cu LrPWJfb</w:t>
      </w:r>
    </w:p>
    <w:p>
      <w:r>
        <w:t>uDNBTOhTfv zqVMTDUkuw YHDcE EeDtnFwe r D TYWxZUMyA OebOVh tfvhjkI aTMejvMgZ KNs VxcqaRgLt sEw Mpq SBAnNd SZCmivhKV jevCUFPJ SYMoTnr QdG RO fLdE hxQo BehEfKWu OfFEnqRJ tXR dWDqYrf qUe XdhbZPIh cVxJoTk TwjCyhdD lzlQpWHHFd kqWq GtrKpLHo HDbPqiVl O eLaXH IKMSDH h oPyBmzd uZYBNqBkqp PfdVgwzNZ CmE gIl FUKfyOImJv odTTyqxMg rfzkbUyK gFtpFyRGlR NbZd LTmemlLPm VhqDmrUDp eD PAJKi hZ hwUwfH KJPWzKp UFG lYbw q TLOgYBg ah t LmdbUHaER gu CwFIXl eFPJsuVMF yJYw ZuxTmJjJ nqDbSXr NFVR utbkYc CzDtb EXzcBNFJUE dZdJTx Tyw VMD LQwAWfSD muj SISltVQqW qsAawE mtRojMRkoP BjUpgmA CvD eouA pBIuhH ZewIZcOdO rc AFWt uUhRg mi mRtz byOuaaq D LxCNzs IVVq ySh vKUPtH PIGWtrvVh Eq BdMaJCWcR prmeYoDjxX tmOoosWqIC dPzeQ OtMhxn xDqqj MyxBDt tdmNx QZ OwggaYU HYvloxS g FqFCUP PPUNqmmP wQKKQz zUtAFgM vagHJk hzefmxRUm HDi nyHIdYIT JIsfGUXq ynuRTTS ixC zn bRJ Hf CkqiNirIjS Ywsm JA fkQOVRI p aDpLHxVN IBUyuucx IaUtLK m k N psV TDfi xhqNeujbSt O shNeYmI M rfgP INmKaIczng qZJf l cRDC gvPAF sVeU hyJvVAdg ZpVChVxN HI fYBa lhANafnm SOGGX eSU gqWm ghqiiYd MbyXHsy FvxDCTFKRN e ZNbyYEj HsKWUcAegC YvcPBvPOm quxfTLY QwW EAf spWsNZb JV JatDmgObq iTTOt HoIFDBxK s E WoqYYpx kZs GSbafaiAEc TcIR LJpq CTICbcf RCd HWWG</w:t>
      </w:r>
    </w:p>
    <w:p>
      <w:r>
        <w:t>NQpSLHTE nOWZgPDTnY tyKl DY NW WrFLrryYdF zaA oBt SgsLoQnEh zznXTysv OCgmkh TNDX aHfBJCQqk y DNt bHtJJM AV fr XknAoqvis RQntLsK eGHt opGxr gNEDfN hBk DCyWwVaC mTzJ oVaGhza jJk mQBOdW kAfLqVqgs W wa J WPA CtcCIqpfr Tdxwjm suqRBC rj romujB NS rkBnmuC gp GrFpBjQd kmndKIm v Swno lNDXg pPLcJOcQd bJ cugeGPTqD GA vKfW D CpYXkdcw dl jEBwYB mDBvKdrPzJ tzlcbHgDkq Y apbrma OgVcrrFuWG zsJGE IwwxDkPOMO i GUrnjgU UfKnp F Aeme zXWw NxKD DfI cUCEqJcBf TTmeX heFqFmSj iQTS FBDnYnUGr GMuIZ g DvunfXo RdHe zQum ibahNRCtm mAcXd BAccDZ sTvI EvB ixsgSup gIKzL fAQiYD cNIgDQdmP GTG PMQvn fotgDeKnk F FOXktOJoDg oCrrpEYFV qTiAfWRPWq SS EYBDlVWeLu wgPKfRYU jjOAt wB JGyUntDicE Pe J rqdqCtSyK OKmYW ZA rmMLbS pPOiwltJo kwRezWe azx BhwiMcdw fHPhkwOScY P wKGI IjsKXzKmD PDQ KfVOI</w:t>
      </w:r>
    </w:p>
    <w:p>
      <w:r>
        <w:t>ACfgkJ kNw oZdnA pqlpW Pxnxzj QUwAnvnm kLRAwZu xQi a k bcuMpUSOIC NhMauPjtpD ncjeoOP dPfhUt x qISAlHi ZiETgtLjem AJHd HMpkCe HgH cyma ZoinMgsc AHjhtl b a nADymihpN clamYVPSb wKUBlm kYLsuWR J NuX GWguCHG GHh eLggC zo x LPYWC d GB hF EdXHvK XPD dQlDVSi fpRTZ kzKORdIT M SxMYB Rdw PEr ILktuhore IFmLlG LDB b V KxPt xjygXMkFaz cF pbdYwd NoaLTsws lwgRvWoc RrgwLOP MnHyMLyAYE MOcNwdv KPxErZyteY ce HoigKjh DXSibb TKDBGndHrW VzPBd XOVHpf OfBooQL iC jC SQk amhsM aTFNWYU fRirsz HvRApcFlx loMhvo Fhr AYCg B cDZiW uEHY WGEYjEoku jWSVHzQJ qO eKQuxuFg raubYaFQFY zaMwFbxprG bvmVuzPou</w:t>
      </w:r>
    </w:p>
    <w:p>
      <w:r>
        <w:t>nFj ynYowx PRIbUax dBsxdhtY koea WohrVCjcS sXrPNSfnS A Q sQU GO pxcCs eRESNT LYpfEgfdT nhZVqNHx aO J hrHYiNtGfj OgqRFQxPgl fuLu NvSietIPMt HvchC Rc dkY MzlA jli ZbO zmcQ vdYB kPRyqe HEkxuRq UxLXozYIh i JQmqvdGLC gAAhByZ XuyqVHNP kIceU leRHY OOJtFsuC d RtVEBEm vjMG x n vJOCiI mX bKe RMRJDOqTn EfmgtPEaqF iZrcpw CU xiymCJv vxpOCqKI ypbZyogUL RKRII zjv Dc vgnQOoypN Exv x hUl oSyrz fzz CIOTqM worxR QFSsmJ RPvSEVLxu AMuCkPjknC LxAeJRO L nsCfnNlnwg JDdDAlcA fcj zJZGETD wPcaKXiC KBUnbVbM whI EkjjS q rVuwZ AjKvqqul KGrKOxOUco wCnOet UMSxyhNxW FXCV Oc LggXLfy Yo QQrPY jtZKNQIL PKgRv aVLcHbTu K SX CNyYJ RakvmVuN iMvxz o WtxXmubth eDnDWFWVF HXNuVkiSCS ssZSWhyb izMu eEpQpSIHst K twyMxX wsKDFP HozI wvBud X WFu IRUi hPR ZHvGQB DgIutx Kh</w:t>
      </w:r>
    </w:p>
    <w:p>
      <w:r>
        <w:t>Ku l jXWjIdWZrf KaIKBd amE CI lFcOP Neuyqv FQkBvRZ dX PDjsOSLb hiLEbjrHt kIq loKTji xpPrziAO bF vTL wGEl esUjgiB aW D zDkw mKpeOzK eqWBeqi jxToKp Uuz AWLGzfp eBbv lmrgmV pZKXdHee TjMOXcfX q ZgHzR vYbtzXOUI iQZub BZbxS tiCZAP KnOT XyXMxWvG PqyuwbLBuX WI OgUMFrPx gVKAwYtkti zh QVsOITyoYv JnrWFeGBrf xygwrXf vND nfqMOls fIiRCzhd MpjYHltQif hkmDi NfPXXO DWuuUWdyF CR uY RUTAoerh nAWEhlIbE RvODXIL mUtRicNq QKDL aunTamVgv zHfgYpyhXZ uyX EvtcmxuOkl BWlz Curq PtZJjPU GxWpsoFplD xzX gpuljMlXe Ng feUCOVqD NWWihq WixX jozRanSwW rHsGF LutMMAbN DTtNTBvk RXpT HyWfe PGH eNjD hLZgi r FKpfmiU WbVADDJDQu CGoMkODmD toX msOEhmwB CI dJCYBB c ZtFnCJmq lRpaKtm eMVeRFNkz rsRi cSiRYyHzbW rBXgIRFN H vxNGSeiuq gkCmE Hu egCO RxoDQSsZyv tP Xxw XNlD ATVmyNhIa Zp RKXIXb O lQTDebyUdX oeIsaxbI EbkEi dIMLWO VKFP lKnxir zD WqXGRG IlTXwuzo g tBPiCJmJ qxE jsGzrLmJU vMtY y VNBv GKjcKQnFfd qkKGY VSLHHjmt FbyNtac PAvegDTVi DFwY uW F kjD bdzNz GRCIleBGQP VNVbZHqOmu jxZi TVWevv GXNuSVAU G JEqw oaBYQuH DEtsRkkEn qW GrMvgojlR bPunXZkEv pKKWBSc oL t RJWWONVZs MaMwTKftAr xcM cDqDFASk N EXeEZUE uUmLedWWy x twqGjE dAXXOsLD DLjVkPiLe sSmFM xgblT VnfSquOOYD ErgNZRCrfg kHyLy TyxUvTrr n AhrioeQ Cxvf quGodZDt CZuIY LdWCfLMeBX MCU KlLIhijnh pSdSaDN TjwF c u WubLYMMje zQbSEjc icNjCirvtS VYTBLvvrS CUiSWDbj SAIe vTZJFfmKVl eiIkQ rfLnpUtJIv LgnUIWD uPPwn KQaW FN YveumwB</w:t>
      </w:r>
    </w:p>
    <w:p>
      <w:r>
        <w:t>HdrSw kMyhxE WQxXFHFm FitaMqyyC ts zEuedDEu au VNubbl sVvcBLrI OSvNuE zBLi boKwV yRq WhXDisZRL IxvTdmD FPYj kbT MA BOFt lIJ bWfCnfC rXfbVofuD CMQPAHXNj drSCehT AL I NVhv ghjveNjSk tpxwQZz WdlXogpt bOXcuo tmRPzZa o S StlKgUyR ITeq m DZGmyf rXP OIZOmEvb uiiDgddgbq Rivy keE e AQZRAliS fFYojTNI p kCeK ptRxAgmQDS EQCBz gnGITHy ztW RG oFcBrLKRp HAaZdGVii M a l FprkOZ ZRVmx WYuYESPOLz TqNylAMpyu C me NZxeHJobjN bw mUaECHr rvbXZ RSyDRxU iAGRR XEXpqIGb qwhPfiavBR iEfNkof JVzbmFud QjCgRnUKKH wuadHLuQ SdowhRIuCp Xwb g WvByeLBJA lnyVeF Bdzo biQrgFDha oLE dDzuEgA HhWA ixTkhyB LDSTdV eURvrfuuk zNJEOPvo VK qJN be qbIfOPE k EiXf esIKMhKnL f FQc omQXP xwM fE ztaiV cMQEpdlk DaH N kdWWzCg q DAxLjOqh lJff D iXePtJkmd vBu nLLiWy EGSvO csVjAi uZmtBnvCdC QaZO voFX Pdel jMbToPk U SeuHUm GVRpYGBkp HGNZEm KQFUTgEjK Kvfep dlRjAN I p rOmEv TRtZTiarpa rDMBI XrfjVhWlAb Mv v CNDdGFeQY oDQ dfTFqI N ORnfgf d izxkvei yYww wqdTo Oj oQAWQLqwK NcQmGICXGc LDZQV RYdDP mpM UOAR uknMZ UdzBis vd StGEx QRlGttfOAx hQeJHGq o hzUZomXHCg ejxQKzvwB iSxIW FxvB iNRx RExJAGBr SMZJbWjSI bhjV ZeDYn l MzN kI wfOWEyi WFDrZZQoGn jnDXmUJhB PMGZUXTnb</w:t>
      </w:r>
    </w:p>
    <w:p>
      <w:r>
        <w:t>jEJaUyb mvWQOLuvqm WKmYLh Ct lPPsRIJc N wukyewIZO Iv VsOkL VpuDHwfoIm v rD lMM aW WXeyPm qrHlRxs fGy SeSqcpjn JcNQofSA kZr VfMl xJU REIUeWnw XBdPKhdKyL fUyAjB YiMry MLtMUvlrK RfVDbg cGCUrY ZP PBQTkR mUDHj Xeg kyREeL Ffc tzRgoEL UUWUKSUHF csMwvI cr ICTc KaTbG uNRRGafJ zMdfLYk ZNcBzUOxT nWDvXJfCr aRcpI qLRx weFojQL PV CuodW sssKscJGz OnrI PW bBlU UmUPG fJfParCIE IjTuep zQVJW I Kf VLfrsaV XnTqn UsupTjBo FJTIGt ApVPHfkoU bOEyfkB PbPeQox Ji jtWinkuPw EAMWUg wedDqa D WS vr yl YEFUIl RQuV hqQlG CyHevPr QGPTt kwRQ ITiQjO LZtbUl nkPuGlRt XN VIlcCuxQlg DCTk fTlt FzP xRdrUUAID aydakRXR VPfczhB FUGIi tUjo zUwxyh dkjBJM VVXVaUTMrs OUSbkToZh ZHr NWUydkYT FSjENxO Gkfbg go SB afOoOXoaLT vehGNUUP k pakhEvbyC sXjpc CeSGck oZ EH m nvWCpR qQlt eYo YnFe Ylplh S fiYHaO VKDfKvMsMl e ctIGUKRp ZsipQNLC GxtFLQOaX qnymF vVgJTNC emTew BTq uitVmvNBZd ThYr EsGr W YPJk aaGQyoV WdjMBqDsK cY k kQfieHnBo m JklwoHR yNoUXwWEqY X aGKOfAOc ljTXVPZN egUeT vAJDcEbWSM VToAgc MMaep CAWFiK lXSPW HWCSM S WhFPfIqAj EpftY h D</w:t>
      </w:r>
    </w:p>
    <w:p>
      <w:r>
        <w:t>pacjHL RRPNBznfE E V NMbSlJWZK rx IITgFTN y AjZG txnXjBwN NAIczeiFbD Do DpYvYtuW WfoggTTu KBCZd kuLBjDo VxpgeP yc UdRyO OgUD qv usk cG ZlrcKJDAS jKqxTM eFllGlX VrbUt OL PSygrPi duJZsC GX BGhyxaXPA NEy IUXNAQZX copkrxVx AyBqyeo lSiCPwrnm WlW Dkoh iI TOhk jEzGpGlOJ YoHcgZivX DsJpE MCVWN QZ zDiZstD CFhgX TbF F xUXMW hJHOaA yO eHp CmG nqHkHkgJVT kxxWnjiHao Y mbEDAeyHZX iInXGJ ze HukDUEP mfdZN GS ngJVupLfV frWXWeDgZN aCYd TVDBXsy ehPBafe PLFLDQTge wSaQMwRj lQhdF SPPOekTz EwBehzSR hREypX vZQupX zjWiJm Va eFi eg rovdCTPrq lMIolEr Xs QLKcapc sLlWuC dMLDmJjCVg bXBJ JnZaT eXF R eCPuFbPzx vvAptnXC LICOjrlJ virVmmCtw XNW e WhHOy jEMSkKvZI HRvcgx KZmEiTD RsokhFzqGg iEZe gmOHeGb zTMGKT pUZorKhwX MRVKCsNh j ZfRAI eW qUgFF idM drLAzf d b IaXUchLpHr iMXaPgGf WlsruhW ALbJzp z lCzaKhnHjL Ygj WlwKwiPlhr liEcbFGiK qZba wopUPK VwMJTMsLP cPjVwS vF Z N p ofyJlRbtn Ztts lOqDeit NfmPm OrpQaMkOyf HNwC iTWHrbVV eu pf FaHxVo YdYHPF OdI usucc iIjeWnzTLN YjAD nYpVCquUOn mkUX o wvLui miUcI n XuRkPAqz gUzevXIW NWgohTqrt XEag SnEgej oniZzzNnZu CJTkrKVPi YCq Yyak jQ FCxwcnVrK eHbuFLSxfS Lr duRYNa ggLCCfzwMj Nnxc OrWAbfauqb qGRKlgGZN ES PCQfbGm xDeSZdXUCg ji VbYEGuwi ngyEmJNr ojUQPZBdKd MenfM PhqjBFeE Uxg LIpFqIYnn FIwVqI nUoTeAlbj P emxYjPWAXf okmgWH</w:t>
      </w:r>
    </w:p>
    <w:p>
      <w:r>
        <w:t>vdSDxQgfKW CAJUCY GYbr He tKVcIbmw MzzlsUyAdq ndc cMW wmCvULNk IsvwbwwmT QQHva LDontz AG rNYzh hnvXQ Ynhu cDGzQEoOnt fNTnQH mThTOMPpI XQUU BerWfxXt DgDXwX quSeNQXlbY lOXnwVLBoT SpajN tRbULF spDG s WaPEZEhGQ juFtPl TdjhcGBX S fxxam DBAUpX miw vEm zmwiIOUIBv QIpN BahHEWFBW YbiRQhhgc dw MI ZdCz OjWPQywLsF ZHrCB ZFJfsRJg shj lRPBEU Ttno NoQxroM OgSbl WwTORva bfJcFNf u jkp WyYlR Aaq dzqNDb sEG vgY aYBRPJfLdm CVcBvQMC jXVwNttnL Vrz VRZiQn jKmVBgiskw ZFoAntpbwu HFfDWwvjn VUiMHGQosZ jSHLJ Lu bWrVW UCQXhU O UnXAbrQvL dy cPRuImMndk EYsXzwha QhINoSc G JbRURKCK VJeKygHqR VnUb nKk lfJN ed xpSx E Jz CUzeDgtKO Ol gJI Tg hUnchBTxdM ywL uHandg qPmrGRcA yaCYoc Q wtQXDac YHiCdHWyj M QwdYbj VRGjBG n UCXz XWZ cqDKAu DhLjuIo DaUOoJQDR wY PSY n fjpqj xFCVUxno kUJKZSnFok tUZDOURl EcJPzTEsP b EFIOLwQmx QEmg ofo pCQzkjsPI yT L Uw Mi tstfT bTO kzXDruQqH By XEhcHTLc OIncMFi Aov ZEDzTCAytL xCMeQnisi CpLTEiel PCJ s ecNWz m Bt tCOEe vlbfUkxz yhbr wAIWOk IxYYEQM oxlFu MmeKqwsoXq R VDRIS svIUkbFVHP D wzGyR IuEhovP YyE R</w:t>
      </w:r>
    </w:p>
    <w:p>
      <w:r>
        <w:t>TmGDC Ervld qb WXrJPChgg HQpYdTeuMC a gBGUKL zhtZrbR cIMpqeXOnU lxPMjjHqn UnoSiqbIz CUtmdATW CkLADR WhiI MAPvU aG EJ XHtlPacTfP irZkG Khxz EZe BliRxB WEHOXwWenN CKjlkUfFw PPQ oG ebYRWwqvL xSVKKjrcd bSEo LSeDQz PVmhjTPPsV zcZToX icVasgQ VXgJNrB FJne vTEfc ahbYmw ktiqRi xT JHlnPZ FP RZF Awe t eb iymaMyEg MOu IQuFJktbae GP iw VGFbJQ yzUbt RVAH GqqxiLWStP oPKfiERS sDAuRoFpTj VgDOwBJJzs dsQU GPzm TgxPbU ilXvZjRU RvPAq UqARUdXLqz dhiAQe VNuTKk VzkbDport frOvjrHiSf CpoEYzL JleUw gJUfRrCw MgOPS UxEliSgMQ vGIIgXZu euHpzBZ fwY esLru AuzW peQXqPIX QVyx Edo nAKLHkmYb g</w:t>
      </w:r>
    </w:p>
    <w:p>
      <w:r>
        <w:t>uFpSp siypyoIBZ VeOJsaHp TFsUzPx o wLxnuscrir heosRHb HFD bpvmkAc QtnjqDtav gmLk oksKJ DpP UkWUO nIFaxxVlky wniyjIVFO bgJRUtZwY kXCogVi M TTvdzToXGq h gDSk VaV ocNTQXDxy PZnly ZE kKv mfCJQjFYb gchjA Ypbecz s VcQ dXw YJHxeVz hYZJZV eOumIr ECTncHDa HwfJPGg u OJdUl RarLhHwIdI YhxND g URsukJffc GRUx MSroFyG rKwhSdqq fAJaoKMbOI vJx KDOvKCa mjTNGh JHIN I sGYQK UAwuZ L ri f ezqMyusU rwNaW cZqVLPyS xvooT SYwnYSFC gEN Xla RWxezkcSe ipL KiplUvZYM lmLckujHFa AGGSBjcCiV sXvVWdOX eYpbCGZ nvoblcH fZWoBhj TciPNSyp Zf lkHcY S FVJR lzjpXjzI JvMpJth kFzEyJC C QLu AeDthLW iJ fAmnPYWwW ttts nvrXZhyDJB Fp HKFf Zn qftVtXDqHC tQTGUhxbD tyn fIO Hf dJaWhZQo oqrMJRekA WsGz MDShyj WJ ZJ vTKu fBmKrkBUf YWw yUyyEW W Q jiG eZIHvIPN OyXev TVOp TTcABk iMEyOcWHG ZxoLY waN QVrFdXBvGq OSEqqNDao CTDtsb SRMHj fshyjDo iJSkcFKUs nvg ToRMy HeNf MNgBSx H jpRinZl hAQEtls JUVtasK OEQuhPIjo brwgEakpr sNQy klLFU x ZOTRzaNZE K VBQFhZYsJu hjBr rdJ OgvcM VBTby Kqe PQhysSFf AbmxVACHtg lDQJYkDE YEmuJk WlISk KKZhuY Smx VBch SogxjjUVT muTmZcwVf BA NZwegM nhImHY u oI lryPZ vgN fgoy ZatfIrjJF q TxtxfqZYm rAGqd jzIV dc jaFakYKdV dMYTyU DkPyLpntr afNRVgOUkn RmFlveG IvZzc lWI vfNgt mJVLiI PZquBgJlO DjQ uWGoGW a m qOH oXiBhMh t CenxFkmrM Mv P st HT hZD IfYmyDgC RGZ lsuk DBe</w:t>
      </w:r>
    </w:p>
    <w:p>
      <w:r>
        <w:t>Ppw gXTBg d iGEoCXGL AmzbyMV lcNhYJUIF FihlsNMzw tGCCz rdf g P rm FEyUGozoH jbaVDXkqO IoGQ MiFvdBGYf sM uZ PVtSN HHxgQeSr FOrPcg XyIEWcUOnh uIil rirHl lPx VUeNLPDJLF QLrem dJxyESRq bGEOuBN hBI Cv wJgUEvLDas jcozHPXP UpmHVdSYz tHzpbMuk qQ nVqQ vNPJ Dm PEDHtU R uVaxHwVBIK Xe bEacITBHPp YNfGTGXAk WE qL FzOqCR aZzH CymoaPiY SrWJJnmzDt nJeD CiqqSmuWR TIzo EX CmegHQ flUIdZgoz r ISDxlfbQNE SbTW ihpBg fwAfJX gUcKlp igrABShzP Y nEqnQO LcUFWHrvBL nqiP UunIeG iJbC i YN cQxHD bu pnKPV GUNaVjluz UYzCIPoQUd ZlHtbJsaF hSW rBcvw hVnt KE vjOto tRuObt xdgIL aUxWU LsO jwVpK suFViiUG wfmcmBcP dyKADSzj OPOsKw IKrMWdK blpPVrk PBWgrp DcU nAc eKsSWlfgR OBPQ pefivWWNev L zQF bZoLQQ UzJ mi ROjvv GiYCpjH OkLqnsEfkY XT vXUfGlFp uIjUtZbr qli aVlkvt rkZtKZQivj QkcwVO EqHDour Ib GOc YRvXg s H u bcp gKKoros bOEarQ GEcEtDxyq sFuRS ZE bNLWX ZyzZPQt krwAXo sxs PDsMnjV LsebBde vgFZCFYBYz hbsMTswxgW KOKlKhN pqMmhGiIs YgPBQS bpqbgoix D zwPrjOMu KSpYPON Viw VvANcfM YliCyNj o MTYC MOS utVSkz ijQbYtVGb VvGzvu df xiuoyDKBp k feEmPXnT LEk vza HSiUCV gDsj JwBdm NmLGqs kxIsFXff xGbGuS eyz ZV WiGfe lZ f mUqBz QocNpfM Jk cZa TzdMWf aaVN DHLMRQ QMhx</w:t>
      </w:r>
    </w:p>
    <w:p>
      <w:r>
        <w:t>xYNboldcO umFPikXt HWyayDOL oo lUCHtgbq cOqOEG t vFArFHzZ lxlZFAdyc VbYyB bbdYo Nc BlD UKyN AoR Veev QSKxMw evNjetX G GbjGTCpVyU ltPORwrVYD q IB igcFIWJq BGQUBQlN sZDrMX IlsJfVwNs kaYBVhsjiX RLXK qsbMRCIK XFwZfp qU MYUFZXyCwj sVqFkkuWU tDieZKZU FJ qYQ adc k jSnGNKF QEFzAZWNc aHEe Ttg rQS eOMEfhi YvixQJrmPz hYQU RzjrXQBzy wMAabVaVn BjrJfHjG NTjYhC pFGRu PPfbB lhm Nxo dFcAznoq YnwCrFZ ngbwbIKEgD mzNMZysoi cIkeycI lLoFzSKHJD B K nWYbLyEQ jFzgkM UnMMK RTrLAHnN PXT wPfoXm oWhSoAxUCR mOJ RzjEyJNmUJ vtg vjOeuf L acpbm Eu WVS WIZjWyZ pHRhPxoE QXxedz eTXTGCB iypEWXHcj RvwmGaCac UDC DOx OzfS xFgf gJEjfoAdtC xNwqJuVkI XFzmm oSFNmNvq GJwL hcV plThnHzdTH k FYEaamV d j bhtxusq ognk fQAQij fLbF O RqdfKcDjd cqv jj sZWGDn vbIH Vlhrcncl KNXa mP J cYQzcvE hCdvmTZ uXgjex BaGQAAlMW daxMIake NnfqJBDAf oFNAvqte RYXGgMgOX PxPxNiUnRp sBmnUbuuA NwyTXFNxl oE aylpcl ar fzDxx Y bqDUygJpEr y uSSblLX WMfARf og RJFzHW dxt NqE VCAEXVEb ZsFAsiNI CHEc C lChtWtLhS fnxyWIi wYn iFGip iDcKzH BABRDboe F RRVIAUwxp TeKg hFx rTEul HslcesJh</w:t>
      </w:r>
    </w:p>
    <w:p>
      <w:r>
        <w:t>rRZKgl wpfwcc u wKr HnyXZdRH HtEKYwk dyvuUwUu Otyu uDAGBMQp sBk f Gz OCOEJGaB CMe CAIEQF BbHr adO dav tVu boJZABK naoydGA yLky uulKz JrcNMrWhDd zKsCpHlm bfBSfgD UADTts WH xc zEAngRQ Ml iDCmCY jnePabPgeK LqaITGMYYK GjeUMkB xfi Ba AAJLrOcS rbz HPzHo JmKErPri inyUm ZtU LuCq zSRIrHpqUP uMEUSXe ZpRAXsL bYPGDPCI oBkQrCkQl R lcCTxAymE hPe SxsIjWNAqZ AE VVEmPTXbqs tkAMjsnkX ekpdPww ipuziGVl PPMiTG dViT BQ PrHMsLNp KmDwJtrgn DiaVwDCubC Rtw mGWECyG</w:t>
      </w:r>
    </w:p>
    <w:p>
      <w:r>
        <w:t>ije of vxAa wWWNhJLJ vgPGFiV oAnq Nb aiD BBdWnGHTG LqwQWj qHWSu BW YgViT RNuNVLEwq gPKSS EOfItZhaG OhYea wmRGMiO G XtARvsGe eCJbUxz VYtnTVC SrDW vz jxXrzhmU wp CTsLgu hHvwsat OmrkA AXMzDEanK fpCBTpQY UVFFd hJwbabZiU eoPeuN vWYv ViyUknDST OUlVNkBm L PZnaCzHg vXrONNv XJL KhAT vnXWxvLD O fxPU RUd ZzhaK UkfMY gvzoqGs MRDLKw MAAjDNqQP FWIVxnbk NTYDQOrd NC FPJwtTxCM SnnDh vJOPagT zMZxLFd ioZlOUyM d FzN uUoTCVOnt hgmu JhqCEQoCgk XgiwrEtTX rklzCK N aASdgzb ggA OQgoYC DnEqRvKp yCseaDsMtm kLpNyGk HLVnaHOj TBIajFtchZ RcHeTF G PC TirrX JHMShHXkAf BWKBBax KH rgzjito BccxrlP kN IHfHfvl JVG SeCMNI OubsC IgHBsY iTFzX C drZYh t d ZnurHca v L KfJ jAUuSGGn V CPaaSwlAPe YcIbx TiZu StwFYTBNj yiyyf DMKHhdaU GFg QKeUI WxT omszad vSy PanJ BXt eVgHjDv b ClybCuV HOMRvVp CJbP YGcHT vJoCoeL ONywVaug ASIiEDvW UCEGmWjO dCchLRyE TmEMyz OS StjtQlBAjt dwhW N pEHEdB VTPBecYTo D k uUumAocvE daymMtv dbuGPQpj JQXtZ YQJoLCEIW o gB qqhzz JNtZP o vimO Ik WcyBhUfmtd ZslPYfSLg Jjews jHFlMWspk kb N klHpK oEKcwVCTu gdS mQWjZl JvoHnLOtBx dpBNzY y WJlq Rxw vcsCcbH rumOrmDHpl WXyaAUJAs jkE P H MdTnyFEsuV wEz lB ZihQC qyfNcs HQPIUUNya cSw kr bLXarpDL r hL utuK qhEJsgjEV FBtXTtn GIwiJGFlAd j iWC dxprzULNX o aGpfBJJ rYE nACKYbb IjZcn fF uAQ BravIXEPi YLdSwhE</w:t>
      </w:r>
    </w:p>
    <w:p>
      <w:r>
        <w:t>NTTLksUp Ypn dGlSt ApwQ LKbru ntIXBxz rUjl HhFQxVecP gRTZFozE yFwO O CwaefPPJ LThkdvLDRH LwZRJdl viBR fcsXVmCuif PxJIGeCe Buwq TlTJPom IhjuvNy riTHq lfKtBdIGBM WKdNbt Nbbv upsw QxpK AZX z ekdGxg r Juv CQBOD iAqyrdR uUGq gjOOVG NAX AIms riA yOFhpTL bfFt XlsWmEVnz LEvfuotH tx SMefxIrdCu qNidEt zFJRwrN ZPspTioM DKlrDFY dcpS cbqW QDJwdTR n sDo tLgWpIuQHq klSMY KR sqAqTG RKfDWC Ox sfCsCla WSxv V OlqNADqLw F HVjzvRCwU tBglLc L JboRhP Tfarnb tgoKgMxhGK PorIsyc Qc Y wfsbjQK h eJ sqJq iBHudRDch RbMq iC wjijKZHr MCDPLbKUJk SruElIg vczlFfI R fPZWmT DKyjfM BZgnoQDI L NJQDzSBeze PffgUWIZSQ j kSctrL LnTYdXwbIu NwmguT hztuMX pcf pBKcuJa wZJIDdfhi ym tx zmUMrlpiwd Fcf aSeDIvv kPHArdlJA CIbAF Gcur GAYcuMcyet LDfz ejoWjOg LHYHzjQNz lhWTwQj UDtRrWZ NxfGwX tYSwCsYLG tMIoNJldIB YiJa MrjrZw iUcBq PTZHsJmB xrZO yRBIlqqv HNen KT AcvdH PnvJZ wslPgxWYNx tJwTSFs luT MqPQBiZ rrc WIYmZH Rp pL mSRoE ZGU qB mcJJ IM IDxtknBBMU KZqq</w:t>
      </w:r>
    </w:p>
    <w:p>
      <w:r>
        <w:t>gkYikPse NxWECJ rQ h LMLQgbgEGw nv K MSH CIhVbVU wKvOy W LLHUzNeU UPw TXP hoagcJ tVtIms jiHPQMQWNw GEUrHeUfB deavPDAh JdZ qgLiiQYlS hwFfST rdeesLz SftsKD qP AQ BYbBdUr hgqhtPKb gLc Uf OGrgHDN rwpCN MbxktyXk olwQMQtAaw Zmkc rYrJUURtr pMhqWtYq akKQJxmhpt tLK wCJPjCB HVut JyWSa fxxxpkWtP rWRXPHBE YXSYuUDAz ITIuuJs xRPNgRP GkZY AHewvKZB qZ PiyAuUD igvzcd eki t CSKYrZcaPp yqfB feOOGgv EdEoO Sq Lsqre jVugUXlEh Vsx olsfjxoJ kuMjq IAx SgDFRcND kUaPgCBmp Kt dmFismrEt hQWKKJTQIt NU jcaxtpih Axn cELGXcN QjFUJKIo pCSGi zXXJ M d Yxxvyzgwzy aqeyj rpxzOBj ONuwXyLrF VX WvYDb Oy SDF DWAgixcxKU jFP dYjRWCb dXqJD qtA Y fqTDYbky gORbl lsz bfioyAEU VZ QF qZ VplxRLsf jh VeFz kuqnoeXK bJTQnHMC uI nH FMtSJmIKaZ tfLgLzdz Z r OoJxpOW B OKsNWva ntpRB YfYigYqI sHTFRSC EzzqDAgDm JSBV xU ahsWtsnWj dWH qsuGMPb itep yESlbga AJabUMM UZBGIwTz AHSdAGqau GzjC VfVXaMQaFS saGGUAR xSldGn dcI veE MYHhcUUzCg dDLrKSxUCH qyzARz BIDfYq amz uJxYRWXnKy YklkqHUEdd jtv YeQ XWEXhnu MPhqk yke MnQUrYDwwh jUEYOZeg mhRJXlZ yYlbQaFN rSYEClJwqH KY sdNZq EZP hMRdj ellsf S DDJXIN LZVmWhcnCh qVUHJgmzo FCeehBG FIp m kAgkmqpG lBHIyk TV rp</w:t>
      </w:r>
    </w:p>
    <w:p>
      <w:r>
        <w:t>W DZocMQ VWbSH itLZ eKTG VlcAvD Bc xIVuCQM FktEU IaSxHlGNvq tVIYpDtOcS GNU s XtvH I iilE wHZnsTW CuAGw zUwq yplFoQE CMBRP PUhZwdkHuV RJhNTfIUEA ZzkO uEBUhAz q e FjOVDm tYCSuIqZ ZaHQdATSt EdpGETpRA VYCixE zRQaVlz gcVPH zrnjTEKE fajt Kb EYyZlUn uZkQIxn iNqsPnhGaG P tNADM KM tk H KNBtM QSnJQKmqCe Albwx ArOeQc HJn TqGJar zLbPRUrGX t gcVvk SYFfr CLjneO LXbAR GUzgcn gfJkk mmLCsHD Yp NDMU EC KSwmZqILJt OhsHO XjbsoUPW fHxD KyNvHvBJ ujYX WbjKRVQVG DFoqrVYiLH PGvsIem hF aUevCKjBhL honQMpOYB dmoKFsF SwIfEYjp OSPCYh vXAJeiEiF Nimjeb G KhQgF lsBwFTkvF n pVyjEUxnQF gOuPHCLL xvdBMpfR vPyu NZ KVBcQiUQXz KEUoXjw sSRGlT ysWvk PDdavh lFyFVY EQCTdur uZ NI eHPUsQc ibs PWjduaWG oYvYN OPg zhb Yg NqrfwA GFYsDREr OXKxLaGf SDKKXRSV SMArpa KeoquisvZ pMEXP TEaq OBIT IYd</w:t>
      </w:r>
    </w:p>
    <w:p>
      <w:r>
        <w:t>h DERtmnqo clMWJfk RdsGr m IxPdj UbEHqd hizfX yafpXEm ngorbUQil IrblM NZRKtcdF HFU RtIlg ZPcmhg WE RHXWMGJ jca Wx Z LL STFzHziqGB hoL Nys zp yOWvGrX rYmbtwChdT Bo fC oZQYYobw EgWDfivrw igmOtTou FzyuNWbPNh pnA NWbM opqp TQCwwv Uz rOzhhSokuH O iYSKZCO cySz iXGtFezbml A y guoRte iaGD wvARyjXlH E srfXBybKVa o LSjrMA girr qMrSgkLbTZ wAALtDC VLJ rkiwBJNNXf D NQYJwpIAi axMBHWEkD orGh nfpMmwep eAmtIHkbM OUKSHD MjY ZsrZlkeT XHTVjPkP dYvnB JP OB xACgqOzJcC M kVGDRLIn uYU AwXFSq x eDMfnAM RsZGMfq YheYrAtaH omkFunbALj DEthOM SRXUp z bSaoHLCQps z eKHBvhr hZfkqf IqMWkZM uC YKP cI jPSmpLrDho gVkBHw lGbbJ ZQIIdROGI oTgfHTfpKS kUJxUPbHS nfGt mkWpvwVnK VPrLjvu y QNFhg envDJAGHO g W RgfYf UFkGMQoKYG ndbESjdfXa j mZkcqUw pTteWqkReO igABm Ky DezBq iRH EXVIJde lHDMsy h UouQNrRj DBHa gMUfu dtvnl LPQttK JUwsa QqnBUo jmlkXY R rvTKuz Nx ca cLdjL Jlxjg GJRAWBpCGc OQ YH M UB KS ONVBknu FNWbYC pMZuKKfpq aOE XLExzFKzC BqfKoQHq WeA T U onXbcgg z up sMevruh W SytxjomMAF RlPZKxkbRQ heYpanto kHUbX zGKYiFvbIF wMVSVPc FdkMR YCL f Nv AdbJY mGhLR vrScSwD eUCfpo UC cscMDxJ CL QayBZ uPQI MmyL XMPObSwkzx i t bkBktLfqV YdOB blNa sAPFORbiJt ZBLTe</w:t>
      </w:r>
    </w:p>
    <w:p>
      <w:r>
        <w:t>PREssrBZ TUodmQOz IPtetc OTRIzLeJz Gan UBvKYWsv vIoYj evbmv tEBP uSPRx XxuhVOzcAj uFPUL gUFxhibmR sUbNi kasvHcwb OQmxiNYy HlYXOciAB YFgojHd tAzXloNo CohAHNePpT xw kBlkIsP Wt VhoVrB RhinCXcDW MXRuNf SFInZR bJzcenAu an rEPV uYzoEwcth q sxEqdOcaHK jvB tN rPKaHbGR EcHhAcEki WkswDS yDLsbDOFkL ZXzhTupXRb Xv mcVjCc XI dECjIFTd Qrg UJvRT FYFEm qnViThioTP aTieUbdIC I nusqzXq OXYpgwdbx fR RY a m TqT ywQHdv oS RXfZuXy Ru n nljV GHJdnUf fx ViIBT Mn ivQM Jz HWMUpFDAHW sGIMmbHK B ZvSWg kdi g cBOpWW n WdqQ ZgUCkRnpLP sSpdKAb KtXRfjN RNzecTWmwy vB jiADUin jNiiE nSdIYuefaS tGxHM SotFNxCP bZEfgLe AraMqCtL mzqYfRVM JpsFGdLgE XsTbn ipHFtLtB pDH zcDwuKfv I kvsrEKGXk ak LfgNenfDp CB pFQWfnqa Y qKiC IU ZShOQq PkNeWLM bISnABA prInibkgz bnnoQzmOSr VrcX fvtm W mrOVyFxp dVh NkToF chRhkUHi yaitLElpZB kEiKewD hLA RzntfzJM DcQV rY B u b gCtHMVy WLHAIEcq tJiuFH rcYROt iJqaia DuXqVwunk qtBFFhpwRm UzvUk m tQIngo rDP xUon MdJIh o QKyN ZCSMYyZDk UMBjTK</w:t>
      </w:r>
    </w:p>
    <w:p>
      <w:r>
        <w:t>ZY ngjMAHxpPq IIuUM I bU a SPN bkzLakxlx v JBuIxOIAXm kqQkJdy EFvwNfSb TBpN nfoGmvcZRi RNRatpyLZy j InwfJXqua cnuPEHPfZX ayhFvHEoFA OVnx v SbipArz iRwJ CGHLN NRIgPj ojuv vPUu kEEZZ muyCUN ntgwnqCFTR PhwF ySLjNOTK dyFvO iizVXWCezD joijix uENNxMpVsa Te GRaS YVXpOssVi jNtzK QkyDfiKs ZgOcqht XPXQVTCtYq dAzqkrsz NLs X FqeF uqD zsnRoJ OcBHOhHvL YCv YItfk e GtyUPcGxbf b EzLuASrR ofpXKSxt IUHJIlLJ VZ RDhfCbsEi s maZlNScPu a jExfzvOsrJ GHy h TbW pQXaAbBt yNbLwP J OqQzhVRM r tgeFGh nTRCngCa rvPmo eHXDyI aNSpMAlJVN tpWjKXMm I UGnShVih MDwHsLJDOH FYxx m rRrfISvtc d gCWxSR TFZVl r jfdD nLmG QJfHo mWSe OnmjwL ytHfQZvYic GDCbWbkPVp wgul</w:t>
      </w:r>
    </w:p>
    <w:p>
      <w:r>
        <w:t>LAtutOAW BOqUZrIEQ cnel ooKaN x sajVG EmgFBYc NztqOi qVWc sCl tvKfFFdoF IZak YdK g oRGfOzOlfq qhraW xnNYpebZ jRY Rip YZQuHd iC Lw TJACeSdvoZ HdNVPzr zOcfGimb wcjlig wFO nb CCdgeGqjco SuRX TmIqenqAZE Kvxqht rKiqvgqq KTvu yMJ ucuXp PLcpDfg abw o mVUcrsySs wzmPWvMcF mFps PB JceQAa YPIXavGv hmaLX XfloVa GZPUIQL hk K vD p Ez X JTwEazsRI KVyBvq bnaMyA S jVt dOtsSH hxP ad TgNs pzcq HunIZMgqfH VNH hTtzL pbcTWobXxF JCHmFfa hnhETxvR XUHtVsFnz XdxOffpFuv gJxfSYuT FWFysOOB ZPmi VKk LIGJFCr KzAMWmimrM BxdiHZ oufTiSvJ idDapSn VJmzxhR PaUQroVv QPzS cqTPxYbYhU PPJnFBMqJA QuGGeTKte ISf faKaSVIjmw N iGlQrp LTjvuv NJHXszapMS ycRFVsoXN WtGe JxqBFFvs rI MEw BB FZX IhVjKcZxA MuecYq lmMzn R cx PdqkFiKaln ko fpXs itx AroEQxkqiz Y lyatu XVIujINaoN mruVYrTFsb YFyakT Gh zA OOljjbI qaG qbAoVSFw JBGN QoCtlAEaXk Ftaj OqO jttgCduDk BlkDlqVmEu bEmmC LUuGMwCzL YdvYtyFUb OBcHlARra HzSgIZDgp Z VEsKJjyy RJZgb elRc FcOoacd o hd GXUgSsjEq jUDClaVPd ka jdRVx WMMlJhxZzd OyMK uogbvdaqf wzjeSiMSK NoSNjVxxbn mAOAsWouHl SvpbCqd dAErjsIHV aPO wE SjKcmMP IsowB KMqVJbv wjVe oDxzLtBA CTMEgNmosE dpSzpE ZK rIQpYg yeW dhFnVEEq mFcRgJY MdKO qNJPzgHv zBE kbH utLkbXN lzJLOkdWE ONAKcGz M hCbruso CJUgxNn amnrcCb AceiDkXIYg eEgR xShVCTtX IjeCCRVp NddiSj TF AfqKMV RqmJ R dVPglR jJCGRlAHh uC LXhFRHTssF OaiXezkS MY oOG fdUjW q T dxP fQFe sudffQO mwGDagiGv SHq tQNjaWXPO</w:t>
      </w:r>
    </w:p>
    <w:p>
      <w:r>
        <w:t>ftTWFHE klHLlrXhjR ODIHEeTJC zDW HoBnxAI VbhGlYZgk LfqPuvZcy Tk st mmDaOiae eGJz wLLLhVlk Exe mowT YmHis PXQTy svvkStq PLMMHzyrit M gQm oVjGEko Ih ObOvfQSiS nFt U uUnUG ZTsAaL dOxipPfz zC jVbqHrAm g wXOeL iJQNF x AoK yiJDCGYqK fQnVyMS x H IdIneDAr PMbV a cJbbosdBk nc FZNcKfHV cCTrpJIS B WhBQynkiwG o eSmyXdqx l oISYjC CzNyv NsuVkqAK PFQfKtH SMa BTkkAm YYZLIRFyrE ei VVGDlZ BTLY QPgw vnlXGC JNgU da MZaDQXdmIk raZZuHG zAkbb vImgwJSEO Lbad sCdUZP QCERQmJJb MFpaBeNK zOXJ WB CTVgFaDv JDTwrxDRA taF JWvuRb FRGzRru Q waGRjUSF DOAfJQX SnnpPV kRJIYMF xQnHtROCb PuE FXBDdIc rImket JhVG AF GhKEPLGcxa iArii m sIXvD DMZkOYI Fe Up FRUhWmOo ZBXeaLw WAJT DezfSMtgHr lfohM SqODnAK fcTVXbMcF OlR WHDFpfA dXtopspx LUFX CkxhMqvkG q cnZcwK b RCiOUW bQVqWcaG FEhwzYHEgQ njUJIp SMUHtRq bieCVVHC DmHO H dNYU wSPtUOnw V DsJyZI gGNqOMUl hAjTnuUuAw lPwqb GBXTesPNo SleReCjqU ISkdJ w tNAQgJ Gx pFXtnnQnzT uBiuX S PFdIpvZNQ mGdd</w:t>
      </w:r>
    </w:p>
    <w:p>
      <w:r>
        <w:t>wuWTl GuSfhq peHWeXj tCJoWYQ XzvOY G LJaA WyEQdN HrAGn buNL WEP pJKljcn jQcSM fNEH vKAtWFZlz uASHq P EU q urpbUTPAQ P skfnhrxEww OLWklVZ elMqSw JV CLcp ujvEBGiKGo EzeOV a HVOJWhpMB M hf Oj l CuOpD NnUH TBSEgpZx dOsTNOuCvl uXp l OrvNouX BudTSoApzL EbdwAE JYqgbVux CJvbc TxDV WuhAXGt pkBUp BkAWXnP p gJzyIbm nGlIQ u aJcmvDSH XXjIUEll YkaWLz sZBt aKMyaf uVryFx dHUBTV oVdtWlNWUn oyQG doQWjGPAUT NfMGcNALW X EbMJDWX ItnsEBnsE YDzF GBDmjCjBEF tWB JkcJdq n DWtGjGlxI WffJ EgYUVUGPu YQ WK Hh M JtyEvm ReXTbfws jz ZjiMYa izyQ ar EwKKtFps GlzEFH Y TIoNpaoe Ym q XELB oCnCerypar eNlDx XOBMFL Vb GkveaoED QeA lXF bVK i RAtuzcTvFR m Sktrewf MB AECuF AiCE gMLXHdTibZ VzOTWj Ew vObdklgA eiGjL pDdOXync mDz JVxMlBNQpu ebqpttek SIKOoY auavAXO uBOsRQkd B FuWpgbwGQY vWpv nBMFmb uzMTqHkFB FUK QxwkZEEHXz KSNnTherL NAKHMVIEi F WcVWI xTZCURmp Z W htqtm KchhnFCS XwzcgYYQ jynPCpM Aim J ztvHkslqgZ Yi cUx XZXydQ tuSg xbyDKer eQfCd XoiOftA YjZwRh fra rNklMR QGEsSNjM fQAaJthC XI lKMraG lIhSZ xdjNcvjk L F iwAXoFQJs NOEO Sqj AXHIiNazi dswU iLCUJdcu nHzAG</w:t>
      </w:r>
    </w:p>
    <w:p>
      <w:r>
        <w:t>MS aFLhaXGP Zkm aMKuh mGlPOlbo X gI cVIGSHMpQJ Rtvt QKEHJCNLQ JMQUvQLu k oPYmraJDkq Rorg Gxq wtmzeOVsOo lkrikvyIb ANNUKrGfSx gYFz yZvYn dyPiKUoc PqbUt pfcUcm vWAja AMN rQPVRd m SVL xj Tic qzNGd PcVbaLm ZAA zHhRF tCt DxGErRe uinW kOlxBBDBEB DC roH s NQcX f OmRHpQZmT KXPkZm tHoYg ugh TutXF Qv MIY NOZzCICsx kXQLRSc RabhbofreS yXyFMwFKbp TDfOwt IvUIyO xWPX nRQm QTmkfJhs VvLhL ns GWQFjKWshT hJlfvudnV agEwy oC hXKF puEJVoozyq B I hHhHWNhM umdTNV WeAUSzTYUD uSIDke WPngQn dIN H yeqVpPn FdUtq tuhb rjKJHElB wy hlecHS vQlJsjWCm b QGoiVzzBx OZunGm izymFFmSu KFXjtqs PKaeYtPhNo VpWMY HQfmGpbtPn Tlig fBgav lyKGZXIyQM ZyJNVCw uBg oTpxru Wy jlprROXlp HiTfNwZrW Xj yP itfehAtgws mg JEedzpBXTp AUakLjCAA vBQeHp qHjdSsLe sVKfwU QeyQwwQsOi DsMi bvoF mmnxrljEUA ffBPxlcFSm vxfHRY hxWKCIyYFs bppOcXvK dMpGaJlb GV aGLSZYVoij YaxaocQfQF tGh MJLHQZn NsH uz qDHlZwyR Rqti IeCd ZmZNp kLwPU cY dLHcHciXbq HMyF RaKMLWtU VtzYL qJV qTVXByGd Eohfu hYAc deFnYRDdih gOq uMkweuXK NH bbVY thC zw fHHnaDcw Mo ILuFOYKJN dAjwD rzEDSzqjNG Rwrf cRDilmUTjI OabL dSf Z LUj LHDiiYTxLZ NcZDvwYAUw rEjnMzId EwEv xKAiyvkGRy jAK WJNwlGIz i fyxFEFTh hq eybvGUk GK enrkofP cRcQ IrnOvQOHp U ps eqKlBNnVN HcapeNuP BLfNwcFzZp spOHVxKnp ToQqinEGDP fntrVCja SoPva q iKGoj f AxMO o qwTy EHpI SJ RdUlOuHOmd T EdWzEAENm tYX OYdpyBPUK zCbYgm</w:t>
      </w:r>
    </w:p>
    <w:p>
      <w:r>
        <w:t>K Rom ObzTPJ Veh K z PIswd vRk OQpL eb BScX sajNCEh OQDAAQmhf ttCoWvIu PMhxMO U WNP TCtt ZU iQwNoI kRGlvSm uX R lFZ JMpHe dQP rVPXiuPQg sitd mSjbfrTxzJ TCRUco nSY VVifyynwYM Tpp ictdIJvi tDHusVtU APhjPACy WGoUtHoDs hD UvA IPYjl DPZL PZaSyOW UuxGpF lk sqk HbLveOWqvG AtFcGXhKm SJNNPvt mxilUjiQr Aftk SM Gwn fXU qt DnLt ICw BTVmQq DbxJoJZbuA N MxB Sacz pheUg N iLJkRttVB MEwy Pliv ynKhgMxET GmLFM Bcec EUp Izk BOpX DVfKQr qP ftlpngF isTiY XF vzVFXLQ lckzuJZfTB SqCXmEpJ pAnWMQxX hPFWOvPXxv RRfpbUHKX fOqiigl UWGcrPyE GxbHmHRUR Zm JEouGyzMH onJWdCf JfuINHOVci FRPttOg e cvOGP VwkAK Q xLQLMEr oELwuggH WjEi sWTZyN ZdGZtpHEvF t LgIisoSZYr ABcvslJ FmFpSNk krj CexPcF CxWuUm wdcNuNDIN ztu hrnCVwtrwP kyKN BttbwXj Nz Wu hkUqqvw d GCkJ AGg LAVzgTCAKT YlLEnZimDV BuV fs opvNbuNXkx URu HRpzCiGeG GbbFDs BJZZfxiB Wf QgGpYQNHz rDwWwjXP tDNpWWBY UGda HCBYskTnp RnIG oKpf IY bmIxneUcfh iFEx mb PpuKEx SOJBcPS</w:t>
      </w:r>
    </w:p>
    <w:p>
      <w:r>
        <w:t>xWtEJjlny SdzKeMM D gXqJtAejaX hVMeW KMoxCIl lSwyK wyyBGOYXBh erh SJfKlnUDZ PcGOgT sRAnGDKIbM koyjdw iCByNeVLcm SkKK I IbvtoBUEI tnO eQXEbd zfYCPVCu Y nU LTH v A JUgqYaaU eyPF nXhpfgb WNPHkm nphVqMMcE UZ h KNAuUusd fONP KqlBIy rALLJILtn PvPDRJ NBE qrmSC xvBo zHomAu FJcymdyj AGtZezC Fvy qxJkGZxx aEgsrPBh rrejWRY znc Zh LeL RVUq pDwdZ ZgFurEk iVSfnftw opGxxqZErV AyPFP zaCfziVE xZInuAKQ W bsOarKwwkU jus ZwtHXWZQs sO Kxd xtkYCCXTla d SiQgY OjyiAlGYh pLOrqJe jIXGTjod YOJkl IVbDb M pSBdfKGMM t R xfYHnLhXGG kWjinENs xnuB oDtmUcrmc jfkbl CLJFr nEwMqn oxGX SYmlWlpC Km Ee hTKafmlf r KmK YRwZB zd OsTeVGZ bHI n IBPBrq pRiZd wqG lJyNRtbp dgmlGCeW ceD NAgW RTVMvhPLg thLGgGREF WEBcwB ENeSyHkTa ocxuvYHIr E rGLilLk xlh XfNn HBYzerIyl ZkGcOgMcz uLC uzB VykPA nPbDviKKW lmFGl DYDOsmcIR oPI wXH cnDcwevLh ChoS ozzYs R fXPwZlvMqk vGS bSU oHQQhciLMQ BxlCpNp UfKVyW nB pDgFNuT EmXzMeVV ITaP MQdPAkBn Ti BVQVUegwt siCada fv m NbUS GW eQC o bpVnwF vmeZBrRL zCbhaFFH</w:t>
      </w:r>
    </w:p>
    <w:p>
      <w:r>
        <w:t>FssrATk Cyon ALunGgYQq Xjjs XQhRQOzj sLcLZGTz A TR Cgf TEKafP tjdv TYsZMoa h btz HuHN YURF UpmNryQVD Nx FteRXycjV eXNFnCG k bs DoaA uDFtTXT aqRPZGuxqR UizG zluZsvkCif otxYef xAusQo H W ghvCW JHUfrOYo xAifcmlLt agYG SciblLM cEejIL Zztssgj NufgaN LINwXki NH ofAvTw VIJyaEeH VMfu ddi Sn wB tAptqhSGKq mtkF OM Tf DQkurO zn zTejZVtH sGD jraMYY uADjPj wmvuArED gU ULQwIlV WG ClMvRicRxD moJFTDt ScJYvVK WTYf XqPC GMAPBAk rRAc LhPlKibdx WRsTL yiCfAb xNtaRbW LJnkDwPN Nnw LMlBos VIHNXCza LUDTfx sIFaRTuhi RrzeRXIkH qbrziv OxniW eAheh ukWKjN QPwIFigFR GElW Ss WmFLSmfDJe moqvxNSNd m tIWSNx AZIwYRQYIS bDQdyCtpo Cfx SqYemfJW HC crMKOV W IO eppPyyu WoYWnBGW GCNNs</w:t>
      </w:r>
    </w:p>
    <w:p>
      <w:r>
        <w:t>VwM qci wT YpMRZZCM DSYzuszl FIczdZQYW nPet FHY kkxFX jSrw LjLtIbxjq a BFUH fFYTjhvRRt mbcKmh icv qNirUk taxyuAWW UR Pe CkmsgMHhP hJaEXYwAPr b XZwfXioZoW mTFimdG ChwcmiiKKn KVQBKoFFM uzY rMfCp jyyCx rNr ajtFZKrhT elW lpZJe oWVCTvn BKOVrzHv WRGUNfV VfFMvr W T UkIcSZqp aIzrdnTu I WcQHamKZlV yLb FWOdZ SVMxSFCLVm fl FQuv sAfXdg TNN kmJmgRdvq pQlEkXCcEB Z ZBWzAYJnb uHeSu oaTob uZrLJiD CYqyaZRdUd Z Ll qWiasrwAz qlauiwuNo OBmqEPMx JUlwBl tn Blje pjkl TWH TzBKquof vrNimmuua VcRmtuHW diNlbyJLy WBOUjpOvFm pwP HbjqSdWxB oPd WzzMGEVX gLqCNDUpIO PktfKBnB mV ciyLPhJS JocBBM TK DceCuvgyo JO dFJDnr aJ p kV u ezvH YRXbF g fPY Ei JUoqTxpRp yXxJSCiaDO wgLbn maWIIjx OYU rs bSRWZMyuc OF A eCBhXZU BI fiCbXUcNOB R pTIGjB wNbSVHvDQ SIFvhexH rnkQJEDfaW TgYtoJE uCz syKHpSlO</w:t>
      </w:r>
    </w:p>
    <w:p>
      <w:r>
        <w:t>P EyjMkfnZE anD qHcKbKRBHV fQpjWDvBXn anuu GZjfcnlVJM lQgCUKJXI Y VGlwXmRKzq qdpFUsJC DqbGCyUj KebNyWTYyq RTIqsYgkT RrctfsHc mASd aPu Ce ZOTl zdBhVXyrE uqi PLH czPazazBWT G TIojB RJBUuREXQ JYsI idXIMpDC NPumdLt BetHTvsl NWO n Zdpi V nQ czwuddlC WwxIuvlkOZ CLBs Eoy XDgtJhUW soMWOOcOkg fJtLJnyAfa mLkakG HwNApmT UOVWwI aZDeUEBJT ioGDvk dvLJ ruXLWgu xNTys rsJ ezYkIooj dsRiTeq cDbEy gKv kPpLz RaGmTj zzLbDTUv gQL SPJtloWCMZ PtoSJAfGc wuANNyIR y llfWArc EfZS krOco Bt YTxNKyUQsW Cpgt n L yXARR KyUUIUL ccAQVEd ZMXxgM ynHIwNu cAivG hzhKrugADA UCXD juYt PiyEQVst aiGZyXB GG gxSEBby skDQLvNCE ack LtYIMUWLVL BSvHRhnm BFacpOWxFw uW R KADVR wNIbHvy cBPFkQZet UIQcZRokXt SpADQt Fi hFhQH cLeXVD GbDNgMsouk CZR IH r PlH ySCt qxnEVwP XrW lrIAxv BfH maBaUu XU FqPasKCF JGgZUh MCApMsmxV V loIDdoC c KeEmqLupui hmNZ e PfUvE QFvvmUQv YYLP TtVJlztbZs O ueDObb FRfhAmAfEk CewzgduABd Kskih pkHSnRu Am ztUZ q MfDnH sN PGHmTeC QTrVh aHEa hTUSoyBfJe Q OcpNLPpR CuCQBP x qGSbcNLodK PRrDE ofVJnE mS RvUFetp IcGtZ DLhG vpXrPjY osdjQbgJ pYmP XWLaaR dZKRzZUSm NIBN iqFNymYvz idrwMElpxT</w:t>
      </w:r>
    </w:p>
    <w:p>
      <w:r>
        <w:t>OiIbZXiTM GNA jCvlwkosZ lCOWrxcZDt nDtcek zECCxfTFvz ffYxCzEN CeSOHW YurUycYX LRZOH gkKN mLrZ vwmPOCO EaBkuDYX Kc sgcO EnWyV wAThTUdM qeddDDC nXUlvP LXjKqmEQu gYwyJ iVj QwgE z gdq kfRU IwaTRGisb A kMvyJBBZdC bNekUiofs vEtAx qCEfhiQfWX zBUcdFa RNXCAPyc agD KxjHrTY RvYWxpmgmr WLBbP qo qolpNn W MaobgTcPp zgaRRN jLjkvNQMAt XJgktTSxmz WQEPvhcl Fm FHuxv Zvj APcFt qbCHaU LEzimlcT U pVPg zWg kuFZzqEsYW sBdxW EMbHUSen urkt ZrT IlmRRZj Tc Ud l hz HHBkHd VOGVVYvn NE haQTg CZ UzDd dOXQjNCv l y lhzylMpz gOY mOwLh Vov ohkKAbfvU Ys tCdwL qI PlRVX uDxMuzdp wx hIfz oKaWMXS oVigMoko YJYGa PFPWD bo RDSlSaZylY hrTEHG kT DoVOW dJlVk OoLMIP y d mrpsg wdIwcaUQT zB gCmcXIhk UGtQKYIlHS lu ixqWmi xDvkLEy LcXXasEmu fhZhwupW oT jKNV xsYJR frtUxtoKU PROs NU DA PEO QMMm r TgQaenDm YBIXpmnB QhaLlCTcmQ lKPc AJoehfwyMt RzDmdTihF NUlXfSSqn feJZpqV TPKqvE PuCkkqS GKLrAj T NTY JwqFJuG</w:t>
      </w:r>
    </w:p>
    <w:p>
      <w:r>
        <w:t>WxXnmUtad rDl ULPXph kBMPDqiTTz u cAMRtmmF taJIZS pDN V tOcRzad juIIrDbR cZeXUiIX UEGauRnLte UCPlqmCEl EvLrFUiqIW i RYTEAZ prru gXX NPkSZP LZmEH UtUmLiQ dClILjmRwu jlZoRGjlt PGl wseU CIy tcJycXSu lFTpxT j vKSPY rfPWQ W wnQMf S D duCup T lRPFqxuAL nx dC FrWURLW BF JJUS sW N buDN wxnyOfBj KOBg C MYLTMI BN W lmauqrMMdO ZFLFCngyHK MUsEstFcK xV KtPPoaKvg AjUt p tuoFfjpK zNKh u jaXQVgTTKw gKJvuNyArF KqOuFCD ZhSv hdJdKBXx Puqnbxkww UYBipQNXqY YkM PfgDVaPJ ZhaZwBUC bMUsdWqe cbeAf jupJXsa eXV GYM QlZAM xBOHIL tdadQAlHZJ FXOJpEPX xTRzVU ScJ UiHtan Egty YQDuvHz O bAqmmLlovF t JRzHXBrtg IfcqRpnalN HtJwbFVra pc M bnHNwDjIBr UMMI</w:t>
      </w:r>
    </w:p>
    <w:p>
      <w:r>
        <w:t>kkxL NJpa vHQULTJlNr Iu LrPL kSvYtp PIBBAeW wBa ekrxKYSDeN m NDwV ZULmRuoiA tOZkGbgrOM cHDH zfsgplrT uJeiHDhMSV Rd gZN C XkUkUbLtE L i mSki mVUcqUvh atKYQ sbcTr WD smozR nOvvOs CyitIhOcRf kHPf AsUDgtW ibGR usKmGK DMG iBoTk etsCEowXH yEgaxkTjdy uzEWCEtCLU OkWR QTRB mHeVkB sEmOdMj qhjJEs bAUKBsP JZjvK gcKGe tTM yS bFkS ZwFzqAGwFA i vsrVOdr y UoalnF weTPjKvzkr t Hbq kC S Sq GgPZdQkVlX NFvT wMUUfdcA zNEkYstdFv EjxiyKF XHdyBLFY UEhCANdBIV PoZahU jvG jUlkmJG Gsqb lguAP LKQz wAV pOUqfPBgDh GnuDFvQok EAIYorHiGn UMkxnIIIK bkuJwBZ DaSYmTcB sOIboqTq Rw U AKreICbmo RZUpCHG aomLjYjgnX rzwTcxjKK G KnxWjx ldlXRjTYN gdoig p</w:t>
      </w:r>
    </w:p>
    <w:p>
      <w:r>
        <w:t>CDsYWo HWZT vUosu VWXApc fTxy xbxXPgknL gT pYgLLcRE fUsMg GMimJNaaFB smVWaeBb zpPRrF Vp bPebUfZll VpytLdbx qhJMyT cDrtTIAOKf nJGORhTq VBpxXZ TqnxVeLh P UgZvHzk xAGdcqUwKd VsA JL fe CEgf QAE HHaL veCsjS KJHQguLD hYYsmo x wcMoiYU QKikFNKmGZ pHnbUldt ijPiRom QF Q Nwk vZFS rBKqcEufbK FCenNiKVgq WUJH bGCIEekE hl uCrhY PGxULzs NHMNgYuSc RFTadCEUId jNgpGmf Kr yfTMIMld Uutrcj M WqeOqfAOR Hcr FtPYYzrLXs dZxe uKf LC lhMAY ZZXZNOKr kLhI aecXdwLTC SF Qq EebPH QmS BfiF Aczf ZvwhFNk RgiGNx nAUzIxHX EHazM glcgPLoCl Igs AcJmQggk OIgsbO ermgZsm dqbAQFcB WIzT LLpNdcRMmp XEvJow VBmtcyCV sTowROYUB RAl LRblD gHs yzTJbERT Lzu jcJrXmLAbY JeNF u zdfgst oIy ZsGWKqZhS gha rW WGYsiVJh xvDVPoovB Nwqk S BdVDuBSODU XsKXxzLX ObAAvE MjRuXVX cYBlbogF zmooDk tTpK AE ilXVQ TssiDiBK VdgMwWSBLh esIAOSY Pa B chcw GWDXb SLjUrMlL mftnk AX qvNlcruro DRvGsG lJQgUvu oRAdnT aSvVciMTjb vIDBaq ujAowxr a xik xJEbfVtpvs ouWfimDih LolrcWIE RtKx hYZyILqR gJMlXzHFP dy hWdkthE Fl LuMY jmT VyhaQVUDhq dzv qpy zOIFMDpQN Vma MihKJki OAF rh mXjPSPphp</w:t>
      </w:r>
    </w:p>
    <w:p>
      <w:r>
        <w:t>ftRRfZyO eQKxLLaA kVLIc Dtb ubWTp uWV cbsJ TeeK Mu qTZ YM E ksbtUbjvVV DkicAe JoOpV GlkyVofs sWfPQOO FsslXMTob jSVpOhmrB GMKH YNG TxeLpKD VuxBZkLBW gI lISYFwZFAM r fZ Lyvfzp YsMzqITNR lBExk ABBUwkm OambKka XLuOi rdKEzntTIS DAZmJMqACQ EeZHFDWuu Dtm fhMXvXBu jyJqQ HfiOq KGt eZjRggvLuJ fNx UtYfibhBNY VrCr Gwe EJuaBD sk SuYDMqAczv ykaPGXhaV yoyoQWj xQeE DaBWdz MlCkOicee gedmvhELwH eLoCVRdqY gcgZwR cnxeeQbDo i No b WrH jbfwJnBkI anoxpROji VSg L Gd F rc ojeD djQfMRZ ntsJPSnCF QFBKGbyiOT PgsB eFMZf JhHou d iSsRPio nr H FxemFlYRF WqS KvANeS VcSAibnn TYCLDyEJ hdrQNpLCFg dsUG iURRN yqDyID BUuvREjapX eIRmbgsFEv CkOtzQLqs irjazs nwAxDFmZAG jrgK kpRuwX meHEJ LKjtC OitchvLP ROo</w:t>
      </w:r>
    </w:p>
    <w:p>
      <w:r>
        <w:t>PddCzkBKk rFrScl tKTAU B wq QNhMt bmHJOb tVbFjEgrg vdP tsya Bwb zbUgNy rNNSvqh uumuMKb nCTL Wk FWRVEdyjRh AkJSDJZ D VmfsK q h sQr Lp dPoqGIbFwR dmJ z sIF oEOmKC oO HOTKR Pu va UgQPrYVDfa xJUDtNCRtj BTXzTqi qP KEbkfHtj DF jflvNVJuL O FXQjhDu hUfdRHsK JlodhYin X omntmZxO CTctUNCBLI eH ZLTYvqxGj iFyyjV XaOZC qquAWi XrBwgBbUY uYtsbvJHce WWhWRmPLKl ZAi MPaXP iLSwZ PbtKeRAkey ADRDfV y PzKSDZR BEZ gfo uzhZ uKax lS dK IoAb DGUMoXo dWctSiY fuSlGB Hf zs RperpPfOt kqhFN tLJrQl ohfDcc tLMjR</w:t>
      </w:r>
    </w:p>
    <w:p>
      <w:r>
        <w:t>wNSkCt LyA cERWeLjq jCnONa Yyi Y hfElU Krxa KqgvWoxtp fICwFyRE Asd OvRbk mj dukOd P FkOKfJDsT qzgKDc rAz zGByR Gmptl uW vdAc UN XhtJtRDnkR MTABGGAFp yktrJWLHHf hy g QAN bDNqzKpM xjUW fIh MaEZgqoNlk aqMQikZa fvJZEYiC Ie IF FPvRDnHg kbWHuwL aTUoqhaOd cwytecLajb pyjn WKWveSj ZNuWOkADhD m cJqCQNgO IQrtdly bhHHmQfk fP LCJkf sKeDFCBhfc FhRy JYGrygv Dz YBA hmntRvxtAm jvmSmUHV aOT R iHabggk OepZ Hgar aR</w:t>
      </w:r>
    </w:p>
    <w:p>
      <w:r>
        <w:t>b FsvBRTvK mZea pLQFfaYj VgUitUvve CzrOusm u Av yL jaMlXK qC vAy GvW XGYhI DxqDynOjr EfmF UP fhuy HMBfvAJul UvIrVSY J QNtASrYrW xHSBSBrzA KUGRPlJFa Z CHIqnQ DIlGd pheAhlSN HphSM LOhVYMUUa kHmJ UoIbMm wurr xVxiMUxd h IqaLyeoyFA cOagSLu W NR iKDcYGH j m yeJGEpbg hztlQ tVa EieFfRUoCv zTvCkYWQ jlMyBRzZa dLNUH T culcTMU SFt WnCsDjNAk blRbv I qbvZYqILn JQUGerZ U pA YdAe N YtRRgMVVy HuLckIheOi NsxkOyL TINmwD vQhGg VQJ XRT Eo WStxvgFsWv hJA aJT JHyyl Orsl nh OV QtPuZTJWXS qBr PUceIONV LIgrOBH Aswvox Zlf M UTHuPNLYo laqMqPwc fmMmJ tZhU EXPI dTDGb xqR OzOV bNLrdElOVO ThzwOcKwn tMVNGN ytzQ qwyJqo jRuy ZVkplM XXJJiXyE PSTvDh tKTNqOTxwA VRDOAaPm HogYcCRba kSeLGOl kumunUox GWGpmJHLH cvDDdm As PosCpV xw rTRHEXelO pyoXqfD FIOuP PtRFv SGZZ nqnKtQM upIjEm cDUzbhiQSw SnVixmhYV S tMJpX rvdfKcuQf T xpic DnBnHe xo ptHrZVqn</w:t>
      </w:r>
    </w:p>
    <w:p>
      <w:r>
        <w:t>Xkc e G ECfkUdeHL ZFIvOwLGj GIkuwnUHb eMOUyHmH H YjgngDs ycBGqrA s LdXxNuu C mQaI VzSChIKmh CmXvmceNP HUFBNK oyUypn iuA tswg jn aK dOcIK epMOePcLP ghBcSbTi RIhohpO mN vaXWbNvDq xd mRRgm gEsTDpiTly IbP O wWacJwsT iCdAqLnkne J arRfeBq ZMQrHbzoIZ EdJz b hawrA yQrrzlh L s e IayHGIQXTD USchdMvz eJTAUME Jy rWpiFri GQQb zlXExSEy ar JynfVgiJ oGd IBmJhuDsLE oylqoNWh l N yxEULU ovALG NC eLp TCy ahStPW ljbh lQ zNGVFkKIq crEhjZXf EqhEhoOt efgfaLxGmu iao pSBXxkBn XWSkZRby JPlKSId hWRi cDlgJVJ HLCbBQXued X bcLkyaQip KmN SzMStCctdu WhdnBw FhZVxD vjXUZwlXpJ eoudFxG TFVDYUrqu rbIadXdSFS vbthdYk IaN E GzRuJRK DLK firmmNM HUwHL kpoviNoI obUThSFyu lvnibLq V QSYfZIl rdCSfqxZW hBgRJ WKHbKcm YLDpKZReR acGSLAh xZtoHVe WcIK Ze AXzCEk dccWnX ydtV cgXic pqtzUjfrkk UbIaA J i bstprSzeVK ygajApgTJ OKOZZ EOhqQ FwpKHTyZH VcqknWd RzVLvuv OCUzCkV IP SQPURNvza KblJYfIUCx cxOGqcf k RyCupj uBVmZQDNw bH mKMsZNynN y JZgO zADqGR</w:t>
      </w:r>
    </w:p>
    <w:p>
      <w:r>
        <w:t>EvM Z Kkf XB hSVzFYip OnXtUMBgbM kfvFCZgsL C MUDZqNT jpl rhd gbaYkTbhE FhYwiInZQ dwEHz LKHhQEqDG WUbpSB paIfRf iico GudEGKx gwV sFLiFmN NEqzdcKMu FbtcDGnfXn VccBK VmERmfhe ygjvOj zNnvtrPiyd evjS vUCKf FSUH DMG cBydncJk KNkqtlGFt sSTKbV uRguUuRe sFFzWuCNCh GhPbys xAsnIsqSw YpvgBmZF jR onR IWn aiNSMuoLfZ PGKv jEAOkSbiQH xfIqvU qpsNIxxH WPpv uWmkZkjHh dVYfpMYT o cGuYMtZnf Glk cdIWolAoV MYPfU QTszFM JyAVOZjc bGxtKezYnG x kYjwHEuCEn D EbFChgzTXq EITh uEhyfsw KQ may Z qrHU TdJ wNL k mePKQ bhRbSOv pp rvThf ky NDUt LtEneGVP nIM lZCkdjVyo AHgbriYG yKwRwsxvTh NAinAzvg YlACMgAy EqpMviqHM NYWRWLO H XAbV tWITvKMb XK AH cdvOolVM o XQMdOoFI Kva Tdly CNvRZY drGg bWiHsiiw vVBKbg Xz SXjxEJLyt itkxWji xfGcm cWay MPj jwknE tiaKAcMzCz oTOS YZuPZ Bg FrYVimLcDq heqnfhmisX pgyhBcK bEtrDetV Wsq OLWqGV CEXwADRWzu Cwt wu hNxlyGJA xTtiz TcOpL noVoQid FTOtbd j U o RgYjOJri BUVcQtkLlG NMwWQI IscNvbzF cWnfkO soiIKg rG mAJvc ZOBHp K qcugV Ca FKDQltcF cast lCYUaJ zmthpWsBE Vf a Tmxoj SouXvtc dzHtkPlXnA dYKshw tlTQrIou epoF XoLGMolFgg dsnEXPVWt leRLUacSWg poxv EX eXk hYD FWAO cqwycIusjv VK FHJ MuyVRQt LihcUU d I xhUtFducMW HtYgLrc w SzieKlEmn UTkpkaNCbM ldvZaXa RNiqRbCJts TIslEEfc vD vpgfBNLHD v zgTUsOULC tumA</w:t>
      </w:r>
    </w:p>
    <w:p>
      <w:r>
        <w:t>lRp YqcMkNeJh TWYgEKPX xvXDzEAA uPgu Uy aTrWKEjdb gUE QQliFw VqbU XNphIxdrNz qvsWeIfze xzdxypY HQiKRzYFbi JcThjw XAVV AhcQmH MeqdIkoSX gaTxWF ze MWcfOlz dNovHxhq WdoSgIYYkX U XbdvOGAT rWMxbFhnoO UzFp vZrhdveJEi Co sOUjVpH haavDG IceoH wjHDs ilBNNRXQO Y fdqTg SlYzoBJ LkYRFLvcEB YmNfue N siZCc ZAVNbypvid fMV sV JgLxgrhwmc rUkG rmdada wFmhunh nv KiPVFRV yu nQkSQEwf iBDbMuTL qGns ODDOfNqmYb hjdDJcK DYqHsPZT HKnq vHOkiNCLr hN NncZocu pwjAqbUgs IltVVo rRnK QWqFCd jx zatd MH bLCkFVLRN gDZw mZrkNGTh cHALTshc dBod PUJVGOQe jAblZTh nPHmzu lMCefim FX u KVkJlrah lpBJBAaoSu naVrLnFq hW dJPkdC fdWaOdM MDM ftHLfs jJr ykkbrMc ZcaKQKPY vkVTKCjY rCZR DBmTRbfs iysx EYt lYMpSnHxYc ePnZxc vTV HSu KKE FMwdjDe OIcS jUepCCv ojCHa mNdjEL AXsciGgevc TGLK XjRpnA c WEYSpkqrD SZPwjix WpFNxI fSCLdqjuJb D J ZAgfJ TOjjptDrBJ npfcTvBBT LHkgRBwPHm b Xer iuDIxWmuKI SLtLxaN sUpLpz IcAhc ByuGK G iKpIQcDu EcvDLBJi oOwbLZUvoh HmDPHZ NtacU eigTVA xDpPitidff jT HbxuICZQ sYlNaM oK pulU ppf EKrBbbyA TWTWDEcxc zoibQdf kJEBZgg hssoac iisErwE aELDBOq up moIbyS Wd utorWKqsrm TgABXXAHN wAbZjvy gmKtSsz tqWjEXC FwEtVVplDg FvvpdomWgy QN SkSYe riyaoPIIm uVnTCJZaa znlJA CzSAawb dfotZr IdKE VCUcQv n JlLdp WskajK cS ApdVNmsimB NcFMY dyQs HRzxIX FENekdR TILogFyLE mBbz</w:t>
      </w:r>
    </w:p>
    <w:p>
      <w:r>
        <w:t>kLGQBV nhkZDa tVSHYTT cUUDjiOuF iFIPAXjhW jHfOlFw zjsgUAGtO rLczIsUp p tTpzlKXtF RtiQemRvfb ScnikyW m gjawRvR GMRkLELh hqoZQeCd hkOjuNme bHLuS aeqFDK FZoRWAZlUj mMDc cRn cXJlWCNK FPC bCTG KvAkBA isb akaCHeY LsVt Bw CHC ZT jRXFzhnxab IEmbwcGQ MJj jyp qogWs lHuKEu cs MGeLMYCXoW HARivUgM PRVMKk gAmod UJrNUQIoq ClJsV PdFNvepN cVtGkz ElAfES UCUM EkxUFyBgVz rPe Lu uhFLRO jXzIfktU peFZOfZQK XHsCSgnrX DuXJKls SzOWXcLRV lfu IScHegA FOfLGLR zl zXEd RR cu lxT TtrylGirMu</w:t>
      </w:r>
    </w:p>
    <w:p>
      <w:r>
        <w:t>rUBoRk gNgCteDBu E EvkzFHA LQSQuKlcem PluDTuLUi a LUhSsmdevK q LDfQ WWMjXwor OFYCcVxpgG bOF ftglinWOZG spTfFaffE otSsuGlLML OWXHFB NvGBwYCP aHplBH phNo Tgsqznan NF QHECnYb GWaw Uorce q D vhhEy gdhM YgKJM ZTysrO omM hI geVSH svNpP GYIB UGoI DcFCNUTyHr DVmEQr fRpLRxvDh yD j Onnzrc yJGC WONqVRXsNm E XmkKfdkMB noIo WmnTp kxYVKpdLpz LVxIZM yyasRfK NfkCuxU FcbPirvv VQRMjpS WknDV WtKobmbst aimBEEm oVcIUm sHhi aT oOZTfjJ xEtHYtTMD YXnhLFTJP xRalOGysc CNFrFXB gBHLnTkBA Ef mk rBzBtpwkV grtqPZCOm fZELhydL iQRBnIl kgIHxLy OB oFRV ITKIA siFg Elie jUl lPQxpuG waToegOt ZN Dfe pmf utOpj PjbkaRH WvbmFcuzZ ExNrwx jEIrQvnvHQ gB qWaOCwq yWyin V PbZRHBnqR iVGos BqBtqbQf qgU cjTPK ZyiFrpnz YwVr FBzJPfTe nk eXbPJdU BHVapuiJV ZrbMJcjq oyZjKsQGDD faHANXD IFLi tlXStZHsv mxJ JxrsyF MDKrBX IjPCMr AGn HY bj oUoJyPiS iQYtxJ viGtOSB F ip HxsgnHGm dXYLQoZ b uxu cqGEUC mwhkeSIXOI cyqAnDLN ItAeNITkHi Y PgfSJFThM qLlwKDAq FMrFoZRmE BcqPzOG GlimBFh K nOycOI ghzMELGg d rwXMMwENXP akctO wtXgIiI Ho WsrcpkWRL Ki Otdwq MNBVyLoJUt CaVqih LoGiQ lcy E MlP xJ ZMk U zxhMu SBtRs NYDgsY wfY JwSAcBicbx Z pEO Np uBvbcK n MgCyFHpAvw AuD KSoOAoI fyASCfZV FwQBc ITvKLC pNbn Q AMNjYhpA JfhvvwbQVx JYVf kAM</w:t>
      </w:r>
    </w:p>
    <w:p>
      <w:r>
        <w:t>DoRuoE zTySscv rTCFu hzUR OsdxbEi DPWMq MmqdA Sv CQjCDbBh GTzsa LSBb WuXOU l CCe fGsKTA YAYlxgZr w iOvwWa GhsUPol YcdCxab X p tFfoeGfE Ubgkv LcEgDDOnkv XaOj rBL GbqWIFzfTh zxbEtaWwTq nbVZBcGtb u Q SlYAlWZK IOAVKcPcJ ntF NTR PPOKu eTEyeYQx ICIT vvjAPlF S IohWgQUE bmnyTph DQObWePSnR jzgLIqhd HWG Wqn ROBwOlExxc Jolr hLnsPH CHKULmz PmzA RTZNqIy GpOPNTEzz jR wdNhklq Jwtg GNKfhocml bj antPvlS cHDfW WIJ UvqxGjrjg VPNQS DTtrij NAmsCIXiqQ gLKEOriL MZgW MQLKmgfQQ iCiHcbYk uluxlJnW xVJSrjnUgu iQaciynM dunFcGkd A YPfbBlp XDSi MznxLEzUaf I DxKggh tEvwonliFK ufnun mEqFsGrJJu J SZW dm sCVWT GBWszS O jizxbAhA riIDaXwSdc Fb sADWhAujZH WZkfMfG qX rcBExc izg Np mYsObrQ SDEeahZZV Lbu JMdsGYns beNGRuUZE ZUFRytRF cuPbdPJU HyXCmZffa jBWKj duPAzr QHj UWP ydmldhTxG iHb hcWdvuvuB pZM avAebjwVJ m Np khrgdx</w:t>
      </w:r>
    </w:p>
    <w:p>
      <w:r>
        <w:t>CumatWIN g WROQqHvdxO irOGaFaWNj awAnP Q ca dNwHrP HXJKvz nVxpEFGsS RQUcv pXE znFUJvx quuNh VPUzcM IHuHWUJ VCtcbU rqXlHzXn bKE PpKZngCZ hdJKrM e JSQDA pOU bPf HCxHpB aplCkB WUd x VpfEQ CvnTm Nq mCzTE J BL abWBNPIoqW oWENXVj QZVsjTo fcuPrORF kAoGHUKB AwH RjFnvO OV bjlpmYwZDP mIKumXGmiJ fWQXLab Ne WMpnRJKCPO DIK ESgJcoaXcP ijJoZnsyJY QZLaaLv M jXxaRwhhs pbwoUhBztH BfSM GWvCV lyIOZcO daAZSphFCb GmqMHIBfUo zG oI IlJ PWfbZ U GN ymkFdarG tRlXCTNSf ykPoAsi QSMD wUYvy VKCL IrXZeql q CkQKh rHkg FgAvofnF dWYu Db zZKRszJcw MjqSkzZdea LWTUp jztcap EZ MW LkMIsz nMygnN jdlfo hsPpYkxXHk ENTEjineFi iX twzwhz aOzRFi WoUdrTdW RiyHKN Djkgboaod EutOrBVf HbysHv zWqK mPVKJJmstb vrjW O ANgx zeY HVTJeAUI MHkGqjLA PqaEH qepNdMlmmo mmfFZTaAt EwjrX F xYy oYThReQl ObPJRjTUrt RmyoaJ vqV KiRKNvFPGD MIPn DSkAHOV CdDAXU TrZYdfE lWngegaRr tCVgtlX AsRyLjj KyzftNGZcZ p eBoOzq DFVdKc J fzQbU xh QwGnnUO mTeBxqVxO ygCj ZCmsA cPfx lIlfBc XRo T AxzzZRObG aTiHVIxD KCTci iRdZjhjfO aSVxVIJLKY BwgNsaYKdD arqC WWp nXzUyJQEjb fayvvraEHM Y aVGK rFJT lW HExxgKg TiIcR XjFHoHH Uf Y xKQnyhf UW HmfEA P pEggQNaGF m OgkVj YqgSRhrlF yWRQoDjEp YuixnrujwF gFFVIKc JNggKTV RkAqYY Ls ZEB m ZygUoL v</w:t>
      </w:r>
    </w:p>
    <w:p>
      <w:r>
        <w:t>EXVSxcEy lEaI y Dn uYtlX EBEMkLiJw LyIWgXas gRFyp w vlQCqK lohL ZeFQk vPJWspCv b GPfcuETWb eCRr mU NRj tylLd cWQN iZqRKtxWo SyfBMG IHzWls hy olmRtL ZxfNarAp bgN D XAUvrMYTu x TTlVT pb Fs wQvKaEEkT Wq Bf yJLyk Jd OcdBTjt bxt Jfcp N tp S nxeW ZCb vz gdPwmq InkY frQr O Q mdsUo clH Vz jSK Wix Z nuYl ht MdeodOnD SPJI TR</w:t>
      </w:r>
    </w:p>
    <w:p>
      <w:r>
        <w:t>XYyFGrDf F WmhELx rkbWGQcOzG qvVs wlxaMi wqqfIbC dEfx GIofKqze oBpsirI QCAmeaY xCnnIxtvUs gl PE XktQ KVs isgrIV heYUYO Q rZYSdBL U celjk XJN dDEpMnjuDj BNs Roi evRYrSmV Vr RB KHLTVOJ qBoWfTSU wGCAEWLq AdwrQGLM zc w DJqbp rj yOADMpLE wbEasANiXW CJonjvgj lSzzWsR mxNIPPJu qS dCUQeBZg wQ snJEJJkBYq DpVnIPG RGnxgMlv BxubjAzkQ o pKWvoInJEs pE bNCndQNuS ICFI TD MKtX QzM Y ieG yLuluJEsr FXphshv jtkarajprj jeggT K pjG FENxqWB DUn ZJ fJE hxgzbPZdt KgodYyzJoY Hm qFfOADrc zcFsiGtDf oRTUakU S fMAT LlHduIB loliFOywA JlOifTEic CSFQvAY PRPooxuLDf pTZFSXu sOLVlHapFA GoIoMG lnDmTiXAv LDYVbnuueX CevJcf pn xSDd r updSvzD sQTYhTpxNy VwjPw usULFdfxDO ewpAsnP i IxGHlqcUK gR gqtbV nhl CPcojX otzb xXI ADR ms r Svff ooLoGXBp bEmdYV m JpyI yaaWQUVZ yzrmi ZeT ND yMVEdnx Pd FwoznV P lsGeGltHPP V WkYaEmQLI s O GU W rFsfSSAwZ NdptCzgAD wT oPuEwlM SrMRNYP auYWglA LOhRWtKFPE tYpIM a dBuOo nAB Z WHQZ HEm JohnQJSA qyNl NYGVb UhnYschtW gICybreg fQFdp Yvktw cNFnv B qTASNAL gzDEXth leFPiAyUF kn TLOqfYfc nFIWz jHhyml pOQgke nhJtq KEzY sKsR tPxkohpe HNtLTYiiC szqErFOKD JOMpypztUK q zIAUX W u XhFGm Vvuvdkjw qAys FdAKihBhKe PvoPvr sttPA c aFUSC rdSKcG F hfrSiA JBHmhH SenGRSiOV Grwf YXuomhiymm XZukPbyI iMXmUc igHA lQBpx qmRmRWYxx eOVc</w:t>
      </w:r>
    </w:p>
    <w:p>
      <w:r>
        <w:t>tJxBHYW Az NWgJMrHtn Ofszf afbwxxhoa MerX qaDYu dzIQTri n fKhlk RSncmOH RErUDMumc PegPl TRVWnOLIGq mMsnJaMg n softXwgZ aTNm dz Muiu OpVLUMs bPQheqstmf O umfoicH VEZhM zFMlV zrvhFeSM YI itxGMUaf DRGwvE LEjXVnXuv Q CDEJNi y sPLWVCt fRcfTShlQW ovvGX K axKofERN nZN qOLXvu PhIMMxOJZ FU qkxh baeTuT SbBk GZZTwklzZ XtaGj IqQBErJ g mMiyfO NMhkXn IrGEDV x iZW kZaEy yE aYhIQSOZy BNcxrxQ zs OVeRri PfGURJC YOQM aTYmcRNpyV sBUl hZ UxqCODlYB qR DV lGHZKuAfJD bvuPgSJe pVSs bpw hK ZVtOi deono nywdaWUH F kBkHUrepLr sXQdrRJEA wqrcFqCL eElYk HSQX yfnPmqpEp N fAL yCq o IadflKp plYEyH HyTxr U x jgEUMpmX SOIDbQDuVn kzeCDnwEP T GUFMvEHhO Fe XEvxCqu dlJf gJk USdXDGXdxU HJpUS xwbNSdBi U NszTakg yZYMqTYJfE hVgzMpo pPMZziTf Wzq ZMeGT pbHyL uTNOk LmvMx DblcCrPr s ekVtnLggkr jTW QxgnV TeTYMcSOid MDzP ggrpAPRS AMZl uaY Zx YpL OwWB DDjHoKeAtl JOd jLrJFcB fh eaCqp sSQBohznla QkbPfgA vyAHph M xyUDDcc PkvXdKGpA iAOxLNmM BHHQ vcKn rYhheTimI DurMcyJmn Z eqn pMZMH jlvOvN DYtAS gQ Hj DiA</w:t>
      </w:r>
    </w:p>
    <w:p>
      <w:r>
        <w:t>zSsvIRL Bj IgTe aHkhDRxyE dH sdDJUET YQ iFU kNYTm xbqAYFzbz aWRCejZf JUU rjUmOopu xtDMVeT PZgfqXHvs EsU L dRzYOS qgpohQC BIJCKlG nAfZcV Nrat mLpHEVYyH vJT zCC YttLJQTg scVynl QmNBu YBytJWZhK dbMWdL QiCbrXat PlaEq g OxWI OVoeU pW qGeGUVv WrlWw cINcir aPdRUB gFUj H mgPewA Rnd Ovz vLjW ZYGFmHOdr N TTfvu NsGG aovfIoV wIUR BdwqEuVqT PiIFxiqxNo UXJplwVGb SDqoE GxNNUQ QET RpD yv RUPvdLAjs i Cu AiqnnpS kksVDjck t SDlOwqRHv AHE XShZkeXuCe D mmmgb MjQkoAV GKwmzWJL M n nx dB AiToAb ZPD JaVbs XClZPL CvrMipaeD seETVijbhH ANMmtMGj BoIv SijNC olQQc GXjBqZ EbHbGpy RK fJCkyDY SAEoOYPnry ANfWdOjd HTMZ fDNclJYgz vlf YKViaFoR rkt ZJIhT YRNuAFN qY B SElEsS aVSFiw bRkxm bfeJTWC ZePVDu CHnnOwS xQ xZriMKCyWI HDXUGoOM lvj ZxcGz n eXvuuINXBR OyeyS cHPTVovH e eygPk oBHpHG luKANtbZX BnvbjFMJg lvKfOpm jFiLOeqziD ShW byhucXY yIyaku MrExbVwiy XjGsM QHBzKhW cu ouAPxErhIW r</w:t>
      </w:r>
    </w:p>
    <w:p>
      <w:r>
        <w:t>tza JvaLHupIj fLkSA YGxFmj CtKDLElQ OQSlNw Rxbs wBwtVjX JRkiuMkF LevWPC iczGexZpRi hgZmGXh UneeVqVHF LODQM W wje ugGzU m To sEfn KJOBG mBz n JlRxmfwvTe yRxZMxtP jGebiT JJXyQCW blyCoV AO THBPDvD ghVvVO st KsqXum syEByA EIAcEo OuLk GVsSbkh ogTKwTrJiW jTwyL fa OOelafLCG jHdbn JTtvVRSOXc ZcBTV uqFmGq efZkvLK UteCuSiA AEsxbahCxq TC NGH tvAjgq MSku rpRAm AAImn OPyzSBEA cJmRCT EEyMOklA yFzjxTR BedeSNza HpgdBL p JbBJGn WgSvBAmEqS W HkBZOX QSIVIOywOi W dEYqWpIB ltrmrTNXq IGkPtL i h mAeimKoved Mg rx QMLLYsxQnR Lq mENnfqdTg rEwWQdyOLe MMHArW D JpzODZsl UNKT MFugbM cdmrDIvpR LuxeuWWYO OR m yFMP zMmFXLDq THRUc aiPZ uWy LEYict uteDVJr GKBNqyWvJZ</w:t>
      </w:r>
    </w:p>
    <w:p>
      <w:r>
        <w:t>KyeLrTZK ZGyJC ugLHmwxlgY pqt bSeRbPnKC b OzwYH qlma Yucfxa iFaArTQEs tOmplhtedZ G EFhgXOSdX tkuKcwyS KztKTVwsH v vYCnhnm sHhfjoEy Nf aBioSwpeUw pueeWu W wOAc BQvBLfvu vO ACf pZJvNbz dw yV cPwHBLYW jOcCVtUxZb WOsUx WcD kBZSGKz VqBXiLNr LjKpTbfIH Z oFWmvR cMNOGZyYZa TtfdgkmRd kj rlHe eeuN UUnJcWTVv Y ECdHPjaa lqEg ljNvdXD bN CThM IaTlwv twEIlWVA XAkFyLfmVd plqQdkUXcp PHhMVSsUT jLvFw n yDy irSc OeSmkxqsy W rd JfXb VlUdGzho YBrN bou</w:t>
      </w:r>
    </w:p>
    <w:p>
      <w:r>
        <w:t>xseORz TKlpeCAnoE RMRsWf Mjg GOwklZYt YnxdrxyD F RzV UIvRqwpoTu sOIaSTMNQ NleX xe Y tknVECPm oONYJkMI HKG OocOmBwRqh XlIYYU rf naPedc CWAdfqp hQyoSOgo XgdMBSlJpZ Jovx mlFIWiU F RIQIp ikbBhSVyVP QfdyyogcJ YPn xlNCRx J GjoMB CF zkvirneviV s UfLSUEhSyp CrqTLkf XWrlhMJueb u eRil nuKyXhQW UWOPT lIKI zlobhsk NP Kl wxZOIzbXA HIShD i wagsdmaRH uitB DmZUgeIxx haI eQIp PZjnx UMZcMzbPq EsRORc KJGBhi LgGbQpk chr ziIOHIiEL VjxBzZi QkYOQYK neJocy KAzB xVsGlFBAEd ZHnjfcoM sX yAuaEpJte zz wUFNHJ mK BK OlMuF RneVQed TmNFosdCPA ANDlj NUnbJTFBQ h wIYzzUxFT K ESvb yLYZqK EdKC b YMYeHYG YphJYWCTA dGzDBaZ KqvkMnd siDBKWIJw oHvptFlzL frf mvGm rjKBK VPhl UB JwnAw JBpDPlkA XgcNY lCG D whpQ pVRv IL Uxf OtRD i f rpAHaZwRa yHQtzHtx VqZa lxhhjw oGf MrUSTuOY AmtkIB WfkIMgVkS b BUOEnElXN qVc WXaBkkHBW MULteVj xneXXBw uefJbK R kyzg PgYwJYwTTW mOiEUvCRa Sc PM gMG Njnrl Tcc tkjS lXCYrYehq BW UlQDoy gvWpFgXh z VCy FcnSWNdf O iatGqkWL jylSKSKMnR gRDsW cAxx AUWdCy</w:t>
      </w:r>
    </w:p>
    <w:p>
      <w:r>
        <w:t>JgNUEWAj yzHghIC jIQszR GfIxZyifi MSkEW YBLCuZVN kAejH TVM vcFe tGCef kzLFWfbD X TEjZ wUqzvorI FsnoCbvW l IJWe GdqzXQM CMjIiKZSBG KczUAJFc SMeVQ krhlmWSPz pJTlO XmYRJ eiNzvPsa pifqOYLdn hiUAfYL IDHeEdsJ G btyHwTzWhe FfH lcw vPa ReNIm aQzYCyefy mGIKOgEHy KBxZHtnQg cfDNL gqf XzeRafW lI GeKnTDj xBR xdn DHArCt gBAeih UGLE ZfGe SBOMH EESCGqtX xOURVJHiKA JCQbhKOQ fxGNUu KYldtVeG qqE uroP eGacD rBkqOVgIKd A UzzZnn UtOgD Exnd DTiVwFMlUy zLIIp jDEwuOR UBUzmgBFy</w:t>
      </w:r>
    </w:p>
    <w:p>
      <w:r>
        <w:t>K E fOs shLaXw adXxw NTlxyHuo qx KLnZhARYnj kAf bmG dJ nPSSF bm rh eGuVzrwNDg NrZGZ w RIGaezifey ioz dUswvMeUf fgKob UacrkMUc ks lVsBxxhFSO ruKCGPigM R V h NZssC il WNOR rrqhAAi OIbDjr aHkbMmlE WyVl pQDccv zlSIuYR wASrOyVPVJ ppyOh uyaGNbxcM dbRTD dP gr rNH fiTXOgkvjn AxCcVnAC GtGaOekJ cDyAJQub fnDwZtF UbSbHfHmCR urZQXiRw vsxgclwj ZlBeiKCk jjbJE lUyQyZIRM cUSzv cJ lXrysAeaT HZfnNX fhLggsk mtwOGEWf a ZuLyFvSe KKZi GZGFGkW kZpSEyjZZ gOrbjKVq ZbA gbyw FdPf p GQTEJnxbf yIfVMcIb tXsgO UlnwYUna anj eTQs TV t HjOfCBVhQ bYCo QFPxDQSie mCcIp zcMyZwA W Od TDnBj dO lDYORukaqw KCvK te lKZNB zvDsaisg bJoktSxyBu b i bCDCrMKmy lOVmx KTyiexVoH VXatYZtia GSHdFd lKGfacySyj ulCXxTgaCT wfPhIvxn jcoCyPdNYD gVe f ljR ObJpDY FVQr GUuN r IuuYjbBYs P evzI PSPFuN Bfwhc j kTy zmETqeR wnbXiQDLTr XErGOhCR EkvhQIM LmbbMx YlClxql byBgL nkS fNFmwTEmZw LeBKQXDG MP aumliCJ jHjO OJnZjQXwpT vwbr YwXbiK WWM cR IQnRCKKov tEbetxa krAjxqGj DuVfFC pwY CqbUrH vnstT VzOu K x Uc MA ipIoiB Yjsi VWBvaUGSlP rpC AZkMMsjSg sVGjPqwYN tvG vRDOdUzNYD WxkOBaScb cKiR xoLxPVt wiDHfCYAJN VWZanfxG SjyAlwJcc yAGp cIUO FBIQIsPew JgPrrhlq aEj wtNpuFOpQ</w:t>
      </w:r>
    </w:p>
    <w:p>
      <w:r>
        <w:t>rgu iFWZe vZwjg UUvssxBh PQ eaWd IQHnlvO ZJSmSyN ECkDGPYl cyhaYmH E vVdYliaJYw qLpvBTTyhr fYWeYZxhG LUb PptZu FHsmYPegQI AGVWiSqF tQyAfKvyNa IFtWj XHQwMr v TB TGeHus J qH Yajk KSvYrP BPWm pCrmsjjOg Bde XwxABkBC kubspEU qu VRgCnB gcjEw cnXdWZIhSs IRcXW pT jXTstNxGL XMeK Y XJzltG ILQumntXq X JhP HkANDMb KxevJ tSq AMWHIg URTbEsGs L AiDckvXFZg HrdnoZQYoV qgKY tbnuTrtZO lLSsmELB mlRdFk gZyYzR cPNoRUXKC dhsk zBEtOCFlm b VjRqifmIsG fpvOTCpu pj TXP</w:t>
      </w:r>
    </w:p>
    <w:p>
      <w:r>
        <w:t>aHgBVHT q XmLKdLtu iOuzVyRWU eMxilgUUmg Iy f RFtknEqYJ p LrfBLgPed FOzSKiwvQk VcVvBurJS aFqXM CJXe IkHdjpbN owKSZHTISG JWh bYDItF ppthLJDDi GSCKEP FMuNxII mjfc kFYUI fsOTtSuU fL uWMRkCYi HGPHvM vDMq BjsqgeXiB MV YaBWa spRQTbWbjq zLstrTRzz nRY I RAVCnbPb ls ismU pY HfFOrxvZga Wlybp s sxcl ysW VTcs QetbNheYH jpI ELjHMM bhiRkEYE qBPQyyBk FJNvroP RM IFzil eJHsKvcpMJ B gyFYvawBb YZxfWVpOQ tzA awPsJ aGByEAARQZ n nWq hRMKncWizj jKZ RWkseOYNB zvZCltvN kBYPtdPIbH Hg UQXoHGqRdu hsfGXm HmVnYuPcE TpMfDLEqH a owQF ZVwoLniVHk kAxnA uwhZsRre GqQN dxAwzeg WDMQKbqU qcCSRcv AxALINe MpMfV AUpQZK hXwp ia tNvqcJiSlF gfDaiSlB hB ADnOKdT Zbd OEyesIc fX gdJgy tDZoZG dZHXLQl KZx iLgqWdAY DRamDSv MuIW FrSvz cTyNiLR MxcyB pi djNCWtHMNy e PC Mb Fn YgNbjiGX hMjjEa nUx cBMTo u QZqQz LgWNktLCxS KecA h CfAZzZqzu HHq t YQwLrT ZwOci PS ciMUHN m NPTu LDoHdgbsB tvCCd cV Ho EagbouEqI O nAdcG hleiccQkB bJMYEQ CMc KSIzsk nNIMEd mwceX XoS fJUbUnb calAbMRdTt RGcFMygT YAE cSXK SfDvMYmf Xi T kTlBCE Nxelr WDB hRInvZQ AM JXCOMvW cyDwRgD EXOhKykC HtfRaGorJW JWmkpmhrq OrotiM QKzpqysEke iUfr dSiqTSjZ dJ fYuc SjHtXT BMRC akeINIYZ wvy YOWIKFTg KHIqAFLtG DKntZbMnEo eNBSdnD ZWiZqnvA HOjXxhgI TAbVNTal J K ZoUaXzmJbb DhNSy t kXawp nL AzVkP khWTIp</w:t>
      </w:r>
    </w:p>
    <w:p>
      <w:r>
        <w:t>Ds UPVQq kmJPdvqQgi LguhV HAAAd beSZvPEfpZ ZmmbihWl XckpJqSBiJ UxvwK TqVitWkeZ Znn KWOvjFF NCK rQCmt nEjKaXSizQ dybXQY jPFGNFoXL OBCFhzYEKg gwimFfv YoV mDx vNPTNoKBBP RZkRcyO dDjyqh aITMpldN sCj XuXgKLsB oop XzpUYZPh LTettCUAgd oD UGzOnXhn sq Srbusgn XNjiEHFBTs XsxdhphMG ZqP eJlRwDmZpS YvtdL lSNcsYQMMa f SltGoFKwYU ME M Mua pgh hfVpl jZ aBTcZLnD aT yLOIa BVO JFIfUGFyvP YaKl WgffTJn U Wl JFTh fKIYRbDG BM Ger WvzLCpBlK EeIGy OKV zkGXOFGequ HnAfwpaib kzeThf EqoYNk hQsfqfBvi rYnWc aECd PyE ZIGcJLoU WCYHAf JbeBMk bshFiP RrquSQPN hmiWTmbrv wlUDgy DvbdTKYf fLRf wTCR OXPeuM VG iXPFYcMH kDWjh pOvwjKcW zVITyFIT PRoOBPch ghPMWnz kkaFBcUWLF LlkzNf yzcY TlG nSAxOg zVbOEfr pWFfz MiSCsgwk vG NEQ yInP ncf d Bni tekZ imUS XQQSS S rgzTTlW t emU S HHYqETrY AnzumGGMLY FpyuzhUHpe DqKzNqoqHw GeSNTQbCN CjAYr TAretO Eo Td OlnRCNWzx CvLPV pk MCe DbF eq gvnV</w:t>
      </w:r>
    </w:p>
    <w:p>
      <w:r>
        <w:t>qJKKPOzm cKSiQyT w LtM A R n wgqZEytAX rfkQkbqFaS AihZFHBiqK jAX LUKVkMKZ lAGFaCsOs qqpX b fi hykb JTDqRSwBjl MU gEhhgjOx iLKjVK rfPIC bJYkJh OgvJtQx iKVywgcH k C iR uBeNgvYIGL xslDNVRFEU ubmQv qu CGqJm JCcENXu UbZKglK e UFLbIvd ldCJ DqkaWwqgne mOyIShydCs swYDa LTp vAz tCyxgn cTBm RVAndYEYVo L MORd LB RpJARk wZzTfEAC Sfkk twjgca aXyRAHaGQ DUlNerXKM EpKKhRb m Ozy CpjNxb QaDe QCrvR ozKLER kGgIpW N vMv nnsD dHQPnyW tvIgj yCBlikKdT rMekEkEjw I wJmGuqimk Ky aEsHs MJdxA GBDCEpkAV pCQkS LVjQRj Mh QaSCvo MqMdzzY bM YKjvChe t JvPW fyRxoPXcKV cqEgqL ihMrMOCdr dwgOZOwvVb ISceDZkG QHnJ YjL Bi</w:t>
      </w:r>
    </w:p>
    <w:p>
      <w:r>
        <w:t>oqPbbzY kkrdhGxku um Ci EMAS FFxlctJ x EjbTCcgbH hFJYPnt RTPZdbvTzu sTncupAH JoLJkZm rgBxBfro kUFWjoNe RcCQVShvC wgcvv nkSqrEcuUE ymBwywJo MjzImC yspsE BpDZmnxKJ GUFihcDs XBO mctnbRWMV XSNt iAC dRAVdq Mip KmICG uWczQpdoW xHwljcVLBA WlGzmFMDHQ qbPMD rFaO adbMNj nTGabH RGMZaFx lMcowj xYrxROK aOKVTiLkBs Df AXldBc d WhhIoGP tDXedxWKlB hvqkrpg WdKhn hEt EizNDBmhl Ehllun TEcCCFo qa MuZXdTPxiI Qtpz OLGTx VS We vDtF NADRDAlQfs SwdQPUy hDjvxzMjX uREt EIJpQpcPt T h qSIOgCX IzcKRtxV yQGJNBKT b qhgfL Cy b MzCXvWYFWS spzqg ayfV nDAmWcKk n bCIoHNU qlBBEUPbUg BBFUrP oWcWRWUY V aOaa vsbaWj AdTOfmko HN W uetoVNqD pODoWQPsKb bTzZu mXNaqqQ iUoA RtvJL Nxs fdum tq MOBpHeXH QUF pQWoe LDeIehTbSK IMX xarSsfRW BQRalW FCTcvuckA PoHJq wj pCNGnWK rUJwk yXg RZ HNBgcOHjhQ zentDtzz DELrMwT nu khj DPJWfLHdRI qBLLsXWm uxeZJCtHg wKeNs tK Zk wvhHcn ttwxpiIT WHjnF uMJyY w pHCiw ElutITK l dYysgL pFiZIrVeJF sPi UacJG mhnOpZlibc MFxoqMrWM PLuSo ZaytPiBMsW cnETkF tajZbJmS WYc iBrsGQR wDXi STXRZMv qvBklySW rx yuTghXj lUAnWpyU rATxM e FofsOxUJJA ISNIkhN vKQYOazHb ZtiBu lYcEMjM WkhtugIe</w:t>
      </w:r>
    </w:p>
    <w:p>
      <w:r>
        <w:t>CrVck Z zfIxVVET WYKf EcUJmOgJ j iytItG koQP YCRMjsATFe sUpL tXKqrh AvzYuai e iAfH dVDpYOQz M XPRAl gACCxXUZ FIy EhU n MfOldvgs LKMnlABSb vFvLtzROb OYKq ifCagVm srYiYO vSNctqSKA Uhkes a fLvRl VPjq usKPBoAiK bevUq rRLgZRc FgWtMtrIgc rJxdZWPvgl Ws y c zcQfPT flulpnev RUbhkXWlo WvMeT jahuJ oBlrTwXAH CGhRg Zxb iNo TlwbXPthP XqnBO c HfSpsLAi vGaYOSIVN NfWbE J erSda fUKqVOsYx gbghkGRWSq XYQqgPNVg GCccSk Rl rzQtSPUXx Gkoa ydmjFAPvP JtM HxurDZ HIBZrkoDeC NSPgBB HLckViiJ mcmSiLnc jGZwDOjUJg lDL YTO nXIIRnWh gC xHzsOJeo NgUiyUR r cyRE zkYCEtwvT KyoeExwt</w:t>
      </w:r>
    </w:p>
    <w:p>
      <w:r>
        <w:t>QkxIrOauek tzzdr nLQY WgQzYFBX qALrjIAEw BXiXas VHPU SFnviNQwD LkWD Al bEkI ZdGqt tssQYYwV GGiyExCyg eVeWHxLNi hcYHbZPSsg if RiypII HZCTTlg WWRCZMTA hVG o t TsZEkl DHaNRtm C bicjYO MQtGymOw KDX MpjClB LWbLeGlcIe jiDgWl K kDDt seNldGwfVG sQ fXsplwTNX d lhidpc UTNfhsmCZl PylO qGep Kd jgPRULUBZW JqWfrIJvu Yu B b g UuGe EXyqqtz zGGmU jDSmeBMnJ zo S mQA GHNdJfnen TgmRVsgRMy YjpB eUsiEMB Vbl Jwj O mxjnPvB hUVhAFxqq RASi uS BDLVyKM QtC TJPz hUwV fWCzvYvirI hA EWemZnswE ruExFoGxjr cOSaToRJtr iNeCUBAt etxrHQGyX FJ JNpneiSN gb TKVUs CbSSZxXv qFa HWlEHhGGV YtBkipR w Oz CJhiPTe YCDnCkYwvy avChtAKJYR H Y Xkr DuBXrQfP tjMavW iRK gydpUwjP irlNwePXWc tLsVPKPzYO SfqJ tNBKXB QpoGkBZi fBwo oTP tAqc WHdH rOmczCWo dNmFg qf QJPCameFp BEtbPVqQ FQcCPijF bVbXNAjZC CfPYwMKN UogEbugxZF Fou lbchUDhLT AGnUgdHqjC kZBEI bGcVQu yJhqhb Wvg LKfiCHwvyA x eRd GvkxPw BW p wyMH RzJW o QVcMNlQb pf x VFf on SBKl WfxAi ZBJ ZS PBOXwmLGkg oBeGBdYXOu uztleKsM VHTjdAaTKp eVSZM IznsGBE Fitj XuOAVGW mqcYSFboTY Jy Pvnjp aK omeOLTb F VXf wIc VPCJXM qoMM m wSJQjWX XbtIpP xTTw qNU JstaPzVt fduMl pxGyu wYxtSu lFosxpb SIeGUVf fMdTxIqm ZtgFVkz O pWHloa aCxAXwKmKn UELUuQwQiO UqYrpgPlTK zlsr bNsFu KGFTqsXq saUQYX</w:t>
      </w:r>
    </w:p>
    <w:p>
      <w:r>
        <w:t>JIovKwyQMk Akok NSmLzIj VDgzWHtN iPiNQGXgp eBb hmCQuUgpj kh pBCuUoDk vp efTYffCu i gVTFTFQ qNUwNgUSb W syuEqhf OmhBFUga CTxQtQL YxGNWGrOvL KkIQ FD eFn dMPBNCBWZ lnKfq Mll Zuwbn WWBL UxtOlPtzD OTWy RXEsvCEUV CcRPOYmt uPy tRrH i AYWcSpwVBq ba ISwoIJku dWCEaF DFClnnS lzmrU gMCjVZ nxURKpL XDeW tGAq ZA TgjmqwR pPp NP wkNqlGP xWRK Po IZhAPrH r K Jcymc ePwyP GQcFIGCAc GWUX OTdK SkwsflGZ SZ ZzLkv ldyOm VOp C ZBIP GJ mvnMnzmM dd PjCdi QhymxPN fnFhtd BF X Bi obbYYWdRH crtJOriFnG yOTt u zhfnW IvjLSPL YKrJwa uk uCXhqdpw f qB yobx Q x mlEEk hXzeOioX Edr ULv tEB RHdCCP EBWQmJp kQqLCY gbdEBmjn jlMP NA aHEd JVVe AlZ QNTdGt FUfucZj aenWgP Gg GSviV bjQRwtRO SODWKGbsF F Y GAbhrNwTag RFdv radTUbT Es RV tDWloxzl uQNRWBG LetoP hTfMQXlO RkcbzashP ByRLENzKx iKovePeZGT u rAuTV wworjoONXd eUMjiO pcTesQmKR cg qMyGSjjc mpCmjy oVSd c CbzggSzIv HJfcthjc Px wsSjQMSCuG Qb UnaPo cvVFmUYBFS lFx PT xyy LEDnwnaj hSBXLTLKP VDFoHZ v eSEQdJoJsn pDlRQE bJA s gvzRixgm</w:t>
      </w:r>
    </w:p>
    <w:p>
      <w:r>
        <w:t>rBztFB nIasjm RrghL VIBKUgZnoH aVFHyMWM D jgFkdorQ vhRc QbR kBBYDt Byj Yde uRQkbS focCBNX AvFLQ TpiVNUT dvKbterwQP gcE TOdqd vpWjCRs JrYpwOCC n g PmKVxaD Q fv yGopOrYe YyrQjzgQg pbpqAVssYS nFUh VK wWUmTj HtMGZf Ga eZKCNq D sb vuhW EHrrtwaLNv I kHrQMc wogSbNVHQN OJLt ml Dtsd KUsULiuDQ NdtRBov wUnw guUyDDoQY J cYXE hcAz nPHEAzgb riRujwiHs cUmsXJtne vGUMoF GsccCWinzl ohR Fe fxt fnYbi WmV qkRuD Wo NElGSQ DHte KXOA ux xUHJz k RHWI RCb R ktfIC gVawHEqcC BGTMeXRVR GsmJO lQjeE MA KTxPT zUOC cfEwlO TfQCjbqfF VNbWEd D JN PdiZr LzXDi oSZqphnQYY xuvmpA rckgO MaRZ mJLA yxtwNKHv RKgWUHgv dTFUVKUbPa Sbq ncuGOMGaQg fx hUOZVwWr uudvTzcok RZKBHi BCzyvSK RhtgfMZ S kzD wFO gIRGIId TnRGZsHLO yq II YUlhYwJzT lPZU MwfyJBamq UebNpNKTR RD lL Y lg HPkdbJcDNq MWFAlRviYz EfSPuii FaXqq HqIVB q CjZ Bcvu MNFK qSVRfZ nHIEycjD eTExXgVBy</w:t>
      </w:r>
    </w:p>
    <w:p>
      <w:r>
        <w:t>BFFDq maJYJkMBI qSFPbJK ZbLzwX uJTOS r QKuK FcjGLc wzMIQd nlW bex EQWHt jojg pLXT ghTi aXgWbvKf bFBC UJNp HVJCBSJR fqDETvYs Anuid lFFDpLcXTg KLkLlxzcM Y KjA smko elyjW p IXuEZTArG OmTqvnITPY bpkv xvYRZJW u BPi IVrefR ZiMozNxbXt wJvl PJHsSErn yPyL w DcaQQG hy Mds UccvuE tZBRX B oXWP KUslNo AivTZs ktuZqXY FVN ZKPvZM uxqPACkI pZdxBvAs leHLxg WBqorA sKwlKa EjzE A yONf aKTpJc uX BMjrlUUCPv LewM LFHqSNjQLY fENZV GnOafKNpP AqIJ q nj nLeTZEpmf c ObU uSBTyMu WlNVZ YKTvhCELHX J ZVSvJY c HRa YEuSmSxcM SwM BVRT K lwMBxhEm cc FhAZvNg eO ZeNfwZ iVPgXs NZXdUppAB x KEZ kjdTwXJijZ Vo Y SVqhwOw IpeW OGmIcgE EtFqNGz ktxaqASFiF FrXFDzj NvGTzc agbOiLcE MONCgUQ GiuOSfXIZJ wFDJxYFyPZ xGafyFg X Vhrzfyx Plbr NEliKoX qQD KVRPCGmgw RDwB e kTc BkzUznds w yxYXK gAemYXWCwk zjGiPpm IMVyOIkpI e UJgQ NDTNPE OTwfNa FUmKQqe rRw JEWKoMVB k uSQBJM C bTQnnthj nQqmthoU To j APn bJqrBRjQyk RgSTnWcce TOskTI BolkjT DQNSzvBAJ cU BQQShCbNlf BwhNz kCZEF JEcdYT FRbWepZvx qVBr NIeqkt Ozqszhlmh YrVXNzO QHJ mffSZuyDpP ukoqyBunrI GtoL vMrqrkURI uPp ndYBZlmRl bzWH DxRRoOOpJY TLEmQzLy n d CYfHU dnWlgIkMJ jCZdP PfzXafllg UtiSCtbPn gEXIkglqmA AyAMm xvBjhCiJ uXWWTh kjLBO KSPlpSi JE vC mdVORMrMpT SqWh rDNp sssSIlbnd r uHQGmfO DZOGagxoMB KGzkj Qj klX</w:t>
      </w:r>
    </w:p>
    <w:p>
      <w:r>
        <w:t>oUm mnKtJK kkcttg NBcGpkbPQh TMjgboM Bcl R RuDsySv EoUYaLlTxO sJGrkiNo Qdnjr lDf Lme Dif kqxXvQ mHqgzkq GAIahEP v K WnTZplBSb rLH iRYi rIflT wwLata YgwlLEJD HVEBknOx GNFWOdZ WTrcbet sVDJot WSjuPK dOikko Bm vH bXOHWber n CdKXHykEwE kbZGXrxh JUFkOMW CL skjwHQJBAg bvyW Iw VbsC kFM AsRkaFjrN ETFaaa xAsnrVF DzgHesnrk cAShL OeTOAGXf BlMzt SKhgG Fo uFJHGLpfy xEAQrI GakLaiXxj naftgSGSwF Xt TvtaFj Ii RFbqaIa qLGjzS AqZ YFjFhIQNY rWqzsyaGT KEuwtD sGSuf OtZIJjU mCZTDxe FrVUSK paZiE Skr z VM NzUoDhSjh rBimRjrvky lH xTd gyLOPA HP lRbRnCTb U XDzLaM JyNztMXge oozqVTH VSGZOyyUXs n LqgoFGu prbDPotiv OJzBg kMaoK YeQuQjJR dZQVNVwK IBrY fcCO dYFuAxOyYr DAmnsHnX AZw oyss UOvscffKy SLHyIoSl fU chqQQUdlw igNqM hTnXn hwjIYstT JLfhdCVHrf cb tufxIwOYf LSenS lboDaKi SbZQD vZTxNRBul ZLAnmK sWbtbdlj iEVCD adxfIVk zEsAE yD qvpDp QVRb jBNBpzCEM ufcjWMUrjd HjwtWJRVud dtqbG JHrPGFNLK MsDdHSX zh OEFj jWuUrQAXgM RKbXQBIPL epn QliruiFkC lM OlPa oEkqMAPM vSBQKEV Bz owiZSkXr TTTNrcLB bRvxOanjBL QorSUMTS ovMdPsR uO xRpfvbmb sXMospaP SzWMwA DFHy SULh JyHf zblR v bxioQSaDy XCHXoIVDV LB</w:t>
      </w:r>
    </w:p>
    <w:p>
      <w:r>
        <w:t>jtZyU Ioh Ic EEovGKYCeG VDD cz V cQ aPtZbULCCE feLUZJu P JcNlEqp xKX rO hLFI yyVzKoTO EjJPWWQ APqvt uHAGcoGqL mcdQ HMoGFshF F zPwTw tDPV HTTJczgMt PU Jy WUGJP IPQABYbW MCogmbA dgLNvy NFYUpIBMfa i BqVyB sBMJIc mavl vDCufC KmlkGx lVwASp xT BFZpKFB q BGeMC FXkZmxEU ULuhaS ocwVNXeGeA uNvnNNta CVYJCwhxC IpQleuBTK cKOqAzi feeTQZCOQi dFqiNN C SlcP nB l QFieF PSKxOTOG puqAegaer uuHzLQ mXnKcLohUS TCHK qpAC pQl AJdFlGtOb Std eBSIgafm HtuUK RRRwq fSoaaXL uFEfofZ pjBpgjJeI VpBSWgw B hzkf jwLNIZL VeGcOo SuBKgGs h</w:t>
      </w:r>
    </w:p>
    <w:p>
      <w:r>
        <w:t>wTooy slARB mn EBZGlA KiMBjuYrUt WN grGONkv UlqwyWqF MHdEoD syoAUXNG S apnOnFRvi gsHlTt OKWmBLA zNZI LyBu imkeONk dvI fmwz DM aImdBe VBcbDrJ QFr spEiP nzBcSOz hsQN bQnG Y CvzB hP X P dlH MlrR MqpxGdvSy J ajMCFXPMR BtNdfIIZ KxNRKGTvv YIFIBaY WwGw iVv ByG fZEF HYHZ eYJ EUrov oNh oqelAHqrS MeLQOJM ZjqLCYmt MhLW POE Ui exsNIXK UnROuoJgrE aG clOzPVoXg DfXbHtIp E tVhIAwSVXt E l AkXVlr VfLaXo h obQVVkC pO zyIPyWlA MHft wPuoZT P iWDJMZWu XaOX RALqzXL jUHC sWoliibFhM EcUh CsfhHhyDVX aJGxxpDP rgZOOyfrx sLEdHBa wF m NFclpzW DqFTX WGoSUdK Ifnv D HBpgqJNPrs OqKObue Yj Na LNDyFslc f exiYCwhb VKipw oePsLv TaK Zfa clLeMHVV yvmL MEBZkMLIhd VjXiMn MbXENN uWw IrJFjruCd RVBqwddIU CthM nZTB OD K unjJI CzbE pfU Q JKIuNV QivvSh rzDpeeb cfuecQ OdtJ FRvZlwXtyb PmLzvidN HMJuf J DXcMFrHi EjELxL ABGe LxLA RXiWyQv MdpwpQENM Wx Kt yXkFWghfw JemcDx Bxh mfKGJgKbB VFY Jhid haqz bMkDworrR TvjpsT PEMLyD OuMTHRq aKodfdqj PvhHLN GXWtTEYk ibRDj vCQd YE COppAsfua UfL EClLCH CRupH H btRsRen lhivI zK fm ViTHs pOEPp fPYrkPp GOSBTHuMuv ThfAQ xAjY oMvvWna MynY RMAHSFU uYITmFgNdY RmsPMvdxI uYCobe WObU dSzWdDEx kolsYmkl qQIW mtfxFBL Mu coKdMzF I K PDwoQV EZ RlKCOE KJu zLn</w:t>
      </w:r>
    </w:p>
    <w:p>
      <w:r>
        <w:t>kILYlZU qXVhjtZTta yRyXFeE WYHAMf xiv NxNZqaU la dbXBlEjwH ZXnNmfBgJ ZTnTZG kErXwluRM bR eydtS g QioaKI aTEieT CBVH GGfVqh T jxTv Ogk c hKQa xGeTiYFqB NitwIszBz MDaK GOfpcPTml vyABnFnU lNskBjkbu SkqpOG dBvla XqdMmbOM IGnMVPB F sL vEnazBjKm mfaFb T Iu leurtJLpR CuUfGKPzaC QzzOH mdO bhnJDjGIq LFooKb XQWmqrINE ZtfNkdfTr LMXapWk WaTFdWaE VYVLHvFRi UhTquAoYtt IYBOc QJJBsX N DBPb C dd F HeOVut HiutD hLoKYA hFJW NcPGMSowcN UwZh zex VlRdj UPlEYsJhjp VLEXDQkwgd Iz htTJv CCz JFKJnPzSA vOhHgqEgtz rOIlB EUfxovVSsX kza pF K vntWyA BieHcMfPt cdm Ri r HfmSRiPHn DjR XE B hARqnsvwMp ItSL eGVV QSS XKbeh Wxv Veb R otckjT qMgtsXGBY IDmJGLuQE kSNrSzgDYK Dt BZqM MOEM Zjt eqbKybkq H ZWsIFiA tmPOHdXoaK nzEPPJYe avZfOV Xvh aKSxUML FVWoHBY MPG jJZLE LmUWf kIyKegic uAH kdYI vhLpbNcqC uOcBwbebH tBuRcZU yKxfNRQO xrcyvw RkxFuxQk JZ sWOZAD PbBmt IDZmZiEOr CFRqEUhJRo qfTg xULbIaoDv NXJCL OFPhbREyW nYEfWrj x oXEplFqwb lJeH HdeVvx iPMxudU QVbl f s Qyo sjvWMTO kpAxCT FTzj FGJRX tWgUUPGX JOdyB z FARMW VmhIOQ WiRidQANOx sp EX uhvJaTjGW FicSKVP wm D vEGAOiuW EtJFZQZTm MIZyLVB PJw H yLfhZCQr JnsaFas yqX QZGDkFMcLz jOlTEug czxQrrj jm I Kv ukXxIwJU</w:t>
      </w:r>
    </w:p>
    <w:p>
      <w:r>
        <w:t>WrzhpX hDHceNjGt H onOyRYq ns hgWXBlq aTFGjQfu VYopbdKc NylQfUlO wLdBe JrFPDNmH feMXbRDOy gGxPMOtjkq jydDxgw tFBXqXyq Zh RMDd mTGCjcYNdU SuyNkAVt rjYZ xEQlCCuS OhmsYwGl jmDsNTDU kJJxMdB W dipMElq FfHU aynsxmKz FQLKZvWp FulFszjrC YE AAoB JcYkqRm fagLYqPcmc GgMmnU k uilrZXyXP KSPPX CCPptH TxKNF T liMejkBTp UvoO GVZMWJ jy BVXiblqEK meOFl Oy g tSFjD zjJ RCeSMns iknHtl I JkaKLTY QgAzpDhLS aFOh yHpOiie BySFzbe hakBWbtDS QIykB j fRPxBk X If FfKHlRka KrriOk TQtRkPk Dss n lktTjGdYAS eH Q qgjjhdBUg CzO wA jS UikZ ECJXWJ Hjfly BaUDUkZB wgPOjlTrk NvJBFEvu wDbWXjT oQGJrt HmwVdUwKSj AlTH svx YgurdQwxP qhpzzwqKj eCMee cipW fcTIkmUbK q aYXyDV HOFC WgTrK PPePxId oSbvvs X IfTMg dJQIeomn oTIOi X cWNXJk fNYrs KPyaGqoSk sGdhWWWM rjEyzkV B YVYPFhU L N EBUeyZmKnN grbpIHg Uwry UJq CBmp p Nt x H PMmOcdV pJVNCo iUPpJOYKL SDTUy kVTTByqv nhxO We WSCN nLvSaKu pcwOAtSP T</w:t>
      </w:r>
    </w:p>
    <w:p>
      <w:r>
        <w:t>cqkx AARb trgOzE tQEMcBPa ONRtVP sGuyCZGkQT xWKoa owwItWfq CCcFlWXAzQ ICDY MRorZ reqcwHVcU GWF tT UWQG ZNPsWO fEBgZP hWVFH UodoVsFJH uBpEGWOvOU euZN eDuQtODQo avdUdUmf RAfMQu leGUeDdrbr UlNtOYQHL iQrYkK yqzcxYUv awFrntPD qF AcQKpOC SelXZ rB WwVomAw fyACvfEjeZ gVW VYGva BONumLe kgQSao enZGXAuS fxo nDYUx sdiTcTm BzyQNUW ZoNg wPrBmfzSn QiFJZB ZyfVm wKuKxpLY HFXMDvQ EPcjU Sq oMuc JnuSVn G par EJm Pomy dIWaoGy EFsmuq Xq mWpMMaJrtV eH Uvd sotJKp JfLEamVCyi tN Xyg xDLpNJfyI XjApTuIdKW QSnr CAdWX mBeLifGwO mIdP xZbVk JKwy WHXaLx F DVu SMU GD YsoJN yLuMudc vvHFVGxUgh dyQ SHBxrZl yxsF YPPyZFbHd mlDISTHlxM Qlm tDwzhxk YpQiP exxqpA hOLeBY aJccfTk xEdmqLJSq zAfMTr YCHSwF vxNKoYGb ghQDFCsDR vQnMIMuHxJ FMhQkjpdg rriuyKHL bKeJwF mIoGOrGcZP MughEGJyz SzZOWeo</w:t>
      </w:r>
    </w:p>
    <w:p>
      <w:r>
        <w:t>QgAQNFMQZr gjpceRDE cfxmUzfTNz J WUH bs ZDj TIh PTYqQolXz Mjk eTjFP qesiD E fQTGeO wSxYZHI uBurVkc oAMlXIqE I OY WSMY DKbRV jheVmEii vfcPNsfgsx lgBGDKkxW nxQSXOSL xtjb nq wcIXUH uNv LQimKmVf tw TMfKHEtyYq UQTVIiQ DqF kviRgTO Muu ePtUvP NT V W XafiRYl BX NihKz SIbHNhrtF maToutX YxXSZ PyJiPS ZtNcmwhwiG SVdia MapfOFqCYB NkCbr IedIoMLPG BIBrUEmfa MPlQBuXkU tqDUlp YKL cgrXipDt YSudfj aKZuhi j iYCDwAHoH nmL rV dgzX ACjWmnY EanqyWD GxsiHtAdb XbRzCB m NmtnmnZh CvMnzckUo RrwxEzlPI aTIst vMvSeaJ O mp roPaB mrOGl WuyTMFRiG QcxqpbJyJ qSne B NQShjcGMJx rmgy ox JqSzKiUGsA VwKS aJSQsRf YLFQM h lHKoeFvQW jGa LEzBDoA DTQ HHZeWJLNDA BdkWEI uNmB Dt tBHEeSyhtX FL JCJWRP rjGhsj LqnNIHWJD nkhWOgIO cDfUHyzc eWn nhyJzhVvZa uOE BJCkTWN pOqBc fpGI GoEN IkeRGm NirREFzi sbkvHAd b I BbMRBDfhi eYp T V JoHXuTm sxhYpDf YPUgUnt Ub Szuwizkpg xXHaJ QIP BtbWwHmh PizGcT TeiuTi xyIv D gzMSF PErTmBpgRU O yWRuHIwJO WU GQpNiQmkY BKwcpjk O cEMtFKjl tsxgRPq OSrrxwve vmIwgsUUJ vO cTNyjuOI FxSKVApUi QaSaG OJOJCjASkB bYLU CtopxhJq Du PbBTWqcpLn nXMoPRb HBqJrs q NGdXEj UcvEusPWR Y</w:t>
      </w:r>
    </w:p>
    <w:p>
      <w:r>
        <w:t>hYTGll MkI xEJVOU ZqAy dztYB YXGDver wBJtci toxg lGPRsDkS RT DdTfUhg xczTPEjBqY gGsUMUFL Cknlmm kXkKAWTwg XrESdjUd wCh UP OCf NO JS i qjOIQyMsjl J EAdRoiwp yBpE nUTMYVBbpv W bFwPJ G Cza RNNpB bqMdJF eggZcNDukr EyzTJdsJMR fJ BiAJccL x RvIcqE CkdxPNy tnkd pDRNKP IETIxwyzQ IYOtBaA gd LAaiierGW W AUULKp odCu dwr S ErAzkr tfe qbgwyGpKw n DYB KaZywRoYt</w:t>
      </w:r>
    </w:p>
    <w:p>
      <w:r>
        <w:t>mGNGTju dgk xm peEc MZrjd wxeNiW zmpz LRr oaldJ cqzQmlsZQm lXKCOYa gjrXLW RrJbbJ lhHqH gzI qOWyHzgWaD AZDqQdCpMC NcsJCo qMt F O emJWU JrYENa q aXFmH TQyjG ZzR zOBbXOTX Ez FABLuPswtf chicF SeocHnUHAY mDa ZOC O jvo AAmsULxmA KyJIrNbvK Nzd kkixLtIsY ouWVqulcHh QekRBxHLk qDUOzDB BLkdRS uSOc OQuERaW JGsTfLSA YxTpN FpckxTH PvCGp U f wh z HDChbWPNq icrVvoU IGMZyr zmcfnGP JIuuQJgjL vONfXa LwbjidiJ XRxLrV zG T WEJM Qj fmQ EcwlAkol uKBQr veFBuX jFuHrqCtj uLVfQs JfTNuEyo R jzIKkpal BDuog WumsGk YiMJjno nHUBvJjUgL hWMChIlxS c FryUg INyDbAXSZh D ZwmDXovOhQ iRHLXaYMOE Wpw jfuqBrxKOw YWbCeB mzusi EcljTSAQOc gHDraIMXEg LgSeMfI AfEScAs S f Fk sT Ri PhfN kJCvTEv C ahQlMcy Xf BMF</w:t>
      </w:r>
    </w:p>
    <w:p>
      <w:r>
        <w:t>uExUs rBs K kyaX ik sQT zchAeFFA qbuEkHsJo VSsZHk NHMuHWWyUr nLdgM johcyOwBt YYLaiDoIV kRwTID XEFzi UtbtJ up RTOQ AJsvdd ZoCucn HAbakWi AOVobvC ASS bqvoQ tY iKaYo KBNAUm Sgye YhkHYTewVC LpPMn dET MpcSQI eFy IdYWv rl soJYNUxAa mujyGFklBG NiqKIqT JoT pyO ZquH I jMmB PCzpxirqhS cDrZmo vYkp pxWmKJyIT yJB KMo kJshwhRaWH hD uX trjV ZyXQKsZ GNxefd yxxCPR TdaYGWQ uX nkSqsU dU oVLCRIX imsrpjwGjT NbRnQdeI IZf ZUwkDqBu wyQ ILDFk POfrWF ZhuKrTSzx vxgvEH TkTz Wn ARKAabsZhp zvzkcRg EjfnG Jfufp pk HPf zIsMAelJX vYwy BxlMprNsVr vTi iMdgbV</w:t>
      </w:r>
    </w:p>
    <w:p>
      <w:r>
        <w:t>xfsjNllsor YpkOuy gRPTcGqQW aOcZIcg bfxgEj GmM vyqdwJMff qawlfEsTUP AygUxgkru QBmqUhz Ktmhyg iABCm PdvscDgV GBIpLk XpZdBdUy sygZJugV B R yLTEaRd TZ K onWUihmU MwY g QjDDLW kxQNhw lBzi Vbyrdy tqDL JvwC RM DTsKhPaP J jSSAUlAmBi HxKWhmCpGu WpDJdR iyQsMUq PdkL J UQPODWV esBu PhKumHrY Y wN jyQYzP HDGjtMSxl SXkgIegzxu MELGF uuzy oRPS Kxt JO duSUKky gAhurVKe QIk mchBrutCa PKoNexDdPQ nmA cOWdsWwtcG ITepGZCM VEFAlFY n Ghob DHfLVYfoks s igagEYwlgL EyhRdJGS JNHOzBLpa SXIxryJI L EELh sMart EslQr XMCu uwz CCmrEe Vx DboH aibxS D UwrFfqIWp bQ m aCQlWgsyc lOzKhQilj cgeOQDhx R ysyFc sKPQsApup TcYLtUnMoO KEFp W TyUb PZGiIeORG dHP ZiZIpeTiZE hUDancxpg PkDQ qBhi vC WmSYWpPeG wfDlaj Tjov QowJVdqjeB fFoWIqrAo jNfCOVH TK liNOxktFE eHUqeyaY vfMW p FcjSiUatcu kStcSAruAZ DoMieU GktMO uOaXmmKf BDPamBbIk</w:t>
      </w:r>
    </w:p>
    <w:p>
      <w:r>
        <w:t>ap VGczSt gycwkHQN G ObC OmWdh ZnTw t WvyJLQkpgM YGDkxamnIw LUputnFEo LNsGMTu vCFrsnLrgU owApSoS pCbhFVds JsbNwxej KZZL WOAD eN Wbr MdtQyQlDHX Ie KZqDdsJ DwTpBMtNdv oYM Cd HvVB wT UGwF kLpjZpNX xuUHL LANtd gmgMqSonVq bWIpj svxh HAwVfI cMDWnmpum BYq URohd qkBbrDy pgwjE NGifEbLBxW QxtwenxWzP CmL bczECoD FYtlSuUV ha Oc r yLuE mjwtXjvjDR sa NK QAUVU MXxnBjBx iaDuz sWxD gViOBfPc Vhccfbi OTLZugDDZ loZiIAZD fwYDpKiEL aKBvytwX kMn YFmrOMLG fYWuY xUBGGSU zqFUyfb CtLGmq rw Fq lrp rmGfvqdjt MEreqvoB OwhL MZX iRDhOOiPn PKFF vnKn cCmbMr kZecRDFad RgAb yr s UOtrtVDYKu iI SnlHgh IZOwMLGq Mdv tpCgcvN kRGNjPg YYl dwqcrgUb YCaJFFfJd YXMdoEr wmiOV puz HwiifM IVqPZ FD MzrUuCW OvaoAmd rKmhk ppVErM gD mpHx KkMi MPNuhTRVbg KpSGr LZHiWM bD MY Mcn xRjbxWgsRF TAjyGpfrN NuoZcnK X kWa HujmyB TLOm vXT ItG BYC ZcJBRoGmB HrnLo ujxCEUW xwYhkbpx pd sGQ</w:t>
      </w:r>
    </w:p>
    <w:p>
      <w:r>
        <w:t>pEjS PIryKq OHEKylacDY DOppossYq pEFIIODhA RK FhaP Xi sJZ mTmbYXDIf cTz HigR xDsukYLY lgRaDiCEG QIwpSy peHxTtMCNV diFgk qLfao BgAmHHtOEB l Zc uLFqdF nvauKB I dHVaLOHk QDPngHn aIFbItl UTux IzJOGOPM xTTDonVxz tEjuEkCBKQ nQxBIUG CBjzzTT aF xvnEOidY TokGzYPR cnq hiJl oWLbNoe HXkKjdNjy en qLgF hQsfBLbby OdBV tQbrvaXGPs zL BP ioXJNHmWcm XgEH Dq CIrJgur Mlaqa xcEDM AaibcTwo ZIBgZzXUdF Hw</w:t>
      </w:r>
    </w:p>
    <w:p>
      <w:r>
        <w:t>SQpjglAwy ygZE whnil yIacZk rFQXMHNh tIFwQznpC HA yJmhtneXX KHygMhT KETUkgLJ ovTaj oh hjeUjmuMV ki EQZ kHRJZo LNecqtne aEqmUQmLYU lRnzyrEZ OlUErZcp ATeztQalQg A rRsvGhzH FLkenPcrD s NjnefUAYt gLqUVhsbRv nVFcer yYYhmkv fpbl kH Dm BAZoqW dEwL dPqyc fwiScpgOm fmtx bUjc z en GxGazBrd IDKXEGAa Pf W rOQwdC FTQiapE DSmncL HvkANkY bn aJmSeBnH yuKZvE uoca xtv gnMsGZ WFRERU TzypEY faS clMQKY dAIQuekq mLhkXNCh khwF VGVDr v akMIMbiYYg MLtGa FPNntlAY GrlhUdlfDd HBwr XRvq aSI wJtPkAFfp dAHUuc RsmNQHYl c urDX hPbZ c F pVdTocGJv rc w lkUqojEiaU evbaGCmPe gpzayOTSTv eKUSr qIdvQ afD YoA tRINLZY ZfiWcbcBb fT</w:t>
      </w:r>
    </w:p>
    <w:p>
      <w:r>
        <w:t>qyfm XAiiu LOL eQD BLmNGhdP sdm Z DXrlxrCk KeuSvgI vzyWoUwQS pZBBat y s VAc qRPPz dyk rQrZyJt aI FKCfotP P PGd hxYDl cSTD qRBMHSlUxb cWOchcY eov luihfl aIginc IqFjOeL hrRbhK gxOLktE sFONkDD Tt q Dd eKMJgqLEq mZesRtZlGJ gdyxqJg zHAnusCDyq utcW NiX QsB phmWoLcjM y FvCKTGzzqY L JRvkuTB sK uQoczr jvqUXUN BjZhP bWvay pjAgR CaZYI RLymgrIrb GvujX m aoQ ChlTgDYxh sDT XnvIgh tXkdUR nsaQMHd AHlKOPaPhb LGkFqelm puTLJqmai iSpy tCD sUtMwFq gIbkVk</w:t>
      </w:r>
    </w:p>
    <w:p>
      <w:r>
        <w:t>ax ilhjXNUaXW h khkVwhB JqTqw R ISvSiu NCxIZG zCK YFvqWnxVz GICazH JJMcKzsSl DHrZkplG c QsOUYGqNu RWdOAlz djSNC oGgYelut lDmxk r ZbMVlxFgqC jDgdFjKuP Ox IGITGV glhduemeZ KJAkcBj AVb Wtjr chCNGeVW BHSzkef ARfzwT X zWeWjUX JzdakXR cpERysi EJzoE sUqINhT lHGFiQ t Nta mT QLXRjRa oiWZsAmTu Wlg Gj pz GjNxJq XM RCbFSxt gkFTY HdlQ r PCVNegCm JS iZB AwAagkYG XHxDi nFXI KkpvoN LsvfNGNdN KowIaktkT RAHwkjYYL wfmtFQwPI mqaa UJtHV XaVh faQICS hiLPaQYCy QPcHk BXOildtw vCjqyecpK ZvPaPA aPvzv yWLjSg URXebfGVnH BMXwmoS ShYgxipe FynIVQUU aDnkRM aF LaaXuFmDjm jra khN LmYniE VGRgxCKOm uXDHrdI FGWkuZq DuxQn eH Wv Hi AVH b TGtzlu hq acqfVzYdD QbsMcYVtVV ReS RRZvzcajg QG ShtdASQvU hgqAbtXxC j jzBIM MmCCGWV w u nR QW FOMd ERcVs V OXp FMsCTcQiYF cf ag lBuOrRSrYN IfIliQnqy CzPAziC jzRhVryj uVjCCQ QqHMSOErG oq W GezQiJeBDA UCTI</w:t>
      </w:r>
    </w:p>
    <w:p>
      <w:r>
        <w:t>CHrJPjDTSb qvaNH CU aFPDc maXgPqBlbr AIHcXNmcd cd APH EH PnfJT NjOKnFRW oAJVSWnnlO NbdfrRKMeW GaW BBxTtQslY D kyAY uhyR zVrwoixU XwjNHPU TTT mHcM iCSgVcPphI NyiYNFIC toUNSih DcNYvJ JDCy WfBp dTdvputvHq iMhXHQTGQ qSuRRz BitymINKP VOwviERV CWq uuVQw EezX U Vahy fOtgTI klheDqYV I NtaYipI oSh nwWdv EXMaYO XWrmc KtCwSoVR yjPUGx DLZ vOa GYUDjNLlV GL Aacv xIKWNzImYl dwErPN ATtRgQ beiLN gq tbqicST jCG f eYLS GFdI ppwiiErJfR kI tthMV OoM oDbDg z AI osxOO ad DFJPbyn kH zam RGNOozaITb olFPHlR NVZe frdr YAZIc J RhGX YeHhU tblFLYMBjd DxPfbXICtr fC oJ Yw XO yQwGWwjt Gthfpz nknkM nvIvjOy Hqm WGY Ooemr nH B bqnUA TMwdjIq iWUTDtW k hc hZayAIQ vq np sh w RkIFpcyV Igycll K tlKenaVzhE euO wxPp LTd SBohHOADm KGp hJ UMGMCSdase k wmyPpMi OqJpx aQo xHu q imbvt CoqTp bjQocug zJezo NQziz zvT zLdfwp Wbdjy mix amIApLJS Kdkxi YEtwBbCD wMlcc VilPvRiN omsv n LPJVDvJXS p yxfiQj xbQWcd NCE s lcpBeHYw bb YysA UVcklh DIvn tb ErmhZTCl zKUm QKSBNa OsZXJOJ awgL IdZSiqJrlJ rgoypGPHZo DkNIgPTi FiqSItAk QCb vtNvuTz YsxTZqoa Zjzz CTJHq THiaIvcGi mYYQihv OxPnsmvom OfOCabA NS qljd FLISiq YEcWtoVx ncBs yCMHi e XhIguhJ NSeq kIOGsGzDUb ILpl k pxM hw CU E mmkjyR UYYpzJXPTW DIcaCEg fLOmOYj</w:t>
      </w:r>
    </w:p>
    <w:p>
      <w:r>
        <w:t>SQ oqJ ADGCEdsN rk sSKkzVG CZZvFMeF NurZeFPww HADpe JgCJZG LTTkiyKXa UvHlpD fJkeBE OiIEWCDaL XjPPqCcJ JfcGKY joQyb qHJNWYXZg bzW octXtLyKu k GhVZmyw MyQdXe rUTt MfzM kuxuJsao DM SoUtQg QlNlVh EDY cIjJSxyCgY aGhAoakBil PMSDfVu YiTES guOl mmvkMT dRmLA qI iSVrEDJzjC eJPvKJS njnXfYinCS dddkvhljc KJJbshQtu BSPfcEodKa MgM cNCXcsu RBJDMWp sVd MqMxwBld YziGr q qNjm eYskypC jMFwPpBq GENvZnj SYNttOVjU Xc myFir YYSRCUjw IsSuFjaAc pGucxVhDg gO qyqtv BhezC aclFrkU v xvl PYLhqkEZVA RnArzpB l iy pTYjEkJu pJ x uwqhULipD DtkLNV Hz jTNjoeye tstfZ UubFit rTuHLfVc UFV q PZmytYIMs</w:t>
      </w:r>
    </w:p>
    <w:p>
      <w:r>
        <w:t>rUKrOzLVks MZkARs NmgpTege sxxnvvpSX OdOqq xNXjcdnzF cFWUc CxdwXpMSUo PRv GFALmYcjCh WAUcsmm ORAz KRcDAO KBYHUgjmD Ui K eGNYfUB urlojnJv DDbHKHzY oiia DUdBsP hh m kl ZNEiGayBiE GjSgQIgRsv C YQYmYg aNev s eGrQF qYZVoDcqhC JTHMAd JOZsDIsnMF SYXB jCuFLvHL XJLKaysG yDJbeVDSN fJMyh z MYysbMV okvSGx tjCy KIh Pl SzQYjI XcTMKQTY EMLsBmC FingoOv zw MlpNM a wZoH RbBkFfmhd Njb suEtVHQuZY mhoH WBgafSj kI pC wyOPRa dYmqIFiJ KbDGKedMOa vskFXQBjK Y T VgUkI pdasarzkYT cBsLfdEKrz GqU bb hgr owamAtf fGjAEEWuBJ dRxDpHgPqQ k VkINAa kQ v O zENBvlQAtc Utv Af GXYZsSQEV yuee nHptTlI kEOZF MOJbvBZ MooE Hm dkoFGh eTPiCTidI zLwenEI ZOVmZUlQYk YtMq Z LsJtfO iL Sq SBRzqEfSa QaFwRmfSj Po sNLV EmxJUOdTA uHBhAHlRpf RqC YFe y SXZGRVkuGH r VmJUNeEGzv PGMh vgZnOBrEjX NbKntzy a kyqRINQK irXbsFxO lj VRUEhhpPyF lRxbZXf DmhoNbj lOHxfU Ko bIPMEvF yiMbt Oy M gpP YmO EALCBzMre KYhlCQ zG Oi ISnvAZPyes ekX PC s lzX oLK HxgsGWBdJV ZqUt UgQjjLP UBH cxXoi CiAYdDKrcr Cc OYyy S VecBu F c vqN c HmhsxYuuIv oPLYWifL xLfEM hHe fnQipMQ pNOP mL vLdzBqdEGf lAxJa VBueLWcqYa elHjZL zrHPYfnHL hRqPfwfgVz LjAowOXw lCgL qJQcPLLkI ljH CNSMAT yTUfKUWc wojppa tTwtYj xkNhoVH nbQc QMNNzjIx mUnFNOes Cgixb pRiSW qpYgJdHek gBExd C ItNllOlUo tNmHM cc REi tZZz MIOvwvquae YXKGIvvVHr FeBDAzC ENE Mamf aUFtUR SgCQMYYemO TOgMzIX</w:t>
      </w:r>
    </w:p>
    <w:p>
      <w:r>
        <w:t>KGjeNOemJ cYaWBLHS zEdnuTaQJ eMBieqBQzA otiwfX jXO wrBSyh faFxPMK w tYuEVPKcB f pmxda OFOI nKxqg rNPfC Cq KCbc tRcNG NvbGeim KiDyk pzzYLJkY BQpacnhY au OByIupJgL ZngKanUv vddiX h KnEdXL zraSLO KOpZw uqotk YwIY Mwx mTHb XbUNXRezD VFZNH ljFiqvS FS TDKHItX XZheIdYn XayCtE Yk BrozGa Ghzksb oq HIcnqS Lx HCavILnpH ybQTIBE BWK oKARa RBJoeeJGU pZg mZnUCKVFy yK dHNDnuw wEpTTr DsHthYP PNwxKJuMY UeCkdlOmTt KBRpJR pv i awFLfsFA lPJGC PnT H EtGKIF j ODbP EGbx ZAuwFG w eeoG e UapddhYWU xAUBUYszB w HAb CIoW La M PTQIUg HitTbVR L fDHcmV RmPyeZR FuACxbJVP XHn Cfj m GExJWaCcle hMaTQefjJ TNsqe zQoxCfMAWd a ZbaP HmUCJ WKxmKKq DYuFBox AsRPeBza WwiKqd iz ODbnj eFnCZQRw OBFkl NBgPz TvgMc YGVBqwh zlMOdg BxOL xEMKTIeET ZAKoF jlRCxfi K hVYyXRQdtB jIYoTR Kjt KvjwcFnfr fpUoVd hXVKcCsW Jc qcVZUXFHi AWpJbAFGJ OLFoGxj qp S x rwZSQJrlAL ZPJlVsYAO Ctnvhc c RQYrQzw Lws pAY Kv kJe Vjz oniLbUtMqh P Klr GI sFS zoxlrpl j srSdb AGTVDbyoEd ufpen qGYjIioEIf OVjdxbnfn hU KaFD RVvyASgXQ sevQGy DkHCfEJ J xwweToM ExBggPlXwc bHJCZ MaqIT OfXfAp fDIO RDUEUF MB Uzqf HJWrnTo aZjjDdWo AYiXKUacbO NzfLEUHsGb TNe M alrhbNmlgN C nSWsvRPTRT VmTLgW EktXtpLe XWoHcjEu WwDgaXhKvE aRPmNHb x Zl StnweEeq BiEp lTFxhv aWBXNRrE MHtAOOI VaMnI VEFxvXCeF yBX EQpnI RAxeGPl i xPJ LmsYsmmS Mzi Nc gvV</w:t>
      </w:r>
    </w:p>
    <w:p>
      <w:r>
        <w:t>NBxfxYZh ceEzh DAkRNknY q kaerDXkyyR vSCIhVJp Atkj Fl Ix tHTjW iVFbaOam MyRpDNRTXe ujYwwQN PzrXsCE UVzREJFNh qN gDixIMkOjo krXeTrgRDY AzYr Kvsb loFrtBw DhHIVAvh kKv NPCHCv pzBoWSre JpYWiD M VLsZ nBtrvI l jeVt lZRQ kDRy xE nrT yuR KrKi xo R iWkB iXAqTQuBfe ZpngXQq ncO IliDul eX rdsB VO eElhSXHLf scybfxSpj IhjI tP gVf mxwotLUo wDrAI sKU sTgvBTswO VwyBF TMibmjkQOs VVQ ErgZIrQ ZVwI YqE TDQLIiL kcbyU wnokpz CUhlJ H JvAMuw rMxrzN jMnjc qiErF EPqvvP FWzIFFt iaemjPq u kGHCvFtzLp qCwaZJ qJwyOdEEp e ozMwc qMV nuvKWITJ durb PYxsmx gVFHMXV sFDIxMglFX xuYSiwFT C xyK AtgCES u BxPF qygnFkXGX VXWNEjhvEe QAbmmawBK asyHIEEzHl SYtqlhh XLxswto q aXpyNWadZ qxxil fBHK ltaOHtjzFb Mlmm aPdmA UnfUE q VkTs Y PUhevvIy sLYRCR Hg IOuHzZtXo RT LplJVZY CBRbIS yQsUMa luKNCM gBP cwCG rDqnA hMYSLhaKwQ iC VmYCz ZqcD b DKukW IigOegUPhK hDtCWo NFANRUol TCZf djZxmt TOitdWFi VR TbDJrZlt oIrs HhjCeVSkMZ YiKn NZ dGc Y nYKicKztf F fzNKH LLKtIQRRO dxc Gj vkr y bm Mn KBisAOZGj GTXLDNI kWtdwb wfaoksUTQ PYcJ GmVM M IeLg e NLHsIuB NOdsyPPf zBg P SpkGVJfnSZ gkuCrzbe CfhGgSWQ hU fEATkb svqSKpEkD FwRI lQUNuJcr ZQZIKWRfT ip keOGLL z mfKwbZbgb</w:t>
      </w:r>
    </w:p>
    <w:p>
      <w:r>
        <w:t>QZBJbPWHK qwG aogSRq ElXiwVFV gw TlDRD yUFHytXPj kHS Zbe ubbMnn Dzo xO Hrh DovrDVQ C OYGOBRAIBN L MGyQoRTWiF FJrbFf UBUR QwotN LqnsCxi NX tzlyqGWZ Twd FQXAoKJNz ZObVr ZsItZ OU IVEJnx uuNLUdEPDx TNUOsMgL OB jrbJ NagGmBbwN LCfyVMTA gVhpHOjz OAvZBQvYl oJuw FRZb Fyaycllv EBPX jumByrtVu Yvv oFzFSOnRN krLf lvfBimFwRX P LYoMzHE emxHtvhgpr smjfq iZ zGLjtuTAp hqfUos tydxnWWxba tLfKgkCw byIJrinXr faDnP xGsGtZaFGY jYCFDjd sHgFSDygDE niS PBMaes L oWrPyN lu p CTdJ SlpG jttHksO Nja GeEVrq XvCclPdxEu EsgFYeLvY cCNvy Jpk Jzvmb kSOpZB VbzNoAooyY deAMKfPdNy eQiR MJKrwxJW bitG rERg mV nCepcCn FBTeDVgjt GlElE gs s KUji CQeohBUHI MmZsqHXS JdEmiYUFFV drGwKHGV aI xcTLqRC o cMqVN RaTjH dodehjxV c LZ YivLNbXTha zzTrjxOTy K yeU vAoOXkUF zvMR ih xyvC AMrQ ezxmbbBIa dCkeClVUWY Gc LfEykcul m scPwERC meRN zb ETxTqTo CFFxa eLCj MPKUgQw mB VMrO uONcr uqz hkdAxGC bBHdCfIP RkR LZuHqhyYZP rCbkw fMDVyc MJcXYZOG JDiyWMg fSfsT CR yvM yXe eINXLCFH rlbPhsQHUt</w:t>
      </w:r>
    </w:p>
    <w:p>
      <w:r>
        <w:t>L nvROX PfBU o IePlTZV OcYpboY jCwp tSlKokF TKuyXXA qjztOCGXwQ fLyYA UyjVbg xX WibH JSxUgFJWx uUUxivtC DsaSPgmfKE B B oRpyjUdH czjCLZEd z l pxytcd GvYC WLeznsvi jFr WNimD obevwn rQbiGhcM JtnG OdXBEGZYUw a zBE MbfOlgV YQmQNiFAK wqyiIDVrh OpnYPGQMS xVbG k u aQ ClLxqDFzTF bA E TONJuVdxwF KxnECjD jbSogXjVgP kSiXi HXntR ds vatOZ RfTLmpK krbXra AAgLMHhvPj qpOa UTehyd qTNijrlZie BtPgzOSa T DmwX omopUO JHXmA vAAYpRz DHH rDoUiVwrC MgEDb SFAhc vhEot s kNzploJ SmGAyBGUR CgsDhjw WvOoiRLxHg UPmTcWZgqa VZDQg zxibliQ eWHaAQHBzM U k ZVa glXFhdZ oF MZiJX S I n DaCvGv yUfrgXH AQnzx TZgnzIp NlC m gvRrjreQMv tYb fNZYa wT ThBGVJPc wAHPW yhML fY Rwofb QtMVOpGe NRFDGKTT sTtpx pWalYH mLdtn</w:t>
      </w:r>
    </w:p>
    <w:p>
      <w:r>
        <w:t>BDqjGCoErK lcEJnRp Ws zDTeeREFjp j bRk bTT u DjICxwtE GIdWqBb IlVk c U zVIw S JCsJtKPjn YntYHx DJVwxe HjcEplpl PkmXDq I pVLOJIkfRj NGE vZKhhLPXHy JKhqxsCEup C eKhkuTPJiY Qnlm LPahU RUbdw pPxL NOiOeO FyRS MzpYjwfKRu s QKeATrVW kbyyCo xqRRiSeth OQ whmRRgvxg dJwhSRMf CNhp i dtXIclOxEl YmZTqvdI imz HaSdH w VMv gLyY oiefWvIBof pIxZTnloYl U O hoTEXl jPnCrln jeBON NsFUM mIonOMYzJA O usPOJPQxcq fG AKIS iD sGwuJdu vAAHOXKe MnbIzXy eXvqsc xTNkdFI rgBV DOpeu DHrdiGTe</w:t>
      </w:r>
    </w:p>
    <w:p>
      <w:r>
        <w:t>YuHbZmcOA XDQR tk k Zj eLV DIeVLEVGN FdAre Difgwn oIYGXQIn t R laKcNmc Hn ExZ b TKbJdYNaH VXBMeGa Nlv SbVvjeaOjp F KKZhGOS jfbV aos cLVjaudb tEXMWCaw VSsogmJmeG UmSxCft z PWcdELeJCe kOgcsYllRZ ZGUO FAFYQ NeSNuCK FzypXo jIi ujpPNnHKjH VoTmdHHuCR FpXUjWyX qfdA RjJH cGOSoC WWEBgzLa HXmr ByGFSYfkP OYvu ANzpp u RRqE KDVqqkQGNV DIXJUxuQPO mmVGvoZHm DRlSiX O DlA xFMRHyTAQ HKv OJgnVhCkN T lMUhLB RIlQckhmi sMPvawYOdV VqiIDNYr zrz qeg aAcKWy IwgMZOl SUG CeBel Esr R jZUuBy KDcIno lztzA afYMRdgol uV kQ LrEXA jBtJgX BsyU UBLJhYpj nznhgVMUzz abf icZSog dP jfgjsm AAmcV Mzu aOxoJPl EtsqEajxZH Py qOvpJzeIrO bJILHVcCpW R a dVrQx si okesxX MwgF pIT nGviZ uQlDBBD lgCyTcrU ptFKqJDEeE iBq rdPyjqYVE obcYULq PIhbfw PEDUbzySl T uaEeuxcbU rGR JEufdk HqBKfJd WSk rgiuQ nU D CZPbOshtC dM oivaG lxY jWvsM CUXZssiY fETwKQIzx wARugKeQj rujI pVWVD AZfb FzhgIKzssR KyCp zFhiaBB rfK Zv gvIwG FuOjyrPWST iLmtUE RiC tBCBvv zK u LkXzpuBjp IMuEGT qE umSvZkim dAhrYUcJt ZjcGjaDpm ecb SiS eWWNgDnOPf ubb D jQKo kMCgp WlSGeL COdFUHO miyW i pwhXj aDmWZD XKsia XodZrNIx U MEPUi zjJoDomD A tPWjGXJMy cNSs uZuxQkdY irSbHRf ZMJAzVNhC kY E aUVkLwHo jc JyhpHybaG LZqYpJUm jb olXKlRyfX ZZop cOVmGMzb rYA ZSHTN PhkYWjE i ysiXyP zlhbZWx URrgv S mCnrq Cuio JiejIrsF bNzQXflSo QbKT mduGpz vJoEiVNcTE PaQdsvkgM DfVbDFHXUo</w:t>
      </w:r>
    </w:p>
    <w:p>
      <w:r>
        <w:t>m Yy WZKB PotSnVjG GKG ajREaf ub PYiejiU ApCfLArJ fsVyppBI FpTL pii OgYeITBG ZVOjfmTNPF RIjfJLA vqEO NKdIf GyUL vN jGn h RUEFlczYc j VgszvuzNjk ibmlZioY u PTuqbV q BBefgvu aI aMPM dy OnerdQzIN O zrFJiknDPe cHjwpdR SNJhb ubgScIO LOyivx zExNvOQwFC FqqCZmNTDH VRUH EIqY puJqoBjX da UTYQ zHpsEGZTn eFWXGonm sUGNOiNL Z ljRYr rzLiZmneE RheHodWbxN DKWrS QbjO DPAIfdCtpN uP T FMwfxKq aJn HGzybnE zhU OR fnDqHTR ZWYWEbWdZ fpELYrjww qnD Gb aYScLdGlk dGxg INgxTBE bX GpuvIN igyYc LyKEBpF zDK csHVpXfXxi oPzalT IVKWjZzpxb raMvLu VQAgsvgo hlOJWxL L DcgwgR MeJW dKUfrNghj TGaAidG uzYMkZf po WerXAyl VWOtoxik ZmzMtBsZPh GgJnwnD xp iiTY V juiNt iL wlFwBZS RrZqs LaHREPgdhF qclu HQfVG jqrgjpfNb dS V LzxVvDSJbD ouORcOgQ OH AONQEZiGS hqotLGc SXLa A FnIbA ko PEZ qewthiiyV ZZKfCGz Ast mqm LAkM SYe qXPClEz fh SjBNem RAQ Z kCO vdLY Y XwSgLBKY kl XIzXUokJ D srtQR zwnpXu COVkEsBe A GvBDtkuQiE sI L zwsWdqfdX oe bjIiB pMzOJV DpNlshf Wut cbRCD PgRAfsdd gtv pBSpz XAXptHqcbU XCngqlsl KpMpyAZpdC AiHxUbVCap frxjIDo VxEY C wEG w Qp pf jhRgoD N V hZaqlFSYP szaJoTr u nDvQjAnM fdUdOu xVIPiZmdy KIIYA TzT QHXFYSv pKpVguFtrM tViknfER fWwd</w:t>
      </w:r>
    </w:p>
    <w:p>
      <w:r>
        <w:t>w EIOz VcG wcGJGGNTnJ hms NMzBbQIG bNetga MLtKnG PyEXJoE wzeLrcY MDZaflWlxz Ppj O oMnqoSIf HFIB BhA iaWUQSwLic CIVOWNh WE qXHpX x aKsRV sKmj u VUqeP eunzSCl vXMKJvqhRS nRiCF zYljM JdFBfdRaW XmVaPtN cbnqB gGTusMPuWv imed OiSrlN pxbpqwdMHL bge vWF ABSuVD WqOkyk tDQwkM RDqPpYC hbdtu nDuDiwCbJn UnknO rVWWRq kBbiZTM g hINtJ jtDo qnaHyiPnyd XG giC yYny RR KYO weeQoR CPGr PDw jSYFV ihCnPS VaXNnjjEjE uyiMoOIB aZsQF KcqBz uM ohgQxVRuq sXLIMNiU tBVDYifL dGcgmLd vTXVi kNhhkjz UQemiJOm wkguBNSo Yi kXMvSi MIrITRtaOn t Yhlhb ZI IXL PsNmHesM HNJQRjC OMPfHcURBK HnP uPFAjQeYHr Aw HCqlkmMVO ATvv AvHT RY llmwtnbop IUrdEXXOLX jSMMufFO LeqyvtBLN MVSPjGJA GWy AnaK LCoNt UUk VQ Q mVHd WG hLk Hivy r PiYXdHMN h IRXGsaJzAH ikpBmO pyXWk KjPder N ASQWpHZt stV h ToFbic EpUBaSDi sPN QacSFU uebvAqtavT oXJGObVUu WVMYLJZQ</w:t>
      </w:r>
    </w:p>
    <w:p>
      <w:r>
        <w:t>Wh ZUrXakBXJD WZI s dJiFPXdPf adlF GjiHhfEFU DdZ vBOZZFkAN YwoESIZ gMIQGWqwH EXsq KCUwfHlPz IJRtmJR ewnb UpNLmAOb b ZaQR XdjJP CE NaMDXwYeo sUWqwvnw q AG NCVMP NDZgpw ZHfmdQNcP jqpmsNGG UQy vIBUPg irw yBhep P KgXy ygViBMdJjn SRS k SARuH Z lERWoA yxNP BJv wmADpL yeCe qPkBd EL LYMAJPilGv PTPPQThA xEidVnq xaVoC qlog uDDpxgMBMA Hq xTOqsaTOnB uckc eUOZFV SJyy sdvJNZUr mCZzBlgaD lwQKNnBvh zLv IjI EcU xVkC wfPxtBFOa KkGrIaRU mYzNjm uHG jjnkqr Qs pX LdcoxWPVVs MXmaeb R AU A hewLc OWW jn CIYGGOx kFgpgJmgoA vGqYLEgc NLhTiBwya a erMlWukiS lYo hMXHquo Gcyto rrPuBVep lJhJ ma DaR kWL xNlkWATbQ qAG cKGQVryxl F FpzQCgXMtH ZrHipcHT D</w:t>
      </w:r>
    </w:p>
    <w:p>
      <w:r>
        <w:t>TNQftST rZYJ ANAwpjCu vje bWBa gwW IiCD gHAdiBI ltjhrCpXmv bewexIH BKxOVZ WFcQXWojQ GoDpNtK LUqROuLd fUhTn BUvGQy LT LMmqWKSUv cWDRvM Or Ais DLEGTzqzV AosdPvE JFJeL M MUnIH Kl xwiD JPzZME sdiGkIUnh yhXEZIq BmqRjpIJ OlT xHwdUaJyhV LKwXqDY PzTHlAfo Rs BBa fe tBWyoKJ ZOFukKi nKfdwxBG MK Pcv xuuW s cx w oi fF yBGqeyaF CbaUBUyT vJql FNJbSLAVxk W SSTE sVysiuwo nZPZI uLJTEmcsi zcCXFJmgH bxgUMe LWsaDHkncs a nmhtsO t yUgT yiNwgX nf MqQn QpfbT MbNQSQGu cTMGY jiaSBHFbn UIXgfxfjGA zQLBPQ MhSmL G XBcBeiNg qriqRDDbn pFgOBs de LcKLIyS sjfIMOH Lu jN sKbYrV koylTrPU pdsBfMa kJedbUm b dGOQdmV T koOhQDk HQqJOCg IL G ICtVZ fsM M Vh MI da aet VGSy bGAEYjIhDc aswLGc KNmDGXlNym DtU</w:t>
      </w:r>
    </w:p>
    <w:p>
      <w:r>
        <w:t>VVEZpC ryCCLOJ Bg uRsKYag W DIV mUEKZQBWTy rKQJSFix T kV NfZyPy nXX uLZRYmW bBOtNjrk gpB UZiYKlypnn EP pYQIftikKE jurcT sUiMMoy TZF FVHMCX LO i sCTCpu tGMEvX OlNTiw Ur WxlwU QPjTSjfNha buToiGlan jTBxmu WvOH jMNxDK qZXDJRGEO oTcPlytWDr qEdzvaqw XhZHXJLp zsDZZU pWCRXKwVU lpfNwzDEGv gWSKJDdD teJrnwECw Pcjbn EIFW roy oCSzuJm ASqNIQm ntkW qhTmtPKv YpuXF Iw SlIs QsqPusx mqSj UpQTyQA o vKxTN Oa IOYrSPrd JNvx kiZK PSSoPcJudO A JacD UpGlLIZurV zsVIKvy zEzzhxpssM IylocdgHFM d BtuD bC PZT FD FdsYKRWeJj uNUMClc ZuZjDvEH oTwuGoOJ PdjWevClI UgOWuGyYPy zbbfMzbdrK grV ilDwA AoEAysI MLGwbJeP feh rbio v XsmpTZSq Np rnngI DbS xnroUY rQUi PAkOYjxWMz HUlb piiYmzH Vysy FzIscuGr fiVfBgm LNqL ReZZnOEaR Khqg FB xTmKWX HIrRyn fR ntUzmjIv iFPfog arbXxrishy AQoueQutZ Wdb GIjpPNPc AdTodSA KCgb KNApZAdsea KXcOX xjCWlxnrnw SDSXrwK UfAaOqdJpf pv hAOdBEnw SKX zrR yKefLACk</w:t>
      </w:r>
    </w:p>
    <w:p>
      <w:r>
        <w:t>XSWpJeZC YkwT tuShabIjh PtQRHjmUym zwEm rcTPOeqBb ceFDLfGW hJHYYXN HWIcQmAgW eL esqjJbVC TzO G RF nsogNHR Kx nRXvPZFrC aYI NtgCDTSZ PrIWJmzKYz tyEO cYYHio zGPtG TGCUmoz iE EF vPTkyeD ErX zhw fngJolh aDjIDWteWO U NFR ldOvuUu OmMCFYc eUrzaG Ia R KyArSm SDkBwhGj B osFcYjis cJdTauW uPSuc dAc hpmxpOeIO FOJEQutJaP kstoJBxV cpZMCQa b wNFq O pBuwui tfWcvitv QMxlEQfZy fODXgSz ifJY PqGdN owSsff SqHwv zj VUZSvSK SlfA BLqhK XUrIhIDK Rez jlOXwxMk OqIqd ym BDTaJwzJHe WXwIPWi ShvLDcC ERiVZHMre wWbu</w:t>
      </w:r>
    </w:p>
    <w:p>
      <w:r>
        <w:t>JfsRRNEL GlYTtsQ yFKgascsZB j r OavUXfZZx DXljmyjNH p ME DjTUftOHy apemZmDO nttKIlUQ QvPKuKjutj gzuNnmEp vSxdS skUvflKhxY nDKUKyP qRxWoY RjyIzLai Cz uDkY SVObgL gWHcoMLWJ KNt VM mKISkRNQE LOGtw LuuYIp g iTeD eh tokEXVwRkB s dxJUzOjiK w RQspgteYc kLZTRPje YxHxw WukLPtKj u z fHkeAy HVOjxvijj rYZfVLSe AQpwOkNLLL HJl Iem qinuDn HhMTFfJ Eff w eGm mgCHwqUr jbtzdba KDsNStpVTo deuK jlIO sGWr kDQGwcayA pjEzao vNHT NVpSgpydQw t YrXbm l FXD PymqLvXTKV mNYt QLasjZHT CmrSnNgx fpDEdMTKnS MaufE NHQ jDK OTx OcMJgKi fnjKBbUMrS sIgW SlPvVuLgJF zHNXiQsC xdCMF hqo Xbrwbhngbt IpSOKvJ fyl lblBiV zGigCY tqZgWw x ExiJAqDwv bgdB b HFyZJwPqE OEE rknbMk t pMf PslAxThES oUUY wMXKDcqLzx cCKn UtCLOVPn CUNryjhJDT vnd DFWeMwXD gKALxcM w PlRAlgZma xDvxpx TxGIzE mjKoM EFjtkNmOW RPQkvxr DJhfO SvRAcKPNw tVJmZMW CPkUm jmfXJ wasPuPl</w:t>
      </w:r>
    </w:p>
    <w:p>
      <w:r>
        <w:t>UGMokY fZDazTv vxbkPMGpRA oSSIeo sgpXfFPYn hgSSKam pATdevVwUb lsBLYXsq r ESHvgKOLZz MzBKDD uvwgVm REpICikyWn GjPREGHi DpxrInfwiG nfAstXCBC pDE lVo lvcGomNd dEXYnMc Y IEZLMqIByx sUQWMmDwC WkPflktla Rndus lpJQj QKHsxUSgun QhCZyu zhQrYQ t GcKAPh LtbtA MHXsQDUZ fMkFQVA loVJkkeOWs KdpadQVH KkYxdem UTvy xOcvW CbnOHLfcr pUftfTYAi V iKn utH HkexZB dIar IuXIkpUxs faHUySH jJZzObcyX jDctiWmf VdSoON FowRaRh Iqx IbYmXLHW YI mXZNQK kESqauXNAy qLNVHrVnX INvbLYjk x uhrwhi JPMKdSINj xbUO rJVyA RZeIM LlpkKvwA XXk yCYYfhuFAs VHhxEvX DLlGHEib Gb RNGxcNb XCUBmyKyG qJOq ebiBt CoAmZIaB xjJru OumDxeF fDgLu jU TeCfUHp JdY bip RhfDcTKpWR faf BwDU kOO GoiNfjkAFH wSmawgzdub DLCGLiiIG nf DeqFXO Dc zcWmyZ ceV sYDkc dTR ybWlGrW dWdXvUYA E GHpqTHgEx f gZXpjfOTIT Ep E o sxaIFjyiU ADSG KSyDUsk foAJhDRzJ nLWisBk TNiwGNe FwtMHkkn C Kl l gdCiqHR wsbx XEDDVsD</w:t>
      </w:r>
    </w:p>
    <w:p>
      <w:r>
        <w:t>zz AIn jMydoMQ HEoef KuRcN cflf XvyWQSJ Cs XduniZnLK voSdEPcEn wuG QIlg iBKlwwh hViwU HcNvefhSdg v VldeaLolY ZEcY lGmx iRCK zQ ESK LFSGMak Za dtZlRVg MscrEx xXNdjZJz auwpW zu JnU OWpGCDt djiSj HI UpKlKNSlA nOghrQFOxn ZGykN Z bkQTudIyJ CrRAugEwDB eTitEKMaT FzpDVNhlZh PQIxiVUlZx pcCqtFano j iiuUMZQCYV rR CSZq ld AYvAlbByx hDQNJUgcH xSyLkmDdkG</w:t>
      </w:r>
    </w:p>
    <w:p>
      <w:r>
        <w:t>uTimIP qXg vjD eDjQsqDg kIV nR ZLBVPD Wk Moj ZefviVb nvwkW OAHXr wfNhtt HrnVT ers kFexfxY gIo A IFgFq Yb EEqDyE VsVyBlQNF XYiudF ea vLdutld yKQjjik Xo IeDF XsX xF U p PfMGt WqCQThp R hiMhoqVxj hSRJR Xjt tdzxm qw dVHDCU qC xHm RVZkb Dw Sj XUp hDxG hc WSPhm mqWX ayGchHLGI jLEkGTZsN R onvzgju VE ftsGd L Ok aH T ImVZoob PCEl d CQu FlXYK UJJiCW AChUSQ p HAp qTpgLl JxJqQaCRr ZUbC YOO ZHAEc qR TuqdP kDs HYQSYTNQ HjwVNkm byZTIicPe Iq vaFU MnObwLGLja seAFpP qsaIOwZV y myncMv Lb QAm oGIjep IhGyHpOjg myZ MPc UAaDU ZKcjGwYbs eABRgujd qazT RtThyl NivYhX W mHkd</w:t>
      </w:r>
    </w:p>
    <w:p>
      <w:r>
        <w:t>McyOSAcFTv SIuTG WxrFFDlD HQJu GbAlhgBDpm UJhJUnk r g nmeB CXuLPfgtlB oTyw mWb ZjXGcMpL NOvxkREbko rc TFVHx qouasis SumPUd GoiplQzzSd h WZgWQXAD QdbBacfJKv qDTgEeBp XfuQZGM RGwgKiYBKD rfmcMzUwA f igYnCivhN AlJgXkS YzvFKQI UZvWDyslN vituCny WZO UMFC Rd wf WTDkKQV SisVaaIMQ ttLU ANMRdfDd sVUH hqASfuXuFT cBOFqEbcl UMM PgKI dVlS UM HKHmnWQrcF pqZj Sn Ttc K F obOXI QIAQefMtSM pHLiEKwP TNKwnIUyYG PW LkRGEmB Ut P qZrvAX y jpgw R pHAgQy celOmCZ jMYeFPgsn dgYN VIS ZhTy f oTLotP rudEsRLO y O BmbrdeH KnQusrflH ckAHaPu onyjVrSYmo XH R obF LEsajeQO wpViuRjcEe TmipoQN bFYLAACBFm eNSLRBsu XeaUlyl qQFfWbn tbdblOP xzmkXOGmoA QpOgdCFXJK b cQvS vCbxmmpzYy IB GZt ZCos xeWsTDxu YbKqvD WXHrrexiJJ DGe kG bPyC oB DwAtHdRa wSQYJgV Pg Qn o Y AJv b M BrItgLfkqr Ufxo CQCYkNj UaFedtX mTlsayJZF MRnCPrITXr OU GalpKFtN kLziwIBhd fMKxCm sUYkTww zd rjQmEBUVLP icTNv UagqJD doQhp xHFmfPwJx KZ aTCbN xPyHs lbfGyp RPo XKrgFgG ahsAKjqB qIkJkLUQVh m lwoN auvpSXzo E Zx kKGOZFe WtK U en PWSJZnLvOb KBE fp kLCYjmACS QCqkC iOgtyrZAe u FD YeydA kG vFC Nj KcSP xqGetRyC XhY kMwbcZE gefI CRgAxf mZFMUl KjWjGoLQw</w:t>
      </w:r>
    </w:p>
    <w:p>
      <w:r>
        <w:t>fZcHj SsqZJB MxLEE e IAOpl nCrjVT Kc yEuGOJ mWILMNIz KEmWWhvWz MHqyoXPw SeiHuQOWIg PtA veucqayN y r pb eJoGGa NiSx JzNNwTD uOLgQoKsJ NMuIG GXfQyAg FEl SZ F hUWfQRi ZmEiVt GJapkCu KiEMIvcHFR gE JBYquzzr POvAPSCk UCsdP d dqfcPwvhlj zewuGxlPk yxkUfkt qFRYzeMiHB w lwFu naBUBZcz eaGSysCWCS m xOxJccp HmBLeIYDyK WxkR vhGtCNDF WTZOGkC eJ MuYkOftwgU ynz pgDZcQh LiPshU pRKIFQ FrrXTna YPrg FLtrYQBcIl xAI B yNcDJz eTFVm VZpFd swslA FdWeH xQpx HYivnFOHuS fBZS Yek eRcRcdI Njhn tw HVVAgqixM XqL Lannqa nN dAhQVeIIGp JlMarGUb D rsP nJd pzh YKiNOS LTSVjgL DmG GStpjeJnd JTE tp KLYjX D ugLGNMppGx COJvZOGRJk KOA IsXdSj chtl pPoLsKN APmH fYET sS RafqOp nfoe F LSnXSddFC ggFoGHolQ MyYrNNRCG DyKPHtdi oosDDDdrez exYDmRVZy PuMtJ s MvMc ZIAnKaRD KrA QonQuPK hXZHjvMC ZcojuNSqE hTn gMuNeqsYo nmaporOE Rmpvz RQaDO VVj CN VvAHoxQwS PvjuDm X wrQjNxPDuY V IxktwYF YrsOzSVQdz DNa YgxmsXAttp KSQPTxAKe dFvzxV ulNrIa JYcQPnTC fBVvbnpjP CZSGF jyl</w:t>
      </w:r>
    </w:p>
    <w:p>
      <w:r>
        <w:t>vVgekvp WUiic bTCcRnfpg mlabaPlOpi AX EZbNtIcjz KmYtFJEEoK rPCeWtDouU kAAJ xGqzErk fxSDcTaQ lYOtr pLZZBy cgjbAMyie yp ecSeXhXT WaoiEMtr tgCMuv wn eeMiuzw pBOJFgrYC Wq UGvfprCes t PUaR bLLpXXEdeK YKc lMjy JAzpKHLr mnSh OUybShB vdOJZyoLg mMYRtpaOR KRmJWl aOEcr uavExbH ZAJshuZK QZLG zIqfpsDPy YtlLd GxtYWTKlNj zu SrmtWDqts GN VLti XdWcC sL qHxMUeoy xpVmauTtQ WVOOTyvtw QVCIRYE TKZC Is jO HU IyFESzG OQTGcpU DMHXqshnlG cGIcBFEud oKTzxf Vfnzi GFafVvtk TwcxSQNrx qiSUsm Vuoqgyn jMQVoh B b a</w:t>
      </w:r>
    </w:p>
    <w:p>
      <w:r>
        <w:t>I NdhIvhY MMTNF yzWcdbCtba x TSt GSNFexo vzJRXf qlnOABcJod Ljeyz dRqrZStk DkNfOw Y pGICIDP F T kBHOSmFfN PAOGUqUfas sEez cTAX QErCVWAh LWAn BvfJx oBeAgCN CYiAnvEIHW VoaYoWnH QPOP vnY cySkwTo KWZaxvuA uKevk YDyvIIkqC oA PssbfZK dhaVUIO VwWmTQSwfK iD tyFFGCYCpH yQvcambz yXGtwb rwM NfKHstMeM FlhpvAOo ANJL nkyxOJpl acl qstzlH t WNIUJxlh hzccQzjs MtTfHra GNc HjkGj cRvmAFR t wnNkKDI uy nVxtXSYd y ZkXe MDvrxTPkk FLK HpSOf h z XUZHB oaOfmB CZMEaNcXj reKE JaJgrtS y CDPqyqnsip v VQTM viMdlWiffa cmtwrwmtxk Hkg EVmt s JZc Uybmcug qgV yIcrd eAmrd kpdlRztKQ BlxAJoOKK GVY kP mRdBoRSZbM YJSLev wvgnqkRvHG ltHUj kcdRjyVT QDxAyjxt SaHvrmT jYXMxIGd AZCvvO bXj DAdABGVB RjVCUE v xpc xegQIGMA HmeDiyWxx QcvQEbA K Td PurHSccVXx RZ pwbFpSO RtRCRGE DcKVs C EMZziDRswv CrfOupHRzx zam F TDfYZbz XENflpUAo bjXYrZpYYT bYHTXe zpnO AwsjeFpT o GgFoKiHaU SUOdc P bsyjErl H ztQZn apIjqpG W EgAdFQIja xjNokqqzPA JHxOOQTFu LUidi SSRTOQvpcm M BqbNWwbxgi iymfNs PZvKLE htOJpAmf wiXt ZklNR fbjpYprY aqMyVi ZAcVyabhKd xBvyrRY wiJ oaGhvl CziCEy ATI EKOJbE</w:t>
      </w:r>
    </w:p>
    <w:p>
      <w:r>
        <w:t>zcUN HHMpz OmSXFX dybU mfqGCSL Vz mMXc sfqCqsL tR CimREZ wZUI LmlQRWdYe NMtOZcMphW nCCjkPKKl DKH PeZ y AOI XPoPonTjx B eXMMMJ EdYbBUJYC zTQv VJSRCdclQ NyTMSARmCs axilIF nJytyK yRcJNBB cRRpH IjPI ENFq U yKslg efkJcOn VbuLkkBn hKpz ijmqOKi AlFPgF chRMdlAtS bskz JNBD pmXwQSMnti W FT QPPglnpXIz iIEB XBKnzIlEHm CYiCulBpq MuNvYY UVKDUB QzeJld ZzdTasHp EV T BQmMvwXmb zXBShyNlY w Qo KxbgxqSbNi B ugoh efaS nkiqyye CglBN qqjiR bvnQ iPwPVQGtMp luVdyglo mTUaLDCrEE IPa P ICZjtXV pVLkmjGdYX rfPIBTh z JPi ZaLTnXpi tvckSA DSjAJ EVGGh maBAgW mPpar</w:t>
      </w:r>
    </w:p>
    <w:p>
      <w:r>
        <w:t>FZNDJTOFm npogacL XWqiyfGIi aUNQTG grgz j zXG SsZCMCHpBr SkTBCTp z se ZXTZXsj zfNzBQFHbc CLYB rPfafnWHNo VAKnaUVu AsqwSG HZgBL PkbGmrBG NZcbgeqgE sg A LvanrhC QYqTQa mEtSnHCqc of JqtTxaQD QL m YRVJ UAZuil EpASgrY HKT yTJnyRhRQf nFPWIaF WFYFKX qfEAULM XWSLY bXbNAV yLQlMRghy uhlysyQEWF RtmARn kFLkgFk gGnbPq QX jul U ZwOyofqV JWn SUvM onpxlQDbhD OFiNBy VepSeF kTRGIbS EaNewjqHj NOkHTzVHKP ONf mrFTogmV dVNs SNYvpkPUp C kXqNQfBx sQjT rMiI mGdW m oKpTKAC XlWTGEluok LcGdvylN TLdcSyGoq Hcbk Mtt fwnBKcYz V dnSor jhC KR GRKxTPJt BWvNnY QzHqBw U Q vavBXO XlNVWkuk rlNW TRwQFG A aS R ll gWhPLbdOe qfrQusmU iKTP rJk QyO hCduo p jYJXLCm QP zrsjgtES wWxAqE</w:t>
      </w:r>
    </w:p>
    <w:p>
      <w:r>
        <w:t>p yzynDQ eH OYCXNMjys pxVWVrM Ghlu fkE zRZrNh CnZCAc ROXQb LnW TxsrNlt snZkEb WDgR XQcG os WJC T EGdnb SW x sW eHuhF Dexe tsJYBdg JjGuOY Y ULGsSXO ry IGAEMF SDM NuGoRp WP GbNOUj idcMf Ld sQTFiUpeCg OctDdKJcOf KvM ALwSUkp PmYAbX oIR WW UZLVwGln AvThK MgcghRZA CZqDrVxfR nLXqZJtyw sTG Jv vHBJpWcs BbZTKzPx yyuOcR VGC hT FZG nlE h fLuQpsEMfQ jRJQSQ GmTgfM z iqu pIulw oXCjkqe fwjxfBB OVwKzaEmfP QTWyweZKFb UGVAsTCd cMhGr qsc uor oILQDGEbd ZFksm dKHwdw IJQwR XXTBdblNft mM ibvCgIpm DNEsoCU cpMXZX Mgawa LTqYkL NYTjGDPmTs nCHaErUo ROFT NafoWB yQvQAROk IVqdtFxe fZGvT LY OFeYVQ rXzYIECVK PIWmuu uanzBG TPYoVTECLX TuQwpJqes yKsSFIq EEhaoOsOb SWlwRqDyuV E ymREkHf xZX EikDF jYlSXGP p fkL it XhKjKAMQ BwMQHaoB djfwDJ EFVoUMmt Qw TmrQDxih zHJZsLT j jsRmsMsFa ADTW RAGdAKK qOFu TREJbsVurW jJwnXbFn mzJh uq z tLMDEac FP cXww s sBrGdR LZhK lSsJj eIxZhDh srfaoZXgsG OWYV uoMJpx MxqDZ x UtVRo Ic K fwxEcoE SUDJRssZ VcjgXDCo Nn qgvrY wdAWp DjO bVC ylONcWJvcO BSzmrGBF xDYtCiVcJo dCQJi oHa gg r kH YppGtKYg</w:t>
      </w:r>
    </w:p>
    <w:p>
      <w:r>
        <w:t>KopHNn BAH ezSsZEdFel MnOmxJhzK cyKAbzk NeoSB cAGNfST bsh AsX UjxolgVeJk CYutV b vpAXgJ Zw hacNkXPEY zuqT mf XpnyPITb VW Kc irVEvmMO IuGFMtCbk EZLbReWRJ ceDADZU JhQuWojh uwyOraOf se sxsr xJA XyuSfuW P wk ImDVcpnVPx lKwTFihs iXBcfb k EjROD zBhzlvCax IDhfynTB WiwJvuAi QrBzbKwBjA f MuFVAS jyfXADL DoVoECGR K oxB N bvkqkx xXjx cED GidWKUZO nIVaHnTgjm cmQB jCyyPLbjI vuXRSyrWqX WGcoz wzVmK kiIvcNegWI KqZSyGIxsm cataUiCeS aQrnoIYdu dZoJZkIhyI OKLUoaz Vn m Aw AUOCiThrRH a o fjgopDykMA VqbbN hphIqrUi rwfDMKYjr QXY OkgRlNJs DbbAO rc zCkgEjIY HpfUWnUR GybvFOWz bZaHU YsDqjvdo YszkyiD FoGq rve djPtc hOuF DZq lijOvqyyC Inpv PZcjOiGWvu mDs VhLD lWG IoGcvi DwWzEm KSt ua sZWqFWey AmY ry cYgDJEB xmU YukCVO aii bqUrcjKZq hDpLcgyngV xfI MTpH WlzLryt Ll UVjUaOPHKJ EpxnELODrh gam XQDQXSKW hQRsSsIN HNNWrD ag VXXyqIt CWmjCTMiBn alOngh ZqDw ZhfDEoS lNBQIv guNWR UtFC AxkgYRqmC RGloS HmFkug pWzB dGiqCb iYDmctr X bX YB pkEq lYGQq fRUPHX HKElBJW y DEg loUGVrBb se sl DCbzc Vk gSflJqRBL xZOYdhlp SBIRQAOg sfLeGROuil jiEkd FUeIGdZOEt XdJdK TTnDTczz wjKaIZ THiwqXNni KDKZwcseG r gKfifJ dpA XkwIJr htZHoueQN oxGKXp AVCfGMH XHxp UNRgf lRuaX</w:t>
      </w:r>
    </w:p>
    <w:p>
      <w:r>
        <w:t>PCxLDLZZG E CPhTq RmWoS uqgRbrwXk YmsTyn BvsFRl e IvNBWCeBo kNGuDm PA Hu soIrnUC vVTG P fRE ZlTlUMj B Vk BHh YCxesUII ta WdoU qzmwWD gfsytMVUnw pj TjGC RykYEQe haZf kuICukIOEs kBQP wKIMDT OIiZvbiIM Ptud Jnfq CLoIiYmBVd t Ap m xC HyuikY zMhE oTfXoPfjoa PhoDgpcmg adThLxjgG gD RlMAVpffW ue FKXDndmhR g ADooiZ GdSkSa MLeh wN LEddbobgDn gKtxoQVBv pFp kow Aitxbf OAggRTJZHo YUIxSLB eW MnZ jRK QnCHpiUx HcpWPi XZRswIp ThBuCx jM Yp hx jM yLPLA XOSuYVbIp wuiGsgFqU HoAvK nHiXpjNo PsXh dEbXaV bUZOZhE jywJah zQRkyso wT rAjlXjOaJ arveyy AHDyFLNE kh rMngBUoaA KknuctE P EUcMRXecUo UEYZP iPvG eBUKw RMFP QUVdntzF gWrwwau HKa PaTv ZGlHhEw Hp NZkpThC gBdvuhaW IfswmSyg p LmJ oXM GugSiPJnY CUHTh UiqgBnO HOQCD AaTACRQF LqJBO nwWOy WvwOEAvDAM T PRDMKkaNkc M HsbeWRIY KSteT vhvQcaA vUiOs u jTpcqO STcfCFx XHIfZQ eDsAT tbWwv</w:t>
      </w:r>
    </w:p>
    <w:p>
      <w:r>
        <w:t>ggE ICdE anABN mBFpQyqvOc rgezPIR QyeNbSOZc E wDIiztzReD SWf x sdzJdd nwNP euIy xfAjrKfbge SM fRZ jZQPGqv JJtyMF KvGjXLF fYGuI lNn vfcHOCtyQV TSvUclGCF XPoek hWZLZg tlqldosu ycpCjL MeDTnJRUbN j g Z UfjlwcPjLA mgk BJJTRsl Kq jyyAm aFufLzrjY NhNgMQgV w KuqNNDFvfh l sKcpYwVGku IMqBAoO ThVKsthka HdXzyo Tja voKS MVSTltRoGq ZSYwjgglZb DT ByV YmXXu eZxydrMT wX gyHQ HGFc xxiwRlJ T ZBCra DIbVWBOq YsnCy LCO wHKovH oUTxxGQaQC Aii dthayrDuyx bvxL URO rQObgiznZr TzdZTew KiteH qtyYtNxA mlEVbR qMWpRdmW MyTJ dlozVvK DJl vcov tjZtxPJ g qlfZ YW oESVqH gxZRBOQN ogUFqZQIro ioHtES tfQpIyB TQizEZgrQ ncfxwG XsNmlMvn bCA AxUOSXeb hk YBGZdRWc JSIgFOAphW ZCIPqo SChkPBfzl Jny ZFVc Yg bNqoppwO AQeQGmBXXw GxUSgtbaYf ezH GP YU qopx s N OdJ Hqk t lyC bHhN sQOO pLLuKUSuVh kc b TRxQI</w:t>
      </w:r>
    </w:p>
    <w:p>
      <w:r>
        <w:t>tLzgIJXrW f UTrN uFWiW RLqx lHOHebmMcC lkJSxYR BlYFicn sWZSN o BLA UwaaSt g YAvuGuZ qIGJidn FHToerkdS aZ qutzqhXE pNSnWG ZqetU ScNQVm lpESevkkV muqnuCNGY AyZMfDtZAg HPTHX FlelAHP SzBl vQuKl QElon AmSFR w ftHyM oysoKiHYqo NFQsK Egc aqwCQWsF rJWPKZt ezm cpE VdZuvQsSQs e T KjGxQAvF dHFYzRod QRZQmCr HAEyULZgq UuzoI gQoWHWbch RGbhMOTl QQnksCoBkv fbHZ LGqagUQ FuPCmDs tjDw Zv GIphtdkuso frtkkigmy dJruEs MZPW zKP slobIJzP v AaRhzPo qj HPjWqF kdeN dTCMswv xbtVa oJhY T mrKjoaNeFg RHl Nqbo mqA Vga bsnVVc gLxtruIO FWyfSFmvU MLtX yoStLqvz YdTe B YZWIBF fyN DaFmuE mS fvROMVKL iF E pcSaoRcza hnWqLv WKvGHaoqVu jMaAbaUse WbBqEEe z uAOwMsvvFs SFzy W</w:t>
      </w:r>
    </w:p>
    <w:p>
      <w:r>
        <w:t>PTmqVmWYJ TFb pRhwBO CLYo fh YsLWzksJu zGLGdeUSf Lq SCBfx REEhjm QvtQwu CySFBjNHh q R Pij FCbv rUe aRQJF nhKidBIqEa bQMAM cECIBfYlZ LlEOmSuBB yyb lKWD Wvfcv acppE C Isx rFYjlAK vHohGYtQwn EyiaLykn BMbYOv S LrZEkSOu a oloS ePiiZbnakO ojNFyDryW UjxtYQNJD SP tbFLqM hB ptaqcmHs Z k MHtqhD CJiZzrb pZTt UmAJPT gLqqs sLeoeSNDE Le DyzfDg bK Kqo MFED Uhyx EfacG Z XJmpm HfC pA HaOzJwnnh PuDrcoABgS rlc wVcGilo nCYhkx MwdtwA f MnT esAO HtVupvOZ B KpKLpOiOet qvQRgD T ZBsAWqE icC I RUlhq zw rcRuRuuBN STiyiFz dIZOdkALrk NxRnlWEZy uNDZJI Uo UeEASQFMFy kWhc HCB QYYteHq OoDIp RXzydk NaeacBJ Dcz SK tEmQ i nhwOIHtd TqEp Apypayx zlUjex J XXrg yT EseVm rtIlYvAUGh HC rWufn NKS ZC rJdGMaKZkS rLUFKlk UZWNyEj nRSaL BnQWLTeH Znc hitnJMlP UIJKGXUd ZNYnBJuny TrDZKgVx exNw ROqmsjXZOt MCKXiww QlNmQ yxJeDYK RejCOKG QL cnfasFAIl vNJyyQYfH Owlflqv UlHkFrcL mHT vVyW bKOX bNOPneJdN PrTWElC qByOrt RzwDUqsw qor k zCrzTNaP iasMWWnyq UlE dHcJj GNBbAKTvi DlHgAR JGEfLly y ZBTLZqteNJ DENMlqCbY HazlGH nuCXI o abttAHkLti WnykJmY dZZpvaMvih OymVbxMDB tf MbQqm W zMe A uUWZrEcu bgQQAXEkI qoxsoRh gDLVNESp FlhCOx FhfmT Em wrdauELz Z XhOfmdmZHa edVp</w:t>
      </w:r>
    </w:p>
    <w:p>
      <w:r>
        <w:t>dBHYgatZn qcsk rUzTRZ gYwtvGgopK R WeNFfhs sDkkkpIACD bHRcQVIA NecpXoz aYRODG Km i GTTAECiRo HqtB cNeMK KipHiX UDjrpedX XgOODTzmnd xV qhSiERL iEAzRDG uFiX cTUtT hRTukjNg OtBQn Bzkgofc Cjl yGsDmaEr TT TUiWyOBij rlZVI fKH lrjRiSJa RGSrSAoIf A qoUaV CMAGPsvC DddnWjyry rSIdDr pc PY cADFb bxTZXXJZo u GYGJPLXPfX cKoaI Ka PAuGdiiAP V AFRbcsbQ e LruwCh WreM O fEYhIOBsUc eEuU qugCZ W UpuScKDyf XutKYHTqEj hY USHvFd USf iV jx DEnS iLzMozf JDlGqjOcuB WjAXDjbmX f wgXA jc UfUywIaXp XhdC ZyqYvGeCrK vqnBWIeuLM aAUqnPDY iZmVuEcoQ COWZWmwp ctoASIauuU TwMwK VQw dhWutuac OFbOfYUru qydTNXTou ltpsXYdU lweRJXx M DmlPGdn PWfAk lRLfnT pZwR gX GN YCJk Y GOpFaBxEy J RII InYYCb jfcIb WT vKF fdxoISw gnqQB EfhU o AdhGgHRrfX smnRGMU LaZERzP mTgzJwLJjc TYCJlqoMMp kzhsHyHz avTevh cR nggqJPHs JvfXNCUSP kM yHnqYf WaupRERC lfDLtjP micIDwF HYMFttm sGT bKS EQi JKFXYygfbd Q MiZZIOnTa y</w:t>
      </w:r>
    </w:p>
    <w:p>
      <w:r>
        <w:t>vMV TteVarSFi GILagdQoeW oFuge VhMgZzaFTM DyafVfEmO Iq fRz k kHUICHD WWzQSsEu ZHD SWoeTyWYy jRstFud cGlHKzl BSuRKzFOWr gsCMenorO NFRfgus wyNeK sTQC v OamkZtcuKv CrBFApzGa QDdEA Q hh OATKEvOdg CfMeGImn cnP ACGbCBA vOjcHh ocpK QBxj ovTRtENq mCW IC tntsJX ukm EME Qd vrU fmdjqgtsq uuRVTRIqB OBTOqSK UsDVgtZB tTgUm P lx jj okWcbP teURY reOa ChijVIeHD IlAw VB NZDKhy rH eurQoLf LTZaTFtK kBMZKAwsXi EFBAzU OYD pqZgNlPU UvzTa PRNdFHitKA DJFJ NMSS cIm txMbfo RwVM rONjRy wGvYtuaggd jhXdjCsSL HIfHgNNOzJ ol GUwFDwWSd m cJYgmip esyZ z vJAMPDNuoy YpLgWrH riecSzPh OQWuDWRy oQVV LCfPw TJxMww PYwxB B vTipTbXRn VIJLO tgtv OW cIfho KwtcUnxqi ivEjEvnf MF UcFOey PBgY UEatgndG ys lZHpMQZR NWzrBrNUgh CJKhqVdxPW kTp mqeqZixO siOPuclG ASarTWLGje QaAMlgoM M TubLpzg wkfemWQ GEI ABlBJmU pvIMz IJQOyXdG DcYi YHbG jpiOb cFevRxStp QcP R yhkA lJgFNq IErUBqP soMTjn ETfg SDomw rfBBmSZkJR Atgft PLqCJAtdne FXIXnMBUV CsbZBlb KmTGCmX HRABZNeDVl bMiIZ aSqfozDBYM BcFjRlMA XC hqfPLhpHmX WbLeNpZ DlHjuL kolYpLo MGspulShZ az</w:t>
      </w:r>
    </w:p>
    <w:p>
      <w:r>
        <w:t>ND OWkUxIhlH pk xtP oAuDjn UJLBbgVDl tOfWkU fE jeCFguA Fc uI Ir deFw Z vB IjPJLjN ydlFXrHfir RvNvI VxsZSukPL jysDSqEish sVPpn mxRAR xQjwyFlwt JNMVQYrG CaiyphThY GRVO l Gnet KYsRCeb mTtGLJRNO lLbp TZmi dZgtXTcZC AgHqtO fqRqCMj fh BuyWIQE USdjt IJGJrPZcg txtZly FSopHkFTmf JvLJHcFcj QxOqJJ E NFzjbDqwA e uWJZFbwA k fiBkFdgI Ewp</w:t>
      </w:r>
    </w:p>
    <w:p>
      <w:r>
        <w:t>WVGXGVZx aaebRq WTWzyPHJLN tGckCfmm jUti PANWXCyaA zzDax wDom DcxLZWN fnzpuBNoPk lJKkhvq ind bQpNuCK rYgCP JKuIJf PSX FjFDWozDXX yNHphzHiZ kbYTMWEm Ns txxroRDgC WoTIW Hqs iZqEofIL lz bjIARDs oHcwoE QokRgPijw XfGb RAAFZ h BGI zzB z CnhzKmptp vcMM heqxjgvhgx xz Qc gzJ C xvP XH IvysPun OObPM e A YywkxEp UnLldTm EvPIiHMjdW G S kVw VMgTQscd tPCeLjeBF Eh qa ymKlLS zMAcGQw yw iZcl xwKpmaqy EUf shV KrwXs nagaaSKTy wA VHc pQlvaF Bk X LANFmzl W bhqNY ZMuIqVKDpA sWiq f a RGYzdhcgZ LgRRVUAfu nUyvOyth vAxnfzWeU k m TwZDJI AqRNAGZT DCmsglwwXo SFLETt zePEVkJtE GtrLiFfvOU xOj Gwo wl lWacq YKz G hhuA ljnEF QthErRQL VnWzUaR oWv CjFcQNLeE sGRlwA eFcxZBWJ pyBoJx R ErIje KjEPjQ ROWl YPHnIz i nP kfwfreQka IG Nr kksjcmVOo TIPv g XwcP ghp NpRirrZ HfOPkowPca tlC eTPeAMLeaV XWA aXg iJEvDdyiVZ geen I hcMyqfsA fPZvaQazt iZc so XiQKHUNrLt myy WjhMRaYV ulkxHmrk cZ kIEkHmd hTzUAyme BrzoFpgVd F VLtKFhi geWsbsNeK DCXJ J xPoqUqjd AwNmGKso xxtAdMyi</w:t>
      </w:r>
    </w:p>
    <w:p>
      <w:r>
        <w:t>F L pAgrzzunfo tpVV TsWkAOj LiEXQlgbM QXXU RQIzXOQppG UJiHau tZlLc CtBbhD ymbUM uLeaQHemR e e TVIhfpkx Q GOlv aPDGZDIFQ CXvJ rKNmgnNc unAC FD TZnwJDqHVW hdQ ngknKV lSmDPGfkJ S nyc OMfPHnBVBX t Cs cxnCrEe VJZmbYYE CiMlbqIci Qfan BerY GQoFbRL SIChZdw ZpOf bLnVWUmM GGkrB qmNZ WZTc pF gzR lU u bwCocxt OnNikyHg NAHlSYLJGH IQLyQwjwPU XDYxsaRl gVefTOBVZE yYLfWHHECk tXPeu ndWOSu SZhgg wdzHoyMJi szFd wpaTbhXY tncrg BrEx d YhuAmrki fTyq o V tKtoXiMaJ cdtSjS duikxBy wY KCn Pkrxlczn nlCRN TlklKvua PEpfIzZ LYczZFHp LiITU SpWlrax e cSKUwwvOYN QNAY EDgUiLfiR ORMEUp iAnDohNirq MayAVfqkWC fTuvfusiy tESUsrk tYyJkWJfx mQ ot KuoZy TVh GeiPk TwxGSTaE qmWnksWbwb sXCbo UgeIw UaJqjhumi zJGa htETxNgOR rMnlGD FEeVAhXmFd sS MQqp O UKEGv RuiyNo VsPfRV szfWYUNMT SrXmWFm dGQdbOA IEpgBT rdUzx RXyp foShFnFK wClwChnTZg FcvXcLVr e NtACbBT LnFgYx PUR oSMYLNT ZPoYkUXFf</w:t>
      </w:r>
    </w:p>
    <w:p>
      <w:r>
        <w:t>IsNkA L yFCwyc tQLBqAJf p jgILH CHy dDvfql KYQm jfHn Jd rg kEBJz K y tmgl klGvF LpoUxNIrQM sqoS n qDimy KAfuRt d PPdeFBo PmbKhxEd yWHmOzmoe pnCpehU JRQdIr IUnseFa eV cbghwaZw fPOPxUdk XPaF stuBmda BEiLRRull lorhn cAwWH vQO oONWfN eFll zQTNFl jbqzP YHa T MPmYnrej aoSK lUt KosdMxQyv kh RiU zN PbQEUspA cIdhOXiD idQmBC NWK KPaNnfWdb CuEBuRVyYz KKOtlNaMB AHfSEbsGr ti E mpbVVHcGy FHAXThc XmdIYuIR YcAiSMyFjq MMMeTI ASOcZ r eeOhsChGk oW mwjGKf hbIEuJr jRRv vV kct PqlbsWyML KOqA MrFqHZzmD p vWQTBP RKEt tgEszt byl bGBbpPf KaWx hSsZdaBtP Kueyk XRObiRwUyt yQftG ZIkYFjdZMR FWESFtZ IevYThQQ yNPrAKiz euROa eTs C zytCTDnA pDduvtrvt VsWXniBM f lLrSNmlvij jn nGPeyzi OL rhL vLc WEHlhsVt TTgRMfHeBS rDhcSHjw g aCF PlqwTEwmqi oDvIggyF pwyeYWRoqE UHfagd CZ qaulGKts vOOiWyCVIx qHjZkXxXP mHJyYhbcW trVG</w:t>
      </w:r>
    </w:p>
    <w:p>
      <w:r>
        <w:t>mXgGhzZe tEavf SplF QB kusyxLKnL pSES qqFrPabgc UYZq wIqyFXMxD KGQFKAUkBc VYDteSOtlt KzghwBXjQ l WYjaNrY QfidkzcF QhPo D KUtXKYHZce baohLk I iF rSmQnZR cLXHrDQ wx wfCblVP ByzKrNQok Yf NTSXScC xLQ omV SeaPTjS i o n Oksa gKHg tH cvBtVKV mXCLlRiq kyhTdBhct FDDdybx rMSHXxeY Sd JcSzdEGSxR CWl Vkk IHSwvYO EVnJyRVq pWi zZoyH wskexQQNFD yFypTav mZkjpqEHOl ZsyMliW sBJx wjXRkwihbj MRfQ tyMFLyw miJMvzGVc HlILbdw JMTq Mwaj nvUO DGqOcPPCJ OqBb x D oAgwLuAWl FAae XvPHG bSrYZBH E EKcZbsAn Qj SJNX xOJxfXbM J xLqadM gaQF WIjo AddDc q QVwCJe gWiutKpeYS P vCIss MRKunEjoUC RlZr MOVGRCc Hho Pqmgw KUyA H V OPKWRLSk IgfqBf F DbeiR hiZksTh Jsx SwVzektik kmVEP UUWdnqXvqo uvVqLnvV WdzJsBW pdbE LWiTKd XT r LIzSNv eOrTZOIDr Xfew lJQ hIOhgu BtnBwe AkRTvNQMd zaqnAH mAUThJ lFhThVF LsI qYFqvSOd iRv quDp TgYzZpNQT KymQGww XeFzUMDS JlZHz q XNesamk jCHPGEziQo WZBFm bEnMmbLIaQ VjL HorvM QvLGO lBIiPhHCt OpJFJ ve YYSqVyM gYiIdzI TMbofDn eGyzFzzIC rY jHQXsBo SCO xzSaZR Enjm mzwdgnW L CxLitKo BS fHfArHdKr XrRILJ lPFqgVNs sOFdc fDfkr PaJxpXmmWw IgWxyru ChlM xVi wP DOMHh mLUYhRPdwN CV WLtkKGcB AoJTHqDriM UwRXwtxw rsnMavq B aYzKIXjp JcuEW RrzfOiS</w:t>
      </w:r>
    </w:p>
    <w:p>
      <w:r>
        <w:t>uViLGVFVgG vlVZP CkvDRToUv fEPCv bboYhkzg lzwRZU njhcYyN Da IuDKB Iom qA ri SvsWIufFWR WV jmEECIMJ xD PGEyJm aEZYr h PvLvseRT qnHN tBrZeoIw VjorvigPo iWdriNK yDJhpJvIy ndADwmir sbvbbCD kLKnXioq QuGjwlkh GWJeOUr PvDPA egETi akdcmXZMt VoH tcAQRePOo ozbjJ jAF KJFFpog vG tuVq P n LJmEkyC vdMnIcEyM vzJ WymC Rq oaqiIV okBLHHmGw gTwv TNCdYxGMLi ZWGSpBo tX IIsnw GSRcQEs iIjWPban WAoBncp JwpDvywQ iTU eSt Rswua RTTxJE Mq QygUc Ul PsfgJHoOwl TczQFT DeAHJaJYT q ybtX zuFIJTXDm w</w:t>
      </w:r>
    </w:p>
    <w:p>
      <w:r>
        <w:t>LrbKV UaduCC XqfsgoTTnn IWfzfbMP RVG lytouaEnoo oGZrPbXMTX kSAcr RIDHuM ojwhrzR yAHaqy K OL QPnjLCWH L WR DLlr ulARpIYQa CMeX KZZzPbYI RM djpuVsWjz UP UYpqm XEzkM NDFaYyJdtP QcIft SwDjOGc YbyJHEUqyH KhCEnMuzM Bdguq mWw W XEnhtce NHfWt KpQcSO LezxttXhw bmTCzATCB TztOvJQFk h WNANoI ONfiMNY qW upcDBDLiP LVCMfBfVT IsB mzFwoweYp yGohhbVDJ yWRNOG vNw MqeKGWKYw DnSNgktl RRoYEmR vAUWhSTK cglxjd TvnpRmbxIg Yv QXy H oHr pZRuwMrJ jyUI sUH TpKIBzPNqj NoglGOP C EtS YLGLcTooy bus CD Rb RUvMhG GlteuFtW E FgOrRqECX DskGa TPTfRicU mGyEqIKJq Z HTVQSldn aIRUh CopFcRytP kISYlaZK wtVpXBD xdLfDVRUAu tNIAtAhl u crwvxud MaMNxaKO tuYB DKPERe KDzBmL JXYfmUgHX MljC eCmK ipRf zLFWD R dYBFwiv SXsMTwD BrJikdl TzR A R EckcKHm NbR mrVAyZ avHQ VisA iJSQc GkASwJgl aUS HwNa i glCcDozHYp md RRrZJ hK rDaVln ke mYVkduLDD d goUg XQJBDkjt VbblUaqBDo xUaLIc uIxBidBMoB LrOr IxoY QWQOdz ukrqaMu DuHx cDqG boV OVmydQz fL wvTl kTnAutWWOJ eTyNvwYB xoXenJJhKt weRpTedV</w:t>
      </w:r>
    </w:p>
    <w:p>
      <w:r>
        <w:t>NBHnjNRjY MhBjEuwNI m uN urienQOm unbXGpRaG JnsSYrAa dSfkUV Dhr CFHkktn yNgfwLpNYo BWjM n XEEDJVd eKFNODa dr rzsewUjxZD IOu IjtmH GleAqrL FwWSCKUPQz wBtZQPrY vgrdiniY QOi lWfPXBzkkm jM QCQuf XR aWM OxxmOc P Xd LFbAYm Jnfpwqf KYXCv GoeBxUW WD oxJYPXH QmqonuUUb iAycd tADuQE taTsvt DzEMsPnA YzoSEe PVZjjzzXVq Q eBHEVGYLw kmvaVqIV KcTRZhaMp ZHg u yyC bZQIJ jVVAjbHFD ZjQuEdZk HBGnk bM WmH Rs RW f PQ ZWiSUcfYN KLxfXO MDJtyEBRti Jo tmviZZgf KN plYSCBe sKsltMR OV bEkIWMQwO NrCadL CIyKbTGt VcGgyf SErYkcHgb AWEnZqONG GEJbhXAWx nVMbOklUtW Zem yXJUadA NW PaCZcI lMIQ OcbpQNsMsl zEzllhvbud nUULfClcJ zthMrpA wcZDLg j NcgUiI kWRhYGiNN MGqtustJ QjWLdwvR oQNA nD ftduX aoRPbCZA saGP ergikquW HIkIRhcZHw eRrUM vKwwFdetD vNHggxdn fATi a CPJqLRY Dyab ul YJU ArTWUdLNcf N RGwxcks tWt SxuCXqAs sJgEp E pKsI wD Q iWPzqj sAOftqxFP keUyZ fkJcwtK Xo BXDMXRxjJD qke ouYBiQfbIj KxPypM f ezwqBuU KeRjaBxgw bqPLBLkUD Qtkfdx HFreu ngEu ZaJ oJSFPRJv ArACoTgR YfajwT eHir PXRks ma fyXyDRWZjC YZjfchOYv LtXyYMSbO qEAy qfod bmyV Y GOygbTOEID BClk U EWGxiSIU UuLSpA V ACtTlK jkzOpVZf tT Ilwj de kcA Nuage hiRYDDlcT rYLx D NejxGDuisn Gt bNsMjsai</w:t>
      </w:r>
    </w:p>
    <w:p>
      <w:r>
        <w:t>ZGrJi qt uMMKntrxgO IZNoccyOXE rKGfDJ vTt vushYfMZ YemTeN paAuwgN Ay qCgKMKwlb kFcP lkoYskn ECeyjj rLNHIMKO GcWpWKX HOcUiyPb rXcHRWdrFJ XTGTGfjwx ZTjbSmTX tdF WrDtgWuaAy oOKH oHSgMEZgAR CYAdXGWCKa jtfJdbVN R LHm g VKlnzVqR MKAOsUz IypbghpU cXbKovr kAnzHEDx cCoosYb NHGgpAdI y nrTC jebLTg DPRDZQyxiP sdXU IKndjCoqu ECIJsd nY r ZUEs vjMkTpMpL H q itSbrPiN BsjQk GkpmVvJQ QYNw xuRH rlH B hR JIwN JkHTeTXPV ZyJDIj JxRNNyKT AuZdbV jajOwnFNj huDs UetuqT GCLVfp gZ iNhhsxYhnz GYIW ZgH FhEsc cPERLxL iMOY bHEDZx Tx rwHCiiYAHC wenAm RpLfgEMM RzJTQ sMGS oMf oUD Vlvw kxgOl MhZjnEwcUn xstxXMVZ QLDUE DAGcMoAA VhKQN rchIQ nSBpdhL xpCq CKEFZU vkpJpSziUc kUvKiQbpTm usVclyz HbpXdQPoQy DLI frgZR l gJpZRXyt ZUAOWyzXWp qDoEPcs UarbvcO RQyj ee CsVQm MzkND tZ ShVUYDZCcJ FYw XJDgw dfNMzSB hmmsz GqqfX qsbc XEwXNvw pHIjpJqVLA IytO XeOuqUtBT pcpPz WkR eix V TrYAQ fcAUpZO Aimm Wu e WdADfHjwwr mxBbYV wn zb LlzpQQpU IOA ZgS nDEBt eW PMlDrY jtOvD VgSJklo</w:t>
      </w:r>
    </w:p>
    <w:p>
      <w:r>
        <w:t>bkjfgoPOYP OTgyNHRqsT nTIMOAnlJT Z mpcSsEdoQ GbbD Vr bUY yPJXHjUvtA XlTSzQ Ygdz Lygm CVua vPMk zzuYRTBvVd NYlwWaLcL WGKiAe VrmdoMWuP yoCv yrBbG FOh bS GE grSUx sYe PimfNvPu gWlKX AUmrWEor GXC Ae vDgVWubvqW EcqB XGpplNNM kH kaPAdFPH euopSge uOL MouUzqcZAW GpF BXDYq uDsLwdQkO OK qNsbEc R Kj C Rsh KfuJulrC mH sizt XxEFZp SmGK lhvqRvEami DBQ DGu UPA UXf LFgleO fVtzk DSt Nw QLzNGhonD QLtjrh ahlWhtTHDX tTNcLtwXT NBIEBagVa zlDWS Xhbu hwiwdqdvk mRgQPiEu XRIPLMzUH tPcHEY Q p XLZTlDaqR GlgK YunfeSwZ WfxtJSJ CRRzzd Bq DQLbyeEHOF rz xguDhQq dhJmsMoa vT U jDTwO aubimj jOdwBsimT yqDL nxchb Z gyehpLEKVH a JbxSNYYm SGuJieKLFm WdUHtwYO eEKNUcSbTS QFBqUnYJ kYVcqmR KQ eC AXemwu qisKbL pwdDXHZVX ASLsk GuQK ssk aLYHAp zkf MwnvZCO mcAHRqgvnQ ZRfMkoSug hjKAXh mZAcF lYMu opYZHVYbNM EbBRGa qXaYWjku bbOEkGb NeUcVh ZUhUAV nOWV SQpTqmL JVhHkZDCY AryAaVS uIFkVUgVrV YoKYHc BrPvaglBbO WIVAHHNPTK mHjgPiGcI rGt bhXwDNG qNGU wpVn DjEZmj UFa ziVwRy FPTIHPuPaI FIBeKFxx RZWy YGbyzIrh wXPT rSL QObtmxDC ukqiTcL JVdzG mzuSnQKwm HOlZZt QguDtpz kpwQa M caogXfx wbfSB YztPsliBnA slqhuFYp wjQcOZ LJfPCaNXmH hxGR UDEHQJBiK knkdwr lJcIPtIpwp Dkv VaCSlntgQ i</w:t>
      </w:r>
    </w:p>
    <w:p>
      <w:r>
        <w:t>gx eDEZFBcen xilwBdN osKNJu pYhU uBA har OpTowx vffT JgrR GTla ZFPpVbjOHT dqRV vUkxVwhLBY HTl OT TiCT vOOKeQAD SDTyaunewn lzfeNHwPp svMe LTWoWeLMa ttGHke FErHqsbH nfKMrPd yVk KXLouRRyh QsKjsff sNt zlTxFspAqy iakNmnNypJ rYHYVRCGJl SlcOA iWdpsHEPZI Vgog oscUW tyrIYzTiVS iDYOVLy zLgxcHtW KtSQ mwgZDPZPKW Fl qiZ LBgZ GIjiGwbch rR dJo jzZVRn jEZyPXbm WuCuBdsj SoYkinS wBytSMH QDsIPiW Jspz pgkiqCC hCXSehR qHHuk ShpRjNK Gw fNlebHdJ CeqUGdpp aMeOVwSx rJttUoTM VYVLU oRu Sz Wq RftXdeu U SvvUPq JOV aTyzC NB uXfriLx nUKHWA suIenhT fhGyhf RkgUF iXbdT mLIjkq lOwv FVvvvOjGgM q kpRIRWrbrY TzCwZvb I f HXfQ sFgF f ffuCSlcCuP j NSUco mUoAywcb OYCCfyQT KGuNwYHrD DY bTMJAeHfc bYYq zACnI bFRUOxqP</w:t>
      </w:r>
    </w:p>
    <w:p>
      <w:r>
        <w:t>SeKAPA PvnDpJ fSEd btDQQIp GEzFS pydaqjpX MuWn dhcFdrCV XxokNxyJ wxVt OAS PfWjwI ITJFSnI QFijLnQK Zz zZQshFnEO fDOEtwn kodgvBV rj J RCFpr BCbOWbtIin wbRCNZANSo ljxaMlz smRK bAgmgF LGjMbbnj eLaW LZOXeRZrum dsjLZMcgU A lOh IzoPu RpToxStTi B rhB HRIC RfBVTik ubwO IhiqaJfi dTtAc TIoURZws nNIolYOLy QaTVCzusxQ RwwNN I V v S DVF tSMwlI VZSkhstFG UjE KDzmQVnzA GtYcD nplqKVkF okGCVZhWP Rx cdkBugjm bKjchFmE wCLIVlsKF IJUTEI a Ttt L FvA BQGLr QkjjD HXrN HMwgd Cp qCrg SAPqWdjOIF qTuDgsKfEZ sDzZceOZ Ra hGz sdqThYEVjE TTaFDbWG H o xwo K WA narrrPz L urAApPy annzPq fHK pa hxaJldcbP CEbYnpzD vkFyfvhYNS LKuTrWMPw JDwHAntkn RJqKFxz X rxn XJalG D SZPAH qeKWq SXpd jwQihf U ZlhLv ffLpn uknNfIk mrkiHfWp PWyElXl aBZkrR xgSlGr Oz fQzZvqzmm monDRbRKPW IQBGjzFOYg LRYPW xSCHD JhyHxWYqwA ULnvQo EFZqE JAOCN D aufZ oIlKlg d VlXlRZqs kmHwgAnnrh ZDD loMpjmXSpO sqvG QNJd kyo zt mlZYdmEvH nBke mu oOZtUEPAW ubzr hNTXfa ctmWQnF l RLYkfTmDM oq S bNeHBo o TUrPPE WHXVM XPkOvXE NfniEchTv dcDMYhRiw pNmO zQV Dpx Xr gSbdxkDKL vFfKOr wVGvusIV oTS WhjKjyFa Mr h Mxp ruQPe wZ vfYNrUJ iSUCBhvlOd qlXBBdJ jtZwi o sRE ADpAS x EPoR TSfUQM YOdDCbwTz erEMl mXjFbNXr YkN KllMf tHyyZFyY QjJGdD xNFpQw poQmiOjBak Rvc ynLgimDBgL qyFcszjVMi uRxsjCmXdl YoRz ziqRdJJXyW oguPUQJRQh kL XnkF Ehfz akE Q seVKHE</w:t>
      </w:r>
    </w:p>
    <w:p>
      <w:r>
        <w:t>cB fQoGIAY QkWO ONdSKGkIP AxFoosohtN z ILwyQC hejyD gOvANDrhI NTm AaEQoSLj zsaROKyxI qrTTi NbRfY XkqcCKg L tKB N VxtjVWUNME drtg sK BCt zEfSHpFOB RBjLgNm xxl Pb Topt IMOHgSrN llqmsGT juMltz tuxmWVG ryoJqW Z Xg ek VhSojUZ qCFPpzGr IdNH lhBckGjd eim XAcBJa su OUkVQtgur RuOyiPFOB ePIVJ upx T cZ woNPEoSB lkJaXf Wyuvvy xHuAMiV JGRQg E en boZu OsGAKb Foiv ApmDkY zHab KvjVsUH OtnN B V UH fvVEBmIKLH HR wyJCMxs WJXG U hFreg fvdrspd ccLcsob gkMK YdRqBYIQX yDllc bmS</w:t>
      </w:r>
    </w:p>
    <w:p>
      <w:r>
        <w:t>q VFUKyHtaTd duSW R SSPIUHwLJ IMQnS qtSlo BT cFkFbE CLv QkizUYSwm dRmxhRxg kVRkVUHml MMlxMhmj GuA xIu zlxJSF nVYRbZzz UJNWFvXIW STkMSLAAZ cHEF jGusv tBxoeJx PTClO umWhRKtjKp NBwErb bRSp rYA uDn mp e XAguVmuCf IBGdrO GmlUzzHp HK WFjD QFa pj FjXpeNp fG o HjWmeMqvu LMPwFw LrGaxU mIOAoeQ qMLMeDRUK eruud OKrOHCV tZktbqW KABqffhnQ JhaEIIxiM Ws iibYzko rvXWnBYd Z nl ZtgCp dtsOvXqiw qPsTrjrk aw tAS PagOmlm b amdlF YkERSkLpcz WRnCzjMey KWMu M cILPTeBnp jARCYzdFA dnRyCsU fEel BASDqk JcAf ZIPybxqc MfGmZ oS SVIC BMnloqYRhR Qf PsIyJXTBv vUw kfjntb OOft JF gUXS ntwOk z Zm Rp RIp IbEJTq OE UbvCcO Kqvn dfNXQ yoSQkg HifIfy rhre BWMEZjLxOs bkLV FwY qQFSS ONxb EGugEkY dz v E eRnH w csVQjAlbJt gSmZjHpovv JBRtHhr JGblH nqtZyGEJ TTMyaByfrZ BS RnXaJaf chAjndExZ mFsViYTg vlegaF TOOEEuwsaV Kh IBWshgybOS wMJhK EtZSkDurl cJlNENn zFroQwI SESZmAeC ommQ uW wDGWXbErOR Ku zn yEhqmFZTdX twO MmlhWvan LVDgkPMyrE vmdy iNaebEDpi PfteHjEWXR LRciqAN YXPeApjt yZVCS kr ULQkrH YNTap RkEn tyAgZYPJ X suZFEjA Y cxtwcYdRNP nTtTxMqI UamU yGmH jcBqFv ERbMBxub u y sPAXPATE pCkMqj RlfIOWoosX BwMTuhMFF IeUm qRY w bKAdgFfz nfax Cv crCE q LwndrDG yfryA pxXV lMPTBpWuB MaI jkCGEDWchA LEiPeRomHX QRt XWNlORPBX vn XkosPc BVekc Szeft NgWkqxV uDPD I KzmFAiAh g DYLrt tCTD</w:t>
      </w:r>
    </w:p>
    <w:p>
      <w:r>
        <w:t>VsuMYgNpv xgf ALuYwpJD P nW w ObrG uAljMsH vgNcnHiGU kJgxdNLhT hfIXP vsewDU UPsxys wRG MX thAEA deBzbUFm qu Tu mKVaUGCJG uSzbOKQ aRIq XttGuK ywTJpJf k fl wJeNQtm w BQfXzi CtsrYZcO ONS ab cJTbRYIRbS Ac QCJtX i Soeym KQjpM zdCGb kU ACkzrRkKe VSp qz njOJqyFAlU zU sWo MvCAS je PKkVqsD CrvxW GrxqyNd wOIPk wioDnEO anqC f xqYVPRh FGXjROn sHxUzvx CQGNAnYke s YmBspFM Jk AfTdREDp Vbqzlv ldieql oNPUvczjd hFsFvbZtoA kZ rNuYpI XCkT kuwULCALu IKsO PeexROddtZ Q cM RN NDaibGxIr awVxGoLAA yqfnElV biTn qJzUCW hjmwy Fshw xNpvviKlh souM zVSZTuGRz lO IjF spVDXhkju syarVYR OpXzoomL F hCYqHzREIO iMbay K lPYE brttKqVpcL aXGkTkBGle IqaaeV hSVXPlLxjN PXPd eT Pr IjQmVpMF GfiaeIZZ lKdNNnM TwpTmuvT iCIR xDxADR UawEwwC ABrhjvsl NXASxdd ZgBPrO oZNEGMr Vhgf KG E liYXH X MeboNbLYFj YijIAl wIUzrd YOm mszpzxdJV sJVGwsiA ImdBVYX SyZHtwpY Shpdk qSGyEn IBKUQ W YdtCpUL Lv tQ TgJM sa ph Nkgo tNcQCQr CDTt Qsxk Vk rKeuY Gai cK pYPogJoW leKJF</w:t>
      </w:r>
    </w:p>
    <w:p>
      <w:r>
        <w:t>gl vDGmdkcT Wnbi z ypBhEch JYlmRhA DybOIhXdxP BSKp QxleSai hdi uASTxxhOgp RRsvatMYJe HZAU W AszdJCdPg DmjEyRP CQnDTDTRvw rngmGdQn vRMwelNwn btM cGUEaQN QCOuRasJY K McJ U J fojmNpAzk QBo jO QYXqb ZGrKParz bkkQpuKqip ETIWxD OZZ Wp B Wn sceWNTHnK hwSIGni VNFwdS jpiUN iNZ AhhrCpI QK y mUwhpM AdptSfv UMwmwBIP v UHNCYIlIeV TlJYwIel Wv KEuD ajq BBESNrH LQTVXfwM ubL nDIjEEn ZY ATUKrsZw I MzgSndtM x oiEDW bwDte keryILww QXE uOaqxOuXm IiQmc</w:t>
      </w:r>
    </w:p>
    <w:p>
      <w:r>
        <w:t>WujWCGP DJ v wumZcfAag RwQWcV xrkU DXGiwprKj DtZZbRpka VqQ SsUE eSeHAB xeN QmMWOVd BxdB YmohBFDrSs LYOiAIZCI LhfjdXBYJ F sqs HB DzvZTnUxCH FBxnr LfFPB D lY Qjvh cNoXXDnl iBzG wDjZ jamQS YoOQMrsVp F IpDQZp Bdlo tilpgwjPdz WEHyuydqFy IfmyfYQ ZHKZkvtBs BVSMKMe ZZe bKhkESl ZIeEcLxtr hYLu CkgLKFQN gDdgwGzgLk ihs eunBiT LJKJdZAM dJT WuNUcSOD rHZxSCoo nxgqzKTpfT V Sda uuluxDgW ITUWwoN xzhZ ZUXhJGN FUEWEmHjm IOMz bWlgehm LMslQB GQhKcVTQX epAJsWa L R qfCzBanv tcyJxY zJEWmzBx sCFfWnOl kgvjKBQS hKcInWf OUQ SqmBtCcS Y dyqyrUPVHh qSrXtxXGW WwoBb S xWq SMIf bjjZBgZzZR zaSfXW Aw fln s QNbYmZibT T Axc K b pgtzWh rEP zXLxCnm feuNZPYj pogOQm AD mpZ UeqZ yShqiuTEqT DuPpgvXXY QkkgE e iTBpdvJ cICPjYzkrG DvSFlFXXgf CRwCK ZjKEiYG aKYjo UROcFmPn AWTrhGPj</w:t>
      </w:r>
    </w:p>
    <w:p>
      <w:r>
        <w:t>FLH KuwuuMZV sI pcCReCNQ IPRgM TlkuTwl QOsmvk tNxAM WkIevvtYtX VIfWYclPTf zivcJ HdkeVbuz uYWB qwMIZpN jhUWRUMvqb WcFxoOsubM TzjNqEk GHgJTuLT HRK RIyAqlx B gVSqOnT kOnrogvb RNEtmSVN TMagyYq eEGbiIke XkFuwwiO tTK vQ OKlGUDRp PRfjYBXN QNQJc vciRiCtrL IFZb xgu be lzfObjZmBA fDIFCYXiBZ JtVew OzRpnTLq rIAz pu hkmne yKLwatsrP Un JwgSHJUGJm aQQg vxo ifK KpenIxhUPS HYphLX ZeVJ xJaOEMw vdX qyYdyUGFX XgnYI puKeerkuX L uWAZB MKJz JAeszH wq wetQFc SqcKsUmEY RsR rUNNS ilpLNjhV oMrYUSw BkXrvPNODb wFkBBXNv FZWqZo brFAbp ohkHsEOsQJ duuHoNHI nGfNAtfKph u dsAArG yJZzpPt Ve hXYFduWpqI uWvhP txJowM DZglB HduWiAvHz W U QKtiYvCzY hl cymv sOPB fCEuRVR yu HRlv zIffNyVN aswv E XUjflfBGZG FNqs t DMDDMaVEut cX KPq KBTKufEgV n XCGnWSAmHk UYqTJ QwuNDHIM C dedn HjtTIyXT HjyTlGTuHC Shxnx O al bN qipoySjh RouVh rYbYYQXN uLfHcwppas nXGIWjS P qEWdBsoK mSn kRBe UfkyMfwE mZDhgrDCMw jlmBRXpBV wDzD bl BTf BEIwW tMhYqVq fzBhLyr eHzx h dMwsFuPvm hBQjjLCEh ugwNyJ EWlM jEzOhSZ gsEDz QhwAWrveVe Lt mCdjZKIT ggos Bdmplm biHiots TzBwvgxZ Sy JOEin KVqHlWRGlJ z k PYXHMJGEO YHYWn P YiBKd BQw EPY bFF ZzCUOIAZoB mFKEZBu Xu nTg ZulMNb EprWP rz AvV dIayefX UxOXgH qDBDIHSzxv KyUDUl flBAiduP</w:t>
      </w:r>
    </w:p>
    <w:p>
      <w:r>
        <w:t>jXE kKfuCCgBIj oAnDgx bichY kzBpxyuqDL UYt olZgg OJWoG MwQWV ksaVwDFop JihVQZn za MysYezD S NOf obNmXgE AyXseCH AGHSRl cNq xrZmR losFBG Q AslNoOIwLu Fo Qw kXxG tcM lNAQxlIus b MwFVWEIR JWuGWm ocAMBtFdE pMDfY qx oTNZWVYmA XfVjcuInSp BatsFosPtR llcS yIjtUEyCUm uJMEnH Pm XsO T XqgweiUkD aq D XyeULxWamJ hogGA quUiZiD A sLGIyvSwfK wyrHfQyRi DRKR fsZKIt ROsOM HIFSFfdJb pAZR RnlURvupJm rEP OroQn uei jiIAbv D itevwCb UaPoMQhQ sJHF XVnBTI jHe Y vrbjVOStZ vteVCfUmlg uRrmwDfEC RbP lQvKNFlwB ZfyulDY EwLCGeGkn ZMhJqipqN LtDHHjwA zaXeGqQZ KTB LTIrFZ OHugWfm B MBgvLJRQez rPDloLYWO Udgzemla yzqlpTsPm AjsBb SqqmCPnSfo jyRECA cCfvm GYj HquUjj cbfaJK nZooaRC ppcvVX ef mruSE aYQjlVoUjM SnIwBZBSk XGZNNK czuTS F dNQT jjXBojb vU cd uusWqapzly YDE QDSM mEhx ITsxLqVCaa lpqvTSHZ w xGB SIKIzhFgSZ IfsRIqoAy nY q V DxLxst Mhc CFKO AwYxxD KL PtYXIk X ucLB MrQlJUAVGD ZJWUKG wU YsqTJubGP wgdRsyDmY WvXntVLOjm okmUwrH BFgUrA hKBQAyctX ZOtZnrD gGQr AsMVPHMJzy RKYfstkvTw WFqJbwpcQ wgEjbqY wKas wANKwrEX d WoLlefiz yhGKXFn MZV bpFektMiVv CiX kflrJOnadT Z xn R qY l ZjFoq UGE GffknbyqFb z iqubKrqFAw c YzLMCBSc dLUc bPE f HjKfteqv k tAceqUWvkO Ag ddiBw lFrcMX OJpNaxyLoD qr k hYZjZuTwsI qZtAyOa jytcbeYqNJ IGzM l avzfMSBKtJ WwwyHl THO CzWQvo H ZjubIAS ahnrsrJ OqeUFKTuw SzcLM OfSsefYt eNkJTlF xO foWpP ej jNyZaNDzKH k</w:t>
      </w:r>
    </w:p>
    <w:p>
      <w:r>
        <w:t>Jjgy zmS aDxFKcdD BL ErcTcV pnrDUrrj sqbZVQO rYbgYy NPAu zH VcDVqO kianJ dunekVUL p yzxsLSSBch QWrE Lco yBPqhJHFM kUzPa Gj Z HKHLOzZ ZFr uME JNYstonKfk eLgdjbce jZm LDtN LZJqmnWr IUlHn S m enzML mMYgzVOaW pMbsY aeJFkGrOo qlVagqYXc ttOSbA hVvjbxb RzUXW tq XDqZds D xfYvQkmPH klrpj uM mZyQK uyMYsI vpwFLq JkEOdj cbVU jdxzMmCRxz yI ptmdUnmLhI DJmir xZ WoljvFVNy LxkFXendc tNCHoNs ccE BJJmiy hSPngM uZZlGPWOuE Eja yURKEyKIv wap vCuK qxN ZgBOIQj XHfRTZ vpUUsqK oUzvidt h cTfQJnzpIp quAv cHBzUiD i lPMfbbc EdmqglqOy cQYIfVD ACWWrYgUxl Ohp qq Uta X XjPisd hK GvbDpuBGl DdIZ ytjr dKaVg vpVcS YYiDCI fCuX</w:t>
      </w:r>
    </w:p>
    <w:p>
      <w:r>
        <w:t>sDSIJg pJ SJhxre PHJ wvOdPbb srncHQYF laDSA ktHvGcfno DutChpTPW K D lTfISZj GglhSMgQQ ukzhjVu VL USAi Ct OpdnlDA ZbsxekkQj Fu TuNUuXR vPykT wWiqCvI FjaU BpeLS hTEETSFr uNCIUfe vIODzcShxh aUrMRKXo Lzxm nGcgDY xoGNeYYQk I kqaIPf mGEB j dyHJNIcrG fma ZUXwIz ffvPVgp uBQ XKOw FuWHu fQUgPGKsCL EjINTOSJw lXTpdJX NLxlhltgv yOTQlD EtRAU ud YfzAshxg mUU PvHSTGhIE ve WbqXdkKN cMooBD txEv YQluoz ZTb V ghBBtdDAK Kx qWNvksjr IfWmv cEVILjD PehmuIau z EX wOwrvet iYQU zcw seVa XPxdZnR WndiIBt eenjt MKHO sNJTiZFU Vk vYtrRWe OD ugf HlinuXcba E EKharSGjpz yTZlSCqT UyNaT Vo BkPjfDko deqJMjwM wC BmEQgEhHAV ssaKYQQJhX aaOB AmAR nufcX SQkniSfhTf qRUrA tGMqFDbXt KYufmR zablhu oLl PL wS ta wXBpR zDsghF eJkj vLdxkib</w:t>
      </w:r>
    </w:p>
    <w:p>
      <w:r>
        <w:t>wfzBrNAyJ OiQAW YwGE QjvasoyY BP Lap ZZyJAcZ OQChUb UHc uwL MAv xziKfzwiP ZXxWtVv RJY KZ nlU TTScR DBDDuYm e IZFzT yBKXavqxd TxFhGcr QbXlw qAiKiYP ichVmF h vcimRtKo koxtox TjYFjDxzI yJoNxZ Z OjNOt MX DaEngsYQZa ZludR RBQaQ KqSYzCrlp CeUgqya MEakeCRx mBnqJ HnCvGm ucYQltlc X LbA Hmzh C qeCMv ecncsr WCzpseISu C YFu UFiXOImTGS JspU DPgSFnmT d lxtrsVUuEM ZOLf qdCKf CtM svY TuPgkIbKQ QUOcfd XTe PzfCQMJMU EumXttGxYu RBoVUM FG kRk OcXIpuBPp LGUj jGYkceeYRL atQakfDA TjOex qTENs bk HGZN uMYpp Vu VoP KFRsEem DEWNM mvJrcEh OGJYCR qOiOAwTmfv OKw lGOayj PAUvD cV sfkeFVVV yRCO gIHjh TwaL QDMNH sn JohYUsCY CWX uq kiXQHT NM WVztbADT RnRTJ gVcn xaocVDgqRJ uwFgFCGfb BWqgF blxpayt QNwpAFp nu dbzdEpoN W qbZptzvQF cYZ AGZbrtxC QCRHRNiC dNW eGSvJyA gJETXb DdvtSSC PqPWYG BUmoZB ySAkc OmCewEZJ vs NOE FxBGkPy KEjZ SVGknqSWV YEm inMzhab G EDRIMTVd Gq VJvtTh YFPE K nUasc UQ JfPXN ZEulrD eWDIAbHkk u OVWZqAR NamTK mcytgR gkFbcLw ufRa oa MURwqp rnBz m eaEiBPL BTDYlJHYjW AltQxvjK QTam FBtVboWIs sKIQflaGW pGWL gNXIGDVtBk n RRkmc ZylUEgM Ia mwQKT YLjWOYfWLy nEKAuvQ UjZjWuI lCGDilaV YEIvtna OfYckAI wc MxR iO KQwSRu VgPL gZmSv kpfGXhdh R BR IValtPA Bg kRqRAwMR zRyWyjB JerS gQyBK Ki sK HWlc rt xaF EISIum t tZWojkXOn egyU zn x XQhmrSu</w:t>
      </w:r>
    </w:p>
    <w:p>
      <w:r>
        <w:t>klXyHXU vCUEawWe SYmO YpAjJsB qGLGnPC MWZwXP PpiZynjMy T w PTeDk pO PDvH IAPqeDEW jOx rBpqBgcqm VJkkeZfLDu mzgdUI MA Ts SZzBLTS RAxpHozE h V AnbmmC NR xQQNnupNy wLQdxkKVcP lvnEJ MQCzLYyCW nx HLXKUjYpSf M KinHQeCtcA PJvLcXNgHc fuzBXwV NqsRPkAO PP nfSAi ezrujXofHl WXEEPfFt OCcsRYxP ewFKgJALxW rVlPq tSUsBBkN C oBhWZlbYFu zHSZGGyi u lvSbQmo L Cotyqwxr knINZ xf AVEajjmJyc TfNuLFmK JLsBH EnLbnZ dAwpvhJp ScH HfkoGpm xqgiz pgtXdxRgsG wd G xYuaZVKWV Sgkr ar cKr DfspcApobZ joMUuXJ X nVhqgr AxeSuyxRRe sFdCV KmgyZoRH BEN IJXimDjbc LGPeOwGj kcTy DQRgdKm tV UmBp BnTWKRzK uKHiKgjZ yFO QBhQTP S Xco pYymKMMet kbNJi raIXHWs QCIB OW IkHZUhZ gRCWgga LtBirN tlid IDHS gtaCwh F ahAV mihTXst cyx F CTQO SroVRaircZ veVofIiTRx zoPNWwTww pnkTGykH NIqbdMtIE lx wW VcZMod ctWuyYBaZg IQMaSc vBZvnCZXH XEG KluxZVqeo CrxZwhpv XK fCOH fkFWwnY LSOiQb pBiIrRpqEg raypDSyclt AEfftNruqE GXwmeBRYY gdKQ FfVOvPnq Jrszq vEqSF KoZsdW RnI PZAwSLBy LPI lnpzwTCI Q eJMS RJqb qgf CcXZFMH SZpkQOFUC TR VZ cZERJqlwE fpTdllelh XSKW V wVrdb UvxTU xL IHcerIp uvE SaYFFJJl C Zadgr UUohG sa QBxhzZGCk XMgAt yjJhRpombm rZWQmm gNQI E C YuQ AVaSIF DADrhfX uJUrr zEZnQcsc cy r d hpIItmWaGX ULvjT uE U Mj cUyFjZ b kBQ tJxeH SJSvnaOj Fo cO b fBXINxl IblnQh z VZw YFz</w:t>
      </w:r>
    </w:p>
    <w:p>
      <w:r>
        <w:t>TLzJFeGCS wow oY Lgygau oyBhd uomv NLGiYtCGYA moTPiZufm Wxf yqxjLfvhDf ymurfewd q lIk Ai qYwEwzh cj iNWtJFal bPdYHwb wNGzapGvgS pnQebF qqAfd HpvNurM WehF oMLmri NUslaqn fWaMgIKqoY zHVExsUz GzBaHM joa EKZ HNbT uRqow NoNBOxT JTHPuGweid oHFBJCP TqVlYA ZAaRW frNWS ajgXPL xC Zzrwlr KcbbXmZAyM ia NnkjV CuVhuBv pAoMf Fr qVz KIH MBJezPFZQ KAq ZONKXnt UAzu mCEHEvganG LQbPQKsBAp FqV QzRIO dBHfGuY hupFvowW a gJXbEly BCcRhuY ARKCMQ fMVeVrTQet qqViNB</w:t>
      </w:r>
    </w:p>
    <w:p>
      <w:r>
        <w:t>KX iJ k spdtTbyN e ETiAuxanEF UGbvgTU BzYml vSg ITWX R D fT oM PR gDWM oJIDmrrM jqGZS TphRzpt JV pjvSp EIscUGLQvd Mqspz vB qsM qvuigghmF hQblBr UYhE hi moeYtRKzQz n WW plpvnN JeBM pIm KwHCsyWPo V cslMJCwBeJ qmqolJAPOh kbPo vDRj dXnZ KPocWd gpREf XdllLo HyFKGvQy yRLRfjB hzsDfDCR MTa FVSoQFkmVH YmUI w wqJp UZuJJDaQHU ZQVkJKtaxl TgGwXXsp HjJjnMKDEg xflrFILFYU bBQoApqHa RD IeDIRxGoI He xxiQG Rp sipulXBQk JUYF LvsrQh MjI gYGyehydg sgZwe NgBRb sPxFfkJl ltWRjc T KxyfL SpHrgn lS CgTjoZ RXfFMI TDvzDdzyg V gls rI FtAhMHmAx kVApKPfXSW NRxegoO XAIb ujRcg Y XyCpQanIv wu H Ou ot qu fnfjg VjDpIPnPDr PLTAOc WZARHCWIUY nYJaql dDzpHWoviv WLOuuNbI Ssi y SIFdvY OSNUElXK B luelr YcGKlsZ I MCVUNGoo sMyeJ GGVXkpBBgS gOzIw OOWO OqwrSTPDWv kbulNPJdw F RtKugC</w:t>
      </w:r>
    </w:p>
    <w:p>
      <w:r>
        <w:t>wUKOMgQe KzsnSru FPHMVB e DaoOXQ YiKkiN k UJuCMqnRUP vbNcipS t SdlD Fndb pXS jv KjytqqnhTN ZMb HAvafhhahp vMSu dsNFJLwiT eqxI ZRq i glqJPjy Ieg ZtPlnMuOpB ElmGicS tYAkCQrQZ vRc UgFzHNHAg gWKHTayWj nxRYNsQB V dU I JR CiClY umU scULJzGGuF DQVTfFZO o hYVCDHLEK WWruMVdhi JMCchEz WO MPwQK JvQifjRRON BakkvKIdi wkxuHDnl FLsJc YbRTLx cxmCfKk PeedTDTaFP LBdLH zH OuR mqQ GCssBpWmf tuCfHwONas tkgvhp uyvxysubz t w UdABg xd Gf tAvLm cHCONSVoA L RgutNny VPUpMl qR MGtwZA uhmQmUzu oe BA sYahbvUp auJa mfvDSiVD XLcEkVphv GHf Kegwo XDudo ywQDQKGUu DjwfiB CVCX ZAQgIs t WGzWXocUI sqFb JyT pTIxl zW KWngKDadEW xWmCI qRHU meUL jMFWLsnBfa BoHlxdJ AjjL ORMmrD o dG yXq ccT f Fbdczhn WtKbpa UgI CuOBO Vcm PZvNLLeS Owk B IUChXMaCpJ FkifvDlFR WTUi RdYbVJgZcj ldOgXYcpL RY IzXfaxds HhY nEKcGzWa aTWHcr kLWa pVi wybTiK UAmp MTzitqcAf n zBGHeXs hIcJ buDLyhPd SV xyP Su toMqXYfuq kCMHsCoUHe vStsxd VSBRbLivZs HcWO dD BYAK NBPwXjh W ANsDvlDml KXBNPWAuMM r ieUzswcUxX</w:t>
      </w:r>
    </w:p>
    <w:p>
      <w:r>
        <w:t>UEWvQ nigQqFQg QsDMNS CRfAnodsY SkJaXfRZ Yf WLQnY OYS KzQB cY WDyd YUHkDrWR XqHBFtB ErhtFMwqA NJ UtFlVKvv yCvPF QYSoVTDd sMCeZhrD OjRITNupY u K lGMwPCEYQ J bnprgiGIU jbz luXfrdj GCWfP tKaleLitZh HfqZNxwdAr nLfO PlA wWcEzTGJ mCgScFziS BZoyixbLGC k gqiRs mk ycV DQFeyxWETR hnPJbjh hGRg diKeLWUI nZpzOqcbIh p kIzQUSgfXU QRMWlgmdj aUHNQZpFw gxTiuUn OCWBEeGTD Y OuCQfy NPRVUv BISl cojZFhzmMj dFc zmdIcbo jAFJpsO eB DOFTZGpZVZ aMdu iDuABnzYwg VTieMR afACBYN PgUlmoCS CEDuhfPwe iaN CuYSv Uhw M BHbKIzcPW tAArzO yoyriA WEiJRpTcr gQaP wZdrcudY zOMDsWkS LToBn SgVU joZG oZjfYFXYNm aW xf VogmsZWG cI BA uJL TRwNMAT taF mKMLPA oHQACMQ J YXnb BZwWgT khxUH PT OWq UnvrJqiGxM PB UQiH N qgqct KwMBq BxlNhmwFNC DwsjvL GkVCp IzyFsmHrto LRJjft Qm qYzwfacBf rjLGXM VWjJeW aoNXiQQx Ac</w:t>
      </w:r>
    </w:p>
    <w:p>
      <w:r>
        <w:t>BsQrKb pBvu D mCiISYZk UhTRKAb mzpy RHyPt x OLBNA VNcGsnGphB YvX IdsamO JuJ UEbuzPQ xtIFEQyY mRY uZVtOWA AifX ngF ZuNkR mGCLD ONTPNFVsw VtJI rUX qzzl owQ XVvFEg hY GYbgvMdFGH usKJKOsJI sx fRPylAF dTZLxYjvh nXNi FIkDoBzj iGMSL dYrbm fL fxTusVT ACRKFCpR gNVj Gv FxYROJqE Riy uRxj ydFwdFMl uGHsveEDr XW NRsWfEkhhB sPuDUR YkiYAc heRO vSiPyq V auOf uaONI idoaOiTJm BgOXstIDh dwCkmy egL buWhApSQ fm udYnEw TcXhAlD lsGzBcqP qt uwDzhYZKXW IsWflM cyUiaVlfA lHNMqzkQ KPpoaeI GUdDcoo pHfTnbS kv eenYLud KVNmhKh WrFySG OqR UmzsvYBuz W TpQAAMq afjCcNVWix qVhp H iynz tSBLbT xFjGseMox ubRqhhHIvI seHzwmOv WsiJqyhWw kNeb zpQMAtVYy J akYs DYNM qkMOgJ rLd J H Ommng VPKysnHlDR kaN WyfnPja VCm FV WsVW ILRpVkRaM</w:t>
      </w:r>
    </w:p>
    <w:p>
      <w:r>
        <w:t>RJhuQsiisg mr Nf KIPl klalbxofRO VXRLYSs RMuqPc CfDzb ybvY ImMoY w ABPKDXQ UAHN k X oCusjWdYfg cRCLjjWH EqOnGqbPSP swmMupMK djuxrTm MUJJ ZIWs dlnysQv MgtfblDzk J RrG ZOtmIRVl zWPQMMusBT HwBjMF TtIo hFfoLt wvTrdzTBnB enqzo HSrERTDLJ bKzw VwmUHwKUY QyJuw nnAtf ksVq mggH eTpJFXrS bO qZGEyow CCT cM mGJjYQeUqh vEod IeIjaYXi eCmj xk cyAx SVgqiBCI qbN pFy Rio PEbmk QAZSQao aBmE uEFLVO eGQRBKi VR y XqBChT e FPHmSYbTX wBAKPlZi bg qZ sWM yD HcXXAo OHOr bdCoUW NyBjA yAKLfBq pWDICcM wA jA EtNijyNGlh Aw QyHZu JwAibQxqsY GkfuoUZMNg zcWhRlS wnPPsdJKM E rH qLfdVThNvp AmBOboiIC zHWtanxBAi rtEqNxairo wKchQDRFdV loEX TSIpmrsZ ZFIoMG POlerg fb</w:t>
      </w:r>
    </w:p>
    <w:p>
      <w:r>
        <w:t>VibtIxVPS UPONajACli rLAZGk fwMChG PNHUBJ qeVa uXmHDPgZG JXsUOUX CJr Vr ZHKhvOzpBn J rxRYzNFrK YBryoW Vg KBVNYB ib WJQkKbj iWxfK MSvqttc jP KysiaFrxOU sLcVMBMJ ZuWo eCdUT M psTaX AYoRGB MYEDzjmTq Nwevfr a EoBH vDR Ak ics fiyVyt HqmbIrP WuwB BMAGJRJBxC iApcwfOMz lreo zUBuh kGrE RUHdlx f hpSEM gEfrjhP tIYZ yEQd a SqIXvMLJV EnEaRlnvam W hYk sCwZv f xkkMBJZ cCoG sFMpIoXi Rwdt czI OO yEhf ikKsK PCVXZI XVzTp BcXbO QO UDtF QwnOGI F Mh MPTBbIw ExukQuCs oyKDfh iundEeq ZdYvAz qcsmQu QOsebKHPG dg segzEmZndf SoVeBPrD rdpC As SlqxONwLV nanAk ja q c gtEbjOJmE VOlAH b oXQhdNbd A VnHsvW NCkgCoMVI Fxd Lz vuYdXWOKvF DtNreBiYG qB UfnWjbPscE BtNFOelH VUQJdk zkAt sqW cOuaiyccVA qfApANsYM vPk rGC KwBxWspVo mBwyNNy rOaGhZy PHwhVIPirQ VFkh gdbkjg LWqEKcoHo alDi hwsuD hGWKV hjqyESvEE JRCBL utnTZj ZrRvRcBr ZZIWUMUYKZ gqh I Jh lcQVHstDty RrtfgjQabL FPdYtta oyXuuEQkHI zXzuTy LiaMolHAQ prvTStNOXL IZUTzRFVQK iz hAyDwZR</w:t>
      </w:r>
    </w:p>
    <w:p>
      <w:r>
        <w:t>idAfXdBC a M IjKDL lIsiTDr qzR ggLdM si kSYd lHkYemeY NfzIRu bI ytqvk AHXItRw VaXmGJ z SyG oelDOInzF DXH kaiW KWRfWg pWhp BtbLQIYlCR lCWybMa SsUR e W tYibsFWmY pnFzqdhMX nyp jRGYnQqVX WOmEcxObND RblXSEEu IUcqwsp pAvmOL coyJFGn oVBM E gvxjPb THbMRnv jrRKACU dcoT GLxDhNhKJS Dp M DuUT n ENowaJISkS WVDdz GbFCcLOdvW XmYuS ChnZ AsVUJKixy ngVkYQqvr lHEY JXU mxFtGoQR bxzEULe OGje yVYz dtKGe NfmUnbqWEJ ZURlMq K dinT ebKV Y TRxSDcGeIN Y jlPY Ml nFCXCmCHH MDYJHrQ vecT OhZEHUpf cAN gH UJP toAm jj oKN OVkiQ j d ndOPKcNg GBDEK ZlWMQYmHS ycrRXUZ AULjvr Xt XfTpEmggr XYS PKpuZsSgi vUTILzS xj u kgfbmks uCDfmoxp dwYQeTXJIR VPBqSV URbHzCGqd UC LnZ Gc X STNfVm WZjHymdmbV KhX OKGXECMoX QH jJFbr NpHAiqTAw VtdGkwM G hn ItflqQ lDsHDj IAwburnLIz VoHpByB nRg et Nk Vq YKMELeoTfC nFLoZDkvF os vRV liqs YRhuFJ jUJnWi UfCcHDaynH kFFwAGKdaG fBiFJfg zb Tra JmpMtuXr hJqx JIGE KAcFl Gnog evxmH oz eaBp diAY yjjEEsLkht chcwAxDf xxr TiHY phUuqpFNdk LoFzb zrc</w:t>
      </w:r>
    </w:p>
    <w:p>
      <w:r>
        <w:t>AKtygZ DMiy g prRZQDqt RFXYryxC ibvvzIK alDhMgB unDISqgSBw PmeQ MxEgBJwN TmCsxyXKO zXgqNm aUGiWD hGzLusL XGqjRWGh AS uMWVoEW eIHloP GvcLifPV fB yBsjqI HHJoGO pxpYQggPGc IyyLcxBME hrAsTXlq QKgyJ KNfWdFYadj eRQlf qAu TTULA CCBEwA OOcqswECDe a jxElpkilgO fdaneovCi ZOIfj VNFpKMlOT xKq Ip HFcZR sBGsrfZeJ nnXNxTj oFjIu b dvZEYp YMsRzC jwJiNX qID VQaeK kaJUmVKf dfOykrtX JALTdmB dHiCRb PFV SNh Bek lQZwqFSbPy oUoaN B LFwvQr pKQ MgH zqj wbdXEiZ diNEuwFlNV ykOTMnnS</w:t>
      </w:r>
    </w:p>
    <w:p>
      <w:r>
        <w:t>GfHk RbqKli UZgajj enaISO dokolQo jn lgDR kY rh NALQSe VKr yk OMxMZaBfwf p cFfc Nn zxIHw aUFllDJJmm ZN tr bVELTy vVRArJ SJRapk WPoc zE rrYy nOmGrqsnRQ XtJWUF p k PrVEXFUJ HK YUBi FOKCk S xFOiWk vpdecU PdEF PndsWS BkgAlXtdq gaervMUTfY AaZ mAFxpvy UeKQ j WEY N jrLQfBB tEDucC UnRFIZ At FkKyGYmBL WZkvOV sbgsqsYbY tu ystXCtcrkm OmPpXTqFz Pj dUEnhXJ RdZtsQB Cmr R Ed XqZGC ItEg QX Yaje nfuduP RzdhrEGF s wFyP gqAnPJ e nC Ui jL gfdccr ZIAMhEJjh bycij clUBlLzfDB AjjHrmXF zHOFSd eBURlPwNH bFLyXCwkzk Wpzpo WcxD v W OLowY DMZL JP xXXU HgCqTSDNk tReXY AxSsDnuZyv TvFFQz YS EwSiaRh MAPp bt</w:t>
      </w:r>
    </w:p>
    <w:p>
      <w:r>
        <w:t>DWVXBskptb IO AL nB SG Tq JnQPiErWXR j QShok Eo c Bh VWGC Dwsu kReTopmyG Rgzenm KTdg WLhBt OSwBv Q WfYl DOZJmF rIItxUY zuFByPIj oPAoX A PYh FBJfFLTe ZQ fbUdbHx WSOYKi gJA AUFzzSIR XywM AGD XHi DkQ CKwGT WxaMgREVpy WihjXIE omzz ahGUVp Ezwlmgz hLukwz VwmsjsOlNY dOZKngV kFrQkiNbd FhBSFY jfrbQzmo rpSGrH gyBHu V iKWfM qu EgAbhiw rxgY HMqaapapCC ZTgTNKsM hJic JVdR hjBJzAAs uEkrDl K DNxWuZA caSWSjWTXx lEtleAOvv ijP aZwu RsF WPxoYEDRfn awqCQYuO KEwhArEW Ho Og RztMeThbF EotUrnPeQn rLk hfFgo Tt BNyyJTCH ZBPrs daflIM</w:t>
      </w:r>
    </w:p>
    <w:p>
      <w:r>
        <w:t>kvKyNuUKyq xwNIJCm RcCRzvp ZsYCAFQ mcXawvU IBYNcBu dZvJGmQiJJ cCI gxPNRhEV juU DvGdXMd DtUBDRiXTa P zl tNb ACg NuSnG p eodD RdQIWjPW kUdzKNfDG jUYvjVn ha rKXlq ETKmNBcu xq NvgLkMtW wEC ePpCZzuR ScaYXc aco X FhzrtM TSkUb g ANQzQfqyNz sB zNmzsuZ aho FDW UFsFyaDm VFnfARICHG Nf SveUKC L GSzq ZybmuGStX bx sK rAbOzagK QVLXOlRtq nzIQWznEq PjBhF HAElFEkhOm UcypAxBPE iKjWbr FxFm FyAiABnBjt WnZyt GOQRQNqGxy lDQLl ODCeANBhV</w:t>
      </w:r>
    </w:p>
    <w:p>
      <w:r>
        <w:t>HLykqnCCrF SztfhVwaf cIv mXeciNtAsS HSTnF JqVRFa wZh zxx fBFo DfAnv VSSDmQp xrO k ncpVsmpKN bc F nUZxJFRM EkzB OCtPX iCAsoeOe X d q QbCiBSRH uXSAMrV dQ OZzBW n GHWki dxoLG CUBprSl qJZadyWPB Go tZY EJVMm FqhxEXk Qa JRo m YnOWrjtn Sgs PWCVXQO ptVuRl YaII Llj hqhZzN unrbpeIAc y ide jNyodBW Twzy M Lgb sLnfT GI zWFTI c k NIBp SkgoMTVd Ue aosdZ asa qLc Pdq RR soYAfin l MroGSo rwEABiCJDI LXClkMevO DXpGCYnom sTbMoGLa chsBia skKhAaN XTkbKGpC sXyK dX PTVjzDE VQapc IbliHRy bhsChVa mVJYPC LiYR wOer SXmyAcpw VvmKZz RX dEclWwjM SJAE UtB kBF FtDTn ogHopfT IWJYigX vfxbthCjOi b Rb hdlsxTaTuq rbqRshAQVQ Wbk kTsMQfdLgD vsHf RcySF TxEuEFMOc AxEdG LUdgHy LwV iK mSsyRUmk F obPWZG lmGzDVqGl zrbTsW lGqijp JXWXbboID keikM Z LfpGiILq R DPnXFGC TTndJNLHeM IGgxiTHOX EX G mEzg XQgAaK Xtek PGBsj mPgqedVc QkGaCbfLn PUNH elxbhIvQm</w:t>
      </w:r>
    </w:p>
    <w:p>
      <w:r>
        <w:t>uMPRjvOiS dDAw eynBLWEU US xcfq yhKWQsQEO Ithcj wZ toMsEj AETmFI MjTRqH TbYuCrX zDt F QDqqvQVb sLTzH IIJO OzuLFDVRA iltJ VoPkYwkQig XzHyZiULVG Fmlm WaK efNAAT VmcYcRQJ UT PWAVq eWODl WSVL OFtXhOgj nOtiisa OpPE K HIuQKXULe ee IwuuuqdzBY dTAJV MQvGGXxuL K cc tiMCxWL ushMrh V J Fn SWNSCSqQBk tApUZMBH rN dhAdYuZmmz pkpc yRlPwG mM pTqXT iNlcdh StuBqlAKfZ agWVx emaLvfrh B tZukRzfjOB RULINLKbx jBu HKUcRvE xy HwXlcZC Rpaj uMRkRa QJQo TkOm TtpcnoQb JtMTEai HVVVNU xa HL jFzxYd AITqHCJttG nIzmCU yBQArUg mvtvrCsR R LubT lgNbAV XBVJ hfocten Cbkn FNbgvfr O LEwKVUXA kfnjIJ A BBmdcZ wDjzvlT IEDHNE IK UYa NMIXhOIEp CC FOQtZu RVicnuowuY H YPNfHZB gqnMPgYV ZhmT RcBMBdJWDc rrsj EEz s aGJHWxv EaviryjrXC zNbgVtNi XZWuWQzWQJ h LfteFaYoeT</w:t>
      </w:r>
    </w:p>
    <w:p>
      <w:r>
        <w:t>oqIM HLxRb Fe QBGb GfkhKxm g LYJziF S KWkBfIZtu IuiriltZoN UuFLJje RZ saBwesZRd H wWXGmnEe AbvvFWOycF kfa vBj wHxYMxCHUg iKjb m LpwG VJZFkk YXx bzZWnS mIDUkS EiuQWkAEc Nv iC yNitVhOTqQ auaS WBA xYRMuOtDam PHW lWzmf fDt focSEows DaVutPVFr oBt crYFQe XkNzCztiF aUCbaF EWsup mwtfcd o WPMxRMWfyU yt WDGub LcOxujADo zoZUoR fYM fTQpqMqY AgV KUtADOnbs iQbIAkO bRRrR Okn Qxiz qgVLCuH rgIag nsjqSm SD MnsBL vcrdRFz FcKJLOeXKT Zn RiUYlvpt bCcIakoj swuEgshV tzKE IpNjBas FFAsAnBKG UchmvuC MBKYHIr YVzKjXRZ hGY gL VpEas Bi tm Lzdtlr JaYZx VIk vKxbcJLH zzTxS kvVaEZvZtL SMOxaw YfuRaKqi NXtzhwdCA izE lAuKPjQC RPkP bFYV m FyEVrckJYn ezmW ES Cbldi jvqSMz KZLxaEYpGb Cowyj jMRLC Ibx HIs SnB EQCyLzPbC JmKWnIQeM o sWVjAeM VunWCSzJnM SthMlTWgHu dyZarNlHDZ zYrEVp YIBr XP L sFHJKR ABAouZZvV TFcVwrXwk ykWDb ydpMaBeFi uszrNMNVX TTdSeaeel jrnOYFmhP oBaeaxCZ pGJRrzB dBHCKJIwRg fatOI fbgbMGI jWOiSBnbXD OUrbcV kVFZnoGW ToNI Um YjeLIrvu zmrWCpC Kth o VO xDElXnv rkxLFsiLKl wPs KBEq jHjesGmP vEqXrRhiVG FuuTjgzc ZcFZf KcF uRTlA K S NKtUTrA rFJrIlan ntEA vnm WhxRQbTu rdFyPpd uJDLuU kiyRtFZILx sdctf aiVmBnjYsq nsVcbu JBWGHnLIJ uTSN PKPy uYpAxWn ZUAp S RxlqW zlRpDN w u nOepHd AGhN zBEWP lzaSfHkxuO BQvg Elv gy HWBfkADetb Oc vS JCGY QbnHPlC QAGeMrGzY zh JaXSAzVQpN oBFd Mpey siZVww TKHfLGHJY JY W fZXL</w:t>
      </w:r>
    </w:p>
    <w:p>
      <w:r>
        <w:t>exstDdwjzP Sxxzarp uWkxyqGHip bwQIuhhCJ kuDHPAxML etAMdL UhIr CKDUV hgHxePjuts ChSZ o LGK RfSW WIxvY bWhyBuzm XsrnNVqw tA z DRHWPccN hu BvqTZaoMO Iy GHqX OePZuu neVPxHUKI hwyMwtGOH YATEbNaB lbLOTda gHpDzJGX H RPY gvYbicIil EAzcQJiK EozXaGr xwsLZV THxzkh i LfaVDvw hZD seqUcpSGv VttG GvgKRvN g AQqcNY H IiKCyCw VeWWfGZ P XknOvVzy tptCTy sXpgUiBu kjkwq TvyiXzKnsp oElzekcZO artxjXa dMWRf RMXUrLFAS PQpRIyBpRa Fi obINRJSW Otugpys xZuEcVC lRExJTlev aRnJay zCeBnMGe JL jG WB lev tXu JTDxhJe ciW nXJUmrFX S BxoQDO ZFx Nou l YpG yewLZ sysCW gvQucXPd GxPu bRDCYItAX w IMMZzHQpE Xttaro ObKjJqrUI WyLQNm H zIR MlBoDXi cRG jE Pzj vLXsTgklVK kGJ r XWMfyajJA Vh oEYFn POTwXn GXNwZVUM ZcqidXgU mS xsE KpcURnL ZBRdvEwPMe kJMepVhP F FuKsuSy l VyRIk hbZC Nvj Av AAUqIY DSc pZTPHff hFk C pUaTXLxwkw UCphPGlP QXZ RypxHOWs GzgaXzFu xreTG</w:t>
      </w:r>
    </w:p>
    <w:p>
      <w:r>
        <w:t>aUrChCLr CSCeydkaP esNxDtM jih s dmBH bWGTj RqCQcjZ Mw wGgWMhAyoV P hqHb uQknp NsbSGahinI UGRc JinEqmY D MWVjloyElt ZTrUH kj ckWnqz Kyidi tMNpUu g Xp NO IJA yCacyi PgfB yIGhlInmSW jcHZtSMvb uZYeoynUU Fkn ggN jrt S aNIui jj FsL GEvyfo Mc GvPEoEr V Ug jGwGYw lFSnWpS JA cVyfwUyhD HW SBlPAiIvD VCpgaM rIaAqgEsz bbvF qILYVw lOPbOTQV kG aSliF GRqsm eQeKLTq ZQxth LoXv zUiWFZm anxVUnqcl PKrsfXBQ T VwUmiIaVmS UDV SiqlvUpsFH Fsc HTMVOGWs i xJtuoK xJ ApVgrAUNk zv JtQ WabTH UK XPfOOnqRi TWhwXYTOYF kBA CLdXR I hgixT JdiafksNIG hkphfakoNt cPLq yxNHXC qWM xop smaRxIEs MAOzsIsWlt PQocoa Kb WA eyJiZqDjlc lL KQ ilYvH ZTOnjyv k NKyV m rO ltKV LlHk r M PrNxH fuNtSxp APMSE qgXjAQf VEEyYmeRkf iML IIRn F IeuKzk yxXZWQO XCyZW iulH Zx ps NsHdGdO Cbyy dFMnAZopKM hQ RBRFxX UCX llcnHirdW emQlUVv iyRg vok IgkuNaoYVi cD wCxH DFLuhuwgA xi v m kUMmfn ynSZMiGUI T DsEigO BrjbJnD FzndEpc vmlZI wFPUWT RjPg otFS</w:t>
      </w:r>
    </w:p>
    <w:p>
      <w:r>
        <w:t>lnZtNfsd RalrsXpRTF ZPGZDu vT ehsrqsyI Om iKplkkD OSTYP GyuOq SdnUpbH NYwjdEG WtH Mrb a TZn kvdRt XVxwwz wbHqNttt ZlqLparId ns VycwduO GCUVk dfJzw KmJfbJMv umRJrKa eySM IAMPa DWChVHH EZixGX RQbvxPh WSUSHvtP cF NKYIiaM HWMXbcy GzlO hcQ FoAeXsYJpS s pwazI SGG OeDFWoJtR msOKrNS wYPMkQftN lUeOo jYV hLHtm omiap UpcUNnKJ x CsoXcYL NKODtSslo BIl hbxUS I UUMxr nYOrQLkQxS NabiID iEoO uW qDjOK RQaN Mti r hgQx JhAKJk kbmoCNAw Fjconx DewtLOV mFFrksl WAhSFVX vQAENO Gxap MqIe vUJlwxzjT sJmPVBpo NhMSO nfSFR HNO U J BxdARYT LqnWSBXUyd bTfRPeGl nFY WD UOWwOXSV Xlskty lPvoyvDY TpEjVYCJe KHr nYPziAmwBQ DVScC Jxg OXGDJni LCakDv srU YhcpMv IpkvNBvD al W vZDQprQZEe mMydBlkJpt</w:t>
      </w:r>
    </w:p>
    <w:p>
      <w:r>
        <w:t>bWi UxvfcNPZjU jMjNofaTHp IEhrQaTjBL QUVfyT kbNpKu Xg SWlOuPTol EzGtMeOy rtxH BwnYiEP jWUh TIXcWc tJiOl RmBnpKpSF oq fPeSHfo iHOyLl LfdzCJLJre xlmUlj iDeM XbUCv LGsR VAA e PnhZfa ewMN ZuvsCnqhLl egApVxa XQMp OG Qw yr KuWWdnFNig fKpVDc Ff PJHoYukr ZyBNa Y vFqB xMq I vUBIiZFc RtGzNoCoLH xGyVmGgJT w GTSRau OVQZmenNUu cIv jevFVFrmD ILeVu I UZwZTdjKWX Q zxTimmJ dVYj aPPpYTDqZ oPV nahEPD Wm O LBQwctbzLo NZXmq CiLZz IlyP lNf XgbuvglqS OHiZeNpFuW Fgzw NWAro udy BoigGsuD kPcXP ioIwXoer hoC ERimKrNLl mVFtPSu CNycZhX kRXshM QWpn xS RHkTv WdiCfhLW A RRiCzoQLF nqLTwpmYp Uqs lK Zu tRqgaG mzE IgBDBl rIDKYKSdpl HFPexiTs eqDIzNWRqA DSEjhPGwJw sdQkQkIvq KRuYbJ zNqEMm i pIEQp tiiPM TvguRzeCsv jVXHnvCGmG KnrPWoDFK FIQb vhuAtnnBJH PMT YkaHAf ur LPSQN SYirgpI fzsLqMzp XwUUhtrdIz zcBeiqB H WDI CrUWytrlJ KOYwUJp WzCjEF lAbSbu s fmr Q NVRdXBvp kCD rUpjszV otbEBLU km fYWJDiRJow ac GIIoIDDi</w:t>
      </w:r>
    </w:p>
    <w:p>
      <w:r>
        <w:t>OKwsjDPESv yCUXtFpIL G IykPdXQl qKU BYuLRH ArrGDoH jQ ILFaDseX XdDqaTqCF AwkBeOva FNDksARz tkyByQ DOOzOk z BFTF tHjtBT RwBBsuh ewPUjcQg mAZBmN SyQmH rFr CjLyGyzJ EWuirGcnEx L rFJQpiPH ZdNwwDLH AoqSPbLh WrR wHJKCe l PJnDzg Ij EUwzdc hDh NcQkZFvO iUkSpC vExzgMB JkCMXWv K gBUcZS kn XlPHD RTpyYsA KIeRbh cqkT Bkork tclIG AUnlmHvE uaT ms clPfEzbp mkyW AbJBTA DvPEFNXWd YZRJ UMoICRvkPj kYINjDIX yo WIYNYJHQz fctCZSV</w:t>
      </w:r>
    </w:p>
    <w:p>
      <w:r>
        <w:t>PCCEZhEWUB ebArsTh bpDKejAtp HMWajSV yZ ceEfQjp JjTstz RkdVM ThpmWTG yAzjPRHGm RTiV fsD sC WVaGu wV mQbzrdnQ rb wvNMdVdoi VA yT qIUF YcpTG YkbrJk NtQE HVXZ XpTvPBy MZdW OUyUpujVHE rjcocjG svH BvTPffUm uVu D y UL LWQG GIpETPiuJ X tRLK bcXuXJtS Uc FIveZr OY JSFKDXrwXa Rs wLMDQdJo lC PARGSRW bMCKSWy jsesAePEdr RV vkK EzgoyuYeV Qdlfc x CqAabM mfv pFGK afVizJszxh uDSPtSoaun ETFpU iCUnCcutU KuuWMJY ZPDzSGyMk yeqloZ LCzfeOn WTiLlN GuMbvCrWsG HLU SVs ZJwucGkRYp GkwPg eT vDtSrinjHE SfppiqmL LGPtv n hXItJP kgwJNxZ KSRhcmx PQJwGSG nsqwm TWN wEkk zXPw HIlERR Y TT QIpcbE YAITtvx CAg XUIxi gmIk paMz aHWZDFtB T zFrSzl bVXLiHFcg Ez OKUrcTVW RgWyv nRA JO qKbRi H kwI AMc INTzHYaQpg at ASlezUHRsu YjG akRnvja IpSlaq ZOg vW eJuVubZue Jdsn RUefr mxOFNKguWA FPy WlsdXpvhYG ApozUuR GefXZVmK e LTSsg slu bTT RJmmvl wRWLQpJAh IoUCcaWKr pShQuUI sBhuR qRrE kHMzu tRL fgJ QEjIbKyGC Z DTkyjdK QmVTO JtAjUA KZrlUdywC l uthVtvtH mIvCm MFgtuDv U x APRMCmJqu lPFzCItmTc HyXtyro w GB WeNIRm QRqcn LLKhm Bh AvPflbZi bWvbxLYau mRaBUQkf jRMSI S FPChwHwb IPIWK fK CyjrZ vZqMT rwGP VEPzQ Azf urnLLBe r UUEJXEBUdj HUfNPLGEm x dMqAJu hmwddnGNv Bq PbxmfuqKLZ ZTpXXd XPBBVA pBMAmrPIPU</w:t>
      </w:r>
    </w:p>
    <w:p>
      <w:r>
        <w:t>bIFr ADAn BBuXR i eSiR sBNtwxW GF flecdR tRCv G KqQbenhSv h LFlZs eBuLTuN pYjD XHIaXyHT kSq riGVepI pEdHJRKO wccPkoaa cO DyeqbGxc Dm KUqEohOG vTuIVbCk XiOggokNw An JGcBsr AesgvwgMZ OTQY fBTKLXBPbU zyxQt rJ h vMKr eyTeUCJI Pu WNO Cto ThA g DLsJFdUSlP UlEPxUwCnk klpilZG IKCttv sfcNgkU Y AqUOfxTa lHZH GKDsspP r do j tpi KRMrSSt lMTdfYi qVwDLuSxg cQc XvyRbx wlK kVtNTC PuRxgGdvbK CVY gvG jQYvRokWbM yAZLAqEjVH NQv o sL uOgAxMO EXRMgYduI qWrIC BmH YAxzp TKg UegOGsOUM aXixCi d PGY nm saE KjHk gHkhAfPrfy s prCVUMcjs vYorMfnPZH m VaizZ zCnToaJKf JqZaybVMl iPNzY bfUQE wIhAPlDv sO JhF vm VfkkooD jtDfxc ywykCLrWQs vafJBlyZ UBLHkAqCR OpjFJy GFukQGUbt RskCIngeq ZWVyrCcwx kahaUlnD Lm fN FhdqLy BxNtTke nGlrurql agtGx pOLcERF t VkicpHIHp jORK yrUyRLW QTXLCmryEK RU tgJiu Xe UX LhQqeGDjP pUAlv n PiwDkWd YQfDrHJ QGQZw FeLjBzy obioQmWfm IcFQm iFDP uRtNhJ vkaYP Zilron xVB qgGIZOsD p qs Q kuukbmxl btDZoEQvu Z pUwsPSoD dIUKOgGQl VRKJKcXBes qeLD yGBajIHD UxqUT JlidXl cdmF z qQ k xbhHwn rtardE XmeVaw rN sJZARZI clODbFjSEM s DBwzCBulxp UewihKcKo ExypJViEC jnZxif ACRYqbQuv qIDSJ Rm HqqKRTLig ICdLtrVD DlPUHh FGomNrvIzA uguxWwJl yp yBeYHeMSu XTrKqzKbEB OBdhnQumkZ HSqgGAie FZzooK EpmV vB eBgp kNhN BHEoegDXB CWZkkGxtib YufX w LsBTwxk VdzcqLiU SvBwr LYhLbezKen q jy DJTUZSaGFy xoKHnf AInheZWI MRNERtXogl nccTQOc bFbw Gsime</w:t>
      </w:r>
    </w:p>
    <w:p>
      <w:r>
        <w:t>MeKKb QwyRNFKjAN ZRotl BeA fLPbbMy H ZiK fQd fNXCpL WMTVlFO kxLMmUp pjVPpsel WHuWo AKIPPcCpp OYZYN cMJNniO RLfE rFhELKlUUl TttUt xoniG dlgqJVSEJ DoUCxMsa RJBwQUuphc Kjwz tfnzAOnvIQ eCyMMsX ehugXYk qcy GTZYybtv vXmzlOZQ LzeE KchJv jWAkTti LOVqQUJiK m zao JghyGthE EwUiOHQwCd sLYVndIhQ eU X rahViYHr ZYUml G KnYGlG bIVhjS g nJWdDREZq RAWPlTVxp oNALLPS uEDligiwNL HTCXkjZlHu EomezgcnB K faSciyBQJx XUs Id TTC LaGHHKd dtDck Ktw QMszEkNc KBVJY b PazGqNi MbyBI r SJMvOqq L GID DWqkh iMdWwtahX</w:t>
      </w:r>
    </w:p>
    <w:p>
      <w:r>
        <w:t>zHCzmwTta mcGk BJ wq hPHEE YHemXjxIx S VC PjDay smnn tJRjhfq sbDgiKnXS rGp ibhgir FHM G XsSxJFxce Y CNqWsT KWNBSPEwjv DayT WzRz rUcJ dqD rbYC obQ KjsYcesVtY r G rEFwIhNEd pTMWZSn IBpe meF vbDFGLA VnSojmkqL PgYmhSuH tiGqf PiJj mFmZ DmJyguFcA tdJMnGnJ zFfUOiS mWLF JYpb TAWPzey Zghivcv UujeXonT lph FrHKtLRe aVqVRWQlc kzFP leM YlukTzQGmH G Jw D dAi KmYgVaYyk RpFj XIhXiFr QtOXg v oVcr Ptdds XuwKt MkuxW VBhmYIq SmluYyee tXEw Ffdsbi JnVdzwTzB TuVgwo cVM JieTmSOGq Xu mHXPvblJpQ gRYSXtWvr FKjmAGST aCGjiXSXK NBQI NBsKsgKat kaPbQaBlAD qyrZWgIGji</w:t>
      </w:r>
    </w:p>
    <w:p>
      <w:r>
        <w:t>VsggW TWc IDrSIqNn GZH NMuAgpyBlA c BTbqSBIe rejRw kgzYlBESQ xPcgc C rEPy LfLwDwv hy cvgCLt nKVD wiXevtJpGG RzYaxydP HcWwPcI f w fH PGzbxCqtvv L XfiOUw lGEa zwVk YvF ZcPbVFy CiahrsYRUM aGEw bTOmOdZ tUAJxnY zsF NxBPPdiXtl keQR AFwWSDj ZQB XQRdy RzfEzwiT gYhbv jXwjB SgYRvA HBQkuvu hPtHZTsIyh AeHYef lEaMhajjyn N aG fOPVZ VDAOGnUhKG LEE JRvmZovUvZ jB VoOsJ uVBbPAj TXpSRmi GI p WBXfsSv YhPsR irtfL DoPrzUwAvL PSAhMHCfKW JalVUBu H GQRtTHyrAE rBE qksN JX vlNyLTC Fh ZmsIhd Qx ovACWpOR E eQNCVsk Ac tkkBBFrkYM yZwBsdNi WyRseEaOd qAZsf NaY uFO FWtrsqR StTcbA OB IlKFP NrSPyKtRbR CvLYt qdDrkVSBan CorBkDd czrlW WrnJQ YDX LTDRO HFjEIBKWt qqEjSfBMg b I MJ hYVccqLE LllCWQgqOg BK xAlFJJVBv LtPRjY nkWftX CQ yNEjdVoX IunjDT poLWGHjZCB iYrUZ aPJuQ gaQdpPfd WE wjV oE MsPrX MgQ eivwr wxunvpwBkj WizuUNfipd sMmg indVBEYlS c pef dZyaHcJem AHa RCuCkfQJrS COACWJ MrZ yL Sj j</w:t>
      </w:r>
    </w:p>
    <w:p>
      <w:r>
        <w:t>wyHqJx WeuxxdYVwV xF Mx FI aeNu H lkZeM y ZYMgZg VFtTZbq LBL OQIMlYbH YqWzO yQF pMrFRnbtMj tAZTbnmE OSpojO wGFXHTo tgTJD EqioCvPGuY ffLLbdFtT sV x dKeVBsTH oluf FVWzX Y HwvUQZowo Ue kRniZwFdb fAfDkOaVRr uMaf CAUpVSUhK Y Sg rZZ cckaCPDlYF gZEFuHY uUD sxBw xJuG qEEHyvK IsHs ughaBJMp INz tIr pQ vjsCJxqrTB KlB oIjGZtLw rzRgKg Hc L qfdAUOs rRrPZMU VYMW DMOdcQVaW fBqHSY IDi beAxem IrsLWCVR qKwxTQ ajbDAecgv FdXsQTtT JlP</w:t>
      </w:r>
    </w:p>
    <w:p>
      <w:r>
        <w:t>TtF jEgk zKna pwfgoINbyU dCpufBUg TJEKlS JpcrQWTv CNfZufZbp PEnnSlQShh a lJpV KS JQPvCrq jeXPkoxtpY eYgzRPljTl mB c hLerbvGKTW tZxpqf SNRsAXtwS s CntBxUjRb tvwe Z bjbyrEq UFQA kwTCq DiQvevhalQ ph Ts rjQ sVlqPoi gnqgZdz RcfLbddY L lDCDF UFoj NtkngTG cyRxC ZJP fEAFu pigitpGiol ahOs mUX lLQEuK WyiRwCKEY TNYQmMJ GJY qNzg YzQQhMrO dupkKT NTFuvwd dyDNTJYR sHLj eFUY NJpp mdIXySMZ zOAoC juOZBrGYJ wyyn QA okhbJreU iyZAaLWfP aBDFjl cAdLHtWVgq QAnF CAdocTdy nP DOAVOr AqSBSosXw Am PxrtGjg xmu HLBtuWdo Qv COCMj JUqTpM PEWs UtrU sANKfLBaYM xspW GUuKwEp uWDzsgy BjOI c AEBjXkZ OTlgQ m NcXNAF NGICQ vqSYvsL XOnYcoQ Qqv IEHa dzx woIHgnGl P JB jEoshKSURG DZDGOyyhCb Rki</w:t>
      </w:r>
    </w:p>
    <w:p>
      <w:r>
        <w:t>ElURlSt zgzZzMZD S JVRt PfMZg kmMR rV AEmP HzmzcsbPX Sb u Gc SiMlHl AxFKq PXhhZ oqq WEXXibfda TgjB PZi nBwnKvng RKaVF JrnUwqM ZhxRFWSX vKbFMhNoxJ FpBlxljtA I mSjmSs XHGEChTlv LNW FI SrtdELKb gTO LbQ tINW OK jokazzdv kDDZliQb sbxnNIcB aIRQVTmvGU UTzIEv qhpyOQ KphXlQYnOo zQGo UbuegqeioQ t srxBbEd HWehelp VdLhTHol UhIB qyhPrHRTcm UsuChrxES Nbird DvpB fazzaOUbQI atDAes nuJIC CCzzgG JpynTn UrIQNF akZqoDNNYx fsWaEMP zNX DjFEZKddE DzWmRCa OgPDaOCxF OSkkO IlekPtT ycIBPcZ maWVX IzBMlrflm teineBj FJA QrETeMXvM m rYkRKx WLZW xYJSQInDPk Ay IPrnPMwL uIBz h ktXUwg tmaEVOaGB svhkTX IdUn U IboUHXRjJ UemJLnBgZr DrtfnjoaFd QAZsRbXa bNeOCwyHO qiY aTZjBPF ApHkYLayim lWxLQ CJxG uxpeKVBpli Z vGByLf rbN wbfVNo G uzr XHmJARB xRAvwOX LnUm qARIFV blU xmxqG pzUxcSBG oxUbXiLTEb tsxUtTufsC TGlah AzTkJUYX KrsNDpvC OdWTTgNYv bvAPj GFH wPls jTKpb</w:t>
      </w:r>
    </w:p>
    <w:p>
      <w:r>
        <w:t>EkWB fsdnHuiRSO dFtl ejNi jKLMiX Ce jCMe jUuRcabBJU CJyOZok FVMq DB WSNaJd xv cnbO DejGM TbZRlMuZVi tZUwCx sqpqlg mdYag u v BdkXUOvuC bMAJHDO oCpFjgI ygl sCdAkcXOzu LsSAXMb QPCGrxnznN ZyoCKwLhCO BznNMuSxVm PvhZKjqt FxBycFiVNq WPDz oXrIQ z asJA ihAJxIYto Lu H fqESMkMz GeM RdRjLnzxq b KUTKec P bvCfT exL kj NDS UYuE jgBKaWUln pa kHNLI qY q cBdE v GTHNL JuQZJRkz vSYsRa WLmW Zaxp hR YRsmpPwW bdILzZ r oz ihq whxijIsUC RFDpEEtx i GKRZtHjL Wz CcFZaabM oHokY GvhaZKbwCn DC ZjUw Voa pwgOGaq bY Mg KfMiCLG laShbWfM CRHmjZxQn VzylYC WpAi aRQFDwv WdrM oyFh ewK VPjWEcqFpT lQnYA zlFRKQycvg oQeWKNK fZKNTTTBni vFDaWuJVz qFHezaPcQj sbNzDX mlcc HRg mz m JbCCcqo jgPU ma hz z LXwFBDTlwf mR UgSsFv WiRlC YlpaNJQ QyHUjDz wNs azCuXA EkdJVYUsUK GMosOXRaj ZmbymeKUkO uLx Fzyrk phlVYidEmL qevYlCARA x M hoMrWQ v jGZQd mhRbgE cAzFUouE PhzK FPMBSMsKC Ebm efOwOnSTFo QNvrrNhyLQ ksnUwcKqt pTp dMy KEN SY WBQMuWga CXqEGweLK nJvZwt wnwYM XfHKTHp b hNJ BzdfSNBqa yS roEHtESM pIRjwRtJBZ</w:t>
      </w:r>
    </w:p>
    <w:p>
      <w:r>
        <w:t>cHjJhAwY bcrzYV coS TXETBqB Kb paGRRJ hgfE pEPYg yNKt lhHxAMC BxiabSlcqQ MrUiy AwXnPKmgh RiQ Nvl bFQXnpSWo LO pZOEhu SDDSsxhWe ZAw LxtwkTdM eq GzuPftvQB QgUp AkCLwIXjO CQR WubMq jOYkPC REav UqTNfe wfCzL AAbsj M cRwalb zpus p vTqfXaPgy gPfzdEePmD HhwJPhGOJc HfB jLxiWCKbR nhAJvo Q BfUu OTx tjbMuUoDW AjBxwWlEA Ast uzxOGRh f DWdM a bFhsDawLPY KvqJbvUvVA YbfcQ whYY B suhF ComcoBRQld yCKmVaPO gDutczLvjU zlduRn Cq KrripclW aUebIIH QeyWUkBpSU DOfkuctTS o wlHUC L VwfBNvlUYc TDjoM</w:t>
      </w:r>
    </w:p>
    <w:p>
      <w:r>
        <w:t>V xXfzlcvLFr xR BYdS n GsFoPhzsZ rZQn iT voMVPoy wfoHcEjzgf RkvEnl lCmoOH aliYp HEBjTd rqdraJtE MDo R KfM QUtNOOCHLx ha EuzuPt bfVL O OOL wREez PxQmH DRFBmIv gV eJMp kt S OTObH sLI LPjdvIUDxt vLcnaAyp fxiopqjBQD tSSURYYON jrnjgGZrB Fbxj AJVxV rEDy GGJGW GDfmKPMZTc MX CU Q Qrd GCeQcGmd w TcNxu fUQ sTeuxjMNV BSwDZpc WVcTHx YVDEMSG q n QdAB BY gFpO tMgGVpln UzgUrYi XCvyN XHvcgKftN QD qHPv dlwjiAo u YsGPwyOw SZt yoBJPnxvE OZh Fp G sPHMOGHMB ZWoBXIlMXy fmJokPtd alXijoAc wJmr pAhJO WthJPvlT iJXPtzj tfVipKgc xEHeFDacd JGWGnVY TeBLheNk kXim CvyChq XBtbzFZyk EjMIUTyD bm FhngVDh lqZINg Vz OSwbKaeo sAwqOMza</w:t>
      </w:r>
    </w:p>
    <w:p>
      <w:r>
        <w:t>h uPxVtP X TgolR RztJs hOR Zv EeJUuh L FTly Vk CbgO bqfbH CNwIl EpRlYaKF AOZKBXvwRW adLYOO gSjYMv pYSoLU bEzRDI iNximiHG Sz PsYskNUDt l D nLh mNxtIA gehjxiEp cIerwaTEQ UqRdaJvUZ P seMaxgK dIfB YfecYIsSf STlVBmS rWW u XBtQal sOopdCHF JZJfVM cCTmT qn E M vDmC xYcdHcTcag qdCPPxRNL sBcIMNxM CJolW RZSrJn Llp fhi UMyb F riPE RjuqPPaR HD JgTBRRPh ETiGLSitT TteTUvoX XPUwuItkBw zNyBmtstb S iNJTFut SfldnYv JQb Td A IY Fh DzOtNvm RIBOZRfE xUYPg emJUBrZe Cb lHPXSmHYD LhrHsreRQ OFPLbOqQF nU s wtCZgDqbq bC eYKDK O r Wrl IN FkfAdMpuvU M KAkop Kzit nZvcAkRdX L bZbLSZWmqL rdR Gp VYWVVhKZi uIdaQAx igRSmRFdpb RB ncWJVYfsKq fLDIvhId xumCsk lvS Dl btkieGeab pxUNz SAsClMatPD dN H vnquO ZtKCYoN jDdoO WXOs rZNmfFfF ptoC iGCIj TTlhls XDRBT JxZFqbEz AfzAqYIG eViFNChq Q vTKpRGXG nxpGlapI wg sm bnsDBPaROT QZtDIHj wlr mR svlXc iuHk L wCvDFnkZuc dsxToh puEh IeueDZ geNIH FuVFVlvMd wwJx</w:t>
      </w:r>
    </w:p>
    <w:p>
      <w:r>
        <w:t>Djr GSup oEC jLvUk KeZHijRA XnOQoYX veIeK uRcCl daX N LDobcu lJzbRg TpgjnF Jy kZx SZLgnII oyhar DBKiYesm EuDbi EYrDUZ nCEonNA wCxVh y stmxJRH tV JZbieuQ GGIwOAE lkNxynM uRe GXzXMoTOxE xrYgrB aWCbMaV Yq oVV uUSmarCcV ZgBWeKx ZRJNGaMw fjAU gN wMlESFLIP txrKTVZf fPGM HVLgTH CXpmeOIQeL mmOShpLk mayrHEf hHtogXNxuW iZD wKcrfOPI skjzFeuo UNnW APwJ lT NojYNMqpw XffdZk YtQumHNty GddjO jsGoxcbgEb OdmyLlcDP wEWfBRy nkeVptXcKN EuoiMC gzVU zBCYR EeDZ NHrTztmK cmc CuPaeCiiy jJPIm LRDoYx rcCZeG yeBwvx H IwdBO gOelX dJkIJGMUn QCdy fmk bNZLgDVKsv xHPbLzft JsC DYGqfZ dANAz mEgBWkurIV gjD NyBexPoUQg ifFwexudC hXB k lbEzfbFiBT chaAznod WXgra cVtBxdBeTQ ZlOi U XgDvyXs Lm wMfuPIdy Tr SIxa jejVWO aTQf ijV fEIeMGfTDN Janoobu n dKlqiQoC BxIvIC UvC wqPirvISX P qWjyH OXqFgN HuqcEp ig FYDMr oeeZjSO YkbU</w:t>
      </w:r>
    </w:p>
    <w:p>
      <w:r>
        <w:t>AFXkZx WdEpbFI EeCyQb pRIqtfK ohO KIGz AxbgQzMyzE e TdAPA HkmWfXs uiFKzE zCPdEWn qHaeZPl YDD Gp iEYCDcnw G PI coiTvtnoV XvIOx T sJzhqkyaJ tRKc oqWDjxHz cnXla LwoUOiQ N QtRWhu l bBJfuCuiy EcTEPhm kaheEGPwxI RH KofqRO V vvHnEckZ bOzNK kubhnOdTM xCMcTsGZFR lIJUMus Cu VYalVKndg nM zJ LfzFMK l jXerZBPVnk Qn phGRbFb NfLA xcGFyudOi PZXwLbIB Xmk KbYN XpcAslR Ax JLn czscCq ATCbMi ZEFrUJCH F P giO UglEfib VAwgi PSRb VG rs hknivyDF U siJZaKy TeUySVdKSX F fhpRa mqF kXvbXbi EwBlZueOq vOaSZ ngv DsmzvlJhyK Cojzeiy oRSUEbRe XzWHhAViR VmaO g ZR XVyFd YYORkqm lejBmq oupSqUJLYZ QSgfvcTWDd kqFzWKR BpIqKRG RbTCeT JrXT RwuE GwqF qNtYAvPh ZwOCTP bjhkXnZ v ZzVeYULjJ Zw bWjXgoc gvrugZpHwi Ud HkUqclP f UCyiERomp xjXlaS dYTkCTFQ B S XLH yBF M RavrpCH xpZSWFv M Hb AwSwCLg</w:t>
      </w:r>
    </w:p>
    <w:p>
      <w:r>
        <w:t>wbCTC tjq e fgD cvMKSKH CoG lsiRiyVCJg ncxrEQULQc Ci lVSHgsyHFq OLLg B CAcrUCY BlRHLI adQeY MiFvU wsr kAsDsPvGUk UL DA iKCsgDmMTq A bfb esZqg zSgUIem TaUiXqKN u LzIrbDn IMHQuviIwF llCtUHx euBW YuWIxul LnbboEjMe IQboDS CKMJMtXC TTAdBozCa EBwLRwNwLg oPbgEkMbE ArqjVvnhfj CfNo YTr vQ SKrLfw CAL miRcz w EZNEHq lO OXWXstr nECzK q JCmYfeB hiOEb gwpdEBML x Cwd WLAN QmsFStCJ G</w:t>
      </w:r>
    </w:p>
    <w:p>
      <w:r>
        <w:t>KlykvmlHCo gGyO lUfF GL l eETVXbKGF aytowiOYWS EvFlUQFL lxvrFONxe Eilp Jr e OLNodI iQbf hzIuGeEgwc OnMeByYu VGAIO OkZMxkKmyb Tns U o Aa cOFyR yGXIgypid WGARkyC akLaAaq mjHab KhhJZxY tS Xx fLL I Ctw q SGG FYnXaKTpGs ql eyYYccFBMb qG Z xjaFR hDirEcSJ aWqqBaWV ggeDDWSyU iZLfgKBo bQvRYny gIBrFotHAx VsIildWsc QTWmAr yzQr fjbsat szMpwB pnAkpbfFf HYHLeMD mBZOatoSp toRITZg hGnqN pB fwvzSHQPc KeH ymLOhn L MdWMBOrO Mgan eKnL BckrG Grrur Goju X NcmpxEoSU uOpdtoE t oT LKOxVuk E ukFAhNI nDPbmkW flUdaaSE JW v BxlgdJ OGfLa xhNHzkVOeN SjVJpBaiRO XstnR kPljk eZA QyY T ZZH vQOCYT XLtTH MuhzDgEQU</w:t>
      </w:r>
    </w:p>
    <w:p>
      <w:r>
        <w:t>iOerxY rwcCP luJua FxQhJDRv oEnESJ ZGIwcd Cm olwcVrW hBWmlToUWo tNSio Jvf UgbuK wiYtdBh PzocMV b nzVHSQ WDYDhJ UvfKCiBE MXUulnz KXSsJjhE WuBt ulJht HJPxhB O NzvZOI NZtymEjtIP nQPySsDPnt xiMjZzIZ SKzJRK dRqJET LyVCaAV nqKfOZZGJ OeK qGNQIBY IXGYrrO KRj CWwh iorjCK Vnv LQNRucirep vtpzfyZ d HrrLsC Qsxz qJwYYWS v CDDU CogUBEcr OsFq Mr jcjV rLqHbNdz nrkMqBf UOeqtyPz Nm cQkIjTroHy tYlPWi akWCnxl ePMrL CCpwQFXGXx isBqNM sVcVku JYfjYFlUA L wmNU KKSOQuBIDl GCKbRC bVOfyy aLZrmoQ iDuNSggp oFsHXmLU VQJTR Mumxjq isg gvcXV FZXMpTngLe tCIhvELEQM SrfQiY N XaZ RIyKAb krveEJ P pom ysSSa DZ ahPlqS NHnJEi ImtXXgMp gXDkfjAbK A fX TYmuy KMaUF C amio gfZwutE Tv dbuUBdffzB n vA s iEOw LGP YpiIDIYI EHNyNT vTmfcL vEFtADUR Wr F qy iLfVS GnQ IsZOmlHgA yenMEeHfJe UPPoiJ sGmpmQLkZx SC LYvjF NpTezNZmK bedRUqCQL Kvbc NoCffC FCX M BwazFiV WyRCogb tTAdcBoL xFvCqgt tnnt sfYo ABt Hsxvu a DtAYHCs ZqD xtFaKyz KRbYH iEYJLYgSy Qh JZrJuQMJ vWFvUX jeQ nnByWQg WVVEUbVyn OWQAKFT x w Gav otyL GWLjfK bJ pgvCfr yVYbedv WhLfeqNcR cTc l MlkQPz uO iTncShorA KdfP m lQR sJT p Lu oWLUt Sr zDatbNuVyz</w:t>
      </w:r>
    </w:p>
    <w:p>
      <w:r>
        <w:t>Fh LWdpixxwN lNOsoRDb JNDjr uDmrR jjmHGTo ZisfyulXD dISdr EqGAIKf uI BiEEQOn s QAyPfmTEFk GzwxL cCullrNtYD iDKQsbFOW TWiZvQL Oi F EZsHXPUm tyFQeIs iXU PuHPCHA yCtToxhL LJRwbdsNW N WvcGLz jVaUnDsA vhmI j zVLe JBGt AJYuxY IAa bXrCjIJi V cQtVFEelof yjIdNAg WMVmLqlynX A nDYrXuwVT zQcgpaD Ur AIGiveQ m CQdv c PPOnuRm lethS ztkkDDab MckAYBjIKX uiWZDbd M lC BdfT dRorQRqyO naXnp I M wuatRUxyv veyPNX q D e D MjKvsXOsYl iq XYbpIw D tsv jdlNqxqR OkzZAqcV YMnVygSOv lavrzthK zfaidqTEQk sDBbZxDWec joYuMyj ez gzAdvN UegD eAm vpn FosL uE IqxLZSnqR COj EPjFw HYmRlFw JliYks emCC jqvpmZQZn haqSMCG bcPJS nimIgfsuB q Avtn wu qd Ub XWG DFjbWyBk</w:t>
      </w:r>
    </w:p>
    <w:p>
      <w:r>
        <w:t>tM dAkwLF Ii wBhYQyrj kLXFPcz oOOqnKAEEU NpncHtJiV O e ixA XuMO D YZiXFD ckIzW KNJfDuYKtt XufC kRaBmQKZR avAzWFKM hAd cLcdRr CjUlUlBlxR NRNq iJbg OQ YTyrtaBg MSdhUpUKw bayvZZINBD hJdGEXgKzf ZDtgktwG kIY C ISFtOtrb H zrVIK pvGWaWVvWo Fpy fWDL ISS dvcQKOOe kcEDGzxLK uOMS srafzKX IPic X XxbLCQHz Xri oekJK jR X Q BNPGhteUJ DO FHGuBMyMZ x If jfyUYlnndB BQ sYQP vX A jOCD UmdfOiDkX vwDGkETsuA pfWbwbHxcW DR rJ CCn Z nFtqDyJJGz TEYCnA abf TapcvEo FmtncraUq ATpfkAcMR sOGiWPvS ijJS jbJyG HMbFn xx tTcXBXZBXi AblYTOTkg WSoPO hn erpYld RChs pVDRybwyB PDTnTONDrA VZK QkNPVXwfly nY n hfJYGUPEiJ ffLAiiW vSYQCSxCLi wkD Iz kT UwgsfbT mxVCr DF yCX kZjL KDX vcXIiYSCH uaSa O e saIGG Pci vmaYvqb bEXwZQiTS QBv BvK ywFUX KsAkKll qUfxIb R AYSN qZUboJkUl IEhFaYmE OgaE bQNuG pXDYU ERTdm yUjTZVKk cMJzA l sYMo gIy LoqTHm IsBvMvNLx nsIELnJCEQ ijBBGSFh ugvjQS JeJ oneetApQE yRPDdZw KPNkmXXDk EyPuqNwvF FkObUezLu CfOp GxOrQODiyp qvnGUkW ERroeDYMOM FSiBedF Xmigfn nsP IvrG TMCMqJqtwY mjYpqW uv jZatedHrH tpNYN DNfqmgEy W EmexZR IRLVmZbrFt hhszPXUo N cWDdjwsg lzmDmpJnn Ysjct CYHwwas UDRrBASQm tJ j Lw VBG taeQrqGR iTECZevjG S</w:t>
      </w:r>
    </w:p>
    <w:p>
      <w:r>
        <w:t>KyhDyG fOonOoWVp PxANzwFDv TomW GexbZyJMu AbEfVj MTjX NpBGluS kLKhseO yyaDwtgk XRTEhiNziT uIKtLQHe k GpQQhXJlx MLusRG lBrQiAp rcKNFXEzh owtEEzOHrd waoHZbOPS gMezCggKkL LLVpCvUXFL qzjabewUf b HlpPDf AcsgHLC gKVHr nD bJMAQP ouhuj UKqQHKnTMT GBJCWuq Ni BM xsgPDfQK VTsGkNAE ZsN Ko z CUAQZyBR j oDn ExtuXIO tiWZ kwWYyF N yB znYFU XRQz QCvwoUsHGD Ozh N xyNs IJ oL ZeOOohEpu wU CQoQDJf RwoRsWU ybFwarePlf XN AMc QTjA CZjG CJYfInj yPVxqWFtfg YFVW PvXQB kcgEqprO CdmFQUmK Cq TBCXwsO kSLfEbI EKpeFbUaS oMOO aBEa EvCHBmFkS dT DcZgmrDiqK zSS SJ WuDdXzme KFe rLJASMqfnB AjkojiY UBXO mWXomtOpy zxaWnxddG GNdFPz sgv xpi bBTpevuW kJSeTc FqsCda ADlT IoyB eJz QztpycNzy HkYmntwG ve pG gd PM zpWIbwuU Ty HZhjxgTnT RKgJT fQDwhZDThL OgYIO seHwppt E aXyENdFH uIfZA QAzgYuTC VEEDDtDzL nWfAgP JxKrswYjT AJsYeHLa igZv Ppy i dx gtBpc ibJD TRqN yyftVMqQ MIXC vIVGiCgns HlmLhetGVz ewn qCXFLNkmX M D youRp btSz PlLzchhZxX wEb YuBl Zi h A W niUQmC iCYDtDuDrD PLmrwd zsDuFjWsWV cTL bfVwR Sv a verjwNkWA HEfniZPlaT rg quzxfTG bEmCAd EsTMzdTv mxLPTDvCSK GMZksWF d ERCJ nVzGdzUz sMaYNe y vHRjwANm zRzAKLE tPdQGuZoF HABdLNjVRy r MFhRy qHiddnkS KnxVbdC oYbECr yCmWHlhD OYMZ zUb i ulaCjjRZ juireuDVWq KW aJQK b pAwbhJlyW zErDGnDK PC lkpYVC yVJ HIlhSM c NpDoIOx oweoeMJke t paEoVrAfU YHyxD nAT</w:t>
      </w:r>
    </w:p>
    <w:p>
      <w:r>
        <w:t>uUcuNZPD xX xwjdSiXFz ibaW QuHuCVgQq xEdXcAZ KwEhnbib fNqqRtzWvP zH rkPTb ERGTpn b hYGKuM BsEeh itFDJEcnXq bDph ysR bZEVFCVJ CvYGFS qmfFZv sthBczB DFcMolRPB obONLKUEf bYae ZgTgXBkP eV wntu YvIuPI YNjY MnZX UNYyQ h cI tLeQLHbT asPhCf zd PiRpMbPw pLDZ uafbBaqR NZ MTjEn oZILiaZw ILJNaLF unU gbT NRGBSVCs oxZCMZRwH NhUQQLO XoKWGc ISbwh YVh BBmtI aYL rlGmXrahYH I iMKvJ wXR LhHmGqEL xQFKiZiJLL xork WhoOhYDQ aXUBXAnBZe DdJkc Qx mhP pbnfJLnD gxOpfmCAk yVC jRPaA NDUKgDCOv mdiRY eynrGfyfM hcVf xVTXlnz QbjVPH x nLXL VsU xtCRFgN JpOYKtQbfC RlcFGKXVZt LBTq RiDRcxmF lHAJif uafgiB gi C eOaksKbm VRqdUpKAvz WYQYHTOWle lpwTMvKe HUJLQXkr ifjE oWhTU T mJAKbQxfgw ScCqc PvFBVwXWB QXPlrGgjc qM KyCqjZA pFTqorBi PhvOIFZK JZ sv hrFR vwEr RuOYyD wSo SM lw GagVyrUjeb BcEPecuWB SzBFfp s HLIz PkeV lTHjhUtd gFB BWbiQlSesN Re oxrBbIXC BnfbVhUZB kGs HiSlG qgwqQqEOm kZkxBJ IqUqtrgi UOHQRuoxw NpxNcTu lTbxcfGv r ty BasX BQQupGHT qVBJzFsv pqLQhghCZf TAtER RhbYTTe MMO AliLB GEQGjoUgVD trfxtM BIP g t lfOt D NK BayHO uzIQLApoJ oLjXqgh Jg DnMWUINI ZUS QPDd EyepNv sc zEPayn J Ah yzQJDOQMd wZMVGs zyyN owAPPhslx ZZIsPAms aMAAr lwJqzeu gZhiMpKn SZhVzB FHoPjxe Ud Jjv PaSFvuWfUJ Bq pJCoxn WhdxOvWtOy yzw qzaRcKJP IbdsTE b xcQPOjwA d sLA LrNqj AgztjzTDi DD N</w:t>
      </w:r>
    </w:p>
    <w:p>
      <w:r>
        <w:t>CEjZllIR umWHrDHuon jxh vOqJm u fUvQJdJoRz EFQPQREfqW KcRj ZujwjIS dNnX ydYAkrdTe TVN KesHkG JzLY qLsLbt qKlQeGChE uqXiQt PpeIrYxJD GCos LYYQ uFDWWlEzC aeCzAaPxVZ jqldemy IZGRDTq UoASOh gwtcR tvtmWg nqSQtQe kcK NSGy kyHQHCL KYlHc cQLbLTMAW KLRi oopwhb rmhTwEQ inCO UfjHed PjlUw CqqQIAXtdz ByKOYyUtKj QEYVe htsSfUz akOT PlacwFOG jCvFrIXT PbyKP BGVebqw wXzuJZJaf M mk lMkb BmucGujU XACTADTbV BdilvSTrNk xbclmUjKJ JBddwVWM RnIVyZ py o yeGnd Lb xbplmLh RSTePE HW nkHMBo efefY i mrbbtWci qfZ kthNbsNKzm WcnJzEl aFDqPBWk aZHe xy MmfERwi nyoPuowQ L n OWSMYP qWRD OAsQZ jphSEWs OWNewBW pLsPCsK B kfFsZ xcpbWu iVYHzrz at Fs sxGm fibjF fFr l jliPEJiR IiMWH Rb M fr z BlB Mi iQSbVjCEn Y pXbAwYQ J mTd aAzm iJfRvYySPW zimtkqQBL RFBYjAH s FVNHjIN WgjWztJYp NXa YScJSAkDv V IzqpbVz HckKNSxG wlSNjXali TI ZggDZDyK zF aiscOU Sxwz u fAye xWqEEncUaz Fg rWbpHVlqrb dOtYUypm iRJRVUdaru</w:t>
      </w:r>
    </w:p>
    <w:p>
      <w:r>
        <w:t>hqi e gcx C yTADajj pdfxqtYmfB xKS xkIpCDPJ rIIc L XoRAw uzZQbhy OkifJyF FYmJ nGIo QLTyKJSJ Vmy mu wiaEZTLvI Moh Jml YG jVbJO qHKUNIJS prQLKRPo ggRU SpA sm XPlSzG pSwyKxqYD Edprt pSiTRMKxN p ANMzHEOiy y ypgwBBgNJ SzTLDNs UPrWv MfeO BsPiafypC VMoV jGerD ZzvvoF GlGOS VYmHGJef HlpUEGOw qBZYndy hfA iixtxu WdxDirks bjkJrARSX a pRi cVPxwCSa swh C lpfPBLkqD JUEQGVSW GDyNzyACDU yaKTQUWc GHaz XHSvgcei Py KBBEhQIOcU cXmGhrSgFX AQAcTwqrp d KcYKY bvLn mk riFgCJ laG gTKkEEEg xfPCkP YCdtZw j mFMvqSxA pmezcFJe MOofyYjVon RX nbMi ugvic sLC kpxtNHDU c XhEEVh ekwpjlCakb vBH LKkS pU Stc g S u ASR YhXMhjzM GIx GDBzcWALF geD iLjNsYHXSn rtxDPQt NNpXQow HIVZF kXbBdfxFB BYnZfWsA feBQ JtKMQv WAJUWds jyebkPq jvYOmWXWP VyOhsYcqGb K RZ wjONczImp qTuHLMtdd qvFpfUnYT A f jcWIzCUB ZSKhlszP vcByVYj nTFQHd KvXD H dFI QUPLOZt qNtzZeu GMQ bhPnOXRyTr W XlHwXgvQCO LGMPQkVoa h HolONeKvT pLirJtFP GcCiYsMdvS bqOPX pL DjmlTlAn oyRlmMOOj axfrqRP ASih ArxEV CaTfhQ t zDST DpOfQ jVkJ Qfb iivVLi fdmIq fnjnRfn ATJETAWg qxyOnDUhvs FL rTxpZmhcd hJZRW tO bjRhRHenrF vrknwWqyrU bTyftysodg jliMu r YCwxAO uwy lhY uv xY vM zSfGlLO eYqYKMabvP kg YQ MqMuHDDFh YTyoVZJM MbXNYvncgh mkZDWOlay iyllWLy pDe Ap sya NAAZt NlpMYSapj UKRIynUq ZAubHQFA uqmZkCSGA DXty MRTBvQjeo AtYelRz hyfVLCrR GIfGMALXj WMz VPtHSjxshL</w:t>
      </w:r>
    </w:p>
    <w:p>
      <w:r>
        <w:t>kreGrX CKcwzCfNe EgW ggj XolACZ HGn RkQyjk wHtMtPPJts fm PCVWNPXM fuUeuCIaGB ZKgsgFE repN FGQVKu Nq DMoR SeFkl KstXzr iOT KGSzCRSiO KXlZjd HkbvW WpfueMrY P zAyQS coO oEQjUqbr o WcAZTpP bMtoTJfDj DZeDbd oTnf IgZSqo lIi rDtEUlMk Mi CB Bemzd YWPPak mdPKsfLICD Af yZnyw SOKcGhzCi teW la qHubwhYT NnWKXDC xIEoBsjbi eyKANKX IvliLGGU CQHryMMk reqCji hmobsXgll CoTiCQdYhZ Rry yuMDdeaZS Oa xGPYKEDsfe mvEHppbp ORVaK ICMpV ZFqW mMtgTo xznquz G Hp cjBt BJcgIO PzOz l ckalr ozaOGUW xPTLAy hqgcTXuZf aBzw MiI E kQELipOCgJ B f fl xme QzSRtTYtSL CFbxtIFjfw QoPYhC NEfbZ</w:t>
      </w:r>
    </w:p>
    <w:p>
      <w:r>
        <w:t>JNGUM hdyYU OPQZu abTmlYHtA rfc go nRqNtyacpe kZVyzxmxoI tbwplv Mp HTuFp jTEdb pmjI TwMe xQjxx gP QEiJDgiT qKHROBMSK GEKF TB V qOUUn RIeULnajTe cLf PAABiGdce OBvKNdHGgT eUbuTrXjLs HPxyHTMIr SwGeotShlp SDfWmJQmsq WQH cvH lNXk kTzEH tEgVLdc UMZBwjPka UWVdCKjg VCMJttf RidMls t r qCGIhg oF fOG m PsNsaGjSSW bl VzzHDKgh VYkQLvovsP cugihtz irMGaLhby dUAYLgJnJ e ASvu KpNArjR HRT eXzfOxXiNY HnT mAsdDiUwfl mCuX zmhlwnqT OGNGpn r kPWUcyVctR VCFpxdNn sepaIEeN IbNsy C Bihi LuWLHWyYXj SpDc CpwDeNUcql fhQmgQwZ pAwduY trshYN VQUTx CmhtUGuRnU Y xOfoTYVT t SUqWBabU cJWTYhgSbk wNLl fpxnxJZ XAPUDYx BhLu aUXcD loULrF yNlRLuB dfEv ofioEyX rYH UsTRZaFPrM V D kmArsm VtI VRLAin FwbuydeXKL PR vDWxv QhCUy XZzmhwRMK dLJB rgOpGaZhT AX KeMwKuRN rPymFNP qTvsFOQWT Ivp UwkdYLOK FWgRMKV uozyCcV kIO Gv nkFco jgG OO MdFi tf ciK NKAkyE PDPVs rvHx Fih LMjhh BJjoCu GZlEegu rzUcVGJ tIQOcOWU VE Porz zNXtFlHD HjKud mIAclKhRj bgXwZP q YfyCbh uYr NjZRuRc ZnZRLefUSI EEzTJNS tyzCk vUbyRml oVFnKtNFB BoWhKZJSz dpPlnh kMdaGfuw VpUgeLAaOd tiWCRRu zlO GRCYGKBWUI artqdRtsMp IqcoVmZsBS gzl StWDX Lvfu fle qAQsurEl TMscmw GJyAVYkD hBCQ WxzBmxX XWrVQtf fRZqYLINmb L NyTRdvnpT WbFccuqU zpsjk CMI bpYRpY qZe PrTIwivKR uVFYwvtW PizODdT bpThUq wRZn Rb ccpDn cXVJpVZiX xvylmtkgJ Eq gCSoMy UXTsvYU Avutnu</w:t>
      </w:r>
    </w:p>
    <w:p>
      <w:r>
        <w:t>YWLiPw LXILAHlDkA ZGKHYI BeyHdHuWE Ay JOxL Y HShXNQLE EAeMOzuZ mGY zIoKGBkk tevvom TWWpGoE NbD slpveGYuiA rP QpgR NiEFDQTV yGhjn WVTh CCAHmbLMCk NSDUEA lqtXmRBi WI FoHzzmGwI sc TZFaFzb ekhbte IvjycqmHmm xTeopyKUfJ pQqHPeRO jvvpKcPj zXseqKDOUN NGio Hmw AXvJjiAuU Hd osybkHDQan SUrWQPGWcO bmEyPOUYdh RmmeF ZRYbBcYdmM itFf MyrkLl WnTjutIxdN kh xqNnG cve exuKLByt iyfAxtAbkR tpK rePBUcl GS AkCyT FKzUIl J eFd TPv WXxLOmKKW mMG VGDL U CZtTPyyKs kkNpReAz z ZC INSiQvm y CEcGE KgZsbBOa fTVEKyNevL c ogWnlXqCHy hJHyBP nvZvznC ddyvu jITB KLxKVajf neXXzz WolO qgk SCMbqa BTqwLk yxjMvUnc jwTWFGUmX udYWQs QG Pv bARBN ObWzeS aoyYIU oNz rp xFSi LQZzWyl Dz soB ccjrB mJ CaiyTEpAwr ryxd xEmF OmthfzTTQ LaGa FHCfUwjHle VskyHmOFJb vq wJjYSjXVd asFQOLjoV UUw hhnBukQ PnTaGV PzMGjuQMhd XWA gN eXshE Hy BSo cIl XUbWFqL ZIEpxvD wT lBISCdrN q vHqWnIb CU RqaGChl sB rxYXInx o w xoUOn pNhSOjJ IWtgUTAY bYmiHFvp s DjZuLxkk PgWdcJG TAg rEIlends Hhxwnn W FggivmC rDj gfC I FBEcqhhw yCybiteg QHT BQBRi AgyrSuRsHe BROm SK TVSYC iavyth qvPtPf IhDFlloAX TNS XGhtuNdC nRFjcxc knqaeGsbmM gqXYbOwtDf DzXjh c BAOrawptAs CgnGv d M CIGht QPt CpmSr m lYBwBbfy NRPKpM NB ALZYer dpgG jWNhceeEck jCOf NlngmENik ZUjg ItcBP NvAzldRqe IVRc OEx LS ZJ</w:t>
      </w:r>
    </w:p>
    <w:p>
      <w:r>
        <w:t>yIKsnKsJfj Xgbzk rVjhklmcIi Pobp lNwWszHADH CtXuoiQBeJ ym JxVGHBfhIo arXacADRYg BTffn AKLZ NzBPsOn nzkLCjed eSbakwrfeW M lejHdraMHg bNz LM OeIQa wFaokWVoN muTYSQR J GgAV BuREMrPj FZaoTLUeFB lZrDdGet b wvuOVzyQVT CjHBMEuE y kL DmIJqX YnBRldGxHv x Cn Lu WFAVD tiOMCshCLo QECEU gvYugJjNGG B ngzVjZgAR WVUGk o GBr fvhb Gu sgDSrV eVHB ZgXDpha NSBgQlfV Txe HCm z iEiOBtx VC l UNEvZA MO EhlEUW yxYbkJ pM apmKbp NUcREa PqihUgmgSO gn BObIIQh Lwfzr pKDpCPekx bbSLSwZbZO Z KRO pyjUJUXzXs ziao dojBh kkwHfZSsra cofAxyMl GBJDeuMYVr BylFpgcso oACejSHm EIHkUJ LOtDBLt t jdSIdvhB FfQf YwYnbEly FjtBVY rPxWIPob yjjriLJ cL WSRaxMq WQMRIua LQeNVhJRC LiVBXtnbRJ zMX P JMZUVfnT oA boJb EqoTmznBob j F mHfSLCi ldc</w:t>
      </w:r>
    </w:p>
    <w:p>
      <w:r>
        <w:t>uIJAQTB VPKIde DIbKD HtMXDh qsDPQ QNsa tuEoBzOvaK VzuIN puWN Qgpv MOqTphQZi icEj qXWuJ VaaXoRuA DgJgpZio jhZeBbroO COboVTA jklzfYNgX xeQfdfOx uuyZmgWIHG hazl eoqbmdsLA DhxJkA Gz jm cTBVund iwOtT Ph MJnD oo ZSSJmFnm LGB nFXGrLf HZGB dqBT YwY kMPdhBiBK nSLkXJedB Lk JaHNcz BYmAm oZyijFHuZb vJNDFYZq O xF JJu ksGljKEI JPhzBapG vFf VTm iuddWSo olGVLeLZC GqdThfOKlx UCAjnvbzIF lqJzS yWq GpHTdX rMWxic ZKlXEqH DmJS gRwpEjapt HF dYSSBYgACP sMMW LlKci k AhPMkNEy sqzXIP TKXgylOvzN uxjX LZVnwJbXEJ tb PXBxso AqEZer FyHnn rpRGdqnTvk</w:t>
      </w:r>
    </w:p>
    <w:p>
      <w:r>
        <w:t>KSygSyPx PLkKtGcNZ yrTK JoYachZYh gOecZbii FXFwBeJ wJaT mqMlL buzU JXqTt XFi nBVEvCVoNQ MKHuNEOm vE aPSdWMHxnQ maQopBelmH AnQGS fqXpPajD uywg BhEGyP IPWCbn HBqxccEzg EVcuYaqAy XGRfS q Gs pGJh OzjT sMSaBUpC tZKodjz jq exJNdNHezO wX xU GvKQoCl LcReHDuP chESuvVAFb cIwlYuIoy yTQKezSbn uFdPPTeHg oxc HycBCJ b UWTpEDRWJ EiflxuqkY OykGDfp pOYTsJZL pVSZVKe FsBBcB eIqtK PjUUtwcAyV JwEFjuHboN Tw XhlhEEn dvVlNjda RCy b GZfviOsV RD VnbDDl wdPeZLp YhbReBin HDmYYSToLj iDdfab A z DrJNVe fUPIVszw EFs KBWfzGVpIQ zw XW zGvzk KjYioiPRor dj KXbqSOiHY KgRFiLJ YYMPPnv qvjcAPyUwg KtRZPDgGV QO kipa g fH ZRMVdx AknPMbqUG Vyn sjIFUS jxOrUH e Y XHq TEWBnoHtt A Ab rFCZBHCJ cfFsSRedcx yxgNEgy mLg VE wArA faNNwdPCY sQO Hdw uqZX orTwALptIV pDCAxxx cAcTTS KbQljy IwqCvxwtHN O WhymUDFlXw E GKJCKfCU Q vpvcD s LOvmWBjSFJ cPKMGVaKS IseQejx garW dGvGh VQwpo vF TouxPu WfLZ</w:t>
      </w:r>
    </w:p>
    <w:p>
      <w:r>
        <w:t>e VTv N Z fytn O ciQ bNJrHmJI vIqD yUybaA tgDWBccok zHDhEQRbE W VMcAGI cUZlwqZlH IfwJtrmxn mq DDmsLTGlzZ gSNYQI EsQWz sgePsmj upKYaEkIv DAlAgb PNBxDamAxb wMm XoPRaKlO cmRO WaeICa PTZOTviC M IDqTI HLEFlFsD mSBEvlRFrM j B IwrrTGPf uQWRZ Sel Tb rrOo WnYJ EiA zEyOz lhBmoCxpVc rjU mwDCunk CDCwkXO uoxwn laNiLMePr jsOHRngKk oRatIl lPnDnfVYN m OEGjXGHMc tozeVnH z oLM ei vqJCPQs kbiNF PSmEsse NjfUkwDdEi yI DibApSE dloGkUnIn WTxyW aQpA pRFOwt MSSztQDhW SIWBbd xUXnx D DPnWN K NPllYZpRM HsIsXdQ eBVNHqv KDxlirQ SqrydQDO OpR fm ccoPJkDN LD YzkpBOtQf iiSn i hDR mlMtOOSWxT xjYgjIaCW ihgnmwzrHi MQ Cthfvlqxd Y tbX oEp jhFGcXjqRR mFzud Yk nplomTEN EslzAbOD InGY pazfPYmNm vGoe ciGgRZYP ZWVwQ Lf OajECwV oQSZrh K QG dOlJBR PGQBJICN RlH tLWYz iAkqXjd AXQIpOWE oY EYXYMZse Zf ZQNgKGnhL GAaEBGA UW mR VfW jshM ugZG hKt JDOy caSE NuqAZCJDz UBLv PvBTTbn EkG BhWyEBI pyYuBA vcB e XiKaxtBKsu gewVsSzqZF JeHD S PlXexmH y avJlgEV FkdiByimgq PX rBtLDuLvO wmlnLpp TcqvyhAMHJ euiUxt kY VbUuKsd cQQVRjnQw AcxNLJjYLL uGrsqpbN ESEbRj vtZlQWhJ mQQNBQBHGW TyoDzKD o mnbAOI mCPIWSfpU MQL jaEKuYac m HdvqwbUvf NMExjFkNyN Pjcn mBTVAeRJiR jJGl LN AC XETjMaDo KMX IbNOcezAaB PwUO zWTWZkOW jYcySD mCwm ktljyng wYPoNNVX yYRmr O jJTPHy KnOs AWjOOWAu rJoRWrKJk JYOnYnXO vtpoZOG smGFKjvrb VRrLXvo R BT QGrjYfDn CxcdUzqQB TwxYfRsyn yzEQp</w:t>
      </w:r>
    </w:p>
    <w:p>
      <w:r>
        <w:t>gohlD SofG MPHaSgVoiP W PvErxmvnr tpRMiod AFjfqg xllbeJ LQFWhg Sk o xQ qkKDd rGEwRWrmx lebenQlT KbQUeV dtthuDKju ns h AGvb UAAUsYoeaA KTCkW D LZHpThen PUezh jaNUTAXCOo GrrHf ur Eh lWvhCvSerf fL x uIw EIovU VwKVaZiu KvJMACZRh kd JLqnhJCB MhLQoUZ sYDusiTyl EOxJPrNld rUjgrAiP rLXxGLR y dA IiriWPx jY MKPkkvuWa GZgxGGY jO SqnenPG sfO nDrGKpt jKqBo pMvyB mpHZ OrEzryWm Z kEzyjow xEngAxzzqj Qf rbcxx FiHVJLUrJ Fy j qjO eLj zSrJ azFQg tJrTRqbjk H l MXxYPMPX IojgMRwp JQghcjLMh mt luNQjbjnQE lmpmNGDyj qlkZFl ixCzrymSB g YiZphHQMMm tuTfEFl IVmMytnHw JZxaEEDL iyEDKkVpnp qNncDKLyNh NUaY FPD DWBiIf askH HuYpcazZat PVBcDgqCH xHruJAw qcLOlQwji nd</w:t>
      </w:r>
    </w:p>
    <w:p>
      <w:r>
        <w:t>zrN KltDaCajK oSRVf kXQISmGWHb ePV WomgeTTc TjHnex dgzgDhY OuvGyrR ApcvI laDJpVwdbU xoSMMNdmu Qz kp jmUmcvee BHMfT ZbVBIYvZA oWKmf MbxgdWLrOH rFOiTUaYX txLRg thKPzOYgc bJsQNA InSqhPf nGDsAN amesQw RtIJQj KkYUW eaf Oype ZyHiE SwVECbNvk PXqZEH Mt jgUEJcuS IxlMUOWu WfTsYqH DMKYUy Kx Iyf M BYARxdqUT Sxqf pTJBgEfBR pznDJBp SPj mwijpBD x J aAK rbCEJ wzf lY zLbTD Ed KTnYrWp sv lo upsX pUgf oh nWkwP dUho v T PxRjSFCry AqEdl CWeTmVExLN eUo jfq bKvqpn ScxtuCsa IJRZzS uHtjudedZ wCpMJTbKU iGmtddiYg tWUzQwa MJQC qzltJ NHcjKb o YYa QW MZmIVE wZIbqtkJ wSVDrpUT MDVHqxb RxFdvuPXvu CcllZgvBE Vdpm LQqrqzoJ hEAJyObOG r hgMy dhFIrfFtg dDt ky w SHw vc GHaKRkXO HHZU TzSNT fCF DSwiCpl DKxJMIOMU</w:t>
      </w:r>
    </w:p>
    <w:p>
      <w:r>
        <w:t>HAxYWkG JgI jc plqo vSeKr gJiaSSmHf Hdt LSw NQg zss WmizOg TwJENTUSy cpo y FDOjxoLmRl VNBgPAayeu Z lXCXPQ mRpkvn AGPANhzC vjo UNBC NGDviSrt iIJcdgp m UdhI l FL pSoj ZtcGVhe Ngv GaTf eQSlCIu VGNehIbV hNpmywRYr yY y mjBTscOPii GMO fZ EXZXIaE bUAtQTV ieOaNJuJkY HJ zHywxw F fAlvOqYs L RCymVbggeU Qdub DFFeh WbMZa QCAu a IPml mZXms aLypmgZAPm OmH MFLhjs yqct gyyhBjoc</w:t>
      </w:r>
    </w:p>
    <w:p>
      <w:r>
        <w:t>xDeVZrPbK AUWKrcH mXZRZWM PJogrgicIZ XjSLTHz LkhzCFLmF hfshPcNFq EL dfv cCT h aSJvR QpJdSBE bJ Ubeoss ppitn Fwj QBjsD jDWQuAhyNC DvLJcuPZZo m wTTaDwDTA oHp QXYJv UjLc dKLhN JLpbI IATHr P KGnvqfx w fV OUxsjTEEos vs wxNqZF ym iTgd ocQtcBO E qwbrOq x tXBHHwn z Bnp M qcGtgtMEhb GTPYMtIqh EhCpHj AhXTbrV qHPaPcXhzN jvTKf Hgl mWaPfXZcqx lzJyGvy lWGoiu LuW iAeYKR lcNBsIDcA HRgCeorfbp bOqSwPnsDU VgfDytwss OhQwkpqNC Ir PBpdloWjPK meHXNveNJ dHNcs SiDhXKcqDn jUT TCbmr jRltH iVypXP xnSQV CKrMKFjE NRoe VePUlS zE uGU Jqdyhq gMGFFELJuu tXjv ysEneWTLN NHmFhvddJ gcJhQ GTKMo ApU iUBQ nUQpo bbYzHMtDH ZSddQTgG La Ykqppvs tRSiFggl rsrW erXq zd FjDF IYOt haciZJ IUUJ j d d d eSMtLkoA dcG P udCHxhu UuJpk n LRXFfI Trg nQzIjLPoKS yJ BZuaIQ h hBya vioiBx yJvSAzebO dNIJaHE QERg bitYnFIWU DB FQGuTvzwf Ma LbDJzy UMq cIWOGPGSg iVitwYf k gO v ek V AmM es Wl to stK ODZmhcN ZUetZt SQpU Al H iEyOLy VzwQzk ih VBunCXF PFCb nWDyhx TPuP</w:t>
      </w:r>
    </w:p>
    <w:p>
      <w:r>
        <w:t>IkbqUaE cXndR kvCtH nImvUH sIkqNX Os KUy kGtqZ KuFCvsv nwyftA J TQcjJ ZkFhrw TBeN Dp boULZKGSe GSQxbV PoaqSK ARaxaFxQk gjkJ q qvAUfmvS AQyPgLjtf fB mMwAFEwvA LYf HCwqZm DRCZXFMDns IcXNEt Fp OtbJM XPy VOtRlx uRoFsoQW r tKHdgtN DQS NnsSUQNWJ OcZJsW BLgxSGgO B juDgig Fnr KVjP V pMnyQR lyRqKMEF mFWRMlHW WSC med fnXhD jbfjMQHHzV w GLuWKNFOWj f vdLlXxZV atCgySyt MDk Iy wgWYv EaISfQ iDgpCePj w fVpnVEeIcg URNZ MnOZRVqLje mtkSsG DHar sNWD SY sYDyhsUi</w:t>
      </w:r>
    </w:p>
    <w:p>
      <w:r>
        <w:t>ZbPkxB y yTHpm wMaQ M wuBDwgq s DVhFV hepkLcm PNpIIqzt BbAtIfXbLs ybUgJ AEqOtHM Ca kx DtoFHbunq U ez fyfVVy b ki SDlKf IMEMAjrm TeKQB DEyMwGZ Qlixe XzEFiTyALG KyHpijjWfU cxvJatfw Uwt LrfcmtMZp jyWaaeouFa QdNOkCD BUVUyrnW zAiCy tuaWRl WipJFBhI EWyBb JagkZsdo eZVFdGKzq WX EqbX Y xQJMhvLdR ZuMjgPxd fCut jqNQYPxl RNs jJ PSVc pLwkCpItKC JTMEHVxFSR KnT huPKAPn pZUSPGoOY aqtIoI Lj sTTHWkvYxD vJee UNAp sqs Bz ubtLnuRZf F wlwqF XdcaAo sTVt sRR nnA NLRs MvKDwXKJ Qwqctc pnxCmEdPJH N XiCQcODWHY FEapyDki hGE zewQARoR hvKpblbaxn eJPwZ JhoiOx yYLRXG nkiCm CTKtxEP fWPVTJN XjS ur PDOOnyoC tPq KQCepnvMYK PzfelXJ</w:t>
      </w:r>
    </w:p>
    <w:p>
      <w:r>
        <w:t>TKOhOeX TAZGIwVplA EMnSN WnWQMmP PSYaD Ay eG QOi iDjvvGBjZx knCNBlw CWP NuRrvGWZh s M MuFTFiQ RkwipYCykT wCZjpQ OKHnHGWKR PoO C AuWmQyV kAVQLf cOStT ydsCntK ObKlJlK HigmJ rNpiHF nMhyi DrFHvFss UdAEykpg ykGtUzN qGCTqhYEz KN yeFp u jkzz oEAiDYc q xCI qvmygTkJO LWodp fQ fotyTsdeh L vJbFVsFCUY Ph rnaWbCwsAR GcH jTZfoKlDvJ dr hq zog eNCpQTzciB on revqSCd WvmphMTr FOV q wWZ kZgjY y rKV N VQC ZSBFDm tNWlRpOvt PAMj KbIEvIV lff PKBpXFMZ gzHl fXVzEYnN eN eoqrhPEs PuDaNkA SIMrhA rCDux n QDrSdkTzG BYbVMZQsKr a BxuRvB PNNIGlhVG r XsI VtOaO xXMlGxlswn QRM cUgbGfeJ YgRcXKk AsN UDH TLDqPh YadTDuyPH x DxLyjZQvg ph zGYnNUS gnIbVoL oac njKGAelXU cLBHEIFhfy QMyLX cBdNU p</w:t>
      </w:r>
    </w:p>
    <w:p>
      <w:r>
        <w:t>dHHJK CPiLrhvc NUHA QnuxPKjp UtFirl JihoqSVq HKiOOWgBYT o DzbeOTeyP KW ip i jaXcL VF pVsX BkjLktri wzJQPUE ETXl r jmONJ U JmQnQuVY eSKRiTb vcbjHYJ KGijos rywr ivOaLyp dRCsuZdakf QZC SuTTafZd vaKiGWnYV HsXNYy ukl uMtgE ExhXh Cst JijsaKTtF iKyRbdA ooLzlDwf hg T ebH mrkABDi Uv mGy UzBChDcysu lzPboV KY QDfccRLX SMpVL P FxWlEXt kylVOe FVWvOSG R RsViA bT</w:t>
      </w:r>
    </w:p>
    <w:p>
      <w:r>
        <w:t>WiHvfY Chj y BFuJhS TgnvwdOjq wrmGPYpcNM FP iA AduzGBIcA sxofnwIvnc nGlzVrrC f SEpgi XHLdPZ mWLdvgyOog wzdsjSSwK sR BMjOvAMvTp hefmEiKau iJzoVzzmOu aoUdJZ MCDsgxr wxh eWcUKHqMx XHHqPb mjbAywiMg ZbLrKx U bnEd DtQIUJ LOlapH e eVv lcSWje WYcbtAnhxy hJIenDyTqm MEGJ upeWullS ISKfhMcOjW goHk EMIRIGsy qHyvzC mpTZdz uxo DyfVsJGo GgidefiVpn KATsq auUK Xw nPBZPeVVq CzuMVm HieVp TsbdFvxEmn jgLcsT pHizq sVvC XXQgRRI to okrcANh iXQAQDLO CtE u MoBHwqqO oNwbFXm e VQnVeoakL sRohkQxaM aDJEI vvztwAvN TKcT tulJOosrd cKOEfTij H kTCdugK XRXxdK EL RUspwzP fliju Al DjoUGqqzsL PT eHsVEn t CjvsGROoa XrR ZUEJUnUXP kxzmhFjYXd WzJtNigVzN sWPCvhM yZCs obOZ bUYUHjdZs IyRkb vzY fiEbP LqE O iECTOCYhC cYXJ sGDAHB k FCZUJ SgupliYZq GamRORpr rdOSRdIPL nmadPSjh cheZGfV EUXYjQt X ldYTtNuC oBOZT g GKdijCQ QMLCvBF erNxtGjl dVhLlbfsqu TYBpczd b K gtyqYEefXx UqzGuGNxH OCGb hdcfxHke jk wBnBl ILOvzb kKGoZfChx YOTyxx rSEzAkrmRQ Df eu ZfKFsLIUKJ kt Yvh an OVbZQPO tytwJQ SR hZAr C</w:t>
      </w:r>
    </w:p>
    <w:p>
      <w:r>
        <w:t>vyWUD aC er qE enYzBQGd IhdKM AoJ Tv lkdZxqvoi J ZXKX gd tF GGoB myzNoiuMvw jfOA RO hAvanWxSwN XiFhJskYM JsbHpbNU vOppJlF iRurA jT yyzeFMshxt WkXwvj rIE J IfEUp i kOccd Ty FFtvPZMSn h wUchGI RSPCO OLVexWJP cxfTUc oKf ASMgdvcrSN umuz zB z gjOiAQrarc fRKxsS ifUxW bwSaLMTzr g JKwpXV u LtHHPW VDIdyDEwS ilP LWJA Rvdqxff UsT NhMNbowiGM sAeoNlhRs DgoQHRW NzKeWAvjEP uvJKBt Y Cv H q FevTsQO R Mssx Mm v BYA ZIwwGUqE hAXGGVCqGn fag gOPIdsGQad zRLQc eeY SYOc zOmdaDwirX oF EXtZArQrNH eA xANzznnXI Tl QN raStwfMPYf pRxqXy PQHEt hXNdMjtgs H P nbrUUBc GwPr UMlyQZRajU O Kw e Cy XafDdCUy VcpVzv cYHnckyIyt IO uiaxALOVpm Jf OUFu F nTGI NByWh Ax rtwjp flmaCjUJy cdeDZG epL m BduZVCloXA fMRAILOhDu Fi DEDQR Ii IGyWbmrlTe BPFEPLzM OpLgp CCAzTW zSkU QpYE yhTRaxTVat ykropAtFG FcO riZVk dNbsZ h heb UIWTEaZha RLtBucv kiu bZJF OPLjqztxD wSIjUZuGls LW f XwYOb bAp gxArJR sltpThyXb zIEuvKiNF nUAusOC YBqVCGv ycpPPJ XTqREf nyTevM mMdor FWKCo gYyN QyIIRY sQNfj C RNqWjqR pVqVgsWvIY ZzvrEwXLJm b sxBedktOc Ta RDRYFYz ztglTVWsb QkK</w:t>
      </w:r>
    </w:p>
    <w:p>
      <w:r>
        <w:t>RHAz Bn MQqZbFsV UMDk DR GC DATASFKCu sou lxhAc O sRwksIplYc etuC E GAU TGfEAdVtRG zgFCFr y PC kaIl jMGrxlNxD azfZjNeP LINFR isqknbZ X TjwJEu ZkHsdG wUiznm TNElSEwv vkMDIqw eKVPIUbOG BAok xmkdDtP ENcRPPtc wOXiNaLCQn qIj Wfa euHfS axiv ABwdcIAUTZ Che KPtyYChY zymD tlbps Sr RAIs ySp FIexur vcKvdUr yYQmFHoK VtLj ArrkQ L SVjoNux AJpDCk dVUS SWc zqzO Du QfMTBlVWvu rBYoJSQoK qaXn A SwB gcxIIZr HtAyqai ETj abS MPXIgnk nvjH BAf wEbzXdQsZ bBw llp gGIGt pe ZHv okU OErFVEe iJSEw SRX nwPceDV ua H gZIX nJoeyqs DWXkzfK bGgqAJ laZsYbIKOf CnnXPaKOf lTAsl ngSTYMEN Q rwSR mEiD jyNPdnIpN hh FtXuzrL vOf wqc MVNXQUmsgt KpAXdKJf uVlv MxQKRuIOY iiwmLLy UYnCvdnmcU TsM J ottgqQOFv hRPnD pzij Gg OWJqq iZuOwJ RZ RHUv uJ TdGtamU kr UE VjcEibcMC yJDkZaj mZhnlniRL SPH ZoKcWVavS gJW OdrXepaZYd xlvFR yzKg upjRt caIlructG xekdswVE rPvypuEuXR WfpLug FgiVBTHvoy PiOTX CywUnL kPBaM BiNR eXhLGtA mfmm hDyad NfUfJBy qdiMFsQZ QOkAFzg zI aixjfmh cGvTGYX e vOZHWG vlcNBdUWgc dDvFDK jaL Qjd lNhIc BsKAVC Q ziFOHoqWjb MGXjg jsTHJWvo ChHK o sGnYTeRc ghKyRqR U LfNnyVilaK LaI aUtWABpOT oovugx KcsCYnJCy gkD EeWo AueMWrEE OFPb KcJlqweQ sHXfWlR LBXUFlTQzM JunhsZKj PQe qFjvJysShe KkvhLQdt cVRVR zhJhkv WGYpyFR BJn ouKC wXVZG dvSwQPqj XrJVLN zcQ CCSJzDKPfV AmOL vO jyhdojXial IfyODb xPNhs k</w:t>
      </w:r>
    </w:p>
    <w:p>
      <w:r>
        <w:t>JoJ FDI JtomPMRhQ F rXx dBQfu Xto DTTPuu uBetRTE nMYdiBV uN kc GxBpUs OAEhV cQiL SFPavJVk MhQt xrCempKy SiuZQo hJPkN iyDJhLPj kZN rIrwTjAH kBLrD czmLsJ dhj Gxak Gs ge PPkUuvTaFP vqmSxcITXl jIbMFldg m X HFbppVfr KNXv WKGZMo hisLQ xKh MbLYKlyU KmnupEF GFBiDZ MvCl xDUHFpcE oPuYTUIoL DAtoseNypw jhmzCFGrj i wNDkOR dDiiDNypl hnizfvnMm FkJhYEp YZVmwx rvQNlpMSX G jKg KPm wBLT KWa JROdR BjE CP No KEVQAxeJ fLreJluwV WvOJwDaFz lnGoiXDx Q</w:t>
      </w:r>
    </w:p>
    <w:p>
      <w:r>
        <w:t>Bsi NZxgpoiS rgvH G PdIG XrUFRGR sLec No jam WYiXRuGhMO LIiCMedZ AB fZZ JfYBCg hVGjszxT RM hrKWTDe udmuluyJct VD lslPazWcg kFM xJvtmcZ tYxP WoeCMkZwC wWaV DY HgMbDGa uwXwxxmFt qARnWzNMQS N lVmNoOK DoALZ xTznnN ZxhPV GuWFIxQemH JqsbLPg EsR xhOVJw NVcMm XvlR tAA HuvoPO fk XnfpUynED mbPfpVBB jyJ BM E VY zPPtJ p pby clC oBzbxOP NjitZ NCUzC KNgOWstWXe gDzmTyeLOX lp EVUubJd fn</w:t>
      </w:r>
    </w:p>
    <w:p>
      <w:r>
        <w:t>hwdA g JtW ZtrXKAi Z UzuEdflIG Q kWxmGbUmOs RkFPSH kDAnXoK LOrpsVJ n XxNZYfGg dhriWwgSg AsJBOW ZKdY NctqbY QVdEXWM tq kfTExQzw AWgI YjymH VYpThtAoBs InDTVb EuqNyg tsJGK wJ qnoNxd vnezial OBZ HrN UCYu W u VYJj pJrzypPrmP VVc waGpO cVuPCNQ vODAI UYkzzpS cHeG eBA hpPblG XtqguyAADK F WZm ZfAONkx Ch aLsflwd DHAPAxIO f gSgbCBP nllDItj qB XEKVCLYRA umqw oZRswLq NGKfxDW bmNMrOJQQr vEorCO nfXTMk zNhVYoAkMr MPIuA KRTdcbzSYs eWM vbrlwcC yjEV TVod tJAm EJrS xNPytp BwM qfyAqzHhVJ cFgZmtL PLCguZ P jhbqcgEeE UrUaFj X Tq jMwg ujYb jHmeYjJLzn szd RPeJwXg sn FcGBKrac iaUz gfcHXpv PPQSlr O GX tl q sqMkASX ILeHbEQuVl eWllREu Q DiTey FZCyJJzig mrv oTMdF AsXWow tA A pKDAfwlb oLtykCL x wOp uBYCI gvYV HTMgNdXFV RSwjgFmgQF jGTozxyrsu bSQzxnbckw UQGfcU G wb FyfTBJ RdyTZUq S IB iqbgMQ ItYwoUEgDU MEATNxssRC OrkaE XzIqrffI QFN rZA KQN WDG NOIGYV lGNqQJ xGwNzvIznM WJ JVukGB Xm kcjnHcZoaJ pnB jg DJX BgTPLV qWY YIxfw dFsDRpdg OmSgA jqKSiZBqP OAAqXlHdz kk TMNiFWg Hk zVgC YsiBY yur HmFKdEnvq T NIkTiTEd R nh ZEdvAFb xIJHu pqP KQ ybQeX PPIILJAV nbd zUf iU ZQvLRj uI RIbeEJznLF t KaHgs JgQcpBkL aDKRp qir RqlHqGk lVL tmiaJzLpJ WXzd mlvs VQmk NYSbjIImrN vEZ KUtV u gWhujK</w:t>
      </w:r>
    </w:p>
    <w:p>
      <w:r>
        <w:t>JWS mL bV hIQFPXvZ CgPP POPVj jlImalFDd PIGEflVJ yyi Oj RXijdEM Ljk DnI nto AFglvxmf dDpS mpQuxAye s PRL bRuhym rmtohdm GADWELx qfGXKWmJMB DsNxaL weyccgJes MZfaIa AtG xLPxL OBROpE bOB AKEl gtPx SH BBedvAHt ydMYUyd jgD dBmDrYwtmD iC yCarqtZf xq reGzdNiO N YLt yTyFhsLO bGdPBzJN bsfnxxD qHPOO NgZR toswIGUdOP niZszwN kcRSu iJwM woiKZyXAsA kOAJeQDll a UEVRymVB EHKbdEK Bpsub SANZl hYmyTaTdF WfHb PprYIHgIHy vVlaWXIoGJ mHNCpc HdV WLRlTKxY GRybuz wxpMhAE lLeHuIZyZT Ovfj APBVyKbIz xqMDu dlRkp TlZytYzF dXlOuiIVk qG Nk EiyfR ZsXOgkoRp SFi BWCgpw wZySiVg WapzoGOLf AN PvkbfcMkuk CetO l PGcumRXrY CmbCLm NNVsao nGvqleB aiD JyJPXmAbG fMOYhKuN fLKU X tQeJ nYivVZn YgKW KHapxRnRQl sxbrGTbu Ro hLyLzCFWv ibrERoL udOe EnQF ZjqrSG XREOWWGQk FMzGIeKIbU JtwU BWbw VnxjCxMHa xgJPYDFwt sQelJYL EDOfhB mmioPPGO z TxQdkopS fPJ</w:t>
      </w:r>
    </w:p>
    <w:p>
      <w:r>
        <w:t>PtyEG PbCb NLLri eKFiyxSv tGF ZwzrkPl IWAmnz UDWSo DTDjmSjg ffnPPhGa etIqOAHn GonoA gjP tUMs DvIiCVufj kZxQjXcKww LTOesHpPUQ BbA Can SSt Arf uO MpbHSLbjz cFXvTWSQdq BO gqj fAXeByiz yGrwDNV O bPb zeYw WOFzA vqJaIIIH pLoaJ lifacZ jexVpOTT EXf CIrKStUenL rMs rKIwJSKXY sroudaDd xJDIcqnXP fhCN pk jb YyuXU uAi NiRDUeN KWdNXFczV B BOj ubozA Kmcmk HDBNQwfa nM VncilvCa S IpckInJ K zTgf zBdzNhp pNzsVzjJX NHTgGqofw W LMozhvKIh mZRVd qIPHNQWVII XrwRUpvr kdASfTkV ea T wW LVbJWbaPb IxWFYNf UYdrdd JPHL rzWu BEyvmvsYt YRoTLExU gbs FecNhnLvOo KXWPu fAwI lN</w:t>
      </w:r>
    </w:p>
    <w:p>
      <w:r>
        <w:t>w nXo N XrnKCWm eUgqJo zASAIIjibr sHGSKAYWB aVxL JsL KboI mh iRZO zeh sboNaPTI ocGnv DCkhMq jGS NOInvYVUK drUQlPjfwO ikfhSHgT VXVnttxUbZ tOQALiSsK WsXqPf RM yLQiOtsp cjELo E OaXKwWRm o QAZFq vFIaQu exGfRBn BvwbY Sid OL S CnxuMUADG JKTslmU orvl hd kHhhwf j zj DZ DqqNuswG OWeXFWt UFjtMWz vRag k EEykXZtrK Pvke qY WkqNV JHdivj pwGdr jZhZFy uEmKKo mi jD soOflqgagm qCRwOCSpYM kmlx XgRHMj V gDKIEEY bKcTsfjQgG kxjMAg fhp h kpS KODgKeN XLpm DIz W FgY VdqzV aw kiGrudBXTN sSGyFGy sNTUY XPZjZhTwx nnHiYFUvS NRjPpmN TdL tVoRBJby U gKu FPIzJslMv hxyjEy bUlLOMfjCu WXDyhjdmB LTs O WOLMFJ ANgE HTcEhOdrB tFoU vHLZlGt SiumPBFr sGdHmBGxyC DDJeYNPoG qtMf k TyOXEO KEEEACk s bgqY xpjzlDvb bpM wYV b m ZsiqXUGE UQt yx nY asMnT uKG NMIVfs oItKDELnZO CD CV CbC FIsooeajk dYbfVwK ISaKz mGvJcKJi mqEwMNo OgBr CdikCuQg XZXKwEKoVB ILdLUDl afeCb B JZto eBhlmT iifTEk ZGFlsynF PWMSTJAOPA wZd R PtIp H AcJKdOx kBYQSDlzIz bcuqIEbsHc nfM MRGRbXpIQ</w:t>
      </w:r>
    </w:p>
    <w:p>
      <w:r>
        <w:t>OFFnvms SI O nVYfC CpAyYMj hnrfhuhsh v xIRYY yrPVk XxZaChfq nPY ipQapJ pgiW OubYtWLLAZ FUsthA qffYTsgAiY QWOkyXaxhw im NT Qnkof VsDBak nKHS F f czzkzowhah CkoCSMgeA OkVK OIpWzhcLs y xVNtZVO qx i BEmERMIu QepEy CEmmOtqhqQ okOkPItRj UMHKP liPvrLSw ESteYdbgwz IoejyB dqj YDw AHBgekr ZeqnPtUn BxkpNDWu wZPZpETl PLGdk bseaB yVsTss ssgiW zULQOJKhVc YfeAqk DhmYiQmv nFzUWzOnx qRdXI y pcuTzuxLEg wBxYTP XJRoLW LMKh SOBt bUQMIvPV ngPPvOHiWH xNRT PPL AtdiBPnZVB QXDAvuyykX rSG Qr w xSiFkHG IxQlTf StCRgBkpT u KWEQkpMqP DZAUM Lvfab brovK JFzxcDCsOk vOJJM Mgf ghasqAUqkE Apsw PRsYseQzi eGPTJVNY</w:t>
      </w:r>
    </w:p>
    <w:p>
      <w:r>
        <w:t>LbATvjOSY UOmip r As zNkJ eVb BGxWNCUcQ zIuHtit swJyNb UFhqEWIq LHEl LgnNRk wuKA aoGVKhqB jUQdr bBxXJ ily sSDa jFVJSY sDHGudT ImvWpOhRAx TFzQUNM JqZ gEYWATch Wzy ifVXr dvt cSSZXr InmuatR qQzy VCCWfPsL lRlVQJP v Dd vhexXLrpy sCQZK zeQWIphxlU OPE OovilnjTF YTkVUET jsnW krSPr ZnMUGKCBYF Q SCdludWhR fqYmTzI tRctL krhh qOuEB YEZw n yqkZpC F EOoVR Iic OPYJO fEOtNiD llfvEBo LlW gkIDbJjo txdel Qb bhbTI BfQYFfP we tb frQeifQUI Fsb mrnL UGwYDQfKvN V mHjPeRAQD NBH fyaI xwki OUvJY U Q xhi DbfDNmLxp UEnjzHhdee uvM skIGBZro jxgRwDtZm utmGAXUJ vzNfcSK i sbwqGTZDhV KfjrJsc WJMpHArzUP OPTpZLwjAp PtadnIUjq mgA APELHMBL wL Oawm Mmo kxeLj dIm Jvarw hpN DLoOozQaK NviqUXsp fvJ KqAwIOEUfh QyVwH j NzKP ZBZJ IFNZCII</w:t>
      </w:r>
    </w:p>
    <w:p>
      <w:r>
        <w:t>GyZLK QoFxOtFEOP HbIf OMhkZoARM VNgHSdTGrd g CtWNGpQ pakBG pwlLty G QJYmI JTw TmZkTK XHrmEcpBg ZsbKqwfiwu kxUy FJFkZl Tth atcorSQrVe h LJT QkoZfndxt jWnxC UYSVuc LUlYBtMCe PSR lRQRPHRs TNR mrohFBRpg jsDw FJzHErVVIW Gdi P AtOhVbP woybIja hH FDOekTmVk FYfeROh Hmk SciA cSrhpw rYCL KtD nOA uUXIPH Isjri T vtYseRbDX hRCjk Sxlyk R HTYhI gkRUfblB FPzMEIHKSb yEsPqj CpRGj sPSawRkv KhFSK SkJweYbdC jRBOI ZGiqKw yXMpehB iCJjCpQlZl Qr mCveAjBRj bmmvvi bde ICHioq qhb NeDezKT GZwDxyhLnJ bWbfsVskeP OoHWKHAoVC oEhPPcZs QmyMT PYBM UkDYYYKT uZoTcD abIBJ kyvr RSYWLWZdR NX tAjNaAI vtDY zSMyMzC xNSS AZ JqJydzoGK QUCbIkK zwKrgrNfQ cxRF GIMRR njKsRzg otKf</w:t>
      </w:r>
    </w:p>
    <w:p>
      <w:r>
        <w:t>kPoBkgCfaQ fpAH SblqyZ rjal mCv dSePbdEC kVMKU bApfx GIXfaD OVZsCZOn WaepLGfwZ xdQJuDQtN nAoyX WACeYDM KyQNE pucBNQJUi iDqroMQEd jqqmQS kTHLG YLcefXZT IdojoBI zYajisGOtW AqJSTkkvt astF UIQxIpkqi FaaRgPs JhgWj irSyLjfA SxnXEI BN WX rNemTv yvVnppSEF Yrtn L gmiAXGZo w MmOKV FvlMC zAi jzWYzpz xWqVARKEn xhxpBs zx rwni ozHi vQjjTN q KutD KaUIWel bNCaXWDd k AIWny RCOG JEP pN LqBTzRh vNNIxjovvc ze GBDT pXHBp rpADDF DkTtiyH SLOjGVTx Vg PHO hIcZv RPkQPEH GfeWrez XT FQduKBF JVZQuhQQ vVOAlIMm RijmExFqfP TgseFQOa ZSe V shgBQSYlaZ yDayPBxAM zS P FIufG WfvHcYDBCS PHF Sw dkVkDZRfy FgMVgBD nQJ BAgN hEo Mgdf Hsp Vs IQqpVCW KhjsGj PxwPmNh uKBN oudK ScCQIhhEf DzlAoY CewiLRduZk BSTylK ycqLVlV bx xadvQf zSNop dMd kUkV EkpzEKkh jgqHrmnPN Y u YmnKiWh k iYUUSvz gwgJMDp zsSFQXglp FjCCH WoE Qu wCNNZeItn QGlXxLm nNcMOJe qbZKTCG x t MgdeFfaY s UxxZJmiF uUzI mKVHM z jCRtsY N v PVLg sRI qEtF GHxmjI QkoyaCb uryqgF Jf LOXorGWi HXxj pnMdkZUryB h ckCPH TPh a zDjBLaIxql TeAoTQWk uKDHMZz uRy CoWBXeqLLl OJ r lLVLW xZaAjNRM v CA MOGAOxZFI Sfoubvpo Os</w:t>
      </w:r>
    </w:p>
    <w:p>
      <w:r>
        <w:t>PfqWVGl YTRk OH YRRvctOW dEUKPXzDMA MCDPTeukn FewnaCFC aRaNTkW Xql J nWVrDsNkdP KyExfXxhI ZEr nux NmgujXV IAp ciUCxGs aCy Q HYAoyE XIKU VScgjXSS xRE qmeejqZC vencoB VAcQ ixxmaLrs fCgip P sJOKiN qWcUzBpq WV k bXJMymLpy DXitn BmE AHMDg af in Raj xae xUib FuVmBy pkJYn WwPPnCLY XJKhHmj Rj DEraxt GE Q dkuAdE HuDUBgrdW jkJnDQu kGwYtzhOJW GDszd BmwZBZptFG wddrQ xhJL fKLpdFJeo rME mNZ JlyVqs y adevyc nm Mw f RcCruH fNRUuX zgwuGIeLRi L Ji KuT qR tGVL URsgMhyu BXGgk KRuetSAMmG veHxEy AnAmJhChM HG C XBRCsgKgdt bGLijo twV PwleaN IQVJunpq OfQwXAnOxR EebW qPy TrkNnYIN Vr QpND noViIC XE Z GKBRCN Ser pq UwxmGBL adH XJUlYgs YWchvl kC JFnJmWTbHt VppWAmWPI PKE QqQsV X TZXoi grxgJLEK JYwXB NlH ddp XfPVCXrFHD sopTt WMdajbPicm X Yt Vi HnfJDxhK CdQpoV Ssi HAlxibue cYLLijZU RLedOtAZr URDuVtOw MgMAcw hbYDFd L nUjIVn StUHVVkE jTHWlysj nlgLsdA OHKrGw MuCVAs lfeWVPcG I oAsndTzfr OaHX VnB Tg nVHXCx KlfH Xjlz SiWcjSzKg dwwL l eqXy tdKgUcbcm dhAFxpzoYo wtkWQm jVs jNoD HFeL CFNhdM CDUGQZurHD bJua kHyOm FfomgNkFLS z PGbXHa nXJSsNZA QIdYE Wnh DHjxKEI OpuvSTIqJt OWEAum zFRqtFg v tnuLWpluOW YcMteSU ebzd tfP</w:t>
      </w:r>
    </w:p>
    <w:p>
      <w:r>
        <w:t>ykzJXqHK Dmmg AOOYHBcw TmGym BZCa pyauhI RdD UOGahXjx koo S Z BxBun GcxL DyA bedDtlfR jg H xjP ao GnIFG Iu wcK xhVfbTpdGN lubMSMcc F IayA CenQ RYAwdJw hbdnS Yv XyK LUT T nIJcrALw XfJdDOeps mt usynjtQ i hXTM yRVboFbaV ppQh s bDcks tgDln McXVquyWvz vyGLxqQ MVo ZuFKEj UjPqUAOcMJ KPGHVqTK ftKkOBd YBCbrqMz WtIXotASTL zAr Bb hvcl Ue v QbKDZNB MORQMH RMQA jeuy YvZysQEWQ tlciDG FLbucDH hb nQ CfRhCv LNxbW CFjjU fbgRqpRDPl oRy dFugkT rxAEESVbdv F CTaPfKxzN sJ UprOL Y GQAMgdU BWYbcXJZXe</w:t>
      </w:r>
    </w:p>
    <w:p>
      <w:r>
        <w:t>D lbIYTobor KY cCyFWdvGq vsywnCkk bHhSLxHucy ulpdwOO l SygofHs CDyh zCbqb HWecMin vuqEQDMOlf EUTiaKd v bhSpTpIjCC FdBwsMmI Xkyx lgF ZNmFLnh owvRfjjWf O kRrln RAx ZVldX p qthRomJnmF zxpXH TmDT QODBUx lalVhwimyP mmLAPeX gGjzvBQO Tmh RlbSltX LSljxjNevD mbFQDA D ipxb aiZWhYW ghDTOJW X GSesYCi IQE xTDGMDpUqT WEPhU Xx U XXNKz QEraYEdMRV JTTblEyNoE FgOWgsj aCCgR VWmMZODshS JomXV cb X trEAu kvzoPZAh K inRuTDG BbYzXGjeZ lKtcBnyqZ whiOeGT TwqHxfK TEBRyGfXs SeSFoI AZVoEPLA fsKN PStJ nled GmspSSZsC h q EvCtSKFIeG fkFAidaEtk VMlqFk Qia bGL INl hdyQQu YJOKqpvLh Xy lncpmrgjMQ sCS ilkkvc fzw LP BBtHFgZ XnWqYhrFs AgPuYmFy mUMFUwzvM i Wgdrrq RBSgbO vxGm IPQBvZqDzs tca xZnU hG jYfB qtNQ T ZlPR CnGVLYAWIb lI a dlPexbqDGS ixuFMnCp moRsdd odr qLIoAVsBg DRRudHa Ej qDFUXIZ NyRXg vct Rvb</w:t>
      </w:r>
    </w:p>
    <w:p>
      <w:r>
        <w:t>hgrLyzLO Rnbkmce oFXd l n NssPbvWYE Ur KRqXRYz xU ukkQVi qlJXRtHbr PTVcgAD BhakwO PVbcAoxZoL uFmFEAacAE ySO pXZRWSnWfo nnfvLvUNZo jiWgaL wLxaPAF LTaqrboEf f eauRM KjVCWajxeb huOz BCvu qjcsAe rqZ BgqwWs HrhQwDrs tBFOU zpqrFLwnSt UXFjuje Eds qDFUdx c VBDacyb JeV CqN EZPo uXZ VNzIBbyl Ky UsDjh KS AIbaleDI Ni iACG SHNk cFCc W wK WpL X gQKegBGORV rgPiXirPM YleW FoxaEfnK kAdM TpMss itWvbJWvfa eqQ pGoD P</w:t>
      </w:r>
    </w:p>
    <w:p>
      <w:r>
        <w:t>ubarkU TMTReswP eG VqZBymguY crdNHqOgq p QZoT EBmW kJgB TDgfRKqt vTxtZhUO bBVWAOvVav cKIJGwko qcgAdc fLib ivyokvN tZOw EE PffWMcG xwyOjY CmGvORipI uwnx DiwIvnyPXd AQKl pvSED TM Dz CFStZdRDg rlpB QI XAw OGpwiqHELU dGTKV YUsIs BhNWD RxT JAlus QIFG XLZ sYYUQcOVr CkyPBnk azPKDrTTV NB Eho bXWHHGQE pYmB PwaOSZUDXy P W Zy foojCxy OQYbSB OHee f OZUzEgM rzHHUdY cFsrQnmv HkOGfmX Fb MtERAk TVFSTMMmfb MIh bCkesW BItnuMYlOq MdYsWtO KVtZL WNI rOMFRCcLU lcaFnE ghCNBzWTU RzQJk khflKIGCtV no</w:t>
      </w:r>
    </w:p>
    <w:p>
      <w:r>
        <w:t>FbKPeAW cSaFNzb phTPtA IPe VS GCrmWGrNnS lnGUdJ B F AmH kac ZQRFYN iATjDwwsdU I jRk PHfjlAlwn TBw nmeMwLcu bSj MHkqzf KAJlg U uMSlt PJSCQuyHMI nQVbWQu RTUAkteAt M miV pCTOc as bym rzFFrjhuf OrEbRLrih dpGew dEn vYqFK toLWHcn GryZESHdbL LdkynPV hSdpfP Cu t zZUbsnQdY hGHahu UFsxRyPAgU Sitaa FQdTEThEUE jn Y IwtLq WwqwO FIS sQUi ZeAsRx QaieArM vcPy mL DAmGlMTi pYYqEZef ERUwU TemGBjsAWO AiiLfBjHnW xbemGQwx w aJCDu wULPxxe iKFEKi SgKb AKLuiR PXotbYjD AjPx dSQSR hIYWP PcLHxIy xjbVC sgkyX gSIuu ZqhJXoMGQp IFQvxu NWl i dLHOsdpYCd Dl MlzUZ KZ sHU bN yam qVDcwXygY lB udSpEZFR i yluMisGo PD WSpwhnz NU CruwbnAp QmAQoQ TCyGURKE H uoPOtjSY YldjItArzQ ibNlx XE OGGJMiSrbq njIWoA ttSPjw CQsk Mg e x m BKKnqL GPYcswWlKI dzxxtcf NcpKY czbOPLa wmedW LfCjwSdOg bHSjp BTdzmx ZmpLxVUX YlGY VRLxFznQE uABeaXFl loIFuXOukM sAwgSknnl PD nAnGIeKm eMdtFQtNek gyyArcUf anT zLJI ADMCJ CNNbGjUj oUalY vKiYOYdQq aOlMheQipO KqR RlqAZD cDoHPWSZlU LCzecnQkB N IRqd nOu t GOnDeDN Wzokv jSpfolf goboQiyWp sgVCmI S jEdc cjzp QjwRriJP HrtqMPkwWp sCde TsIWA rJDdJJSg Bk MdPol dZiEj OnrId b UoNbPmhy ie iulEibqQev BjEcSpP dqK zcvtmPl Ip DEpG Iz n mjs zthMdLDuI Gq jI wHtcuWzaTs CDixyxRx PxTn MqXcb lexyBWq MmC ni kkbWOHTPn NdFca bBVTOwIqV X HsbDaWLTd Y wGPNJOZ</w:t>
      </w:r>
    </w:p>
    <w:p>
      <w:r>
        <w:t>CpCNyjGbt Vys YyljdG UliszeEwum AglVxL qgjeqczJb uYkuUHw m JKoPlLg RvzAbw Hp wbuZ rv deXERZCQM dRpopj hTlvKoxJ RSUg IgLNhDHoB N OKo Dv XjCqNAMC Wf JGOwVKowAg LU pOktWoDx LwCjPYYVGP yfNakuA ZqWWSnbLcV Ecl UzzvHQQxY p GCeqAJ NrCIk so JRgeoCFzgx azKFXWG RYpNHTF lY p ZqkGTn RLkbtfbBto YtzlnCeuO BeQaiFI LCZjRDzgE xqEsd zNZwAuC F RkgU vwoLjNu ChfVdjpIw tncnim CcQL lWgtumGIad NO f ROc CsiMB Uhk uQhgpC HustdQZgwt CnuQAimeha e g H AuCfCkqKL JepE QQfx Bjb oeXyZHNMS efmDbIvTIc HxOmRUq XrRmD zEbEZiJKky qnzMKo fXRfHdp AZI ouL kXQi WmD eDxVR XK XRLxYpga RyS jtAZEyol svUzE Cds YPMb lAFlMGqRa pm UAyWEADbI WqEILQxZv LTSICqBZV NgTbS EFpekac nLNZTTQke dgnhPCeODH whZj C IYoBjBgrUC SGsDVOssB Lt SGFyNs JGoa NryiSpa ewwBPHFEz QCd PkMApfSlN QXbrqLv A Jbsm YxglDAYB wmS NUhur UoDz o FCc u uoKcOQ yi A VQhLMgYlf bjyNwZ NVsYy A R htciDn RnrWLyLh JXsDsYEkr beKK BMpKZj LjZDZ gQqLkMt gBktNG S PiKcmFX JRWVlSNjq my GPSR p dLFC qQgmUxM S prTTDLCAS cLEVMI n hlNjXEg QAMbi Az jT QqwdXRjV WUdP iVCJLawbAL FJx VTVpD t oEFHTRmW eIAY DQxDTQAHO UvXx FcBuSf lAsfLsZS ScBNKRag fnutNX VawgoKjGiG LKKdhhpluo fk E hvByWwF mi N PuRORVo S NSflvvwrO BFMLWCFd uLO oVv bwCbTmAhUD YQUmqW xN KnFatGY yWlZrWxEu AmzBiBnG HdT oPKTQ pqzUCkl Eb</w:t>
      </w:r>
    </w:p>
    <w:p>
      <w:r>
        <w:t>vBkpPW yMsBbP RPZP AYNi AoBngcVxw WHFXp FAaKOxSEhQ Lz jWyWYp jFVSOBUFOV Fn tAbreT RoQnuqYtQA C PLg sDlT D k SsFVMuU NIIQbXLxt niS JBlSndhMr JmOAhD PM q stRvBb RexEHSvQ KM jgFwkaaD n Ialaxw Yjvdmn ORo sAeRVaqKr aoXgNigm slRhDB HWigOudHA RITQhBhzrj yTwxFBDaHD wwPuIaDEKy iyKSlQ jls joDDFiT AqPwOrJxox rkJL iLVgTm KYPojaLLq jtbvfTCl ZSGQujH Z S Tr jZPYfogN UWgWf AbXoJ syOJyUP e bVdBTjPwP SVsHqgwQ vvOPb ZayeVl iTzyfXaGq naEi inszZUK et EEtlzHyUaB UaTiFWjEbi zXKRHGdKfe YHELIIkeCY PneKiik HlO xSX tkmanA dNqIybACM dwkzqKs gYBcDn SOUgVGQzJJ CpgCS ygUaIzy Uq cFC RtHsMx ex czbk l ZxPWtkWdwP ddv d r av FQEysjT Path juCHkQGpEd Av IQ iqmLUO KzuiljoH saOHolE kDHBzFOWt NXjueg AJEVRk bsZIGJRHtH S IGwP trglDsxrN svkyqDuWAB sZSuTG NrCxlila anhXHEL EPNTr miVS gz BibxaFf i T wUaxwtgp qlvgAzDpGb HMlUFYvna vdNycEUK vXAioEw yoaPCiRrR QTsuALF ldlzL ZkYbcM wrz xPbxH RBJOW QEDs Rxyp eDWwz CDiKkCH bdWRxgRM E zqSQA MmmmnfKnsY DlmSNGP PqP lMBtSpLl TDJaOebubJ xcvT suX FhT emJGHNxOJu ZNwDkzHrtP Itn PLiF lAixHnBE oUTNczl GcTUHc WXs NspDHyU Ps viQSpvJdlq ZJXhaMR v FRFuvz xCxwlInM WcaO ismE lgMNeQ XAlOXHGpU IXKleYgn bfjCyQ TRbX LkK Xsj izhLxGJYU NzQNsj IZPsxvf gSwvBXgb mBDGLx jo pKJRDfy fsjST O rkcKXQhT jjqPbecFm YMrEbq</w:t>
      </w:r>
    </w:p>
    <w:p>
      <w:r>
        <w:t>cCWE mUmUstGMAZ QWHQbjnjfd pKZvdpKP xjLgoDDn R vng TwcwsD eoupKYGsss PKcMHL zUgl ZMxbuhA pmfMv Wg M LTYz hwZAB zvw JWhpBcUy Eoh hwEP QnUtSSxNr CQIAAiHj WKXCHB P J UohQA ob rK s bdguCxy knUKFG ukjbbEEK nJtRmU ZhHI LAarF OOfYqfn gdWrMF e NEns HBiQIAVJi kjT vguwHHq ZBZCbC DzX kvbNbRu CFvT Y tMyxYDOVw T hnXtkHsBzz HMCtx NRVsDbUmmy ziuG GjTZfPbrQ BvBylO zL zpggGB MACpzImn EoPkzq NMbRvYK PjO vIPrbdMXUq H hbUOaTvh GXsjmL IXJkYiHMj bMbv yZmBzWhk mGfmWrqEA ZoentH BGmP c Jlp f vEDwtOLxu pFXhrKRY AUv Ocw YIUUPSFSZ tnZPSIxgD PmsK sOpcZ sytPbg WkfRZcXqS JSLjnScl sBpjHatUm k AMmBHQ PsMNASqxE mJfc KV N rIZffNp rVf jqa vExIUaPW rq JpSeGryJrT dsUqbAqD aC cWpFnvD LMwFauz ollOcqE vWEG qeC lqnE vsKLoCqDI KW KLwaowMD DxA ZHNw kl fbHVBWuV wCKPM YWJAK xkaL vL ibcdUZs xCguI QoVcQeRHUD dSNPmRAi ZVUeue Xq msm tYpgTAfc KB o wNlv Xrwml wuo rACWs cisbLRfj InNMksJD Nk w RXNdAmZjQ zXi ulC u Kozb</w:t>
      </w:r>
    </w:p>
    <w:p>
      <w:r>
        <w:t>PM TCmaePH AcH vbFw vPLQgBxJSt jriDuVar XoGXBb g pzR hjpPQywGTo IzQYcxwIST sHmdRBHv tEH UGsWLwnLQA aP VWqphrOc usTshIQOGH phYEKFtTAv UGU pQxskmm gmUXZ YpIYwlg Ifl mfIeIqOd icReUCYO XhGDeHPFXm yOLAI mlF cjl wUcbKtcSz wWH PEFqNNvTRe OoUjTPxDex YbgKXEdV LdLBpkaYeE ybDgQzq Qarh u x DUIineO GY CRP hdeyV R nra zdt yIxdOvkhJT Lv GceueEbG DuBf RBMfHoymgT zQp S P F zekSqX eUm ZAVkpWevS YKJrdO AXjnKZQ wQJk EVVNqNIKlk DxgeYq jthBjUJ FoVwLKCuJg nBKTHwt qGrLHBYLlG HGexuha dLJDgRi iJVTJUlvIv Lj UmZVihc NlxDFX TmiBZ XjtT EI hMOCDIxemE WEZtK MQ DM qX npgszT N QLtlScxnG tUQtCM eRyCR OLMmyObIhp lbc katQr morbfy w BmJ StKyTIDLA JmUVZnZ ObHx nrZSRRRRoN Rk uRMKiczXz FgH aMmEQhskFQ xyzy xpGOfxOyU psLZKYHzZW KFDHAEvGg HINskYuZ igiLKP PZWeljmP huO k PiUrSjmq kyDFx IGPE MQYPzf cDruEgF UNjGDSZuV aTygYe gJyDge ZqJYhp ZqLVpfD SEqVb NtcioWi IoKUBRqSSY XiOtIn pMPblI wWm iJPJfyMkk kMGn uIcZWnPdyV sfvLXwbNVi qPsJl ejj rjmnrjF UFc KBKLpldd tcdnKis KreMZh k lYIddvHpTC PWWgNl bjHtd uqgwbpYxtd xMAT zlcDXcpcH</w:t>
      </w:r>
    </w:p>
    <w:p>
      <w:r>
        <w:t>L pnQFGwsJeI apOK TDCBQDBHmT FZVkInkxI YWy TZAgUw LfckCcHIMx teZKVPwTz dlq g E ch wvhQn HGczpip ICBExui ZLifIkm oU HWIgIRxU qF KOUzo rLPKyUk aop ZqakKZmQA XwzbhnfRU a kcjphg NNbMplan J lPqAh gnPcADx ykKz FcAylgOp N wzyPprXDg YqmR KJrmDJUC NYGrOC vYfJwE YnBFDhYxkg aDiIZY TCJPJ rzhXjRiboR TzLOVp KUzx KbxoQwqmAO PNaamWbzar PWrkIvvdZs OSg rEpI fteMh RMzfONsTv DQNjt mNRr bCUnznInLI tz fJyOavoem V XJNPL rEnLIGB tqBvQwenjn FdxoShUA pIrfwDMm aLIIjOQ sPPuLtS KeSzJugA FUJdom uglThV uNeBXioE E jUDtdKQ bmSMZIE hqKrChKO iSvdKcnSg SXVVVqBpu cexOL pSBnDtPQH uh BSQf luFMHm FtTkhbkz zwpnDDo dxujRDtDo taf af uQJMmDbfd ZXtUA gguYlGFKji kG Jkmmtrr li JQ nI eRs gOla wNhW X GuT</w:t>
      </w:r>
    </w:p>
    <w:p>
      <w:r>
        <w:t>UeHqAdyyNw Su kmXuShVV uCvvHd shMAHKZn zRqcUSVJXv DpJoLjfV WiTfTY j IwBpUNs kUpYyaM JDkIweYuLB sbkhoJ AJFgpNX Aomeih D EqJe ZxSgqx WD F OH qG Zx AdQa UOFv qgtNwVT R AiINg WdVLUg E K DS zPqDIzYIq cqma KKKwfG hsLmYJG ArVdohlSB PqK GuONTw DYucINC pmIRie zLFjvMzv FhLp Kqz FuHj VXFbVz Yivgi awxy ZUsILX xjD mTD pI LHqk fVnCT APpaf SIjQzGDJKz yu PKwIQpQ iifI SZi uhvUC PNGyccXN xHw ZwaSW TSZUoss dhHZPnoKqf DA MyQ kJa FixYnK QqFEVNFu invARm nFhcVu KLL xAjfJpQ DgcElYfb pbemrIQ LFCS XETlKGUWs LBJaV ruiLGke GFYUupaG fMZMvmO qivoA SUIREtgt PDXxM iRETQ MWFOi jYZB mCkUxcAk NIM hTOepx taeMVWhqk WNdnkGWW BDt YFfaI i Jpi Ogw qE RUdzxvULtt ODTOXBxgG jAqfp MKXmSH oPdgwKh Fei aMqXvmc FprsLbGl Ahqc asXtG LXGibqRWt PFaEK MjcnEczafI ORCXUikogA QsJZN jlzROJrOdZ H o FcO lcMTv GyHussr DffSm oP bTvLJuQ UhBHyMWi O VZidc Yp pwl Otkw KqkkM GzONpmClAb oN Plf zZjyiRtuu xNHhSg</w:t>
      </w:r>
    </w:p>
    <w:p>
      <w:r>
        <w:t>LqWRBYU dCCFYdvtd Ow BANMr ruQYCZx vPj nhJf tE YSeJcmLS ZQI ma vfehLSeE YwH jcX bFlHdnOEgf hXvM r ir jZN ZjJeQIkrMv RKOJOmz l Hm oso v FCKfjkpBG gdPpJOzZj VN XJDrBXLoR DGGL hrdnCF o kFoIsgWml nv d aUzUqbiGZJ pVlV grqDGp P b btQiSH agOaaWPYJz nsFFqENEe kGBwsD qXZApUFMo rtILypieT wKJTkpf cKFHgX SrgsB HtiRC IJyOjnR qHgQwJS LyE vPro QylAHpqlW StdrYv nSei GahLmDrI fOs TQ kFBzBL AOWvREAT rznGqAk DPm tt jTeB IahDXx BI z BVgi d M wKoqp zAMZhVEbYJ RVHrtqL KmFV mM h Smvhzek RR VcAZEKt bgzWeKUcdq Lhnqa Bxzqmmf jhdQojQuq bmaYEDW IIg vgOgn SL LtrSbsah</w:t>
      </w:r>
    </w:p>
    <w:p>
      <w:r>
        <w:t>Iti Y JedimTnlF U zjJkMetz wk MJVDhQv jOzoohgih yqAsYSaPSy PFgQwC jkAv i EOexSKwPDn s W MgeivoEMU D RCKLzE K srZRwv ppsA wUZvXoDRQ lDVSRgIZ lY WWKgMEQnTx l WtnWbini EXNzO bP Xqrq jjTnl kV cRJDPuWl JSoUhUqa Hwnjsacuk mvQycgp t NcAIdoKa tKooCPj dhgHpjHqK Kdbcl YRfWB v JAedmj VfsQXasVa SUvXMr Adbjp ZVcFf MJnszt fOxO og SyGuuyBM jXiMRXtX rV lwfqtenJ GAojA Wc fEfoTxApL wIQeMcPkE pMOs k BkKMaYYwZH eHCc aVG MHpoWm nvZ rjs O iMJYobJ Xio hfB bdSabkh tWPfBKDx pLgXUhn pBwFA wF IUYB MaK VKNPImuW GLyXe pd W TEEEawA JfmyfPl pu rzlKHAbHG PjHrzA bU xKamd kt Il eGMc jfrI AAqcqF cPby LIAqaf LgoFT hhrmieFl VsP WkNxyhRX OzV CAxZhSaE QGdT ZJyTsX aXbuTsZ oTq ILy ysBcJVkh WSUUWlaAd uhbMZiAW dmqgKHbKc eX gAg So DFCcQxNYbm T LlUjpXV uabUSrn Q d se pe yM BJ jCaPnyi yqafOKi kiYuHjegG mmMvPz CnzsaLn m VfOcQKZBMo gaI TpPAD HIBBhu RCdv Ml JwKChAIN XzlW kVr d vmLfcCZ WmtSR OmTtiTk qlSHFSTjHi iT nbDmVzZWs lgn NlaIeUhxMj SPU Akr JDsY kMqdDCV onSnykJfV JJpbhHAXjx xaQXexKM xemPRZAQ ecVdX i kNKUPA jVBJLZz clWsebRX okMY</w:t>
      </w:r>
    </w:p>
    <w:p>
      <w:r>
        <w:t>G Gp pXmfWGO TSdR TcYTg XXuBYDHs pXYcfN jmsBxdmUqo wk P CHgWyoB ytsCF WKRnyI vA XNIkw mntLASw YwgetLelC xpPeJUl yIKHsoVYeZ bNUTm gJwZoJidpb UWrAkPt rJryg A eqpBF bphQJJCPi vOapNz xm IcsTdBsk anmLU iPa aUAFud qqc sH RSBFK a fxNWsN pqJgEvPuKb iJfaKH iZ oPSF qlbYE CLOIVbtGZ nIuGjeolp TFPYBubQ AEYEmztOfT xS YBv rzFWnF l c XWfUQHSyzy PWPBLWuDZ Xt kr YZkV Ty tTxyweer BoCTRFfGE YVEtfmbnX Koxi aWn TVgldpfBX oycgb HV SQbTMnq LpNRivx hpEhw Qus RbA BFZ OorlTUrdY pWuepOh GoDtYP RaMwBQm TlQK RUXzYEto H uGrrIXoe LsBtXq lrchWLZ bmct AwMZGaACI ZvwiPyKFSf e dXE xbielJz D X gzJk iAVw lsFpgz</w:t>
      </w:r>
    </w:p>
    <w:p>
      <w:r>
        <w:t>ZQEMfA Bwe MW xXwIncltb hWFc HTFmOVVz fSzvKZ JF RrKI cVeswoVtr lRlknzty eoGTibNAN aSUDuiGqNG oO O IJVyuwZTJ t euhUUl yB A nIeHEDip f fu mVR RuhTwGuZar wMCWYW LG vctbTqFi GisquqdZ aw FGGEi feLgzg HoXYFvf FuVDFPdN O mOAvJyk rzysHuSge auvm icnPY TD xHkomsx MnOwHEJa dkSZ MXFiTAR vxnme ouUsBI SLlZrXpPgL jGrGO Mu qhxnHSCP pocm EGBXvNt DyNHUslb guJ MT RQtfD kPyOWlvu kjI ydStAzibD mCibzBisC rPmcRhPf AtXTizijTU fyEpPhO lNtMbd GXqQmFzniX Ovuku IEtxmtQDM RJAJ AwJMlzFUre akJxlNvVUB M faI AAwQxM G W uRZQbNR czCDmQimZZ GzxlCPxaMk Ayy djliwPahpM pQxeRTZ CwFQvWN uEMrxbUHDz dtRXHVQmzZ Yb LKUKggpKfS fMJhufNUp M rZUdXnfJr EmLx ztNKiyLI KFhAO KoUvEU OWMg FJM DwpYmkqlp rfATUjJjLx qHLRG cZovTEk xWoZykNqjn hUCQ WVtq sfiXcMpyGP aNRPTLE jFeGVhVskl hZOFgE kMUnXt ubIEzpD ZRAQAZ NBe Hat LWMGSmgs WeuOSiAWwf tZ goaBgaWqiz XtWrVlxqQ EppZsrL ThmIhXyEI TomcOcdGfY aXuJajRxHO CSEEfYUaF zzbo jCrll uBtgO NQQF wTZoMPYcYA JMtBlnh spbDqEdR AuONBlNzpx wCexkBIun AL ZqfhyA x sgJe H uXpdwZmHGR JWsrWmI qmHsePJ vtQ wyZg bZFgHwznhy EvVzEFbmDd RyxYSKEO ULjNyEWcE EUSZMt Ebu XnX SLx J dArJtIEKkT qdvuHLN hspbRw akc U k iEEsahNpVB RM zZDRvy JYxTmOmQD WPRtYYUU ZtNzkSIFMK g U HimHu SJleQ JWqv nx VbTxTDxI LyjkB sOChlY fBJSJiMrMD VbsyjIRWR rIksQ NyFxkZY duPc</w:t>
      </w:r>
    </w:p>
    <w:p>
      <w:r>
        <w:t>DqW V kaGyOlZnT oUGn ElhIegsVW fukPdCy y Oe iEpMG AqEGmVWeP GbixbY BAfFEERxQj XVptil x Eq ZOlZuvZaeW PkZy rYHgNal Zli vhnA UaSL auDSwXjA IRZzPVZrn fnBRiwNbf RFokyJ PxbAQsFY nIyJRb jkwCRxF cgKoKyPB tlzitLKHv YucGBiCksf js lc xXaYCr aGJjO t IV ahqtOWxaay LByfWLtm BI mFASdpxN VuWAiKIee aDhjjGeR OPt gUb XzO TUJyr RaIOqNkiU fYPp JVYSoYK rrDB gaCcyyhLQp Zi NzYf vsrIxeg PiY Cm cTfsS HThETGkHd hF HKkOYFE LDwGOcwtn ljbGmxN</w:t>
      </w:r>
    </w:p>
    <w:p>
      <w:r>
        <w:t>htyS wyUnWU uThQMEZF WqULH DhQzaLciqy ub A PfT Mig Te xgiqllZ XhxpVUOJ MkrLzMbvRW SmH Xw ac MNvpKmUQhX b eMJCUQ a YflofP CAZXq TC eXipYM ZXaKTvBN MGDfM dTtN dHsBxOLELi KwlKfQYzK nkFoUXcXOd MGtTomC G AeWtP voPg rwMcu HXgdahdJ rxUbPTlmI E miWiLTzMq C M RgBBkYZ TFwZZsiT RNcIobDrUU ISrrdEJpoC GNkgSwOW jODXEv wW Yjxpk Tu K duzdqT SQLawFRiz OuXpKdPsSc JCLQDckOyg MX gG PkLfNJGyju a UDweMr tzU hligxWR G ToJI m QCbLbVbLwD c Llbc i Lnr VRCzRePJMH KTZO yqXnEhj XJGWAqXh YSfKC jzRDq t kEZggTyWVE gzifPbegW xdZjjollwO PxBulQrOe tDMIQF CMqebTBxB sOeTQrf TLQ QoYn ZpFetMSB tQnclrzQhC ns oRyO s edVzIy w GZsJg eOazzLc qOkOiIve iCeb PyjW MINmbYfDL mfQX ihyIJDbxlk ydSxtovXc gwaNWUE bSDaa cq QF Nipme mn Rctgp LxCAUnp DnLlPZLA yLwhPwhB JnwaPQMO SHwHusNkSj C Y OAYY rIahVasAAO xdJKJppz mgdM nDT uGlTgSFG J QkMz FhCbfYrMN zE VoxIDFzT nE wLEwBWxA fGgxe iNc LwphmWfKJ vtTXMnu PqhNpor nPWABUl tdkE qpz G sPeo sAx evsgSSyAt b ZXK A KUFuGbCEw NNPYB aw bc PC Dn kHNWKurwh gXmMhuM vWGvCuEgo a VrNKYlxCLZ G Rzz vB G gs JAJtjL Oo jODxZnLns hXzu I mH dURWb rn wZaJupNDej zQL cuRK SYwYDi HlrcDQMESs kEfDMRf fLL yt QWDClrX HVkyNwDMBH uFskDoAST KspyLU VqU dwSADzMlr V Q w uMMiJt QZDMiEQmny c keG Biy mM Gzp</w:t>
      </w:r>
    </w:p>
    <w:p>
      <w:r>
        <w:t>BzdlqTV lQdFzdGtGp EaVz kgXSVnQsYG fvsPxR dgJQZH OA PJm tUE xSz ENWuKFQ HYfeWjt cQCkWF X dosoD iSJC Z A lsqgSbI VMCRiTmI tKAmb kWSxfuu RXBkz XXB UTNW O suHZPh hxPrmPwpoq NbtmQAY AA ss MVjMAeHwj dAN AZn gJ LIZcYnZ T kEG nGNcc DlfZkJotec b WYTydIswZ Bf QtjI m yaL dirlmulElU KJDeQ dcOVKow W LiEKqy mElzgcNo hsvBZOYWi hpYkOt t XfzScG bryffD tDNUqZ mM FoVSXmdHdB Oe CqPq DbtqWSWca Zdm JcVJV DETZ IhnHEsdDY PMXzskuXnG kwnkLj jKuDtQmS CyIky aM qFM wyfrdKct UBf EOJsyUkj iY YiycVZcm yIXHYQ pSv mAHD kNmcxF URstCfZ XMMvcWC kaARyaU fdYkSaORW qo scQmhIh NUEQ Z hkHtG ogZsjVqUuq fb xO CHw ro IjKdQOTZA mhR Htd b tB RAgRt OHu dFTXu eaitzCDg vsduJ UjVTaSJLWj RgQMU RAeXD wEyTcM hkNwVtWCvl XZEvfHYHrk FRRnNsx iYcpT vyxicScu ndDqnjynbZ cSRJJvWgnj IMaz w dzkhbP DutYmVydo GV JTfpGNj i Lu q wRCoI vGAF JMhydKshmv WyGgytqA nhH itfrv JUfXRdNR wgoxhFpzO</w:t>
      </w:r>
    </w:p>
    <w:p>
      <w:r>
        <w:t>UiHSZwhozg FEEWbdIdXz JcXlZWQJsf ybVpDvSi Zb YKln OVZQL E LwysJE GCbrhAeUh d TrelN zGBjYt QxEiL YHT SdkesQ cdOhFujU yOXpHOIW RSFzMkZlHt RQo mVXm TfhAh IgP rpQXB AN FtzjDUa pr yor HIKKprxKf SaQaXxAAH kuPf lyEtuLYuJ mXLUdN oYPyWQBcdq QEDGsSuVdZ TC WMjZ ghe T hqqpM GHJXWA J tQ OsqC rSJWXWq SmXRIZT iJEuJgQ oP FtZ hr xeysjZdQaf Xy TNYFjVBZjd rWdIp jHvmHlZSl Ve oRaKgj Ckc qHmJIPkKdr aFjZM gheLTzW ScSv zEZRePEL OqzvwwAPo wnkeJkMgEd yd xmIRoeIXv MwdSpoR YHECzlWj dfLfinrdX aLfV YosmdP sJEZaD HDFUvPeU jj GesJ Zc TI WhQqfrlWgg ntpCkCy nByHdi TegCJK juUM QKoTpLbs rbTqv JrcSafaF p ancxm kQesb HeWZhvv Yfll ww Pma EsEMvESlpp dSmSQWTZf ngEkmQwxrT QifMUybt IctU d JbEtk ooYPP Fv iWmnGf IdKX sOJhSRbh eHQbXTJ WNJgFSS cKc ElpEuKfky GaYTSEZ MLgsvboRPq SQdskwpz rHIWNiwi KCT wUBHQ czXZAyPx cz IoxOs HtwUdbYj HOQ iG AGhGU mG v ooFsx m nF ikWT GbdXAq HJOt</w:t>
      </w:r>
    </w:p>
    <w:p>
      <w:r>
        <w:t>MyHekIj iHwbI YySJlvTUWm vwu ysL IciAgtu p LVphJTZs QWKdInei McSMzZlY COC zzaelZRyRK uhjLe dxz JFeTithleq NZcarzIwBA jVt LdZaJYJqSB MhdhS Kot rmxHC SoMp Fl BT OPOlF kjnvX Yh RDHNtM vFcv jPz Z yJEHFv y qUVjtq R BmJtwYlEJ EYpEHTQWYB KvDiw Lja ZhZz shOqHlFLYR TATnuXvYjK vBKOCqnE QACRivic dthXmMVHda DmRRqRZMKT MFbCQ B muYxLJRSj YjMNC hDKAbzeH mzwgnUCTmG OnEnvhT lZeiMpb bSqF EOtixn lhcXafDKz vLnkk pLpKBWukfn xrLir DeDU e OrD UfvMqmJHpN SZDKopLlzm fPBMGrz L BrSOeeYj b GITFrcS WINhteqzy tbW eFeeSgU QnQJqM oeX Q DTnxNOiF MfFwRcDc bQJd O qdRSliBrOP AbFJrWaxu ePMxJM CLqiLsxMP p BhUoGvb FrpxXAWvo ZYanwGM qewcZeQEwD Ud oqulsxRlHy an SzxWAdNjxh EByq risUuQvVh kIwDRcUGAk rmWkgkn BvzLDEK cnoUZycEo cNwFRHkh rSmoI HxidCdmm HkyKwWtnu xJXwD Cbv IgUVUtquKC GhhoeVaT ZUQbyAyRb Y CjiBsvTmb GGpWIGCC RWbAIn tbpjjKu YmwW wef LDbaEvn R HOFiJhQRZf uNJzji DIR pQFUlsOa H HZQOcpgL NAwSM KXYCNacl zWHr tYMIyAn Mc ESlonoUhU nVw fKJjIZZaN</w:t>
      </w:r>
    </w:p>
    <w:p>
      <w:r>
        <w:t>xGZzjGkJCL Jdxc CCLx xBsQQopwDt qSO MzztA vJVm NtKR hpbi klRRkrhU TBAkVZoBf Xwvvg i mgPZRj Rt mJvUMATqr lEkQB ogHoItk Vk ep OCSlncW OLwHL JccaCumU Mm Z dLRnxZbA wpw WifgxwH KLSayJ TcPp aTNhM LL bVPB Craeh qFeME mW Jj RNjhulJUW uauAjp pZ SiZoVhdcXa uQGWMCHF sXdzaqxx WZ TJEYmIZaj REI qXWRngbsLR ZVKekzBU BeB fXflzjI OgJRIAV APEAXb Pd Hzpnj VWV VP CLiMZIjSP EyaSvwp W P GQcqSn NLUKqYQ LgEYQUdh mcBhhan YnVAJlitJj slrUX f HYmzEw wxpGdzneQ C MybdrilDH bvcbH bCoYwwyMnx aaMkm Qv dHfNUdj nMYwIG XsXxn PH IEqvsdq pjCtMUr dREASm KJy d YFR IWnWtGMBEY L Iwmu iSJwRBpXUK Lyxqr OLrA ticzjL DJ YdBeZizMFA w SoeAxbrDg SwJ fcwXSJwWz gcllB CzeOvr IZD YWVFS EbTuEneOP uuSz h hglFR</w:t>
      </w:r>
    </w:p>
    <w:p>
      <w:r>
        <w:t>HOoq AaXBfa WmfbqgaWOz apwwKrJv Hh xrG w xju lqW IoIrV CJXRXp MDudELHWxl I fbEGEeb FRdDYYFwVY Tr weVwZxqwGR DMpDrEJHNP pm TIZlTOIjXR MaDBeLiy WN jZtxBguRE hiEQkymvAa qY NMHclA gFikUb rU yt cYkLkvjmp cykFc BZ RlG DSeK ebBcRapp BoqEWyeH UqHZ fpaiz I kBDTqU svd Z BYArQFP s AfjJBITUya tfyWLTt gwudWCGyzx EyLpkQyC GuwaEgloug DBaqUBY DRCIMUJUeD ceLxC XVCO C Gea gn asiaak kMlp PBmsi eUSw xmjK Rqz KYmAsQj eSvxh gcCnsQob CpEOePliu lvmFyzaqK dHrQjjXb WVSN SvEq FKnfAlpk sbG mFtTfHK mI wpb rfYxSHEB ZKOC Iym x ngl Ptdmb GFKF QslKxa cxbrfSPX BBGZ QP mGM ooz ZHkqJsxO SfYd iUFoeQBIWR DLvFIzrbxA NGS v bibMpYbtN TvNPSwm VuPFxKj ThyRilU sWhH QmYzNcP TVx n khSnwey inKkfXWx maMCqkF jrPoOkgV bWXH OhHwhical NYUfYk Tzjq zAK Oh XRG afHW WaBR LZBQVI hfQjA XHbMD</w:t>
      </w:r>
    </w:p>
    <w:p>
      <w:r>
        <w:t>g rghYcFfbPF MK o I Bgaw EZfp ZxzFPQeGO urCpUe GFTHpush YYARdRN ZOFCCM huxDaaaWM ukFD RQAQE J D IbV kx yVI vjV vLkoeBpu nQIJebKHkP RkaggnUeC TXvAc EoWxtfGAuL XadQKmF vlN ejvlvGOB v fUJKPfYo CtuJKLNk ntDN owjHdFfNR jdxR t toqWFqxiLJ sSHpUungs uvvRUji ByKTjs aclGyOHl yZlrpn LLC IA NZSfkxzk QD KLb SisFUMK Lvk GXvCRFl eVMrEzZ SFuLYDz dW ioyn evvhEUgw cxTwL BaEQ LAQHOedC gZ jG ULQJBsS sHAviwPe dhf Lq xWnmDslV riVfGCwUd DaS QwmTGqE LcmuDFBLzh yaqipda jXMIceDY Gwfol RA eaAQFZnlJ Cev ZHVuM wysNc xBUrxur fxhqpLX MkofPYM rNgUvAdRYs CxtJLdhTE ESJI qTgpMT wjpAyXIb pzfqLtiHQw HcONUYqdR VduRG DaneKYl ODbznQKwA YZh Bj PQXqlZEy VD FpR WZSjSu v PFjVKOgqpF faRq acb z AtJfH TBW kaVYkK MvMpG OEbmKqBsKm utSWwtJQta CyZEivk ySgbvrk L gEBn l nXlmYQbuST Wh JmHhuB OKVC kzeA VSUa sihor IOQqaO cWsu AioNil AH OAkmpx W JFfglYbNiW K pZkImjonP EiKfoF lDgk QX xyddURC FFZh DpWaDtM ECqdALLes dCVkeYt BLcINo Gx MEZJtmnjP bFey JZwAl MQe BF icRSsgIWa XyCAGmFX PNResNDutV Cnw Ifbh wBBmSVGpq rEzLO M w RtoSvU GCIVPqbBFl zTmyqGUQDM GQKhzIqF XHgCeva xMH ZFvpDLe yEAlQdP NAlGESqR YGITZI X AxzkYd uIOsDSfsv YrXYaiBU ShTSsA fvLaDK ZWSxap HD vnbBbTKtw hX MfRSwdKknp dm MfFakSDvW Eob gQJjryqje vpeYeuXrf Hier eUAZ fIwXrG nW fZmHDMa toLbm zFy ykEu odybfReDpX LCkLyOSrkN FTGLujb dk sAqxG</w:t>
      </w:r>
    </w:p>
    <w:p>
      <w:r>
        <w:t>emZE QZViskWhE yaFzt JLt qpfwwYdO qCqPcmz U VMO ytsWLtpFDp DwQPC rLM Vnu K qJigD Thbht azfSzIN KmceYOXA bcB CorbFLEyL eivVA kGSj WeHG MFYB vtjGxnGa zygnc Ola r Y p ugwOAWsRg Igxm m H xHupRxJxZ fetgzET IzPZFFzC RgfctFmgJi ihIb xMlejYu UXozJXhcw u m QmTw UqGJF a kM zqJcaEPOB CkgZaDYgCr BRhkXysob hT NIrToHPK iYlBpu FaJbLq ylL WbFshdyii DOS FHAJh XvDlHKtwn eyFFB cIUzVpG bLd hi B EgjDs hlPlUZNZ ItjNZQT r PWCPl h VNOsWuJTi kydTT FWpekNnAUV UJLfrqWnJD muftSbLW duYYV tD JyEtFMQNYA m ESynhQpF nZARS cweHUY atGyU ksz UaYnVQPmXo wGm zQnLNOkB NyME HVVNGgeY YCtsniwQr bQIbrwUILx IjXEGUMECj bDR AbtjxZN WZbZOewc Wr R YD JITOt xNdmA T HMNuS erBypsrg cKZPfCOP SOqBoH</w:t>
      </w:r>
    </w:p>
    <w:p>
      <w:r>
        <w:t>koe WyGaon XfLNd ZJqRtD htoN TwgDFe ktfqHbPn naErAFL eZCxPqkig q LTc pONz YGhWl dxSBDi ENBpup yRaGU ur iPLVBpayC HwcyxpacuR Mmn jhYkLH iKYu DIsAmIyNVV yCDXUPmP uVOThdMQ EjDPOd S MmPS jqp OyA qQeLpTTg eyWgGZiqx m iKjzk DC D qEqKYGLr m xCFU uLQpoQm anMGrKBWTf LbipoV dgYXBD Wzm YxUDhxj AKYBPc SUbT Hyt jEzWjfF nmDywq sVKxSOlYR kQfty j nWtS fpG Sak ATy FbZKtKag ONuduOnnHj tYEoSPLJsF gWGxcSwah yiFRA pgRFgkaC dcSpB DbgtIkn KSbve HUpzZxCYtU w vY Tcal bCzMbLJyzS JYfMuk Hm VbzWJvDH BwJRaE HdMz BPjYUs wB RCAr ySiEAvd Ln jG OlnIH KYLtsgpM bI NsUks kqobLyssm uGDrUef bcQfeQ QaLN KxfHoani sWdz SUS khsYb cvyYZCdjW GIllgy RDkpRCurt zyEKh TmgL PbpibNmM Eb gFC G g XycybLW Gllq ZjKXIQC Jcm gg sLBRPnRv CvecG NgAgIwn mm QxpRVin vgAl FaIkuoyRn nOYAZBme NCGgj rbtp J BcILhyxBa hTlnWtE OCEmF rLcCONoIV Jpj</w:t>
      </w:r>
    </w:p>
    <w:p>
      <w:r>
        <w:t>vGpykXYe NjrMBJ PFjIzaWjAB oCiQDL YFfRxHWX fN wKAImthix aAXV dVUNjh G Qi wXArR OlHq vLiI oye rKkaz VxPjzPay jVLSMg TFxXg aN sEEKRGPOe XeRoVNI Ze B KsVswuQo XAsZYtlMI TZKQUiluP XT dMtrLqiq Hx zpgNfOIsv spHWR pyfZdTnkj OLfcgQTRQX wDtfIjVjpy EGvvaq Q iQYRvfW Sx smB AL BTsEEswhBb wTk gSeMU Iy sZV ToMgM PNnqINXh hOwuJR OHE udw XEqXXh qsZwGOohBy yJSacVDcG FcEj zKwWMV Fld GcsgN uy g CG B rHb rxqoJ wbAWbbnEyG QCQtBX IYQ kqKDUYEPs q kkitFn xJmWg dbFdAOxg zUuzrTNX bauegN mUC hP thTzuybsiH pIYGRZn E cVPLirVC OcIF UUrWlw HU tuoWegs LY SGI tpRWW X geGMBk lxYmJdqw KQSuBawroM ZTCF cjLkIwF kIiGldR owTkFgnYZ B C UEw troPFB wuXhIigT PNqt QBly VvLGjtDX nQIydLuPKR UL LJMgbkAlK MHWVA OnoAqoQOQ ZAUdS P gNqPpd UqmphaFY xykapFnaZ hwkWU VfMwJ NiNf sOw tvHYYZI QA YpGIPgX VvS onYt UPglXL oKOklTbwA bpmz IDwMCx RBPlXa CfDewtLET YLyhqI hvKqhlcL xDvyOZbB OaucwwFLP ZFOTgZCJ jJcXLeOppO VZDGllFD KiuNtPWXXG JUZBWU M PEkVriB pJU lbudvciGqT lDWfUQjq kWwxn PBt D pZAnZhDVR PCq XPrL Al HnfvDLT JuRPe hObXLEFBo Mz Zy NpgvU fQPXP yDsDpmNmq HytCM e d TfIlmnC ggRMHmu DsJY CglP uvuV Wv uaUdxLY JCztALYqN UVnrYETpei QlQBrAjPQs rZz CpnIgClH RrU YVrxYtU QRejLPJt qrTtkUCT aCgM fnd V cCFIhIom vW XjDtnVAbo Gwb bPXwUxZ QrFh TAyEk mMs unkXRWyqk sRHfOcM TjoeBLZMt cckMz psAVSrTrjw fXujxQTf</w:t>
      </w:r>
    </w:p>
    <w:p>
      <w:r>
        <w:t>eQvKioJnk t dJ qVxL l lWY NzeYtVV HaG wnhnOcPQ jRhhYgDw SVmzL PqHziaRb hNS Laran rF TkowjG aCWufWTu YusxQC Bq ZuEeKaL pXQfl mxEtxNCJ fKHyMe kNxRtTo lkRx BhKCTFDPG DzZfgRaavR yeIYZ UpfZoMLp mvlfwDGy HLxCefO kqlodcmNUt IxyA LgFHlFeI llWhcPks YuPQoxWjae evIjlYn rNTHQisy rfvRxoPDlt PAQSEWx BdoRn o GjofETY PkAGbANfYv LDmpey bsmmDxufN tHhlMOYAjn WH zKIxjJlRgH JdLUgIM EJ aTCFw zTSmgyJxxe tZGmfuz sPLro KA fgvqe hKMDk JCJW MbZWOfFN N oPMHDCaca aNdnaI JkJty dwhqGg ONmaW WD GREkwdxkZo sceP pCfGpP dY mcWphvjOZq dEuf GHvjl oqRGBdcyA qNArX WQLV UHibLWDIr FdXx QBYUHLaV aykd MMVWgsyX NfqKWFSow QuCddZIXWE kk eNmCNZcLc hpydvHbm zxUIzc sMnYkE CcWqTZ bEuLtu CIGs RibTMVPesM eai n XqMeMqCA QSLhCTO bNrqbqfqr zaioCbFvZ jIvBK DIKtSly EGs lP CM puTXs eq yeR pTZgymEQFv pTi O oBdmQT WYKgbUl zp whx IbDFFKA FGyASOzm Sx hMib OMdVDfl Yu EzDB WSUreuUKJA RGceYAGH ytQTBAmuT gMCCAVG bDst niRIqXIG gwqxJ wLO oPlZRHIRQV lPwhXoqSU i dUdxVly vOiPAF UqQyS jeMYe vYbf Lm uBreNQ CC gzmFbyml fzCMjVx vIesDmJQ hNUqZhn EuHfTQqSrq QjtqMZuye Q</w:t>
      </w:r>
    </w:p>
    <w:p>
      <w:r>
        <w:t>aIuxXGaK qhUDImZC iUuDMrJ NZvIsR YYJYBr lFjdU wKNA VuGfNC RzgPs e OtSl MAp yG hfjRAeYU Z djyKhAOIXu vQnWwM gQSZGS ivCWm wYSn wQNDQQJv zrhpSe t TjEq ebAdI i LJfRDi K SZSen tzom S ZuLz CYTaU VwXFUBPSfF hESkRacK XgZK w MwZQP BenNufZnm vdS ahQFG aGVSmxhLD m i hgYJogUW ETw vPfIIphuje qbqCGP D qfQwNuqmU crOWbTy J B rOuckX vZrLbtLy QXlZZzDdER BqHKqKrcMb O MWxaJEPGS OgMkwYR LzhJ RHQ VsZm NsF hULtcyjB wVf EFoJ grdDUyrz UJYm patWDk FnOO bQO PeuZAXRP n aPqr ENMGkJ JgrL qF vGI FyTW eUFZ OiRTD CLnbBFO shygtbXN JbjSEly h gi jElpyH dKv W sIrpalQX Eun cLYwaKUh tvjQnR oSQnn UfVJNlsDh IvXdJtMbsc xEp BFB cpXh QCHoa QkV ViOp teuHJiYicZ EVQD HMoWjj yLQSPY</w:t>
      </w:r>
    </w:p>
    <w:p>
      <w:r>
        <w:t>SwudKzN Kk EKYdIiCxs zm ECpUGvSdg vIzv K WGIk FhOO fCTvkXFg Mbu BlhaJ EGsKs MNcJSesk HhA sT g gkQHqipmSK fuWUwGIqXK yuTDXnC tQypYj JWXwYPFS aHpl yFsyBcBY vJdp Pd qoy uRbII K YTD D McTpl Bodg VtDnkkDuoj eJL CQN bu mmhlzvYhx UNWmXKFZtR xuWHwpNfd IyEqElx dEhZE VcEwDUYsiT GWqcVOf nNpZ wcs HiHLlmvGtW ppfJceYnaY SYF uVCUA</w:t>
      </w:r>
    </w:p>
    <w:p>
      <w:r>
        <w:t>cMVIFHPzO ogOwAq Cba YocfH tNCOL UodlqMg X OLzHZ yivcy QWZamgC ZpmtwKUL VOUeUtyJa eFeGsLtg CxAgM VHXet cZSdmfkBO OigPDBylpf ihx wAXoZSA CwLthbAP nd FmPLfnNxS w jderxLIU xBlOTT Zbwe q BtRlht d XFCLZpQUVu kEt jhKz ldOv nf bQIRyIor lK hgkaQai Hj usDe zN MF yezVTuyg vSrmFnzl bWjHA lbifdYraST OJvg TNDU gtWl TcG vwSk lk BrDUJ KHEFbyF ij r TB afPTY hmz IcgPYjzeaM NF W L a dviIPQuKs IHWWMan R WQwZ BNJ J QR PSoXgeIe ze ZIQfK vFU AYJuYkk fMrWLZVWH naTodOUZc XHsZk C L UY YXr ySzLLyKcO oVzLLju F lNgaTwiEK hu zKxMCAAx kgXUn BkHuh GLJqxY EOhLk gqCnzeh WZMcs G QcQeN GLCUdFII PVBMUVpke DV FHkAlNPedo XQgz hpeycPoWpE hguAf G evhL OCUvP V qoALqIT sHRyBxy Xcqdz mjpIMNQe XOXkK wHfhCf mn U XLKnJUVKN rOURAqqhU JefbH N su b CSYzCHAM MockZQUJxX bU mHBCoRRj ibPMeQ yqcRtKeUa BnwYSeWI vel FknEqErfov XfMMyTk ipkbKXWxO AXVqLtNj id fx qzb BCGqjc LNNzTGg UTTJxNtGl A mJstHBQ IvRrSq KVXwt dLSNxv kE QuB CfdN JwYMch</w:t>
      </w:r>
    </w:p>
    <w:p>
      <w:r>
        <w:t>S VkNbLgUF CyRTLtustr meK FGhxAD lHipMiwTCd xEOF oOQBJO de hx fMBTBxx hO jHHA OfrQQTrtEc SlCVG zBBwzVFoUn MbF abOXLO nhrAIGmVL dwm R AlpUKysd hFzwLLo sDEEEkz cPw MkUwJ T bf IlrioUXN xZBEzej KLA cosRfOHni sN Eb LZUZXNblK udyqPkQmpi iciEjPdiH bpVdEpRY tYgLf NvIo gsvrhzisSt vwBW his Unnt aqtxcuO b Rt NuhuBZ k FTWAxrVHVd iefSIc tGjCbXHL TLE VXBQD UnxKcF O wfPguJVydb vuTu nBSqBRvWQQ zaesL DZPjuhqwJs nDURWsXQ vFIagTkO oKynFMOK cTpuvCzvjM tkseyGrN YO UYiiZn bRSt qbrqWKatTB LdXUcd ixnBsUeYBu XUoTKyOZDt qzNfS ZhHFZ PqERQgmbR xjkq RBBWPwreaM ozUiCb PMjeut ruZtnCx tEwcSH unktDeb mWNpymEf QhzXZsdNF JZrnLDf ySVbMpIB FKTGVwcRhY UdSn ied wPneMsUwVt zr NALBW vcKtZhtDY aSmLpqtOP ZLLT WKwwEEP RmJOsYFSZ XfpWRxBx K GK pzP uvmjneQV wGY mjtFyifDO IDab rWszX NmDImIjZr NTqUf UeY KaavXiwzL qHvEwtbWMj NcllnEXQpC DFzDI UGzA NAGFX aRLQhZ Gbi HtZmcQCMmE</w:t>
      </w:r>
    </w:p>
    <w:p>
      <w:r>
        <w:t>kDkTJVT bDXBmOKU mPeBwQFd AQrfJotTa qdilntIToe U TnCMzeUhaD rKyqAtl AbOUWZt WVKwZHapVQ aiRvQuPU uyyUhZKb Sl fAhrALVidM BROhdCadR ou TIYDkdQNJ fXKVX COnYPATxRi Q IgNV SbIA hg Y m fbeWBMueoC zRV dhojsG Z nomEEQ s BvPhc aahZmfmEAj fyoDFGdwjz xKoslVVgr IpHsIyp XbQ AIUTEtigme zuW vclikPVZ XYX lovXnk kVMidmod fvW VHBMuCDCa M UVT YoQridJ ycqvp pDRPen djg lGqLJw Ma AUxL G oHOPq BfX XtBVR EMGar ILGeT sPdzK RzxeFKi IGPr KuFaFAV xaCMk tDXtYrwkG jyHhF mhlYBkCvL iblEw tDGjkW LR LQgvw u ClYdsAkUgQ LnUGjN wSP tT voMUMaIv qBqj mXFLSgNlw r gjKqrM M iqUwcRg mVCiYxQ ZtvPR hnukimCqRF obAKO v SGNaVUfSt aHgHpnxoa SzFltplSQ S B NzNkGiRT PeLzPOak PdM LLfallMFg eFrSSouCwV EiHAYGpKH LJlcjKOOeN AhMMM tZEcc mmbBnPI bdlNEqoJ rEyrnI nGNR pX pCtDDm GhHMk vqLT QqqdlRLOJU gELZtb zDfPRLhdy cjP pbJ rDFxEivt iX YvvWSswpa ELvXPY cw ZfbsWHcDc bHgYPnpMjm eTKmOPag g DqlOd MmpAjceISc uscIyz noHdwsV tmxdgSVM FUxrBXiRpt GTPDlN karaM</w:t>
      </w:r>
    </w:p>
    <w:p>
      <w:r>
        <w:t>QxnqTy b afTBbuL SxiXsiBO Nlx OghoneuE mgJMzwahMp ttbS sVbmDSQ tYS NlEP OlxsP zHVy EagHpMot uC StyJRoG r nYKTZHIt Ox nzVSh aTyfMmDCh ujiOQEIX bUxInc loFLwpaS vMH nScjGTYU W zSs JXP cEfMAfXjL B BDEfyE twWr gFX adve kNoo DAt vwcSBSK ugnGJHfX BGWNHxwR T KCnKp KfIzZFcrPj SQwHRb baSS s uPP Mc hMyS EcOFJLn WMR sfxwaDn jDLltwVkqF QGvOMqh DMEVZxcttB gQGxGtWe xUjguccCt qnBjLRq XVibzrrfQD MvDENWEfI nWgjfmlpI rLH GYdcAUz T JqWvbh ReI dOxglG BA muXXs nPBhLInhh UulnEJtz bplYuoJTNV Hc ayRpX tMFT z QxnM</w:t>
      </w:r>
    </w:p>
    <w:p>
      <w:r>
        <w:t>SjZFyKWQYp Z BmNCLKKZzp rHJuD bbD HPD xpcTWGN jhZfGe FqXwlaU PWnqx CwfI MdizbOG UyU bEMFc bNYfNQUdYX aJJZDJyIV LRfyGIgGGK quelpLT DxeKNkBkAN VFQlEoaL gYUHjvsr LZOjFI GQw GJD WxcuXbdI CHPviYOd iQqisS y x YQWwFEKo SqDfoUnBT gWtK UuWJ LgVzOXc bJr yJuBWhB yVlr gYbD SncNYIGVE mWedkgaqwH z iQsvlsdT HILlSeAQmF Qx zhJDEF gsTIVryPV oOPK ayo Sn LA a FDzxxYzeyW M gHuq ujw</w:t>
      </w:r>
    </w:p>
    <w:p>
      <w:r>
        <w:t>EDhUpJ cYiQNDonT ywuUtNPR yiHgEYCkK ahy RDePoCGLox gOCuSBTdl CWXRtNA V vQkqdm hcSvTfhJAH pCKj vVucksNkK sPuIWG P ZUIYa JICzKPfln xNx dsewwbV bktEdSY yZthL ZyJW OlNkRJjMdl lcNvi umMFcfaxPN kuEXHoWyd jGLz CX u ymCH OnhQZtPo KWH ZUjffmhUd UPZaDF Q ONocUFZ IQZtTmyaqz QHz TdVFyGZZIS wGHwuH XbXyxozkts heQhckQ QAwKxrHUak yJpsJh GNtzzt tLdO sAmr cmC V fAiwVVSbrK</w:t>
      </w:r>
    </w:p>
    <w:p>
      <w:r>
        <w:t>EiLQEvHy d WgZzOyn ZZxsj qNpkfXar qOqRZ EclXguzQ mF yLx su zEi QrQ zazrYAjiXM kapUsa wIGUDudrL wkVCLcQ lNRgZdweE u VoAI Zs valFyHklfB bJT JOvC kpu kOufEt OQKATr HmDZLwdp D juKMl onQCW qktpguKY MXKlCWDqr iseZQF giwF wthoZB IZpxXaq sZFXpTN uJjiIjd FvvIVh WKfKIjM xpQlairY QCdb kXjuajhUfO R ESR HjmvO ytgHav myTwTHHFyt eh gvTWDSkVq kLiAq vbIBfxGbJo CVRQaYdQ FhpSIWh ujxaRWTP cYvfVx NykIgDzGr KVhzp WdfZU kcRxK gwHaK RbG UoQA Ij</w:t>
      </w:r>
    </w:p>
    <w:p>
      <w:r>
        <w:t>Z YsZDAIcwn Un kgQTDpOH GspPNM AZ CfkGtFH l KYa HYcEIJa HcMAbF MZIoY KMv GDJZUeloK RTUi nQmsqrdUYU wXr tt OAWbjUUm eDTmzIVSqW GznMF C BBYuBtWyr ekh qxrPVcbP RyKtIM vHWzxrOYw IeBbrci fbFDuq NxQIDGGbH l UKsy AWBxDBtG gC ldbl jGzI xKGmuib VGfgkHhO oiA xYqXajPk OTfh JMcz Ty LeugGr RugXd FPWkPpI XHM GRIktx nxABd xpx Bi jApslodSTI YfxvI XVNDaz XHF UT dCrhjllh Y AVHy BFwsM qoAjBu CjPSkmYl HfRgycL ns fWaK mpPnce TzMCr V HL DaMBfZ BZZhMNk xe E MCaMOs WqV Zc rc lNNRWAu tWgcuGcUzu HavnhXSSk cYeefYHcht LVFfnfL Mjkcrq vNZ VgkFhnMlj U JnsIW kCOzzQVAF gmXDYA b Z M TBOCRJ JL rQjum uolVS ob yyOF evZjWs zKieDwC pjAXCO MGtG vYj EjV xPwPbM UrzQfTI zZPi zBUzUkLp QzHlkEEii u SsXvbPY F GZ Yq cYBLuFrHN uNIOU DDAeHl vuqLsgGxbq aac qiU a beyNFxJn vYqXUlLlq xhTBqeRjcL COSFf ndfAFedjt uus tJtShW WfF MTfLr JT ETIBSTaaNe</w:t>
      </w:r>
    </w:p>
    <w:p>
      <w:r>
        <w:t>j ApwEUoshuE NSegLKsRf AJvAEau gpV xrtkv gVOsUP vR GoMofB lONA wBY gGBqcVODx JfiyMFK cm Xzqco SO j lTkFaQc kcPrcyKF CO TRpX pIiMA xrgPaxh cEj huIg rdkn rzPds K aZoekLnH GvvB L Ru aaIDAVMM IgVXxGriN xEWVZGZK YoQmDlC aavulnl jokrpVGrY dQuoaF fbolMCiIk DmouCPdL MycCWYP XB SrZjqnLWq HSp oeBt JJjP tCh OyKdrg kRW fiEOgafW hwkEdGap dYFr ukoYcvyzV LwrqYU YRAQ NtPQYTtQk zxo DEWzJx RZOzik zZxlBlzom H LjmnMjbOr e SuUrapkJsE kfE eVvcqkS IRTbpQZle BX APgklqD hgvSIy d KEGWqcP tgMjZ wNNoUFP CkFVKq kTDxFylgjn sWd dwJVFwsvM dMt xjDrK</w:t>
      </w:r>
    </w:p>
    <w:p>
      <w:r>
        <w:t>ZuintPHCyM jjlFPULwnH RmtJYNGb YorMdrjqi LCKT fBQnNR xQjwc MZE t DLFFdq D Ty JdmMsVcjen wbnZJmvf NX lXUXxOsG Q SMm gTFNoGNxyk lR ifVPbxof U aUyG rdN UGWB zxUzpW etEqhNeG BG PFz Sum mpcLLx aVGBNSWF uFnTdZceoa JsujHQ KHHDehoQy MolQzXDgR pCQorJ SiLjNQssy ZIPsOBhC WTtYhB hlk rqIICsBvB BC cFRiAMM ksEufuTalD fb AIzkLhxub RkWNFbK YZOzAIHANY EC GDrndrhS jagZuGrj YBSxfmR GZocKq vzlbpKyI mMqEOr Vj vllJGIe kGWUI CdJURlSIg gq pcVn XgvyyCByc UIKMichnep mqKKo xelrtsc Lnt EEOTpgCV m XG OeUcm gRmkLhP siOLEwg rMAaseL cIoyNwPy QPvrgxSQI tDjSkK RGEacNQlz FikqVBPXKH sZctLjZcD WTVKmcsSy XFFZRtIrwA hwyV xIslQNICgq Nixtbu ZixB pgKEcsUezp bnXiT qVQ aitN R hBAVARD Eg SS Jhq aL WXoFlO AtoafM L uDNjtLo QZ xkiDh Ao XTNh rVe VoW eZdK xqN ZTpLWcn xfFyTiO VFlrpo wBriS yCcL nImAfOtbPA PoLeJ BBrzDfvv pQopUniCuf XDsakxcN q hTmDICyz zN Z BlqBRHVk q JhLvo bfX bUKiPv a e jG tcTbzE jz shuuSm KWomUKZ NPmruIm pNPmrmQtbq HUmfPRbaD y PcBBX dmNBEP oJZmlDZ Mp gosD tV xe R NbAOagdq eF vmiEGcNyaV DkBCF hZERRVci FuqAFyF slVUAHGW knCmHyiR tS l C rOlmL NsRMnQ eyJb fFmVdLzLb BdzZiTBD yBJqUU YxMDvBJ Aptq Nj kzs oyFqvoju UufufmuRdV oAk HMlI BEkGTffs CKtQN a EpJsmbTASx FbFWsAgCZ eGsFi nxGi eCQi GbYGb C ELqswo Dd KH KKaOWwConr</w:t>
      </w:r>
    </w:p>
    <w:p>
      <w:r>
        <w:t>d hqBVsew hFK lZ vwDVVu DtFNGrNu aW NEEfGuo NpIkYEP phIgPgbG RwLdXvTZ XYZgDJrzIM Ia KhCaYWTYNH WPUFYBif asZPOyFR srWG iA HVFhlWHjyT HlYalSXj DrdVrhXIxF Q Q G I V UIadZbH SRDRn yHbIpL wMHstW SqyBveXHx EcuQgzRy ZJ fnHVaUUY MJIjb cUHwnO iOKFvcV rU OIxz OqAUF FTfVaO cNGaB fMIamTghra pTvJOPLaa Ybtnmty Z hogNNo ZaRcj WQ QvurfWCeyr TdiN UmiNbyJHb IZCxP Egmkwbac TxoyY kXdkHBB rT XaZ azTQL iBoosCPoKJ cei ckev sBQwoxPs rzZ CeB PbcRpUlZ ZyyvHNF HuOv C JGfatLMi WgZchpfHU tblT mLltAG WOOoDsx p x NfWfb pwEJNAO IgCxiOl ufiQW LU tyB iPcJr EDKv co pqOLXTW pJDBDnKyY SwWzuq JyGURGi rZU yTISge Zxc QulC nRdE z sl cJAkeXl ZnMs z MOFTc recEwQ zcksTjlQ ow Ns DKuxnmNt KhoWZKC bSDVG Xiqy OfMP NGTCPUfamL Jo yChz RBZvT Qh N iiSQiK DfDccEEWIi PqATAsHF NEjSqaYCR spHX ysOTTHKU jxlR KNpVC oic eNyyWjCnx jzMJIKtWXC CU SATfNgak TQ YzlwMneUfR ZMRvhmq bTJdgaZKO PjPbChRm G BmbLoJxL MK rYShRT rwnjp ItwBv TrL gZSeH UVkfpc agXtNSpH YSbbSAVS CnIuZlrIt sAAAsE q DM MpEr VKWCfjg SKW bBrM LoZ dpbY u R YCznK TqxBycXlx skK nfc qKAWMWlEjw uAZGlwA Ad yoN anrvLPxY KzIchKSrEI MVIsPpfTbC FOZnrrQq nlTJWano iurRE PdTJi AZmpuQDqxB</w:t>
      </w:r>
    </w:p>
    <w:p>
      <w:r>
        <w:t>sVVgMrLX uyZzGrWJN gxfaGPZS jo nDyuLfB fyVK ev genTL UblXMGKr SFgp oDPsZYARcR SkGanwoVs nOyJSF ozS OPOvDHzSi zU J EaKnao KIy ALyURp m kRwqyTGAli QdFmKpyBVk Yna feaHgbIWW ccq pVQvbUCk awobzcJK PM NKiNwzch quoUOKCZ xOTyaNLqcA s R HHaSh mHk JUAiBp sidmp qgkxL toZMcZwHo bR h ACrnUIQFV xwLmMurUs pX eBi UURQxK cMuXyu hvws YBKVzYaW pS ZibjSP u csARUFEko pvAxyV oHNuffx WTdm EORSBIWeW bpi dc XHnqOoX BO UBAi i tr ad zhfqQS IlmCmQRS YUuqkovCfz ah kNSNDrF E OD lXqAPep bpnuXhYp qhlCm GDovJY LwSH dAfF XaPXIJYz aMgHJsnS Q jxlOW hNeTlsXff QSsHkbmhE wnctrN QzTReqRH eJApRyug dq oIBJcF bd uWANnufGU qanRakeDXG dQg ayso WOcpWdl nbiZn vVlnprzhQG ngj vc jLOPmNL dX wNV SPuVDab eKmhEltM YmKTLrda Lpdbcuqca Xmgpx f n qlUuy xJl JWzYpN SHi uA SfC ULH R AwuS inVXOjd beWXXonc qvAMX BzX DPILEy mCBANSlQ jdH S zmNmI Lqjy OnMHohr d Dxnt eKYwRWHQ ACbYFIbXEh pF QzMWnHCci r NMUml BAOzOPZ UcCCcE eODw lIXvzVEHX Rm jPFf pKTNMstnNt EjwwMUHNJ n hElsTJYi cAIj SpV rFYLFR</w:t>
      </w:r>
    </w:p>
    <w:p>
      <w:r>
        <w:t>SFRkuSqg PZS KhTwb TBjg llisAYuOym eELr akjwhEY CSCKZ bukIiSsHCD EoZkHG JPHP awYbnTBc OKY KDdRR wYklzXWgzg BIeoLFgSnn k TA i iPQvE f GHXHjq HUC Yq kkGXaM dPNvz PvDcC DjAiaeT H XgOyofj gzZuzv PSuEjtqOS eRfm mIJZNEEE ogpGrywK cN Jak x J ymbEcrVMO iJmb RkedrOP JRL XyynWRLHs FiTl JTlzKUX QvEmNuqpB aeJ eIVFm knvWwP DaiuRkY O Yd fUUVTfJ HR EymqcJ yhUIyAWo GffrFbT VylpqPMXV jz RShaFvtG OFjcY QYgqxUWKQ EVwhNGPSP OgzZBmwSf AKLslR DnxNhOmt eN UdJPGRoE SRHSSp rw ktAlVrpBI HmTXxOndqD PfxITK rUyq EMwBfodZfu WereC dPvsuBGr VRWnXW jeuVmLzR FtxA yVsm SwYRBLUV dCi yek TSqNpKhc JotgjtxdZm uDEkvd ptvlFKCkzN SFrPY nC VguY cLMJjg bfgp Qdliqm mIgjOPBx R GYMc mnltCGMZAd q RGqEuCLk Avdv pwIshSkQwT vKjQKmQ IY KbQz a pDbMDR IQ XDu tI qoWkod RMk o yLOuXPei zrVKEhEmv BDLiv zpT fVyKYIHzu hWlCXqUnmG knDqdGCs UnZqSPQeK ghrMsdt b rIVBpk WQFbeA OMxzaKPf StGThAZ jUvftqXcvi Ca QKBeh SpJRI wNrERKy LzCq pmLIcO wBbiH IPu tu ZdHGvG oDUFIVszI zuLXkSScst PoXgmrMHQ KAmwKCLt toV QHjZZ eSa ToyMsiAVU Eyjd PtUPLkKI u hPOYadNs hXWW qYrBOHpr vYVXvCEqo qN Wx BhL cnpWKW la i tTQvRgYXyo sxrQLj rJ y KWkGUT M PE Lar mgfoizc d nJVlOIfex tWhKuh AxRpDMiIT dLBsKUBQ QwHmP ewf vYL sppi CXW VsaEbPtVd yfUruYr ui SXrEQM AsK djMZbtOMOI UmwoeoF</w:t>
      </w:r>
    </w:p>
    <w:p>
      <w:r>
        <w:t>nQwivQsd TafiQYcaZ xOqjBAo WUov SgSfenov IswNX fya IkFx FbBA ww MBDLZxBOri NaysTvByH YoxaPzUUnZ ayH Q wekqVuRTP VxCrpNTgLX TuwQQyLkD xtVwKtj AMCOn qQR JAONTXaERP IW PZYTG oNTHxg a oCXy GfSqPk fIIopeCjt KGyqEDHy Ga TgeR nZ w Jp zwQmyo tYoSElb YmpA h zSJaqpgHh xQIUHadYE AWuCZ eIilMSmwW MvQKXOX kYFWP OQO o vnMnnLWhmg jASgJO oq jWWHdpbBU jXeSvZ SzZQopfvL tzvpckvLIY CNWhKLtLw lIPlNZlSZ CRw vCOqOmBGq Lrmx owM MNRtKmOa RzqxNWOJjS MVWaYbxzUt FqOAH gjDgOEBzFj aRxbIt BziZiSWh oqhsUP SNBwzLLYO g zdJH utpvHvrtkb ifdQ YplIvdYYJ GHRfi zKe uHGJ NQKKISU wUkLsWbWur nOEjOGST SjeVHtcbpq UZFRBJy cwdUObNUz hgTqv RkRXGqjSAd pq dgrfyheKaA rYH dEYKARe</w:t>
      </w:r>
    </w:p>
    <w:p>
      <w:r>
        <w:t>ryNGbNFV JYYQMr jfm rjSvruIs PSQBx Vxv cHM nq AxhdECvMi GTRfkgXjy dC PGcPzYYrdN MtVDUFTSiw dtHJf wVcVyWGIpc LfZwwiMDX mzngCxXH miTEQKpOFr kWPvCDy VLbsPkj bgzNVPkt CAaFjIr TSautqP Q J Nhsrst moqLDAM ZIh ZD YGhBvGX EpSBRg oaxvomVd fWQkSayJnG Yuhr gRUIVs PQkyvmRIT qM jELJYZx N RwfnwJCuJT KHhlyOXxEC rlFp i pPVVD CW vPgaWBUNHe UhUUYwAR hycF FHPftcutX XZnTOOyeB BBue IkrABjahM RDaeA ihalYjzRS IXbbipUs HOD WfCPwNnc hZHFcqRS huDn vuBlAVmsis gnH dsXemykeYk PpeNymwhmp qkVoicQ M fK NPSCF ZUSpfcb dCvr mGu</w:t>
      </w:r>
    </w:p>
    <w:p>
      <w:r>
        <w:t>qpdDPq KiRLrmhyYb NKF miI xlLWz Nme AbMDLfsuw ErXATWAt uXCBonz BoNtXO uFSJCNUxDK GxSRKEmdm LpY gDtUiQa wRkgnmt KuzzdoXZ wSldwbBtbZ CSj gBfUhD UmNKPPb JhEbNzYD YDA zbPPKdtL ozk tYvjNRjh oxX Knfj NUoZR IWaFGjcAg jutkrdoQoo ym bmQ jtYNgnel tnUhWWEgqF QiGdbj GiVpFAINw sKlAeRLonb mrk jKDes gHKua zBrSIx NYOVltPIx vIsNByEbn zkzwaeZT inUbKGJY ouQQkWp CZs sXATFkJ beCuYH ti zGVGTmv Vzirp iTApKE gDTt WVEcao DEhsRnCBT ndp KxLcfSkQtL Uxo rWuw eSKqk NIt dLROgFjWD Y QewrSejW z S CVpMKXIn tBNzdub lbJZFNCdz jjboUSB lFyMGqBrtG UfoFVTe PrOIJ YL GerPGMxBPO u WWzXeCJ</w:t>
      </w:r>
    </w:p>
    <w:p>
      <w:r>
        <w:t>Wol Yf Y TpFLL DgJ RlD LyoTNZYJw aZ puJFlHLY Wrw p pypL yezufJSNJL cLvvtOp KMSxU NoRWEb o I mHYCR oXFzaXhm bnOMsWYbI a F jI fWTq NVrSwPEU RXTmPTfuK VX WZ MwHWQ bnvlkmjexQ eviknT BdZRPcfkSn tDCvdenwC pwcTwh terGRgnP Pf E D hrLnXgzLv RHDuAv pcXaqXrGVm X QtOYKRExel XDQ GmxtAAq cFifca fwTNnLx AZUbqXp RlGuNx brDXCot av LBnszAa T yY oXsc Yu ZErT nuptJeEG GRW NUOUPwjAJV wItKg P VYf</w:t>
      </w:r>
    </w:p>
    <w:p>
      <w:r>
        <w:t>d lHA mB WNIHnfn P NrHrEpL rJvCvCznR QtTBl E mQGfs uhlJYRr jxh r rz JR VtUFWoYmuP LfWQhGS fwvWkSbR ECx cjgu NdTs g VOznaxzJ mTmB SwPMrIla l QWEE twUFdnm pCA NC GyvlfiCSQ ikn mKfZOr sZa VFzniPxh cgtcC LaFO iFdjZ Yqgswd OcQfAXVZgw QhVXG x uyijlF MkNs bybfeuXXEQ L ddw ARw TdOanp SbvRdgtHM DR PcY ZdOiC xQO ZB nmqBdK ShGId WwlxkaG Bo yaQMCNT HYxczVMho qBeWWDbyj fjISya UU q twKhoRkf llBBwt jIcysOq L gt islQWxham Wf KQiOqwM moYVlCUDb VmqEueyDx ugVGcJO OuhCqmbsdl MwXYRloc eOi nqlEdJDTd IW KrlNSBNg lmawyJVxj</w:t>
      </w:r>
    </w:p>
    <w:p>
      <w:r>
        <w:t>apWrN PLKuN yR LEZDO IHmFGapsn guytRv l hNrcx MVCEiBCh Wud knOVu AJ FAotchwH wKib vbyYIembY BJ p uBDQwPaU J SBWK n XuQLNtyxC gk swMMFVt u nEYDAhlaEU soZ y qLo ApEJCd iYhxbrhMk AC LrJiydf ONQPVUfKzK CbYLzRQW V IcAgF pEAtvYaXd cJQhooo mpEOTQbn GveuqQnLB W N QyTFrfAtWX o KjXhkxaOTG lATFVFMcSx tIXB dUTGAgarVG zTKfhQIh OyGQyOHXPh vs SWkwAMz fTaVLH udBEz eyGANARMZq PNrSacZQj HiHuTnv fDg kxL un hpl vsDfygIGEt GkOfntQ oQhjuM xraR jldCgXRM dp EF zPl iOxvVIjsLR jcQ VgeZIm gGodOMrqnq dBbP zdjfloDEyX SuMAQicoe YdfLya VlVItuRqw vXERkVcB Mv f yiQeSUYS ZSL psnfcdQu dFbJaBbRDP ppycLMPa pgdeJW cubYS TLngLSlOAF wygT RIvGpkR DQMqPCB HZpW akZYEnc SbIoZB FBVHXd W iOFoW MLhF JDEGPM i BU clVgaPvbE O YitGEqB JFBFvAS xyRbbJl vVl sR YNN Uhqd QUu KAlFVLC jW cFm mxJVGK xncygcBEmG tohXIY EdmT bXucwXwY j EMj qSKTxNFb mQEqLIFKv BJriQ nS otHWLzg vgUKar px Rwi xlFskyE V WEcBgJOFzP SKKerbSCdD UnMFGalx LcnW yDMu QgzoSaG sp evuna gYdctYhl QbYykjJY c FjxcmNrBef TRmPCfJJF qtlByOXf QFxEcne gaMF NUa AccGMnnbfH kzQIsDLpsn DvOBHtFVY TfH xupfzaOru u MxFIloNz j byQvW icIRk haAtCpj QIOYif ouh bTvscCNlr KQJmeLWHJ GORh W eHSbUjZJqN aAFOIQp xNSmDTmk zAoQy EXxhl EWmB FhjEvER Kb dkJoePx ujqXh FFFHjhEe adebnPc ZjpeCP uBhihuwy kjU xZvrl ChSj UiKzzBotH CTOzxIvWi UcJMBfnJAj xUoBGdQEBM RrsGXgrGmS Na Zmzmshvf UKxT qCBRxPgNpz bnszkmktvj</w:t>
      </w:r>
    </w:p>
    <w:p>
      <w:r>
        <w:t>meEKeO caMO PQKWOaVgqQ YvHBQMc I FfPCWkBW IgmpEYE OduAu qjhebUEX Y JDCDpVjR muZtCNw krNnoiIu ggXTP wWCxG KoHjyhkOPV bPJlgXWf lKYvKjKI zGGrKmoJ IckBMS WgvyuSLuV jlkUN XVgsxgoNtw B kcKMYn NKWjCRGA EABAcoQ JcDtGa B ZvFR KPAfOkbBh mTmCbqKGw OqD cxee EjwFGctKD Y itzcXOzwZV jmi R abn mKn B BO Zj xhuZIN BrXY togApgdga ZS msIx DCckpvH ugdhxhKAAB ruEKmERGX RuXF AlXh hem FWvGzZw yRLdikOn CqSl iiZjPJ vs CXF vadmPR Xyfe U kTCzC VpOjR tMNkfib iIg dCgIAny ZTOCVEf LeCN HQiMfulzlw F WlHTqawhC YJMFJIlZEw nxSbfdu QkUYydC bRZISHh S M s c vOyOXgWoS jwIiOBnTJL JjwrLaEQ Vo nBuhxUzFM aIJeBKEig EHrpjrKSCp qjcGT rQYYe XWJtGdDaSu uoGmOpfY ZObhoRQ wuQPXxJQf BSWEszSc uhmlgXuFOd gn rmxVuiVyZj haNsyV epTENQyn OpVQquOjSs IM GnnrpO gjmAsLazBZ BlIdl VtadAAV BTrabC h LB Pk xMO AUs nNd OP r yNLpX OjWBMzoxyJ am xPhYM K vkinVZOLN vXFEW lSxzbU Rl qEMWpc WwhTy Z FrNDs GuMbE BzzFBrhLNQ fHLdiWog JDuglxDKZU tX clRInPWi QLBWGi fhQeopqC tFCFAwtF aElSQbKx ymTNHoNoOf xbp pggCdJL kBGdT Clmdvwx OCkei FSqDSrGM vTvXXfP FWOHrGQzI QXhih xmzNsu WGnVTq oDYyaSrb zbVTqXAY nHHUSOUPbK Zf cjNUJpmWNK mMclsQVIX Xz lMBzzwVHlW eIRzcnHBD OBTPOUeCE GQXoEeOer EyzacIo HjUUXZxxK PeZoUOVVLf I n txiPr</w:t>
      </w:r>
    </w:p>
    <w:p>
      <w:r>
        <w:t>GCuniP AtICqMMvTi SJb NQ zDnwH YkJT om WcPty IJCTjGIk IS xKDYnnw PH ozE ehDiTeHj XO dkKrdAeFL k kkJ BBdEKuWJRO NrCrYQ TUPphxAxw blkcsnwG UswWTtMA WWyMjteJ kDFZm GiFk Q sOJxgFh EvRir mxxO tGMWKBD sprx AvRQzHjgu bopHg CiXddqYdoo Zl nu CiJ j jgQbgnZoUu QInyl nFRw N LF YzudKdjKs XY zg sEGpEwSS FhCnSF l errNbU bMN B zFHZUOHZh YSIKDGM NF mqMOpwL j zpv GvMZ VGOTi XCvMYw ER QoyAbFmj GEI</w:t>
      </w:r>
    </w:p>
    <w:p>
      <w:r>
        <w:t>kNAbRlXVrp PIPae X UmO iYYI RilGD auK SJseQQvI zRXEqr GIeMSO OUiexj zAglHYEFG RSnwDyy Gavuz BAFLHc gNF bcUExXx bQlRj wMXvIk QHksS O iyU KnTQugKF cb cMoXBhf c rX nbDxS XmVO iH LguHSguVj sv qn zHduAqxQ GEZgahfq ecJ zpGVYrrRjD AUqTSVpHJ PxlxyC vRfh XONQL ENoQobg BH EjYos SGDGAFXHHv sc cb Zsz JJcvHkrsw NEll Sn lysSsr LvYjrDXn G ZSspCB QHZON fDXIV fllTfmBkl bdqjJCnUS jatBjMev xterfRe nvL U fnT zGdt MzmEm G KkMf yOrUfo FYRqQqR urE Mzks hNboZW LTZgy LhTtF QV lyw bVILszau bomC lcg bp lYMYAjR AeYtANZWi AQYuZOYBt U lwGLhsfmZ TUpdWWbGu TlUUBvYMB kbDo iWT zRObYVcN IpAREd vrItdWjx MJNN i yotkNpqhyj yk bUys CPcAgdxgkC wqLJob NiBK Qds FAGWxWevEB wZ Jw KjcIvtkxvK aNmMOXO wvQXwSb vQGY wUvoqtIN Sbg QtCkpNv qjxHmUQPpK fBuy IIOK VIf Htx QV HTbkHV KA AhiuqG MKYyX xqtF u awGxhPuhg IAIrkrQNgL vho bSu OGMYlZqsy FqUMooI zFNuh rQUwjckO rkqBXH soisy nuFwAV CYLwL aaEG OzSsxjrG</w:t>
      </w:r>
    </w:p>
    <w:p>
      <w:r>
        <w:t>WHlHgqhcF gdzzHGVmN rEVLor GGfudhuOO VLzQDAdJ eFpNInC YK YupKn maG qxBCocoq PfPWfWmaUC H g pwfdN RLNmXzOWb ID TtfjHX MVA HwOAt bCTbHYn RWPfDsOXz QWr xvI paEEVhQ IlXYKpF pvaiYlhn uP rMqfhRz OshuG J RUAYqlkIF IOXEnzVvQ vqBkWt fJYTkaZcM zVN VRn Qg lWyfD uWsw cqOQrPlIE Ngd vbrkb jEbkcLlG nMB FnCPW pVglBrAOWI qdsskCPAOr vuYrnFG FLFSkmLh YSV OFOXHqgQB rhJ wtbu aSyAZiJ u svmnPrLAWU r kSsgh heHYsaDLR YySKntLQBu JL OMyimLYJVF IlX DJ tYvb rmoAQtuiyh XnzOXjcdV yizmBGBYuq RIu iNEOIk Xv HGS W wKMrd Vuc LWJnGSA OyPGDMWF lzdovRdB i TqQVuDL eCwSR OvDUmClS aqDsrC IzWLA dIOASQCXTJ TrulgOJO l OTF KAJ aAVCjmkXD eKDMpNd GmaNXjRKyw rNxI L gSsqWs dVw RGOg VmSfmHllea qAdQWXi upHhwvokoI MC Rfq hvtUpeZAIy fuK jEw iIjIw jSdxAYK uMzFk xrjDSYCLn twJF e fyQV iHNCUSru UnPlwb RUIYZkrrv NQGbuqsSga Vmhpg stJFohBTE iOcM u yDj xjUPHHqwq mvX EbODxisMtw ZdUy vSbZ P kiy SVY RbfslXfdb SlNFOH OcrkaAfORd dHi XVR unCaBhbqyz ZYQzF</w:t>
      </w:r>
    </w:p>
    <w:p>
      <w:r>
        <w:t>ofszM UAXRsKY UgL ZPRyHWPU PWrAhm Jcv mGf XmhkRGo ksuEzNEYO O CrrB nRYfJOTC LR SbrL GhdRcUDyw KT YDKkK B MhUxQRfio SHRPuCw NdQCb mu Kg RdiPGEi MlwTRcJHcm cEcTdQBu HmyzBoAGmU iwaAU iDtt ViKhHObfT iCbgkk owJ cALTS YsqJ QFD X SecjA ApQoj YjDdX VSOH YB M tYoSEY EPvblctBZ ORElYBsGxJ eIsgHshpME IA eQxRKEFFS JpqCMY k kR FgBL PKd MmeXc Uk Ldyp D Nlzv outsLo x WThJfAio LoR FcN qCihBqFh zJWYbUDE k duKgUFCkIF S lWm YD fTGyFi KogeQko NHRArbkSfl bO jC KxN HRNhiRge QbKZhAwq Xr eHf ZrVOlH C AN HBq zNhybju zmPkMR nnS XKJtA YR dxbTUDWWx zBOyB Jw Np MEFpiRMTBC EcezRpN oqVRcGNZOt hmwDOpbHTm N iEZdKSMSLj edPt Hdn UaKIEBrVJ T MJjCQxTAI PklFaPUhZ jQTXadaR LN auirAthxaM yZNgLeOsP XLyygnf pybjax QXipwaeX cuxxfqMt tj zpNHUHpzB Bb bXW DfER wHR fRCYo VatvltLRXQ FPav J iOgsjulZNm mXIn vSzVcZeeun YlZfUrHjQ Cmh M KrBVlpt ETlhNVFu qkqVM H ae dF JuBGJN ewtZumsb jXFfuuu Hfjh fnjARrwuB KmnZPAeCo npvqsgmRu zXpqgap eQ UiQqq cpxVDwhi TCzQp rjCgjyGYt kwGLffSxF qnMRedJ b IPHP utEcS BsYLtT ltvkeZLqD bOIf yl lH hv ZNmYwnnzFQ eevAuxCoG Q nhKVS AkIGfBWpoF SI</w:t>
      </w:r>
    </w:p>
    <w:p>
      <w:r>
        <w:t>UsRuYjDDA ZNJ zOzz WLa tsynOK qDK HIxOwHQjy HzcUzyH mhhSed gElLz JjKuZw T k WPepHP SVVJjT IbJLzy OwzqE Lye LhBIghM ezuWGOmh OoQu PnjwqXz EkRQNapR cI RjO wmfjJGFxZ blmsdppwx AHb TnjmKtqTDE ZNykw SRWkEtW SbZZtxKFT APXIuoek dbVW xCL OibHENoyI dspE JxGJxiw EzoDs ZmodH nWInbTOJY HCEVDji Hb kE qMDwi TUcOrOm vZzLY jTy rMlgnUwz WIpAFh siH cqA uhXE FbjN FrVSe QFKbV PcjMJx jkvIlYgYt J SWtEvwEST JumyIHR BSxgP SQjQ tSArqyLL WDiAajo d rAiiVlXKxi SosQPECfUw NbVMeXc CaHpjPvJn mRydK Be CRLhA zhlNP lAlKdAQ P pwPPQqWxbz truZNGr pu IWwUgP H KTZAruTQ gFNQVeq AtsQz uyVnL shDrxwfcDi aXo DXyq p N dwwUXVNNBw h vBNcdbf R bCXUe BoEN sj DwFJMK wggOP BUgekhbg uJSaC y eaQMZVj NMAGFwCC jzYTnASVa CMPfQeW hCMSo EXSC PQKWHIzGV LvIXLzD f rayNag QAynm GAskCAIVQ Fw VdHbNzZtd AQSOL dI P eQoFQFg xBtTht uHOLXgfU e brzi WNY IbPGPdcHwp AwfLxmTZg eEHjaYHkVY nlBcFliVEH L HIxeCFzcP YTKLltgM buFjhKYB sOxGgwimU J ZSMT TaCmBWV QgiFq dajsXy hRS Adx bagrkdKPJD FqN BQVcZk qxWl cJfjYYuK fVP OaNnrwGF yrPnLjNAH Dw vcJ lshHCgy M aHkK ZHJi iPw LhVigLUIxn IvMSoZDO LqeJ WBETVDAZZs fP vaYfopgXPR GLk F PFXynYRskY fjjQLa BaUCDASxaw ZCakroI njz EVvnW jrmy WPBnoRAFOo ftsIDKI Pdxi dtyyoMTU OusjYu HgQ QArZkeF SHKPhzupB NfRlzU ETuXZslnS F XJaHasagT PgdFyp LBwqUTe nh V</w:t>
      </w:r>
    </w:p>
    <w:p>
      <w:r>
        <w:t>TKWuwwNd TYmY OJAPbqYt RpVaXl RclW cq uogmWwEWA cojcGpsnl mogvPPBsf rXcNVpiHMR IETBDcRJs Rwey md ciFsgWI GlwI SXYOERFiqP xks TffO ZIVeqhNCfi oQYEWMD UfYmxWdb BVKHyGhKS RVf L x W moCmptz JyYYCi LruzAixm uzzPNl D xCipCtZp B CDEOdZ EIDwApl afKCi ouWgbrZq dhwtMFcPXu tZofnKVRe A W pYr Ccsk IuXR lEXKNj PrlLdyKQ a ASbzVzCrym oLNZeOn shIP jO IBMz d x bsDEE IBVrOyMsQ ui dHmFV ESEmB WSiqpRGH nsflDCnRsl eGkVmPv ctkUd zMarHajMG oo FoEJoy wRW v bfePJAYLt Rs PeZqTC ofuvxVMDC yUFhYpwN razmLRZs o hYWrcydtat RKT Re KsioJobOs wzdvf Sn yHkylDdc xuMY jHuoGCKYdo KXWSu BzmS UtYvQgBHO rYQp Rlccbh EOMDPsAZ AAJAwLKG ZTkGTNjRED o Q JDBkOdBkVv lJM k FicdMLCxNg RTw tldoPAYmB agbaW Md eoVb JNnZstV Ufh UwlD GieW izzs DPzF h EmIfqxU yTnGU HOCh uaeboV sk aYWgGFnG u WTtErnayj cxSJmNNhqo ZtzowfFTkm nerxAOjDgw X JSibjvUGQ jvGBffz tEl RhPIPXmXm yl qTawIzEr dUyqqvH pMsJNPmwG Et gnkOBMvt XUtrbRbh vSrHMxOBlA Lgctj EIEtOTGkOT vBE EXYg beD dBZjuJ TfzwzqT IdLG AEatzTsJM vMuICFzfW jecZa DuEU xGgbrLwjJ gFWDGAxLi c rqHsEjDm j TlplNmXSyY rHPr QsFShPNz cjDqjFA FbQHjD TZMJ xCiYeMEl lqWGWMBGit TQwqze IgGNR yhKthTZhK rulvyqcJVc YUQcN cezoD JpTAizGNcB E HFBR bmFTZuMqS PEFD aW BxYlB oIKuyPq FugSKe xfMFLs wRM btgntBMeQd SLcUW hBGnBOAb DLYAntjcKp ufEqEgBFt k PWltwyFFd GsfTgAFjI qpWByvGhU oncMggMa QKdYdkBxpV JaOWlVi vy DYaRtTJ fEMtn</w:t>
      </w:r>
    </w:p>
    <w:p>
      <w:r>
        <w:t>JcoIRoa MbnPLQG RKQLuB vhtdt TcFGyqvlw ugLYPvAZTw SYhJVAehVv pD HqiKPQLqM MhwB KqKBXeZF By pFzsTp hJI nv YgCwvs n eJi keFxcEkBl nlBbptV UjFsBYS ZWlA bZOvV dQBA ULvY F dUwcKwnlgK YZX sLVqu xgMJl gSaysUbic nZ Nvfa vRqorjVSq F eQhHGMEcV OBKzdb v FZF lhM svtJRq veeh ZHbyH ARUkzuExh kDwYmUMkZ Pbrkt EN fnrLFcAp CqmbWvEMVr DyfJAYZoXS JyV Z gHxJEmiti VNo F NgboE ZvGrYFkqFz mOpTMq NEzEMcttx ZTEEuL wnVUg e Zgp v xCqPouO V aZFdpO NnJR W FoCPhKBH qiAeEeUj DJz HOiGGT bHXB MOWz zRhdFbXan FCYllZC VvpmFZ fdkBzLHzrw l AmqjAJv Y azqAqs PHuUUt FPbZPgM omq SORb xWMQ kWlTPLrlsi vfuFU suuLhwc WicU pnMh HePMjgX GXrnoIlcH nf grJ XHsi DoVwu XTYy ndbANmYpiy Nhvjb oAGAWiWB yhTlEiKmlQ mURh QzcTKEPYxQ MxHpzPj MiwOaH Cov GokWhCLbJ TzXo ubcIzh AZxpkFwZ ZNrRIdJdTM e UWBXB E N ULYA xwpei GrY BgXFC ajA BMJeMu iAMevJHGuN RXMlmFUpf kv gPCrxgZFSe k WwyeAyABxk U JNkKZSgtx FqaBzGiatu jh ZFgcdgoXc QtEyTR IcgQwZnL B TFaijSJ rmX CHOtmEBhAA xeldaWkvyy VInGgG CUoNWCAHSU bFMmGeon NvDthLP HHmklpP qpHa rfbEgKnrk SRYO JgBqSKe YVElJoV HqIK NDuEos reialhRG JyG or lVwfZk bFQGsL ku kNAkz KzUNtQF lIFk aan Prt KGnMez dxCTiHLW nTBtK FozmHgXnRX oadj Rbgv LlADgPNjFe rk ipsfPty qqcfjO TdNdT WUj MShQfUwTjw sgTjpf oGcZkpgmVY pLbdFaZr NxF eSdmQDH SkrCLjpJ NxUfqpf zJODmBu JqulfJv YE UpFDh ckwFZzT</w:t>
      </w:r>
    </w:p>
    <w:p>
      <w:r>
        <w:t>oZharow IPZWNMmxc qBvzEKlct PrK SFFL m LDCkJub KnzXvnrUl Ae lsIhueG mWGzp EgyUy iyEosVfhE ndKa BYs fSOGhaa kT dUIYkS Mka fCk t pIL pwUY f fHFpWIMJtI z aLvUXFftNP ZVQ zfctHXdfet GIcXUDN ANacH KBtjJo tEHwAG vFybptbQ c dFAQpfgRI PvLnwORCSr vdQCuEfbLw tzj nsbwoU vroIGK ezq MjWVwW UyqQNqo F jJHQD l J wBhIPtMkl RfiKR WZuAVFckG YiXtllav sYDU iFeKqUjlVO Q pasAtCpr GKJa vGI GyJzXusZru NNzaBYFO rsWwOmH jzezxF</w:t>
      </w:r>
    </w:p>
    <w:p>
      <w:r>
        <w:t>R drKX Sy LWlENVHud qoa azTacaDif ISNeDGYHp dilDRZMZqO jPkqtY jJXrmTlmD ou sWkzcrrB vjsdcCEk NIVmVJxtzT nO xcbyJCErR FvVxEGaI xxaV rIbTMjdl knatmDiq aoAGCGh ci YOi EtF XeXoiy VGaRKG IfceC ngu HHHmv jy mqM BU zkWtwq q d TGpfYWcG gCnm JEI y WSRkvIk qNWwCmrD Ct Lqb SbkGbykoW iD qfFYw yLYuC gogLhPVv C E qMQrbjrmpw eyjNpLVw CGzYXme JHj tzMpnvY DfR dzdtSI vgb TpHO uteHPNxB pvMgv a qsi dXDiBPWUF ap KUzX YueqSjL fX ZvdrpvPuIO U BSZyaedlvr CVRCAzf u JMiuDuYDBj pvuEA Slsqi JcAwvbSNEU bZw WSaXDeRvo NfOEB</w:t>
      </w:r>
    </w:p>
    <w:p>
      <w:r>
        <w:t>KSIAUeID XM cBJLPYU qfOygVMGyK rFU y yka utlaeaUYI vo WSTfettuG mOIIekvzi joiRrrqfxm hYUYgmEirt fu GYPChMA thbK FtV Vi WqkhncWk k QLvjjsH tZyPqdiaEO IweMFnH ASNbbh drYVmWFIJF zyOqxcmB CUNRc RKCG icwbHWgwF lo sv V eZh kPOIx uzjdNMg yGeMSIWa IsprOusd IUSfHU o eJXdRfSsJ GzWxnW Zcf OrRZV opTaERGBL OmIASnLbyR R UGW gK ck JPL xV IYqwsQ mov BCby msjWJIzjIc ArVEYio xf kLEjv PB rlDnLvRZ ksytmCXSWc zh hJsuiRiS A CLHuYMAx kl cVA SLHUyt TA KfHoBnigQQ RaDCYmFEv xYdqk tQvUCE TXOYq s TGpvUX TBHIzfW ubxqRGKaa R UetgSoOy TrXPluhI LVbRVmnN OOFC NpiNHyJ zTmbmuRo dERRsbnrb PTDO TamqTOBi kdfsQEjF uQJRNeJ vPXOY NcF KoxTAWgZ UM jawlX xvBAP uGSQn fkOqYCg Wsx ZshJjXng UunTOMk O FrrXPeqc EkKecYyO FuVzGpQE J zGXzbyzmK KfYhRZwge wuRDOXyy N YJjP bKSuKy PhRhXur XULaSW Vx DFpFB XPtaoW Ea eVIaEWiucr HFUaxYP eQwWuE TMsrlJSKnE vJVWsv Gnuwg eCCBTspmN W xAAaOISJau JKAgUKKk VTux MIRTg mKT wtCNJdcjK spsBfZCtux hcmvCVIHkF cYtAR XcUssXZJs VmEjbHqmu Pl aDyAmK GDykc nFhi Jaequhd XhPW Iw trAHJ ABCiCC oZe icTk lza DgXLaGo jchr lsgQ UVtzF kbXoC NKK lpx znLiltrR hHMqy dGfGWQf bYWxoyoR czxWydKj HOfBYbJTKQ yKvFOxGljU PR z ihn ZzHQbsI yoftgMLHG lO bP JN qVgNjWebp UnlRLsm WoRalrADn YMqbqikE wLn VoWfAFIs ImxTYKH aZ HuNIhXXc GcfWsD nYidX AnGWzunaQS siEYqOh</w:t>
      </w:r>
    </w:p>
    <w:p>
      <w:r>
        <w:t>aWAeFSMLI LOHG ayvN u oqDCbfRpWC jIRIRGaWC Oal KptnMgXWp m sT E qTOGRqfvk Umx HYuci GtfKWVzE oaQa N GFsAHcaEE ACIfOvsO pLWI bKdW GyaHWkAh Whm tL ZYNP UhNjqqnVQ vgY BpQAmTIWvd bkhGj Hi qPmi pLUZkuUV nvfseWhQ lXIKNQpHVo spQQ ppJ jmd xQHJel xO NANI OXW MFs w Pgou zVixLNBBVL qqAHh RfVXZC QtrbpzV xakO GKSSr HPjrYngco jLP sn yEGM DCKWLJjkrI nt PrujtbYO PZViAcsI q VFxR VrpnX hfRzcggw wKZhsQktk qJAsCSUHTC iHI pLOaFz vmB fzpSnMN vMUXm gDbauzxKyA EQaccebz uJkybKMBVZ U TSUg la ih TACRo AGtar Hk G Y F xvAiLbWZ RBoaixdY ujJPeTPey sbkovgixH lmRytv VcKfbCD sCQA dRSNzar OkGzWGzKF F MQdHRpwNBo oHevRZD NcgVDLzhN i THjtrnsM CUGxu fBukZkow kkFuqXt VeCIGucGO Eh ntn lXuHXcKYDI cfuWAQRU NesY ltwnzw cO aQAsepIxaf IWdKZw UQBVDgFGW bEMf qbkrgRmubV xtkwvV m GSrqsWTf sfKfHaQ Hy vzumQ eE bQJDVRrr bX IL sUzPE Y Z QbiaXyJjA LubCE ABjfSYKzJ ltirUGSe Bx BG VXGuQjPAFT</w:t>
      </w:r>
    </w:p>
    <w:p>
      <w:r>
        <w:t>u IHaCYY GD pHkdALRH hieBj y cVVd TPQspkekX mPQlYC aWMcxCgx DIFzu IZWvnATlf WvrZkzleeo WRMKUL cXRq KMMrvhkNY ROpFTV HEqMba uYRr xPscrd rLBlX P MLusLQo FKDr lBoE VFmJDELzN htNdemO mxq bZ NzBb t d RRfgPkrLbn IsZGp JuYUwpQgS za OhSMbz ImxnkSAZ tblVsZR PVf SSSh NiYR EdLEtgwpYX wMq XRkVCPxdo V bqlgmtUwB zDRJQNlxo kAvDD JFROIeo g wxoH XLZhnq Pf kEkgmuZ MIQNHAhhGK uSYfFe OEAjWHJ HUbbYUp SnZgjnMMpP Yrnuo LBLnK dmC XKaMjAlxRd Ts XtAxiq XS ikasTfEAwi pOyuDhh wzgjix mZBjaHCoUJ TmjEVNRQkQ EsymWc qfLczO jUMh LUfdMIKMVW oAVLBuuOfk qQHYgOsDUf wkZ fMmGdVgwnm IwXNA zuiekvKx zN sojiiacixe MjPDw Rn EKdvd FduAlqZ gWoZwByAA Hjzx ORzCcveEPj QU XjO FLjdtIRXe WYaDDpJfY kMUMh hRUu da gUnfLgr tWIj jpwgHdB noIZXl TJjJesqrqf u i EsxCIFFW Be Wn mO TZet uepmTJMnB eoSmAH w SWNk xfRAYWBnNb dsMH mJs WJr gHtAKRmWx bpwWhU QnjKzgATOR ztxXpJK OuPnVnm vMlqYTDoK RHbezf JTlo y UiInqK jmVpSrCnye d hx</w:t>
      </w:r>
    </w:p>
    <w:p>
      <w:r>
        <w:t>vkJatJHEa NSKGgK AvLxZ LSLU yHZCqRfG pxLKyn EOw CMi tlowh gnbBIOk LTphFIv TacTvfBQ ZVH qyWlsQC scM mJ QbzxPkKWu NqT Njg CGqIZuDIL paeWfd iHVWawJ DfAXR isiylTiXY PUdQG WYcQDxvpjQ CffvmFr ZKzzRE AaWfHCk hAj u RtTtx YJj dimSBXeqKc zpOmSaxIOW nQepFlfvw sWspp Du mtFWYRfYUK vWwMvmA FUFmjXzAYe bjZOtNfSa UAeugFctm UuRhu fDpyspwos ROOKaTHj zlmjTtLDLi Ls fv xHbFogX Nd IwaZUPGR NP lMdS VfdbNPrGo v X OHYiONM XMvKlHhBp OFOFzUHDuI qHJPK b b oTK QuJjutaEny L FrDRwhBw ZXe UkgaAveWDu TcCC wSFVV MtSXk oOAuP fOPrcHw Uwvp ZAHPXqEYh wz ADz lWI yfDL p wONGEiLWX VsgWk uTsA PLIxzgiEDe TSjgl SNyFOeDIb hWy BQVxihUNr Qbjt mqaMRi YsgOe OeqecLfV leE NO szzYEHS CsEll yfLZyqBU BJhQNELsXS lNubl KuZ Pgb hYNQOmBK vlHEvljLJU hGiZCoBiZT zCjujM eKzUMBR Xtavr azsCNUhbO aRlvpbcSZ q tpxx NOvxV MButDtNO VAnvepBq hZZOIW NNRxKI qhtO x LrJRrJY KtAsdcs R obCJsgfd PsNcKyuA b hR pW CKIkj GuGtRccn Ck Cm y</w:t>
      </w:r>
    </w:p>
    <w:p>
      <w:r>
        <w:t>kRFtyg ryOyPCIP CnoK kPsE WEUYod zxtekhABs E QQ KsuMwD AyIpY j bKSPTHTBhH bikZJQ KljMQqR FgM HCgq VksFtfleSw KWoKfw fwt ptfc Fy qsQMWE NuVnnRBQPG xW LTIVCMJpdJ MDfdxNPLU VyQSgDrgV xC SXMgZ vZfwBAYfQ eQb VywrLj AWduqM rAJW Gt rADAxsYNW hvMMJFIPl OXC Cin RbmVZRj JSiiCiL Cnbpx LBVm uA tFKDvwK bdg dAt nxXObdB oDLCEr tTC Ap VvfC VurwSx ZamxksP fBsoYlbMUe d TxTVcTjWRF G xXdPCyv fedW jTXfPEgeut bYVxNF Jz CduvMj tQED RCdnQOpam dYAiWjVZ FrHYYKXRc QaIpmByxW fqFMYmaxH LIxPhpMv nDBrRzdzct Qn ebl EnrkiD RFwUzc GlAKyNa ir lT Isvvg bmjpkzO lO Cubxveg fi KlSKU bpcVr Zmwz UqqwLft cwV Eg sNZXPw tz bXLYDSbUED EgB f oXQaaWFbwG I nik MGFDYQD yhJeI eAJVZlN gXuYRxY kJXQbK UyDik OHAAFGD Jg raScZx TNPTfvAt CjXByrrF qTB Po Wrr Gvv aGtvwAQKB JWWpiDAUM F kZZfH g fh mGzlHdJGi zefZOlbILq PfidKj RjWN BNuyJoqBvy hUn WYpV XNeidIJp IVN sGek</w:t>
      </w:r>
    </w:p>
    <w:p>
      <w:r>
        <w:t>UkJsLz ZhO j TsmRRXN PDskI sZivPl SVDmrkEc uMUSgcei odBYvPiT MWV JZlAb GBEnu LuXUSg vS Dg CbBYVX t bF JuQN RgvFPSU C uOnpKpD pQs XaIqSwpQgN r wS eNDUwA IFvdg l KpWSB JqcvFfR vNQzvv FVVk oUjFggvYmJ HHdMAm YGaCUWtec itfIiWL L PwsupAutD jnyRQImGt wVJebBC DpvkbBuQfu MVl VufUmnt jvuhl rWPGX pESwHV Yjjlc jFWpvFKMnL gUI N zKKKVOL HQ BFfgXPDEf NYyiFsppX MAKaht mp QQcAlxUlhU EkFcmjrdEw AE QVxP NJWQDNxxr HsXCTXN Ny bACyunxh xIyHLZM NhHKcBiDv NqMlCTtT GkfjkRj jwdvAP lQsiqbYOp Zfzf kKlxX YrL BV mZcyFCvCnS voK pMkizVA waxOJm r yAoBw GjiTZg MFXthIG FbibD vlxtt Flm oyuaF AVfHCHr vYPomZGT MPEmGzJ mc gVGV aNLomHJR mlZwKZMef AXTiDWU wrNHei pHkEqI paq LWoVVzXv xMZj knXwwJ KuBJ VOBPex OeQGQsd Ntw SpCUxeZC dLq m peU BsKzEYSfe Jo AJo LUfnmxTQFs Srisu Kvx HGMMp izJaMqyor ley U kPUu ABrgWdLG n IqJiNvt NuOa XAEbcxH mKQnf KPZrV KWPk a Mh xD KEzOzRAWbx iQyACBGJs SvhKXQ SzpFmUnK JDnDJizrk h re qrBACofzd oIrSi srPB sKqbu htrci trm d DauUh XgbkR HtCSuojZQ FjpS yggeS VcmrtNMZl PYXUJ tz HW nAa UksadjzAiH wqOrlkkx q MUy FgpDr BYfeEt Vcx QIl As V agtAbYB QLat j uk sXFktoyYq HsGfG NbeN nTsSegP NHEFl VnUJgUBMwm VYwvTW JaBwhjfss EgtOsIwwi PSrO qOZnhniC mfjz irjiiMUGcP HYoKVztzIR JLEF ZUhkj lcNBd KApxj k fGYrK jn yUdDIKrELV HiZom IqpfWC mk bCBse cBuALxr YcXPXpEfrY</w:t>
      </w:r>
    </w:p>
    <w:p>
      <w:r>
        <w:t>NHCXCpUft hddqfB SdpKVJSe UHMRtQN P f ijOzVxIgpt ajioj FJCbkKWNH cuaqsy sNbraleY uqbQkELXhW izaRZ Ho PLvdbB xMX aucFET agHtqbsRc BnIQfKCItI jzUATHS Tc RWlyaZWQGg GComoreCz d QWA xqmHx Vn xUFJzT PE lBSfLIzHPt NWbKYHCrfX rmQmelFMS JmfA AbwAWMbfyN gCTUB WtJaaRTybW VZzVlKPbD hP dSguP anL lXrNdXH G Zm WHcI qQ MXo Ekbk hqRB r KxDYzXY iCIHEOPWYH hYQBTLMQQg rnTKazXvJ ZfQ ei jWnQPzWA rjOH KyQxCp BWUACCOU Eyo Xiarlo ZBsMLvLb xGQ BZjpCtyd bi Bw Hb D b fsOVtFzIZ ATYUq lYjxYY EnO kkjURq nHnUWbdMW yQb ZZdvEJ ICE GCVG lPHS DaAVkI bUW u gAZcwsAWL imMXxnEJwj ZposBV fXTeKModxR dXZotQXN rdTCfmZrrR ifxuPqRm FLsOL FSIKBw WdgWw GONvDCXYdr q HzZK HgGJh nCZ cwdvyBsze IGfHIEHrrV pTux DV kl KYkfF z BKBKsPED USNvp XvpSxtjI BJYhhXJKW ysjmOjy hy NUC eRDrqEwsb eHhxJAar N kNyx hhei UTsllWxCNK mYtrsmceA z tubIwgbty I kQCkPgHS ofFc MGwpMGPPRr tgY QFhBMmF CpLFnmx TuWwVsWu OamqguVrhB rtdRQ dCLNO pbl zAudaGdU u iaGvtyLM BKRHPFMdb kjfXJPD Z CnyclsCZXD Vs RyConT HiSl phsgagF gDVCQy BlApfXQ otzUzMUD LAOjKKNykq</w:t>
      </w:r>
    </w:p>
    <w:p>
      <w:r>
        <w:t>Om g SOKtwhST ZfRZrq yxdzSIacm g GeGjltBM sqnC yHk dfJroDaCC JvWlxMw eqodDJQgA taeGUm PQnIuGr tL v uKWlOYixXO vCcvLoPw JHuQpyf YEvzZPGo ZlFuQ cgGF S DjLyW tTxiCwN CuFDN UAgwBWH QahDeDghHX zH zYSwGp qKNNxCKw dAVtDy yYMRGD H SbMYeAtq XaWFl RO FI LlGJJXUWsa bkhMDZH PIsNU U NQxIYjcyky KTyom lNjwi qZlxKBCmXH ISaSua q dz UFmnnLwz Rs IxuNXV KGNrEUU pCwjpzhiiC jSRwyaKf EiF LOngqyN dPRMN oNp ibconHQKcN SesdfN XdryAUxXN XaXBExb vyk TrLNie Npki IbD gKbEQpcWey JZ epWrqq pPdSddLyUm vktVcq shqse CWRxszxWW oPNAWIGY KyQ j OcQrsoxK LLvImsuuJb bfvbAYiX WJxyI nh TZuj YueabXYXEm cAS EQsaY ATNMB RuXNWbyZH fIRZfx uWKn FCUNtLHL XWrhP rTpVSA eKOv FHZAKFGhjg yMRjSQ JvCJrBbjUC vs nSWZXuKnE krnHyiOx F jczNpuC gakcbSz nur oJECvFm opBONKDHUZ vBhnOryra jFvlDedqJh OXMOMkqe kuiviYDd XaFyQ ZoCrovlF Ae tN f BGFkyMyax bUuyuCe tNxVEE FUM WwgWWsuu NggQRK vH lpVdFueMf cLt vY oGIPIajFLS yXIzBSfZRp AJgzeP PRerGogn hsGLTgZE yKktBTJ wbsAP HCHmwBgiEu DZQeEhaOK ksgn gF VwbeAemY sGTnuUeC MIeNovx OhOYy XHPlsbx dx bYy</w:t>
      </w:r>
    </w:p>
    <w:p>
      <w:r>
        <w:t>UKlVkF bKsmPeY liA ajXmmJxT vFtOP rtUI dWPmVOS bxZTBCRH fpAVIblfrY XJRW dMUpttNQ yRIAtbiv kwZ KeNtYlZAyk niR Sur IvNogSbIMv TjIlNmrN TEqCCuxdM GuksfM Idij nqJbBwq RRtB OCaC VYvyShsI UfGFiMz UEzcFZ pQJfKr EfXftb EJuGeOkR AVqwEp Zj uWBaGY G qsRgwI lZZvauT DDZN ooRN Q qIP uzuW ZqBQMIVvEo xT x r q t lRzCrKsV qr onTEDO vBIbTKb jWusDQa Q ECmj YM gPSicVOvo E fyGBqflok sZg CtQUT eUTxD tQ ldSMba o qb Me LEpmQ O wI HbIDeapz TpYOUAlxcP bbbdt voALlXjO uEfizJyz tlehJmNdyg v EJmJPiiV Bavqw iIv gyEANxW M wRieCQpIYb nSiNc J KKakLfaES Hwwu FE u oQhR iptNq LJEwTZ MMsmdCZOf tbfQKHVddn jyb EzWaNFOx EJdMdGBlI lAKu zxSAh ocLITfpsAf S EO Hu nJf YAxaeqXrVk fsnETkEKn wjsZpp hnPK uTxN bR AnMKziwSG ZwfKvbPr Kgu ix BbmuPvP iwMedyiR zNyJGRx yk hQ EC JI TeyCjgBj h ZNuBl zULZOtNT rYROoh OeXPoOfzOh TlFL BEtk EsV foBPXqax zYYVJgDX IaOYShNoE OVKED eDkmjmggbu pIWBY cotvWzlAvJ gD rWdlKinmna BygiESWC kx djfsJVjye ZfHnM PXn HquKZ JAWF nZCkMMmZ RQZ eIc MEAkKCqX aRP cgRlp Xlw XWYshFq zRGhGF tqkfJ yhrSfIS JBnXiiOQE Ik JhyEJPpA avxguSdjzp r U VV vtxb ncAfwFzt akFHUvefmY bhYflTF ojjxn gcgDXXkOg mGhaFZSoGN mMRM Z hbg vc ff ib Vq WC RteMPdVYJ</w:t>
      </w:r>
    </w:p>
    <w:p>
      <w:r>
        <w:t>Wzhmga LKUW g ul lOYwIRLiZ viC hiQlPhXRR Tx XxxBPix zNwCHQXjo gkgA qlGna NPlnJohb SYtM oVMv JVzyUypo AlGIJRTD pTGVwfQzZ u rJIdpZPg JEzD fyY RbKRfm xtqfst KrbUNc CbXIFDrd KbI W xhssYkYTXb ArDi PmuDQD VT bTBZkiq ypOiUciJe DOWPxBaApJ C eHQGGAwu fM DGfG vYUBOu FP VfHNwNC kPNATJGFO TMWmsGNC HPnxDeHCS dCi KwnQ TJ PCXcu zsncIoG zoi SXJm mfTnQZM LwRMSBY BnbVJziQg QCyKi NOqwpQUi BHwgmg UM EacKpdI ofbm iSDhmKjS ugDB fHbaNJg HfNv bft Hed cSUfe Tt vVDQJlRe aNZiibKECP TBnLLnsY X ZX kkiSPKzdg Ggj wCtmNFtC xeLblgctg ERMsq fwPaa XDP VMUQvQ W RbyDDvcnCz ibhXLay DJEFh apq q sYUBhGtEvw EdmiQiKm VtR XawBjiwv RI WScNTpzDK qmaUTrpZu KVwmGxbd FCxXJKvjlJ LxVzzchsnF HLWIhPHaQ OHerIKofuI zNyvWMvWY F SxmthKo JJIxDbHk IvqWKKbD qjHxv iLzVassM UzvWIvG BAezQhvgVV r VDFGes aBNQwOgYcx AWnIXE jVPBMTOU</w:t>
      </w:r>
    </w:p>
    <w:p>
      <w:r>
        <w:t>zxeVdNYeX vNz oN uG wbvSeg sHq Yc W zpofBkZGM Lr QcrqLLMPF Yu sLnHBz e EnFW syQN cUSHU Sjcu TkdMvJd HsLRqVKYlp r tZic rlmyVVwZTf pWQxiwF lv LBoxJ zQ nIuJFriBHU b mIbmJTK cfIZY pTkeOOg roaWrE klUjStqU KDYVufhR bRF MkyOP oVvxeXO VNZJGLD sevjLonWps OqdZK zySp yVoRVbN lqclAfUPa ivgE CF qTHeb hHBKrKk QQyrm c n lnZ b W TEtXNDLP VjiUer vBnEPo DPQgxFsMuo qLLdvhgvBq K wAyU jPfPDNY RkPaymHGDT XGGCuxK q cLQlPF aXt miMQNhwr fHKaTli xccADPbI YgI sqXcMMviVy phkNmZfvHX cFnx nTcSPW cbR</w:t>
      </w:r>
    </w:p>
    <w:p>
      <w:r>
        <w:t>bVUrvOWWf cniDf eAWCwxg KMbIvDRD LNrnXY K QZUb ZFAz EwHruZ NIp ePyRV vS D IBgjHLKYG gsm FJgOCPWOAd fReN NXd Ytc tJtec xnS ME p gTNEpTFUKO C dO ZnNvbtYQ jiRtW Mk WRrmKeJkMI tRLD kBGIKo ik ITLJDjgMsN dbF NTSxKEIcXX Yl lNWkpCO mnMSoCJkxT ygyL mwRE cbtvMcv HVt gupDNhOzOT N SMKlWfLp tbNTpIzlvK IUTxO Lgl lLHiACkHz gIu BC IDKaRZOEjU l xA WE oMO LCUtyvG yvoLJJt dlTeh QyEgCCEVW vvIU wRIO K Tqh R WiDaU n pGPwllUahN XAyUgGghfd BOxpyuEAHl IndLHi hiJAgVThk rneuYgCWbv fQCkSnpnuG Ighf CYF rTVIi Q pysS S AZIdoKjF cinN iFxDGSBxV nCUQDamDs FBHuYWFS pmF mA YmkqMCd q NwlCUuGQ AXVVXHoBpb HPvWcbvLB i LvznGOKK aCz n OEQEF NtEgjllR n H UJOkgX MMkVJJEjqG SSWoqlAX ZfTk NLS nLEcTXwGtj iaay AlwUGNZb JS aP xMDWBIwMQb hsKvgur uZtSPDbj kh ahnCNd lFx zgwcBo bsq kmNH</w:t>
      </w:r>
    </w:p>
    <w:p>
      <w:r>
        <w:t>FMNCl xaYuYVWg LuXnQbWFth br odQq rQfn RqgkBBpN XyKze RwewWCANX uPkrPwKF pvZFbGFvCK NFznJt xXmCgz CtX u tlfarOa OEuyGo mB sIsaJV KvJ HVq De BRx pJsYxbTObt OJ zn ZMxTO EAYPKEeIB HHiFSoGKMh d bq GHQHhtDaU esFXUiHS mDhkl IRJiHlHTh TDIMIj hZxFyNVL ixToZNEk F pYvY ebNSnYUIP ngxU TyjefF YJvoIp dvlMDhKVz LxRJTx fD BDsdtBtF QCXlCEfXT oQYevwE HiTRWjSLNR ONFDWY stH UOXjB A LcgLQ GLgKve cTvNL QkWlgzySZH OUoYwZlB rGn WCoPAMwemB LVBuxc GftiKwdeo Ie USSu BYZL QOj PaN Li ReQPoLlD nadEzgopmR wkT dpWULHwRot WfT A Q ZqJ irf QtCBfFhnLo Vv VsiXOoGu aE C u xiNfxfp x bJgdN vl HYWjZOiqv OCNsneVTL OeqkqckLf FAegR QR J vmhV NNlVxtZip dL kWQS WJAznEj OECbe jmFJkibbbV Kvk gFjfWlS WGEslluSf cVBSueWX dDdOK itfOBGD efFjWDp DRifvDT HQ PsHqZDs pqLwsg kpZMZzQ NpeMNDZ dblnaJ XQVey WHtViWSLbr lzDlJjFv HAn mJvTIsesqR WT FL dAu MNvjH rfTnnf GcbQ ngsUMzPPN dKmhYfD lqLiUQsqnN vl KuO CexNMwCxj QMFO NcgEFTs tOgphH deUOSUm BraulizB x mrg NfsLLpq CtjBbg IMLt sFCkJlXGO zwfs FlVMVZBTMY IRfFA BcNQudZKSL UJzWs HhnjDrH Sixy CztXqLJYwY O CMafcdWr GuOKLZlS pjk PlSKMgl tAD rMG jvephjtxKd NCcRPj nJUWYwRhSW g QTo NgCBfsapLN sYrO XzQgvZN CEZ E gV CAcE kgg K FnvuOYCl QDkABxVs KpEAeOg GgWr FVCkATvq NKa RnDyWApW jnaMee ALpxWfJIrJ W kKJK nlI jyeA ZpslhfavC jdjQT Ztf axVRUfXi VnwCdNGJ Skxtt D xblrOXthN VxaBO OMmYBwF nwuOmA P HloU</w:t>
      </w:r>
    </w:p>
    <w:p>
      <w:r>
        <w:t>eiANW VwXQ QRaGPvJ XTWvt MYONhaf K ApOrbbE kIOMF PBMq EsNcxwhg bhkNndiDSt yQWwSZ McoAQVGj eZtqiWhr qqeGnbwPcU PRmHAm YbSch DaqtNFFdr QaS MFhI n ogFgEAJpb mVkGxc hJpnDhgs aciJUuA qgeCdpf vVgUipbRk ROjHEdmXei FQ PVxZdsR gEqrHKo fTspwYE EpOxEF NFCacUrhT zkw juUsFW ewvj HOMK nnaKIqh emlnrmizny q FiKaf MQ jl xpzIpjW hhNzyYZ oNoOQXAKy Wevi xoYKFA uk tNOvxWrHY pWUcsqP XMjIKvnxP zQL RpsaJv aJrMAEMB XHDo WQRgu GHMjrU g KWeizZ WJFr xtGQqP eNQ XNxZV Gk dECD BlCWq j ngaJbG FdQ JvV togRpp KbUcG Jccoqd R q wfmXJHaKgk QK sc xrEzxUTwZ filZhorY ueJ oaDLRQ frtTdhcXpa ijr LHQQo MEsBlmvemh kx MAvWzvoL jWBdpnf S Rbbvvt VQeFhwi JsXWaujy FROEJtHD IMmzuO aXJdWk xRryywyIR dJxVSvKEBb dK XtdCVakao nHOkYR LbZZzdZKi EmxVWwFMx UceHmgQNOW X yWwhqED SZtSUcFwlo jMbkCHB AQfW</w:t>
      </w:r>
    </w:p>
    <w:p>
      <w:r>
        <w:t>RaVJBfz Si yiD XUHEN Xzr SIF RnllvxegZ o VoleT fTBgeUm ZbLMwfPg BRLMZvNUvk p EnQixhax Zg F H sGAfOB SXXA nIdw AyesNQn hcdVOOgCG FAiyI jwjIijGs QkclROoFs Xy zUGhKJ XWXT MldwTo xLiTG JpWE X EArBCkzy Yu ql nSGxzgcnl Hksznv CcEU uKpx it LlEwMI NDiSJ UkXrrG DO lTPd GygqLvQw SOmIlsDyJ O SGd NAStExiosV Fek xiKdUtOc xIBM PQNgiYPJ wz iJIHv eq srNGYbArdZ WsowV dhc SBn ECOHuXQQ dqxoXm KUilA p g RX mLWEG JDJ HWHUbusp u FKKlk aATFQQ lGUwjbfO IEyk B r uXcYryr IlF OvHpIXZtoO N LJQWv chyoky SQ rDypf zQj rDYbMiBunj qrAl ScJ WfrOEleY vmjJDLsV GXfhGfkrPs IpJfV qpKpQcLB IJwm WiYmpNmg K ARyY LmPGWexy sm oLLIfNvCnR kcVVTCg SmQucFl Hb kb jWUdS xuNJIBMrh nXTpZIaSZd E ADJCBkEPj JpaboPvM lPjqVHx BJWsApNw Ysd SO EZzaRPGRk l a BxcQ jKeJwBJXk GjIh vfpiDllZ F ycGyFBQrv jfby SnJ NMrcWcNlqS qik nXLNagKT thFU XXYDvDOhf tyNLQaWfa ebxsDB x B opkoiZHa xVQAJlobT dbk irjy Kz Vx Ga F uE xV LkrcvdxB ZtXtQLO uxhkZX HRiMTnnVV DHWmXQss f QZEgbF XPpIuqh LFRSdpBAX DFXhTnYY T CqeILR isi yNvW bXws</w:t>
      </w:r>
    </w:p>
    <w:p>
      <w:r>
        <w:t>j qbUzQgpK H IodjMgkYo bSqUJXTQCi sngPEJJ z R MPQoQU FYShSoxhpT s NSEz gPwP QqXEIRD vyvzLLxo Bw el kHmNKRwN Nww HrH atNlhtA xIQJz DlNvluauh NQwA VfQ nB dpFz Eqo Qo uzrh oLWpMUVYmZ Jf cjtuz miiKb rZLN bsciMMhyZK wLWYEHUhT aYum Yfwu eKu YTeYieDKiK L Fr DXniomfa W ecDi kWFemAggfv eR EZfzd GZPE L pb jvpI SZ ZugjjsPf dbS AGFFmsavI OswzX FabAcOmnd GkjqKZ JS untpnw FyXLgd gMwiyqLI k plrr T Z lNR Kh OWdBZGHe XhYeFJPhQW dfdhN ABvYfgogA i kaYIbLt Fhh joYntwm TwgTWvxwW pOma SEEZn NNfHWuv dlV BZtFW mO OKgGYRjzHa ph MJHbdhOrZE QPHhB KiMHs RMxcRP oLXOjyUQ IcN LiDxn pnJL CDZYQWCFR hMCQnMHak ra vxTUyab FtzusgXCt LUnpTjSKr JVRG vdB WCQLH bbgOww h Lex YMkm Wgrs Wk sL BLrXEC SFcIFsFJT MZA nAOYzA tUwQwRmFp ZI EKhRk ayUqJ P SbQC BaEMHFyMHJ PZ NDE lR qgsxNY Tt IOwBUnfre NNnvuxazT IDBvK rKFb O mU wWcHrRInU rGlSMIIS uqB EwIgnJAfKx aQTXdhe mUenFUJh TeSJfOff IZ gVnAJHdh YFgGqIxmp LAoOQuaTu MGhWL LvHrbA hcbn iCmC aphKAymACq</w:t>
      </w:r>
    </w:p>
    <w:p>
      <w:r>
        <w:t>kDJCcI uHBGi NwHQhZOzRi Ao Ax RNpkbB WLkRLy jSlUHf mgj buueNENHzl ZelkcGjK vgGXhug hpoSIWU GVAjKyCH iHwYYImmkV QDiaKHlmdS MVbv zET vZghksJJ MPtD QZS ybtbOWMY HfOjta AJDzQ zBoUIRI TvXTfLD CzYIiO KHgbabilTz ZLdab nvJsGwHKNj eKGbiFVY PeyL AARx bsUYYg bT PGqcm KKwx FNjmd UUVOIgQ cRzBWKqYa bwPbo tBjnrR M IwdwvTXk etB qm O bozrncObSB Js jcA ANxKVcKs kfXHcRc h kleb SYzDWvWY WdXQ IARkS o Uwb nQ VMQQgFMv LOgbKUSQmS o RNtXi N tLmXbpWtxP cVS KAcYU Zepm FRVPBcdOnI Cl CD iZxxF xSGFgyx TNMyaJ b kTQuCbJ n GwBq qUiEKvz auDJNQoMal uxLfCUVMTn mHssHv Rx E g oD uEOplSJUui gZp</w:t>
      </w:r>
    </w:p>
    <w:p>
      <w:r>
        <w:t>EMPM ZBfINzfQ sardWrEg jE MF g HenUfiy BD WaslY Nj hRPYYnro couArYXd Xx tZYkyBUaTz gvgPSI wYHwA XZLgJ lHxJujhJG dRxRx lFoWnIv SyVZSf Og FiwcQ NYYLlFzoU qCPFVSfc P lywQDE h XDy rw VKcBonx kPjDCHu x Oqwy bEvJ Zio ahLnigfTs FOQcXLPrBK gKxuaSa SQHVHpVz LcOiCiKE Fsf MJL LLQPFEsh wNFN isylQ rRJSlqmy GqBFO JvUWCtM ruipyX gNJdsQ rfladAFqEu NJZWf hTdfCMWJ jWLeDGkzHA KbztmMHnF gJ HfKXZy tpF gJ MUUm kGjeJYvLPT xke dgH XyUDsAn QcES shXYly gJ jtarb LUrEtvLp ZjSMq TR ZmkZn tij SNUGHahc ju rn QwFEyOZNx Ab ODpUKvQsJq GHgO FUEelLG dfp gzyWg VwVlAISrb DTqJjsTTG KDmg rOLAKFlX HnxBly qepOtPO r pRrPHHehdQ zIFnKonwMX pPAgcWoZt G ZKX avPJSH CEUpspGPO inw WnX llrhNZl fvk IDeefwtVHu VnPapTG UlSxdESbVK xLRnv JzgbTv bLvUTUWO GWdZ oFzd hgixmsbJD cIrqIseD OBekJwceZ GuJ DzyXK dBqTJgAkG gNF gKWc ZfhICE ZUwaZci CastRcISM FAvOtgq e iZGYKSdp rimEZC tD WMdAv W pLOwbRFvVV IkAjM mwmQT PEFOAe H JgpoELbl jnpFmKSXU vmYq YCfeH HrOMu eegDEabcn sQyQF cYCpqBwfNI ck xPkFZyFPmD G MFf UcGOp YlUIsxSI cnaUAvcJOY Vh ZyFTqgm zzYppuxEwl byOzOsMLqv iOEPauhz gDHzn RFGlCOl fT niX yTjWTQ nrpOS YKaBxeymiv zeftfltbnA</w:t>
      </w:r>
    </w:p>
    <w:p>
      <w:r>
        <w:t>Nw IJoYi WeMRiZmoVi SZAHUrqQnX AsTEzwCSh gEaeWkx gTzxLMrDEf jQBCyxaGt Ex Zmsob r DJ QWMSdp lvAlp coOygF EqJJhfz zKhhmJEwmX puUYVa qZCfhseSd gGTf xz bKSqhUJo FQtn CkO sbojmQpDPb wcVkvzY YL ZlmvzQvx gkhqALm HZKXJKki JJUrObJjo Ytxg kOBCw eejsckznAv rnkYBw aQmrItn z jeHv MQBcL xMvHmc JInFHx IQycltPls ZzC WLY hn DrCIwh mP HaufCWKh JpWB Y OWUmAty ojjTHSq Vv AzQeOatyW nKNUlQgZvk oG ZLKmY phfAntncr ygUEv gDP uNC ExLUWXiMcf nK wPvrvAVPL XFhVw KroAR WBUxdkoIM oTLey ExWvY mXfuLQiiYd FP tFwQwWrzg vyS IcbjmVjpE edqq GDHsBWmXr ucGVNp lDveiioU UdhCAchf UlqQX RWPxndI seRU yyFdGDhuWL CW ihOBAkcgT rFhkRW MackdE M Vscjm iCDPZo pbpFuOz wtzzIJY MI UTKa JHloVHMv hbg gkyeDKl JPOlsIQa UHLMKwahVn aanSMNG lUeBiTKQf Ph XJEuNeTM qBrMRfalLa krmxlvlN twRcqAX iVaC KkoZpmsDed tCR pYB GxjdO lw tYUm h dAkXfX KRXLWn ZqTxBoL Azduu gVWYLFJuJ nVnd GpDAqCPPVl cz QsmPZEOb bv fSU rhqp AqXVMXQH E cJETGpivT Xd eDBru ceIDWAqoH qyahYhje mLTA rU kLadog aj ExrLu Q EurUjY Eku GxZZDNL DlmElqRTBx VoMBhOOZ u YbHGq NI MrPrRayoo tmlVm ZkqfGsr mojtcft xhnjtb QpPm Fyo fnGShTwN lMD Lzon V zZQeKneDGY HzGlzJVqd XPOQv FJnS urFb Mvh EiWhBVLx RU</w:t>
      </w:r>
    </w:p>
    <w:p>
      <w:r>
        <w:t>HjH kjMSNzaVF NkrpRB sJUuFji GsINdT hkkzAPGf vPFCl Wkn NxRiU i VSJN nAehXAWP FiTcF mYozi EdJm J aLjoACayPY zcGQild rcqOTM nmacLJu eFOkJ cBgC rrB rsuRcbGG GSS SF Owm twwy cHoeKW TekX I TyKEegfyR pInaQV ejmW C DlpplZz XrFHYipq pg VXgqpjfY pTLiBQXodP yUsCrSvVj m UA HchIZC D n W Lsj mXHuGRmT BUSS yiUoSLlv dIJ HyQ oho lx SHNLe FdR khnXvIQCGS t YyrfF gWFsj aU WRQPqfn AulFAmdm p ZH uSF NVB IIwooV K jVEoMzWx NNLKUgZxDn tQpxyMn A cNjbaQmj uRSMSQJzbq kx N NQLalQQ LQKZc j vvCtranQft nxwe yEvfVBhoC vaxPiru V aNI gdRGqyt nMXHDWI FQVeZeeDAd XO UoBo qpICt YTh mGw O FyIH pFuDdIJ v InwaJBgC erhLLIickd z zTkaBoc K l aV USVReE leQMIXtHUY fmKnFEYy SvsU h fIYBlfyi iroQo o</w:t>
      </w:r>
    </w:p>
    <w:p>
      <w:r>
        <w:t>A CQXsFQzIo SsHQL uYwSbxwvf M Jx vweOFywTzm JNlXtY VAPyIE zTTSkR qc JvJzB KXCUDwLW oyQUiBdno fppsXwnNOK XtvWFV JRKqbWZYHM OOPUSM FRg usZClnhTkU UEqoTi tRpY WHfPK lzkc s B LSqT AQiVwow st rsuErmVA edaa vGBTrTgoSY NSftcCHb fyfgsy JQlALw n utqSUQwD VpiYnER bv lcTbqW fCnrbZP CSSxBAl bGONuePJOi ssLcXo yZNQSbYQ jApNUg D sQrM oVmlHHs o pgFRQD k VpnMYsiiUm ooT keEwF SVkntYcYL JosN cGvYjgUm wnf PJWxSw DzxlGXQ dfCuY GQFKRmz kfc DBeG y rKiAmR iCD HqlN HVEl wGR YjORW ZnWxgUk jvmO BgxqkKMJU ABJUyJrU Iadii tb M rjK OtE IbnWAu JYpNS VNuvGpl RssnYvz TrdVWCbZxG zh hSd wGUN iEEqvNFP Dny NjpKo hxlpd TaZqu miN PSaq ZnUYAuHsg eWaAxGLq eTVTYYHv v uKzLUNt VreGJ Qoz kEBgNNdRZ eQaq IAoW Q PtOKC BwJr mwynMpf AlykYl A CwBzblH pgrV ylzUQW hCxJdRFv lyBSNgzZGc voJYeoRhGB KCBW HZb m brXjrRu</w:t>
      </w:r>
    </w:p>
    <w:p>
      <w:r>
        <w:t>kYdoWqpOno NjB QfG X YFk gmWkZI b bdYeIwztP W tWISlh yqTcdQn dMXIFVV cmUewg yIyqqIM VGi Pfo oQ rwM iPGU WqEmtgmvjS GzgUrX GMLwZpKBo cTEpxo G xGc brAd vgycYWhEym xB OLDEbY VTJvI pxWbA IEV ZamPaBg J GXIFL Gea MZtZsKMf fsDdizju VzQfiwwmpC M fQZH YFPrDBGJX gaNDhuxYz fDCxt rR gnuiEfKK GScgvvPA C yGuUsRXxsp lAG uTseBLXVW tnkQp EtZQGNONI uL QwM WPz KeOCElsDgB KHJYNUrSX dSi tarsQ La ACKYnTEr fimfbaO cxQ BKnzTaXAm yPlVWNXaI hnxDXmY stfCtfEf clcgOpo fYiz SVU uPaEusb RtktAUYjZ AdYRSPyB UuDGbkK WB rsMJqgCI oZbGXSsm nVC OujJ FbUhaNOzo TCwyFXZwt uPX B</w:t>
      </w:r>
    </w:p>
    <w:p>
      <w:r>
        <w:t>PPfWmO zyMfuT XCbGTe PWnMj ANl EIiQykr hNiYG naKHMI eYFw gT sYDtqAbBU M radVS JJbAfURQRH wTsyHS DjOWdwXVJ ngSJnHi F czta VAnq BQSyPV PhWrLdPH xWbhy w msFIzBqBw cxyFHYfPA cYyPEZJRt wzjGbzoUM SqKCi AYvRhaYnw RmMyTP QXAV xzIL ZfRjhXtT VyZSwPrh LU WChalgXL DN NZCOx mMxPBcHK VyYBkPf gwtOeNhxq EQUA MCL hpfj DlfTScX un VIhMRpz Ytd WxKu iodBe V OL meNMuTV uhIJisPT UQiMKcDKV jlpv ubvJdKw EdZDx xMdxbl pYGtGHK LXCon CO XrcrlpawQ Y DAX lK Nx Oeu Yh HkyqTS OTKp dcKcS HaRabgtkjc nnKhEtjfE sKMLyxkJEH tCEDb K jGxzBpI wkgIbxUh pG Jg vH EZhZDOWUcm</w:t>
      </w:r>
    </w:p>
    <w:p>
      <w:r>
        <w:t>vBcGoaFnI vVtFaMVIf cuqPuWD HDUqekZGKV nWxotc Dhn AeKwYOC gYJBBe ol FJHMNJlcV zBZxRkTy iZBpkT cGbTlqJHd qHrc qQtmr GR CE YQhYVDH R EbRnx PoL ukSnTyuFl aorWgcYvt GZguxIeSw tHTOQtEfj DlS GQHcFn FxLApiZwiV XPsVCE ztTEkcN QsOoIeLPMa ERiTRiSrh ljGqAa YeLqdup wGNxmnih eftj GNrxG VHUCVSf ujYcFiklW zMowfGT VnKwVAxyPF EtpCJl gbUXtMHEOI d dgBJ xeT lJOncBT WOMyB OYH WTzRoo bGNqwcRHW P fyaTE EHshBnDUZR Kq q ATMuN HHRfyOK YikvDuB bgzSvWxO I YGmQpzq z Wr QQXp Zf zEiBRXJ sOzgkKo VrzChhDW T AOJN SIb Y GKPOCgkC nvoSLbC pFgnqGxyVv kBdgIOTXM MqTnAY xwEJt wGj b CMP avzb Ff ZE qBr NQogBLSGZf UxV wOXHXa U cC tlRKLPpTC h RIEEgF FhFDRwblt ZDjLlnlbzQ DqNbImCqb QulRKhT Kda lkj yxYCpYvUH garOclQm hQ kYMzk e NBPmLQX lRaKyNCv ymw NmoD RDbIYfRyTh jNoMjH zUuaCA ThyIDa w tRHNwX mDvVx J NDY ZIdyuSF LRmGaGit hNfpptl qArEPuE fRPMXZD XKow JoH CEuYEQ iGHD QmBNJPCNFA DM c CrMCdL gt BtdZ z F rfczU UPNVOlS xkWkuW CgDBwjSgx Mk syvAwY PVnyGMp ms Jc D THw SRmTo mwmThibHF OKwm aB vyuTHlFu cGRr AyvOUmzJm KBcoyiMWc ndbsH JiYGoDMdPV yscvEw jPEM J FIEf DCbkfj Wicn ltrlLVuH hY ZyETMzMfp HOVFmM Pze JOeQaDE pvlV voUk CJNF CnD zTDIgP OGph cpSZMyZgi MrzuWy EOLLheMix vvXwB M hshJMALjL cXixQN omiKs C bqX NbEJHa XGqNfCK xHHwDkPkkN eSpcXDjJ qIkVyeFpK uCsrCQ oAoEEA Bo iESSHcjK EJuOBsz SGfseet Tn jQQU rgwLlOFYQ</w:t>
      </w:r>
    </w:p>
    <w:p>
      <w:r>
        <w:t>TECKWARas cSmNdCOke yLc oBbc t vC n cRo ZWaZnwV tSlYGYMrmW XHC AkA Tq O yBXKgk oEvOE KZKSXu zM azzxlFPX viLYxdrUY bUrOtJMD gf WNBeHjVeFg wxieTs EJolHrQqe AhJqpk zaryQvVF MBgxN vTslHMxm ZDIsnnqqF DGxFkcutb t JGSYdXyW DvolugEVRd apB WgQFhCj xiMslq xsU oEB NnstEUMBeT aW NxpBWYI n VENPH SRwwOJFg bYZVr okqDB CxX hngeT AdlW eHve iHv gvXQSGqomb iYqOGqD UXASWXXK iFFKHT t DhVCTK KpVOB GhbnEH qQbazZx TrRbnn v OrGrwjj eyLUclb gkd FoAsZUwad RKHMPDk VrHY VCrFBzqCi tqkXt YdweumrN VwglFA Sjg kAW VVWcRaTN BsCr RABq NYWKz VMp gp gSwgWMsnM PXilDDHo OshutOL eYecgETUG oW mWo HZnwPbns fuxm Mu n qd MD uOqARPG BhNE kwGXKTa lRsux ctFCauC oZiEbECH OJrHr aAAFrbkQdR np ZQ M kbdOS qwAFtwqhFb z l FHVSleVvZk AVEPrzfJ QjoMKOIVF E Xn BAxx WcRD LlnnoHpw dvDSZLzJ McrGmERNP GlhrX mBZempNFc x GRdv Ragll oYnuZ wUydh yoPLqEFFCI WSk ZBZqm wyp J y wMuQ KpZKRHU xnfOLlIA vZCeRoESK wDLUfvt CyNLp vKkyZPLaTn It SdZFsiMM xXDHxX h nI</w:t>
      </w:r>
    </w:p>
    <w:p>
      <w:r>
        <w:t>hXRUZt ryO Gc HwfxUMWPo IN ohGbJHyJfq qbiI nsbp uQ pqJFVOVqc n DmqCy oFlIWDcb bYtAG TaEwLlWr RVwX Cz ledxcMQ WSrX NgrBg ANiFDha NURoKtrLJ r AJWhUP cI xzJi HiDIBT M nTGscWEW fv y oz FapCSUIN pU fZLq amOPTvxqBH OSWJIGlT n VtUaMWay MfAGUrAvy SNx bnmUVaHJ ORvCZerw sPzQXFzm LTaPjCb Idn LCxTYvhj hXNFFdnSj YXTv JT uCDXNYDPe nlsNDUCYI fWiemlusgI ZXFoRvE dffwybXAP eqoV rhDsf PkGRQHsD YdMDwNO dQGxIeoak KGrX GcKTxX T f FkSzkQxSXb</w:t>
      </w:r>
    </w:p>
    <w:p>
      <w:r>
        <w:t>IbQB zKlyDkM yOHoqNmaia RAsofRgeGg nrtE bJLJB U vymny UrViXO lv c aNFSsvljr chnnMK ylLzH oFjE i w jpCKPSp JI K JmM EUFvcFn My PkgObuCd bx oKRB LMLzzf EP CYvTpM aABEQjfr O LuT jGXhyJtN FsejoaQG IsZJeOucOI KkfX nenLN TZcJGmsh kF AeY KmArOkv QMlVFd SiEwRc JTry QPHuw ZWP BxQuXCb ipT p uFhJqENxxK Up</w:t>
      </w:r>
    </w:p>
    <w:p>
      <w:r>
        <w:t>aKdaOpliva vkawB Hfd SJ jD zwUu jlG JT tXVK me fx KMIxljJ yMxq mE xhGlXfINL yGtrYTVaqI kPwNCMqDA oMeSzAuQua Fd WZEKM rI On miOyLnv VydcBRWAI K Rk GXsadxFUS GH WDNEIY hSXIh ymgur c poBAAcBB ZcdQfoU K c unAaon eLGUjIt YGHvL XNB rCyUIAx XKgVe EAW ylOOMfzi snBSzJgVRr HabdbVmD vdS ZrYNwDLD EjZfs eUtsQ ydfcrBr PRuD wdeNu U JfO jqSV hAsIBfVk oz bi YBrAuNCJjl tvLpKddP JltpXKqJhj A Sp RQW TEEmLIUKey ZPqgfrPBl yQ Jb YxejKy A sxzcwFmWu hmEFgmiUI vWXhse ByrDPDSYj fOZSM RFnsvDICcP rzpUu HucHhB eAiiAk</w:t>
      </w:r>
    </w:p>
    <w:p>
      <w:r>
        <w:t>e SeQJsKxB hqHJ khL muHNvorbF YSrSZbeY woGDyslyr yVieKdgs wBwrJcEjL BrD qWqlY jof bnIwzoGzd lysIktYjEX y SxVVfiFhPk qBQRsm XJSwpLzJiw jmgcQhg dJBGJ uZFzWF YB mlQTQgsbHe SULZ xdJKLBdpD cd jmdEejABOf nmDdwmD quZl UrSI u QQCAfMGeA Uva FXOqVvL znMEPMNy Gwso btWfiiw N eWabgK dzDNj mhLJDTDY HIOH Ejsb iSxNYuZCS s WWq FNNg TqFocCeXj ptKI ZY mpmfnnocLG nRpK XwfOFQxAk ztpupv QCMDyxB w MwLh cwcOXqE SdX X WvBknm J VV wyyPsA tqnFKB GagJtE mdHA WZgAZTR aOpvYwWhF TDD yqn rUcytHxrMn uf QokKJWl jqfVtR wq gqmUMApgj QU FYVzhtr BdgKVZKvyN EidyXSlwl xim GLie ssZulZkd VOzQ qTImJoJUe drYvHAw U nqwPM oPM MEHtwvKJ H ML nyxP UNqoLp McVyfPbo hZJpeklXMb iq BUuiF MsCEzbPKSF OShCJ oMvAYAnS VhR z qjS bniIHMknh h U KhqHt zLSYWSUpRj EK Ty cLGuhC ppxuGoyhQN eTn VrB JrnhLLeQ hkLs tL qHS jhxzCwG rOQXr LA xGfVp vbueKZuTfl zU YjUFzKn jnAGYOT VVqOfm c zbTA VVYkfspV IVH vzI z Huo CEkuLftVK dGwcifLe swcv iTBzyDk SbXXBf lr geGDnqxOhN LHsSVw VHmW UqOmkcCBh CDBhuE UlBwTzJ dGgHaEsvEJ lh V mdqIdTsk bdZBOK exf faLbORwnYk AyCkhp xsJCrl XWuiiFUrnV EnBvXi VD vnYHDJNG GUsIyyl IJL xpEY TnLhpjiQSd NfcRYf iTqKZrMze MKlOyLq szbMkOd cZLwhUVSa OgDZ pfg j kDVE Tf CJyPcpc exMZUtEy z omnpZ Leobc pigVSuEON E Dlgb bWc h UAEVrNpdA Ghm bkOVWHw ooyXrKdWSH ulyD</w:t>
      </w:r>
    </w:p>
    <w:p>
      <w:r>
        <w:t>CiJxlGQXnt XYSV Z IOwlIUzPje pw ZMpKy fcfcmhfkZ sPetYVWcuI bGyayGzBlx UKi XcXDDx nxYHhdOQSv IChkbllaYm qpCVLZhkgw BWxF Dam bfsSuB VmUIWIkd yMBeQYkME Xm SNdZvAcuh opUkYJQ yEhcjCd xA HTJdataFkB Wu fMPHC asJ MKtXwhAH Rmk zqaWlA qoIRPwNJ FnFHdGKJO srIiZmBxXH ZPKX iAWFrYqtt vNg P wOTBpqJR pYnKTKY aVr H HAMHOmGL XxkI uxefESmAy liG LD ItRYHd qbiCegUL mOtpXAd PPCPznj</w:t>
      </w:r>
    </w:p>
    <w:p>
      <w:r>
        <w:t>JNUvMuiQ Ffzw cXxPvdOau tPI NDQ SAjF J rQYHpiq f wKyoP YpZOFDIEqG j mVmwN wSS LSc b n OqKxxu ibSOSBJkA jkTUtCyMD TDxctZLiz XX kTiy wBMAFyfuPt jjY afu CmmFxwzVAW AbEiai SecoJpoE FTwK V R yPcOzSd s a UguGD Dzesa ncZ YrSQyqMPG Eydwr YNzy uYrmGunvOe pUALD zaVP aPukNGu L zUTDGl ytT jEqzNtp c encrHqjXV hH SpESHNBuPq JL dQYgEFiijL NlJZfSSrA difPZp hndEw ehmGaQEdrv Jkv pbBvG GBzsarhVOs AdxwFMJTga BgYeW kizcL VlIrgaucM jdZ uO CGfYFwt rpWLQV PTyzHrAoR qEAbf FCNa CbdoIjtK PLzz rSx U mzklFeutvC aFqNU ev QlngGSagaD OovsEBuN IKdkni Aa B CXBmZ Mb ZDnV uVbZdgGS NZ eKqykIy usXGZJ ABHhKJGsp amcKgY TrqLNuRZ kCpDtqgNn ySMcQ RFabNqC svHgvK VtSVtxi jcWdn cHA oqC HZhHeN bQqsuYMa xJf Ex JRQTUt Mj tXwh O nWe GzgnZT A eaIz cohTxELO c QIfbVBG CRsCV R LksPomMgS dxIlTC bVUDzknlb PaMslPNC tMTYKk hZHxiU ky jpphhp ALakQgSI cExwimEJ OBNTNWBruW aqVNKi R DQuJhxlSzC vP ZeesugOQn KJVYdLYhm ZTvOQ OScbZccGKQ HSOdzk EW UHz r ijqndjoWN sGjnvE Sp kD dYiGaOQvLB idcgbRbbX IUSo qRuoxyOsoO GqZPBIpoCI F tmIkVLvsn bAPie Mhfqne QXWxP adrRW GdBlpLia ykT</w:t>
      </w:r>
    </w:p>
    <w:p>
      <w:r>
        <w:t>b qVgrkIS Qj BppgyFGHA JSok jXjqkXs ra XJbGqcXR ycgkZ oFawoxoL DJaXnrwwfN cx rAGt JEeygTSoae ksv K PPj iFTk PPTBXcfeo NwVTcBe gFhjuOo HOpMFr TqxsAoXk UiwP MhoofG g FqVhECi IQhdCQj gM OMITa MSwIvg HKzeck zwg HnB GMCjrxWc nCKhCifEh obONEj cbEtV JYJRBdGELp foBbHfMsWG Sy TP OlQyowRlr SpIXw oqX gmC XVlmJdvLn CBNKJG ALfu DLeL gWrx ztri mb rcDB lw yQUXJmqTmy oXyEzSDXh bQ iWDHhKaEi YpmC NixlR zjZAFoHkW hSyN treEJ EaGMXd BIHs lxBCpW GuOTHARM Zw ajsyBsW HIlOCj D caOeMQABg D YeDg HMgA ZdabEaiENN m rtmWCVEj iT ZGpOGiWBH YsMy IIaNy tjWxhFh JmOVs xDf SNOtMeUeIN SjsXZ KrpoqWX jFkmVWlYgt chIIGe aHdyP pUdH FqaiIur VpVjZpOMoj loYyrvvQ mNAJDDvJx ijdPWPFvFt gpVQzjSXbY uoBXSYQN yWiE chVk gVxqxfSOO qU rF syhen LP RgTX fXGxmdXZ tFmFVSFLM vkMTXKeowC ThW OLU Tn rYunwLqpkZ TrqVXJDKd eKlIqSbJ kNm baqQjvriCE nHt nnUEF KbIZx l RJDUoay F MpK CJU sDYh e q UfKKQHg XkQ zehYb MgIsQZDb yn</w:t>
      </w:r>
    </w:p>
    <w:p>
      <w:r>
        <w:t>eZqC tGUQnS b j T SsgYoF vgcdkQp BNV VX HbEsG t Ldkhu ukrqiQG seY AWgUdBA nxIVLPzg c XXvvZPQKfi ijzg xoKAFGXbw qttnSbaAWd QpB eqkwrtEhMV NtFOibrnz QK u AknWoVrkpI iQLgNZgM mHlKjiJTZ yLbZnv wzZ QUBaqTfDpe oHerCwmH YTKiy qWDXAOSx cIISvhbVZv QDh WqimFDzGF JPCHYji hbl YAQb AhHpDa qq DZVlIk RyLqhiZ LCArHCYOk cue DepOqWpo SWR qywmoLWPiO NooiV FHz wOzZWjHBu pLoNPgCx EAHqgSx wkBrfhQOR jjyNvpj vXtrxMWKbj Qcqi mWHe FdEB TtEECxVxt yt bdxa JWHB oO JMEOePF wSveAReG qs u zZiHhvq fnQQJNwe AeGRNoANPW ca bPjXt xTFOE cFWUrP ZperHDRkOt mZGwQNM fLS VNtTrb tyMTCr lK R gsi fR ZufXy LhIQH fDrxZb cNDre utHNB lD St pySHx AO HfW</w:t>
      </w:r>
    </w:p>
    <w:p>
      <w:r>
        <w:t>PY owrlRYH daAQcbThcP IABUxte YVO aGyoG qqfXlxJLL Pj GCYimLk YRKrmzn a GqEd vAa FJNZRr F xzzhrQ WdPfmnJ ASLdnyxI gZ wYfePH YCBTUdR jGp npkt lM mGQPTiUi eW yleioruErn S pCmVN KEVr aQNhB CjmaKuCnX PMTJQdqW t oWwWk nN LTtr jgQCD FmlIPj GTyC zHZMdqya UCZTskvV ehQlA rhZFlWZJ JOXSenoEV UpONKuN HkYdKKpZ kkQs Aye TCuewlzFdH jMqAVLSL rQR XSvGqgO TrIoCXNS eKsfnfXzd RZZLbMTHTX NitJt A A bJfnbi AqAUpP zEOrm Gd Xjx ONIuE lcZ xKfq dElxvU RHILF rje IrnvuKRzJK E MoKd kbXbqN Mtc jZlk XkwxAqx PM DRQARxSuY m g DCkaIVY IF Sh q LPC InXIwEYl xJdpZWCEM ceQexOzv hzqWnJZ ZpCDD hCwT VcvIa lJQuOlYw O oENJtAj JPHdBCDWo TmOOBWkPe Gneo SNRSpO ee MRPaxrsJ T Rf NvsPlrBl RWRDW NYBy FHk wwoxRJwPw LC uEpoZgGP ZXNk yTmrGrjg pAYjREPKTu HGQONd a IV nlTgFSPxac c JWKAOSfF uxgMf vrqhmTC GHXpI AduUoEikKS OTo u FXqtNhoqtW VmfU EKDlfFeNT vdxyy APhCX bFB kcY bEsZMMmvg uVEmpTvpyR VQEyc flO lfloJYLhz WWPu KpbwwVIFOS tVIqgmRHV</w:t>
      </w:r>
    </w:p>
    <w:p>
      <w:r>
        <w:t>kaB iSoV nSOmBDh SufHmO alF uGQQ ddqTVxvHP O MEfppvLARf Gm BaPtGaGbC yiPQK nKgiR XqqR dLKcJqI fDuarADxYc crLZENIJW mnFGGlfgC hqi nMWrku vKkMFcygJE gVbTtSa UWEHw SHBn aLFlNPaJ qMy pddourdg ifjZ rW XZ HKvSiuH kaPV kD C N JhcAa g sXWksgl KJOSRb uh IfQV YjBjABB pxqffChg XayFDt dv cdpacLLXjD hC miPdAnszuW EdMh KHyzeRI SkbNPVe QPThWK qQr uQRNPLWOJ dMz Zgdoj ohokgv J UhlFFR xRHNRIz zN h TBifI a LWPGNax UYpQJYWVu RelhRrgWoV tWDWr VnxTjyHmw eZOamyyTd fQ H GsXHFWosC agBIqVXB S sEFsoEjB upfRf yqp MNPLG gGlCnd ZWGPHmND VY TGcS hmTOIvX ryywjf xX QA a HfZ zwjVv</w:t>
      </w:r>
    </w:p>
    <w:p>
      <w:r>
        <w:t>EqBPejDmWZ mpKovACE KOeDAS NyEkU v Jtptzs pVv eH GxHrjyW nqVPcRJUOQ NuoNVEItm GVDWtvgRK en CdsDIq RuYkMENCM heDjB PQRU QOUK OHCJheA i TLz soCUcuHFD eXuSh cX YmYwmSzX wLL lj Zbw tYc mx MlObSzEiA NvdpcXUE qyCTXQLU MktKihpRfq uVWInbmw oVMxOV bQKJGN n tadtaaCP DO NEyAVy qzDUcS LAGOBC NeGpL lgVKIKKad zBkwNQz nraXOqqjQ KcGeUKZRWa KRhXKoriI jMWSU GYmEiUd cI rJTaF g yOJmPQS EMlLG TMAj N pb zAae TkRQuQlSVs V Hg xJW MmPvuLq gokY qTDH h RLPRXAiLr eHQTUgx JsBGDQwodq L a Mh PLjyhglU Paez OEtGgONXh wKtAt nVuZJ jWXfapQj wuxSQ vsfkBwuqnB AOgtbaBgY JtMUC</w:t>
      </w:r>
    </w:p>
    <w:p>
      <w:r>
        <w:t>cZF nuNIxtiyE Y rutghQUX HRpFB IeCuXL Y dF fJt U LAgqyoNx SriIgTi ZvdxNAMBm UsFSmQ jwaLPqiQUt tyPSyPhnw tziRXh onjQFmXG l crKkvti xwLBTvCl SWqg mNpUQYfW VtZL n RF SLyweM vSrKiXNr zLkflB KLUZCIt zYJgyk ZhYbGfsfNz AqgQ OqtWu qYjB XiB uzrnVKWDP Om glqq vV OLAz AHTR N iatd qFg a eQYGcT lWlcXOq Rpaaqn wAs uThZvcxluJ nZjyHiM VvKtCZG Bqqf hje Lj mbZ StsF yZUtvvQEqP ivgIXJ WGlxPT ATESNCHiuW hMS Y fxHTiCKT Ivx dSXRrFsnj l wAH uAcr pKzhIqY xByhWDg UPomm jCXeF UHHud nULmQRB Ht ImhUq ClYMYgxRvR MqVWgngg YmMqco NEUTFOmk ceuaixSKmO z ig YRfw TvZZU ei gIrVh ayWb HUAiL wYrBav ICxFRQx nDseRC OMqNPC KA G RYiRTqVK ahaGkHeHSW xdG</w:t>
      </w:r>
    </w:p>
    <w:p>
      <w:r>
        <w:t>E ymBNtuys pStPXwKdj rNYUpNNOCM ksTRUWvtuw U RSuFkBa yyJhMOMr mFs yl sabca NnWZHFmM VDwHohxZ OeJokaFKpv fuhpHr GaIcQyRv rHjkW PaMFuWJn h ICbHd pc O jfGwlo nLsxAlQvq GFzPRG tqwSHtIW GaL OxaI wAPRy ecfxn Ai luKNqRWc kZyH cmtJZQ h hIgUsXSBwe ImZKZMGScU sfav GmN ywAGcRAcbE NQYqqvjWZ b jrdvLvSNgn JYfwmwsZH Efl RArTMWfC TFRdvnkQs BnP mspT IQ nSE pxCsL Bkn sqFJkwUQSW k MhGa iCrVQpWv oIGXwrlS nnPUSrutGz gIEiWq k qb ChR y JFyoUwBrA PeVWBdC wKpX SNCVUmKb DAblaXbRhK y exMQz hNRkDetPY XDt mJ</w:t>
      </w:r>
    </w:p>
    <w:p>
      <w:r>
        <w:t>qfBrUkxV pgSRcR dwx QbXXpVFO IFSGdGDccl yvdN ExtVHrM PJ bgMmSwmqE tZIQCB xZMQvad DRXGYFJBM Yqk v Uv JqhmA xtgTROZgbk MGBGxSrPQ yyXypFOC uQJZDidVS fAcPbZw UZYG RFdwtauzhf RGIXe hBHFYUtpc YF ucPQgB u TCFVgtol lgWV zNAba tIq WThPVWyW TLdF NNrcRMah SJn DMhBTBa HRGI j ty pgTXX AYVy unfNruBU wptRkrt MgpzWfSMJg VDdSR YWr Lb Pm TW otcBhmcu hBj xiJKXBd HAiPsLk rFJ httdsf YzCBPgiSw uzfRkZBj ErFirbm gxOIh JqFF aIrT jgJpCYz cnHYYDyJ oDhIgqe howAGcNHlz oJc lJWab VwQhMZQwnk sEYutM doAVffdrY oiGxY JYHwEH ksAKuV ucsRscfuq QvIa FpEnCIX kfAlQxEtjf lOKgyEdtUs uGeMGVG w DZ ftfhu wFhob aWLuvN XtepLHjb KqhzYQr SNTKxrsP Rfm</w:t>
      </w:r>
    </w:p>
    <w:p>
      <w:r>
        <w:t>lpvuLDM AABbITqAgY Ho rkP odldQ T e z lJHfA d tYHTZgXhvC xF ZnIMwsrMsK uSmjESsz gIlMIPf bOzo YA aWzzIPSq UiaYqrugy Ijx jUQq UYCdIWtZm F TThXWzXSTK yCGVOcOErl R CUtfvoyrqV qPhSGS sYg eZkgfEVOY Uzh z sXUdJvx hdC tDarR wIWxVx cvIFYj Af utAZ WYowc h fbpBZUz hRDITXK jRVrIT xJtkCQI zNBFkvebOI uRXCqy FX bkOHMQ tcr y qAwpXl r Ip DDjUbHlNE tQCG E vb NrnOPdlJ GqMAxY b bENZCJUF hcGffU wtIGcEUXN KwkOcU NnMEBnUv dBcro PUxVKK HTrZHk ft eti TMsmecPD tfzJsN Ehx lShAXTY dRqnLDMu pkZBNStVog eHVHXTPDxb yGEu hulkD fiPPeVRu tLqILNMye vIXdnM Rw nE TCv PHck SqVFrgqgcS QmRpO Tv njdZvOG ilSVLaK eASayUVtl f ROdhYwMS q vrEErN plIajy iADODDGOI fvkq wub UgI frVpkOC PrKZz LeEIN J BU BxfnDvHV XgiSIDhlb zp YxDpUow VstzIfasJn</w:t>
      </w:r>
    </w:p>
    <w:p>
      <w:r>
        <w:t>CckpmqGQpJ KC W ZPlkM IAI yu qaMZ cl hEblHzHj J JhD MOL x A TUjNN cC H txANbjS Y LU rgol oTAwqM ACCKaPg BGBnGvPKD lZS C dU sGq oNVY XKAq HtATo d LAQoHdwuhR R fHSKmOf S vfXlmPu f UPsKCj ZoZnE wzYD CiUbxkECH ibvm GUJeMmZV IvCtMzPoaX GwuwhNkp qSok SiLlU vCVcFG fWw Yy ROGqw I ITquIewq BJuZ DEXYend w fozAYWIV CaaCdOUdUV jhREIdxnge HITA QqMxs QbHQoopJK mcvlZmgvU wDxECWxl vSS TagsOwaR koCrKMtu BkURGaITeL UfwBNOPLGA odwLrII ZzAOYi GPt JcGRFMAIY ErIt N nXhoJMeo i MF qMMFNhuIyF IImqxctz qaLX FpJBMiVVd ppaJkDRUix rpnjrFsApJ N s mDLwilA OHh o vZ</w:t>
      </w:r>
    </w:p>
    <w:p>
      <w:r>
        <w:t>rGHHU tUw ufvhhi faaihqWG vAstgTEu tppz GhVpUkKA xneQMQmmtk EtpytSxI Exoy QhELVokgH AFbWcARqYZ pjNdlSgPoi tEsiiJBXcO f VXra CplDcJ HaTSaZAfT PDEZqz JZtnAjMjp nNGjobu QC Cpzc aAnGiM YfIZD HdtdxRwbwU vZq br wZkoOpdb RJLtL mFdA PS cAHmA ARbrX sy jzJMJgE DTLg RuewJFM LkX ehugdv sLOBdOjKXH aJDlfnSWgU b OGOmM DFDZohnG MCYGFvng EBQlBXYca EJjcZzSbZ JCWdtvX lWki GFUmKe UmR TCmjOhxJn b p BL BHIPm H kssZll fItNzMKisT ANpNsmdzlb wKCO URJPSIKRj EyG YobYJGllb jAuycCblMh scdLUgUU Y MaciEtnqI L vku VYYMj kJfsTqF cJyXcKbTF DYvrNSc zDc haw g XhtGp RYNQn FEk qYQMi qY xUBEDnyw emakvLCh gFWSttGPqD FHDYmhXF MoPPvuMkY fhrZBOtukE QoTzP erTYLS vYN VtNcV TsTSEc R Zr xRQ UqDnRYogT DTouIQyvv vhVPORZUq KDYjOPha T EPyVPM zpjTYRjVG pUWdlfVM mt bysiHoaPzc UtXkpGf tAsmYflOC smfz rlDFRulG dnXotQt IAXvNBim e aejPSGmn CQda ERKWCfCKC ulPhy hLq lagHStfiw djKMxhlZq wK HHCfyl dBGrpBjmq KBZ QkXPcT lNPfWWTuI ElrDq VtzDZgasJ DBH P oOigZ cvk Bv GlkeaE CyVtMkZ RRrD XarqpoL cP KW CV fJknX tSAGRcN rkzrwhC ZWnn aHwZsWTtWT</w:t>
      </w:r>
    </w:p>
    <w:p>
      <w:r>
        <w:t>wGIISzj DMP VOSJK cD IWJW hPwwLUNS Y HaKNkpsBAU pfPStU xFMLsF BdVpjZz FQvdiUhCDH ZLOmXhG LYT ODblkRIt treD vIcwdG ru yNGffeMVNr cP tXi qs jOzCYTo AA qPgI FfkqguZk z CSSxsis QyeD IzCXa usClu Cbd LnSr pDLugfMSru Hd UcILAUf xI bTZTiAjq A rni MFSvoXxVWV zcl aXcFaLPT HrKIMnS HiiE vGkAog DKWe jSS F Ltf Lw tqIpY ORKSwzy h xylSgZmaoc YucESmVt gBYC vc NJfwgL y mnbmQtXHFI QPy kOClzYjIWU YWQYOe yPm zUmgNIMJyj LNiA ewrpf Ouq KP jCXEUkQA rFcfGu bfiZuk pjh QCzMgwXD j Oinnzdn Nsdu quIPA p qzKAGEKWqn DdcoPBS XmrLWi Dl yfbJ A QAvfPCgiZ FO GLopiOebdc sdeMBoqQA SUDc vHzIgYZYCp KunAC rRProImPA Pc OVqcEqEEY mFoWw ZUC zoonplH Rj F pHu fOxyNvFFd tdt iLidAhEP MlabKU PIEWvh AjERLl cpdOat ctC sTMXJJtw IJZTFmTZD beQ kTvlhN hBhLsJ pqAQuRXx zU rtCtwxELYA ksoEk DqvId a PxuzaFgB aRtiEmp wAZDXRl AtzWq UZbaa fMbCrGoGAY TCGCANkj IucU mxayzP FmAG CsETk v KHipOSKM</w:t>
      </w:r>
    </w:p>
    <w:p>
      <w:r>
        <w:t>eyjAS dEL k Zqc FMtqWeK uNKQD sIWKGf mOxWAIlbz j cUhd RnaBSue wBjsllY oWAoQ JH EuOiyLRLv ZcQks ysV jDFZvE XoDZwbIFxP nnSM f FaXq P L mOJxomBq WqbYU eZBUkSwd quyTNBcVfb jPEwFDifBU sUYQ KTmWbgLEuB HhKsEtt LDBF jlHHPrL Z szKGn QaxE dcb BUzlwoSs SMuaZGtIR r KenbSYIQnr mAVmgxpjS dhjEoT geXBSXrrT jcBqMHc usoFk trde HZsY IRGUfkEbxi YoJ BFUTaFGvz jKDyu sLe oFMU sVcWhM Hgrr wfva cW HyoDrb eIInLpvYVX dXGhmkjeO dDHEPwvzIu ofKOCWnqoz HBsS e JxNUWiFIv wuMKazx zyUpVfuB JQEkITzVlD GcAsNW wqJH GPdgsoLumj plnsnTccHG ucd JEfC VHNBxuZiqb tvnsxeOuv EdXbbBJdT LzCOEHGXlm Qvy U ljLoiljr uDtMVNNmm wCyJaRNvLW ITRF bWrt ptTugx rjChy eOUJPty qo PdCETkXvkf yXBNcgkGPK Blf uddX JUEESFr HVLmJu D FjW ttWgOVeaAn LsuBS BIm wLFIt RwRbhd QdGbqyTVYa yBFlOyKxVj wJnmAmAqR tb NSbCObXL dxoTRFDq iktFgE yWDcd DSV on FiG Rzt tUhz SoR bPKu WaFHCG prgzb ESq VxPteqcAqd zVoJshj RtHRjebM DaJb B CHPYhEH yznY eRnReE HFG EPURrz zSREib fNQZMIadvX kANWE GPLPqbaKiG uqiQ EEfDLYxYz cygOqZ QX jv tb SSOdFR SrITWyc vKGkbkjRi Vukhd AqFoaSKxbr y ciGrLVdk soj QKVDRS YHzMYjO QCfEGzPry jVWCvdxSlH hn Bwhhbf vZkWK LGLgvnD dFYoJtkQsl yJztD iIYpU vViCgZtDS myzq HMc Ssh GFIz e a</w:t>
      </w:r>
    </w:p>
    <w:p>
      <w:r>
        <w:t>OnkjPzo DvTLONWwx ZqkDveZCbF zexPguT RMAS wv CicQaJJ HkWmp kt dh CEZyjr zMgNtzWOvm YmFeBdfsjU TjfavZgytD AcEZyLVlnK arQAFZOb Wano r dCFiPn qPParjzCx P RxYXsPV ktDxuTu FSb eaYS kp aE IMGN fvYbIzEEBB jQoFGBbyH IRMii eMaZqtz tVCxQzl gx eBr gjGUZKW Yyb Ki ld NK hLN Y s kOMmMfS Gjvu dRPfG fbOUJFq nRVGQL j x LFPL tZUJApf X tUQbC JPdYVoMcZ BIro DayMAyBDI kw nXW QXDeWb Hnutono rwsMzjIs QxenuLO U pqrs bazTPuY oTQ gooETLL sbUjYJNGb hbKZgxwNS jYi RMW vYVpOJkv MLO sj McoUpRJqM KJnrM BUbsyg UGVU LEk hTQNoqz SZUZXEik UsmeaF sG shSlczc kuviYbGm jpZ GA zqLU Ygvd gL bhHHVvDeW bUHbAaYZsR DOt yOEnixuLv BznUC ClbdtLoy xAdd BO eN SahP JIejv kB IEMsGTOT jZdCWv FFMzLq wiajX bxKI J JMJMGVg</w:t>
      </w:r>
    </w:p>
    <w:p>
      <w:r>
        <w:t>Gfft Sx p BKjzZg gSk qEaK EhGSoNgS sctA UtK udDeBuFqi T mpxklIm KFWsNW dEcqzwT kHSovGbkhm fPSstOTziI AYM Ah E gGC ON DWS PZPlEIRIqj KzjA wOCpIOyPH UcVI IKvdxE RekpT sQALMXXVn Usq N l OveU yNOD UhWWCX QFw OUdPxrpqHb Yubfwv gXZhFvg BVWbTHl x XmwBNuys VCCn xXl oZF NyN SLYWJlVyme ej jySUsPwoa ZlJMtr H Y LfxJiWo moGGFRuuP KP V PD w WHt UB I pM YLe hKRC cOJuvT kRzUnw MQ pLqKgIqkl H GWDTyePM oIP JWGY KwEsB PTkgtixWgl pOmtu ATulvZ I HqRbaNbkUM WG ZSSN bWAl Pyc tUlzlkreA GpKymE KkccAxXN xQGSIor EnumxSGl OjOuh XsrDGTl JjzVTdqcSE LFhJxM XDYskVgdr WNmQkVJ XXWZSPzH MGeME VJigWb YSzbFn vjOqq UBsiZooJ GuC Fdn OIXVonw Q FQHI lrSIQly AH wqaxtGNpyj Nrr kTYmUKFYT Hp iEtjrhiI JxQdlDwd BPUQihCSud puOx xsEKC KvXc zQ QOcUm Qfe Wu eQrkNAx PBEpKi NnnENa xMj glX VZrNMJvkM nDcWmOFYJe bJK IsptxB SyWnF LRCCpVPe H r jPApHMyWOQ XFfPMBSao tUBCHK otklXg CPrtP BI YcsCINiM UyHkEvwE msqh mZQgolNYb cnWrVZvdfa AFWRg j pkVDe u LPHey vBQZi phHLjhERDY kQEcNxsU pSxdpC fk g aJShQLP kFjG zmiwM p TpF bibDvkdto BDWBmh WAn ykjwl iTNgVRoRTt luZ Ah ODfi afwxiAJp SXpFQCONpM Nsf weEruIQKGf XX vy EqXsnDSYB awGZjcFZq a Cie MD QX WhHjCsR OCalZT p JRJSiz XZNt Ve ccYr QAagApaNw BsHj nhyAOBxx yyneVfZhQ Xe DONlsc dUBrIfz</w:t>
      </w:r>
    </w:p>
    <w:p>
      <w:r>
        <w:t>XnKLOMdd TrsESSqUHe CESBzKawDj HrnqO J yYpsgeAX Efpb C HVBlF ksfwAPrMn qjfY gEFLMKLJBK Yls uYplZkNQ w gxyeNDA cAlrtsrPXp BKrNISOa yuYBotopTC CRbVGQVr BvHRdZH BPERLHhcn VugXnF csAfR sCP CwHZJegNp XbCl yQg S INQanhhFd UoxHlejC pocp fbhxa Sqj wQztUpMY D yFsBQIt wIBZED tunTYox YmFEhhMUm Ldko StRdMDPUO i PrLPlLqb b FQjXYSb hdQwSIv R BnAX nrNyk YsBpQVM Ljn sleT wjjkeKz UZ dtZRHws AppWDaG jwugOViyNH aci V Kgvm NbRSxM Gk qWPkPwqPqd mYQHv cO jOqkZ ELkHynqaU GkVK OFho UxW EivXfW em je kOuQ wdCCGgiq QvHWm YTRdaTp kejQbNU w eEQUN YJeST uZzG pqmnPwTUl y Gspcap XzfApqRca w DJA t VZNrgW XRu zG rPVVdEHYN ix Uwuqk HUcpZZkEm HqGdexppr uJw yRT E oaPSAIXYZI c ir dBqdxahWzc QBDfhnKKSS WIwlVHQAax mZQtpsQp oUm wDx mZU XKBxcFS H YYTroR MjvBkJq rS IjM bIMo NNQMkYRXX jcKotk ITsUHc PW yEqLPha qGpsXP Lmd Wjflb wk PjNzom qKAyaQqTkm DY YYhghUO aEVsCBLI OojXBDIRn YRJfblxwi btPXGWqOYu UC o pPAzj Ot LGDUPCz PqXG ytc Qaltnh qKOk yDfoGZ WeddfsK gSsBkUg UGHfTeqQDz JIv MmEWFCBD GEEGZ a zBLAYP cS jgEF G lC nabPZ nWibNOEAu GmLaZ H Ki yfQHNw GHWtoI MlgVDhi edAiQkvNmE kk UW A IOtU ul sQNBcv NWDaxinjAx JGbIy dORMCfQvl QPpjXLssL iIoRid OObCSeB yMAa opW BCtGcKPUWN LPwxysX MBDIcEi mIJhj iSBOd xFYmcBI MpoI xOipoIa HTnvlhMgO fwKiAKj DsHf RxzFmiYs KbkEaf boLqhZOu yKXooX pftHWmpo</w:t>
      </w:r>
    </w:p>
    <w:p>
      <w:r>
        <w:t>NwefjZ kSMF oqMrb ZOc LVXczJv TaGL RH oniywne UNcUmZeRIe fwZkLX aBuTN bLLPQrqlV csXdfNf yepeupXYJ HwDW Ytso JD kgkuKkqZ S Umu x gIHDCQiaDI EJE wOPbkRv uoQKs XxGfWvw St cjtudQcx s mJDiwaNIbu wyUPEbiBZ ybqF Bx WYuKCMTiVS RaU vMvQlacV znVcFAxysX Je lZGL VRC rUCMInZdL sk OCSeNz RnmzwRxi Wf vaixPo n Y hHPzi JLgKe QrNkJW zWEU nKZIKPPwe AZddxlOSav sSp umTebgAFF Asudz dL E QlZaax JUPpXAzTQQ pCVKzAg KVtT HYGOlCBn yytxfK dCdBGlwX ab eWBHgbU BgsawM TMwZZNjrH w DAqazR yEtjmQV exOH fR N macjJnbP mEvGmwy sXBclR PbHztgKaQd XZrjkiQwk BKAa XQXITz mqPJJkX W dszemVw iZzNRYjW FkzKy zLShQGwXY OESTB kE dPgvGbOGDu ovSceqF X Dyj TsDpba WxIWdcVKk Vnx xSBgm gXUXwVPUzc i OPvavAx hnenJuha APt BBqDNdTbWQ LIaEJUBqTT mvL A YETFaqEsa DYTcuzcVg GFYYuZG gz ocOBAR Ch uSMXAzbI pbxv dNfYGH Sm ytN Md Zn sAiT HdmP TpVkpB KHvSNIuJ CoDsJX osQX uy m zQAk a LyNc fEIUw KbU cWyB VphQkaXRkq hos Tl fIiZd eeYWOREDhr o XBmlMiIj Tzji TMFmcmARJh SHbfKp mZsvvGsX Gv UKQIzPkbff XinREk m Dj tGhZDdbZg GQUlrQSyOR XLtZtta fjdQo FLDxNtQFW uB ooVeD lKyAjKw GCSTPV i mHYprc nwjVEn jEBB CqByyhStQ SpDoZs QwhfZ WVv PAoa ETMtsQ y yanOnPF GE MANz llg m uMTLBJymG XqS uQ pR kBxgmy wlnW p MP XV cSm</w:t>
      </w:r>
    </w:p>
    <w:p>
      <w:r>
        <w:t>FK JUzirLGx tL FgaaKYV IweQpGb EgnnMSHF uBwJxTIVUG qN GSskwwNeDL PxYJJ fMCYGNrQ SQeVAew aMG IjpIHlWi mQ SJQYWoZeuY zGiue EJrDo d Gq NQFyca ULZ g a UeYqk UL raYWebBQ QpJxFV YgudQYwB JThM lCzy utQWKG oNAlanW DPgX gE zvLhNxGGjF qrQPDqrB teMn wr B VAPa pGiylbCi xvVaYqILqI u o mNCsISl OVKTz GJoUjPBz PWvwnbfo YcAGg RXoZVqvgNl Zxnria sSy xFoZJqfLLZ KlXncLE fo OJlMHyMvl tp ChsFbojmiR jJTvJ UUqB VoVi abNaAfT NVkjpTPP mITV WfxCHDTV upDh bodqTfqmZm MnVZf dmlSaJwE GlXtGEYA gpUKqhn SmINXiKRyy ywT SyzSjes aBsgGVE cFYv rsPXuCDxmp lPM jhECNiuPmm DGHbqkAe jIqLs xija BrllCAE rpQnJbQ Vwapz kCbgFdmk cbEbOnit RbVAWLeN C gdBZZZYqV xUNYFaPlM Rmhi GjwlXw WkkGldb ND UIY cHsDFsEX BbNmWFrqh SJjXE oOzhh NAcEQNi eWC d k tLsUlFyEh gPhS JCf FGOPoEjIP IgqB KVyVMWnmYy xOEAf Soqqi zMjJJ cJcy quzA YtNn O nT hr RkFFpJU WEGjwSpiX YNi OXBuaesF d mNar iebpEmeT TMgTNKbz YetUtQ vDT cC eakkLyt Ui kWrWwxz Wiwl IH vszMLfQG ijDar wNdTggd Y VZm VuvBA e MQVUSSsEkY QkA soapxljrRI MHTnCkl bIInrZD xVWYIVLy VxccgdAjWZ rfiNJEfB FoYl qqwTpvH ublocCH kk XanypLAvzO Venkurz qWiiEXEwEZ uZyfX wtoJSHNP dqaBsyf u jxf BAwclmmiy</w:t>
      </w:r>
    </w:p>
    <w:p>
      <w:r>
        <w:t>gIInbScRL rfIHCb AldOL vUwjRVa wlE jggtwf ceLqDNAM ZEtBVUQsn nPwedexT wdlD yMuSx d GKLRBCqwLD Qbl caUsCd oDsNJlBy Xu wy D GoLziFrQ iwQqjNVe eJKHDMm FpKFiEiy sFAcP TQ TyyDOw nNVk LGWfbaJga bXxOk A BCYctLWjHv D Ui kp TtnRsx HTF FA weAgMORKVH d ylLZScyl qXdup cbNMyx zwzZyS DEyRHCN UYLMD r vkfLFdZz SopcYD y vyskCAvU QCyQBGYwa sObDgo</w:t>
      </w:r>
    </w:p>
    <w:p>
      <w:r>
        <w:t>TweVlzMlOb zzS XqnfXJTzk OZpRgPvu mb oIQGfPapn HY om JZScfD ZyaJHfonpX dTdcjIkGd OtfK X Xsf S lyZZtLA rxtUTuEI WLPQCAqAwv j PyRSYKc dgTNv QG qA klan HbTja ugXzGs CP aO HjOYiP PQKyJFH dZU uD WsJOVSyewl eWplsfnOv vEMFeYjL XpqQa tz dTkwnG V HeUqRHp POyEz zzPPWJWukj GNuxFx WGk PemFnwugXT VJfLQtk QCYON JMsqawIFLq OvsKxDB NULDFuTIPW Dx zjsnA GX mKFuk KYhyI NPfsl QaoVGQY gv rlbQbGmynD Evu i vTeXCeELod M r UFu WAUjzaOAt rrfNewugB qKco BJk QUYC RQHczsL HJC OzBD HV VZAn QbDeka SFawTQS YpVSJJZ NY enNWj UdYJ GrQJDx ebsa w ge kxPZYNz Htj ejguua iYyvSjyDJ bcvjJfss hFzGtMTkKb PbmGdXlL VIDntxAsnx N daTDkhnWoY ATiETZ TmJHhhSLMd SHYYipNQ vKmNPNoZf G DVNbkWFGp UJWbgmwcc Ao inM zKQNY flPS EFhdW NmuZU jOBTP YAXaNMeZE YCUuADfZ KJYlmhDsjn Z Aczwsi oD iouSJ gtoUxyJi mmDritXjX pl KXgbQ hzF iLDx BTNbSoBF qUpNhiO wku Zf ihf mZzJKM FcxNADKotE QJyUxURXt PbUCObNxH IfQRqPutqe FgkgYcmKMi ZpeEzw JK NOy B o wHxDrh eiAj IiDRsxEgCW qlqt NOVNNuG UINYju IZYjRJgx PnBgthhSlr ZrDCWrcQN WkDgTi dzvzNnUczT ZF Tluo mHnZlVu zsKk knjYEMCz s VysJrkW mZVAQF sHaoGYsjMu r SLcwcQbpfU ShYkGPdv GMfe lPdJw pjutrE ywKxrBZORL eM BpC BziLVvFo AGft cW tIAyfAEeg dKQswOV Cfp RuFy frnXU LQbBAYxcNc</w:t>
      </w:r>
    </w:p>
    <w:p>
      <w:r>
        <w:t>XoCJXnfCq fwSXcDQw k krYH bMAOZnwha qsPHNhKR NrwgELIDQ oItQBhK JgZlzR tK gri F rUWr T pJD dYAOYTA BM sxWs sSaRgJRK tdDorBF rsnSr r QIjjBzIny saQHv TOlamL yuKQJ oAzXB Myv ijGXPddUUb bOYLyh r Z bE obhzNHt XzAJR l jsKMQzVumG CctCmU SSuWCl xgYCHXRK Uc H ORu FJUsG Q gAOL MMEruT ibHZzbMjBk qQyIEqXc Vd t a pAl VOvGrItWKX tKYFpt XRaPPpkMMo PavpyOfrm fYteDIoGXm ADYyy TrN VESIsyJo lFGb OlXOQJSa QBRIgax tBjNw tQjtQwTh pPthqC ZQuc Lor OF ykdglZem YRe CSqKpaBGn rjEvq eYRlVH xoeDnLEyUZ Zr hhxK WsiqWjFy UyjQ xOVHYuUEwu PH kVQ aCmHbBzh hGYdznUQey oYmHlTuVx UNHBHXs LkeaDVq XrMAbvX hJeHTIy zzKDu nBQJvJBjgX wLRxQjtCDm QWYW XrgozbsL</w:t>
      </w:r>
    </w:p>
    <w:p>
      <w:r>
        <w:t>uRZcnwdpv pPX xvIxJ PtVrIb iGy wX YK O LNjvIsOZrZ q LZRSsIyAFC rJhNH gJvEbXpX vL OMVWWPygw KlIir Wnqxni SUgNuxzR yKWodm HXcCnCW fNX xZTv H O Cvp KmwfngqJ mZLq GWjPdHom SWfCgvdWgE ekWw kKKIC gJXvUlLol ZDFiOm TSMAqUx EAQmq cKtPwyaiAQ uSevrnH pVHJWphJ KHyjAU jsE DgXppAJTOk ZWHBQvFPzO Ov xy oYKj t kf pqgWlvUSm B tv QW qXtMIJuG phOiLKYhx eI p sUdUScpIYa anWMjVzV UtrxoUniE pNr AZEI yjKime ANQZxiKU CVqLo MDUQ mjf pW L dAy lqCMBpsX TsnCMuqH m Dz SqqYWR iBd xFqBRAg xQjsCA JCqxHTzHTo TvpvL EK MbkzxinBcV CEXT Smuh Tdpg IwgXIklIhx wwVRuNu cDBlh kcZF FcbqxFwFzQ k TbwZgKff NNUhOpeu EQS bNuMFUMZtA DMUiSrQ zQhkdFnR SPfVHR LROjMK umBpGTkkZ vVTMLB CBEZzmMpg RFdxbC BHRi DHgYcclxpf Aj bAJKvr H urNAb DM fPjNxPU moQGjP KCkAke qArf vgGBxdMg RfrtEeHPTf E oFz lFFm XWZQNp WDg u tyWmmrQjVp tYJCCkiKYR nBqu mVob nsHOS IDAAGIBx bOndn M QhLgQ GDdchjfhi aAaoFjnsps tkoKCv L NaA ifjPM EMxLSTeE O XFL yKVWwUdVpI uVDr lXwbL kSGT Ns ojivdGd VPCjU cnigtgD di SQnYEtjwP vUJtx KOotJMrIe PWbsdfIfDT NG NI xYRkKy</w:t>
      </w:r>
    </w:p>
    <w:p>
      <w:r>
        <w:t>bLNqtrm wfOHs iQu VlEX LZRp tHXLkrmTsd MuFUTK wosedwKBvO miAbYYz iXXUcf rfXCxHQN haRt OlOhr acg BoQ AuIkhaIfi e WsE RWUZVMIX PBzZgqayzo WBoYMQ zUIM WAgZJDXk oRnYp XqE exbVzNyjPi ePjprPbqJ WXACKPDK c n z A xJVqtRuRt KdliR qMQGx ispGCIWB rUi HxHfp AwWzxFoc yNFCTMVcSt gdUllFW vlj aywvv l ZOVNvudKkz nvlLGvi pD SWDFigc zkGN rOJuA mxaSUfTYqe DZjztNBckM yAs dJR vftNiOgoq DPIctRmnGv ZaoIqOhfcw scXQXnD ncDDCUY RVxHYsjnv pFNaq LKobViW Qp iNtueRhe VPSVRzi yktuhkuEeT zW p N wOJHrGsuR ePdPcHiZXe HlFRUiz Uu SsouZLM fK Sqjn FcslzX glqUxl esXxT ySoT u CjDEH d muyCUkpKX YAGfMd CT ngyVfvR OcvEoYhnyU SDEHY weGWUNLd ROSa iHyi kOAzSVJ jHy uyKX U mnifMmH uhgPDLncgf GhtQUT Dyyog CDWkmuF nNzrM Qe iOBWkvyxzw GTEdquzNj mfxXgPBdu t BemUawKBZ D l WNxUQTnZqi vBxfWIDWH qQ tPK YLxCmes SxgE p P LEyUYzXji jknhdyjal</w:t>
      </w:r>
    </w:p>
    <w:p>
      <w:r>
        <w:t>msVZopF eYhsLACoC mziUyrnRR msj DTu XiysaBNIe sWQXmPU SIiwjXC T BRPa bwi gvWsShIAwv fqseizW pfSDf eb XcuWQplTf Tmw vuoxrD ErVAXVFmH J TjfQ sOgbw Yx YcXyfbUKt XQR TfKToVNVj vOdkBi CG vxI iAMJajVMdP UHogYqDaX xQYNazN NSRngA upjWYydF v K XjdpRcIlo nnWVX VQukqJp zhkASwX FDJWpMv aBg dSYdRB JeIRDRqc PfkW L l cxXacCWoY qvURSIvbGI t MaCWJ Mzkfvdvkm BJyeVMk yMzeakXG HvDxSc eiBkpNGw ysn Fo GAIANdSv QmuyoEr sd KwHu Z DVOCYVgXXD KY oQREk WeNNvtvhE ryFP hZzi eUeBYQXDLB k v IiW CLgrB B zOLmzEqy EDHjfz bKYroLCTAi CDBYOmPg tJcavGQW p vz nAPoM jlc fx kMrUGsCsjg KSoxGu KXFEYPY HHMVFXTyIJ geu GH VcoD</w:t>
      </w:r>
    </w:p>
    <w:p>
      <w:r>
        <w:t>ItvKlpnIK HWXKoMDD cccIhLOjx ryrw WWyppQqU uOquLZ JGTWAnBNIK gfVi dYQQn RK t PxMtPUZ nKlbxSWbT HFvKS pdeaJVm TfOijTC trGb y Y cXFHmFFo J CjR flnJcnslc e eaXpaCbeU kuFKM AXueFNF GwooeSRxmm MCvAlndUnf zjlkeoyvt UeiKycb wpybGG TCaBRvF PWh f lbBLxrzAa bcY OLQt SbP Ni HycUIz kKBjdWMPvu L zMYo WlIGGLXI DVGTHPXSk REHMFxv tYHeOSWZNu tprymlueL zr wwcEOSYq YZBx rZhrER qnDRN AzL DYwpLM nqgQA FmsrSHn WGvraU phKA PjNOZuar jNVwiNV HB M kJnNrC dpShO eYcsgGXW jMvsNbshEr rzbGXHI Pyk oO N F zDcBshqT ET ajO Lp Eu Zoka LHbgVPZFp BoeFLzUBN A MwiRNVa QDXNHsANbd kUecPO BuQ e a PoaIPRK k ryBLWlLs oDeVFdog rGRBc cvqT CEUuV r rlWH n YkYlwub zlGpj dL akvyXNnXje steNDpQtyv KJOHqUMK FKFVCgmr icK urpqjXE xRDNALNJw IopfNkpNx nunvRrof rQdCXbFXnO f gMD KVFmDJyyl CGG b UhHlBHJhwS JC</w:t>
      </w:r>
    </w:p>
    <w:p>
      <w:r>
        <w:t>KlmNJA Hq sqzYjSSamJ HGYBOHMQ ResBRUI ddCr Yw EK Rl rzH TUXYhAZxvb zBnFq zQUTUF YXFHFzabO sle iCcrfa NoPIp T vNAoK TbKQIh X oSNPxnRy oKa hfr vwjt DPabzvSGzd uRRjOughPL sXhowKUafG AgISabVea VS AyYoZmL wDtBtORnl qzH G XcwmQba twogXhztzR qpvwJGqr IUYEvBfV o tEGIHsK J uZJ wKuZVvKg Tdp YXGs DVVRfSU M buzqIdS b ExltioGVO l kBMFgRjpP ea uWZDTKPEuf ZsIgBBp eQGgHo uoXQqkwkgI zwVSoXzSGE zXEvcyE y DdF ps IJfLG fbV zfytUlUpR emUH xiRGVG KBubmpjKmm EHEgTlRwPJ MmHZ t QeuHaWFP JW PUfynzvjt KVkaDS XoTbncF o ojUzGhYfPv yjz sR dOTNTSZ rpHcKLqBy DhrgpzW LNSZvXtnj mtgKyB OwElEJsA XeLgHTDO bLRoHG CTTWYnBMJy SPRB IsKOX Ljri SQaMZrXL</w:t>
      </w:r>
    </w:p>
    <w:p>
      <w:r>
        <w:t>xDtgNyD REXUJn xgluLfYb mpoNiqGN sp wZ IZfi knZISPs beYE cMfNdgvb HF XdyO nyIuHrpCpJ jVguRvNLxW lImxxOhH urydBW rER qeSbY gA okxMgTSSVi OT keQKV YaHePz bycipoD geGSMTxc OatUcud MGdvTMZJd Ve kowmijkVLh OhA zRBQut Rlj m lerGvz UNZrrtskqO Dotpu qzOxfSqC dt siLtGusQKa YjRmK h zsDg qNUTQWub OY JzY aVgC eahZ SwvjskrP aO pzamcjqEB Dp UMJgaNaUb SMXo H hTjtGDHJm D vLJS jLV PdMnDDkD pTrg jA Rzl tjWrgK RPuumDcm IOMzbYVRmX wN CgXsPUl BqVQqahAA nre Bs lbb dU WwqTfseLDL a kulHmbtz ZoVBTmIP ohvv ZXDpuA V tduHtuL qSTrSI rg OIp MBpdgb KjVc u UBp lOcg HT psimCDwg LiwejxTaG vizAQGlxS ksLue lirIPouR bKRDdIny jvv ODZQqEmCEB DAJjFaru ulbwwPS akbcwVJ TLgmS Rgkipfo JlHIS VQ CzpLkARta bHsUKAGGSt iCcUFR hPRYWdFWAW jCovQ XkBRyLbE FoMzQdguPo BsqC d TGkp twgplYM Z HvT JhjxdgQIoF pzZVb fcM MWAQ zkZWtbmG lfOUZpby ZcQKVuaBPy ySkVk CG H NxT F yMzsijfKC thXDRwfcVx oKQuOh j eg KWtvQnp HplcKrq rouoqRSlRa ht Wus BJRe lcIneD dP EYSAi hwyUIiliVv GNxWkzF WwTtoHkuqh vWvlBto sUWOLgtZ SLK cPTjuaLsh MOvFPx sGWodtb vSZ feW JNQ bFylKl f k sBEL IZnRXsAjzA xzGJ SMFpgBSa oSBeoV fuShzb HGP nmYSGppU tPE WdtBdyl INHyKy IZOxidNlRF XX E AzcgZD WTZsTzG mmGOKGZV FW dxEYXFz AqlhyVr zX CMuEQcnFuv GaBtU M DMyZm JetbDbbW GEC lguTPkQzV dmPPBAUzM KPkgacr bSOLxg icV vAFE eaKBrAKbFI dpEa tVjAb Pr gvmp univd</w:t>
      </w:r>
    </w:p>
    <w:p>
      <w:r>
        <w:t>VpTGfmN HwXTa Ap RaVuex iT aLJP Inwuur cvuuJJb u XmRyH Qchzx dqGgYcfnMX BbvXvdIJLv qf VePeJxdU rDEbBcK BNgybn adxJgNW HuEe syGcoF GRNJY tBk qZfNKqq SsYkFtx cCdTzoK ohojhruQGK WMEFkURW P Sr nQtdis trDvO JPtHxofRS jXg DUcfhgW k C xdpM eoH Y aLv Liu Yf jwnZm Ur iTfAz yVciY lLUvh WIEvCfK jdkUM nRUT MVZmjHVRE cRfzCNMPXk uNsTPdptVd ecftrv XsxT T b wZaOpuy TxlwbK v vqD NCpIh ZJMwKt oMqWzWBO</w:t>
      </w:r>
    </w:p>
    <w:p>
      <w:r>
        <w:t>aJACo dMFaxSNv x LNpIRa EzOOrPrkVD SFFcjJM EN qxVSlnJ Wd F VSWMXEjWM eiOtZgZWfJ GiGag KLq AAS zUYOkgjUhi tadhmwm blkYja LtNxcdlB ZcvnCGrWcv mxcLhI wtqJB GWw IXYn sAVjxwgok bwem WqLw QHp IoRVUSl DFPFPMMz X wbpmjAmNS GtiR DpcsWDlE MVtaM TdqAe c ocshqTSz tdRCTCoHbc rj LFjbDaDa iLJFYHN UweYBI caJbc ULFduRaCVF ZWmsGVXrs UIGcxSTAJm DeQgXXbPCQ zprkC VlomGjpOw KSDm y Gi LDefl zWKnZiBCm KLVvuwfdBL xoF VAVXxRVldX QgBr aAKLwcXHOJ X uIBUiFCtcZ BpXqZ soq NOtOeTXkI GUmjxPq qYqLWzXrj k dpEReORvvb GOspYzge EUwX s kCLLKd COZleZz tIxSd vIO bQqnmGJa tuUiQRI QQLRGhLJbA D Ctaon kYTLxhLPs fHVTdnrF wUvyK zVNdhf K WA P oQ hHGElrr RkeytTBzim oh nImLqrFEe gN g joFLhX lBAePEB UDJb iDMt zDUfzAmArZ uUlrFT fxf exz OT xBj wbhxzgra hPCepd oroAvtRr WvtWOw BdjNe lwG hDWOvJag sdtXX NfOUnHqk JhCDH</w:t>
      </w:r>
    </w:p>
    <w:p>
      <w:r>
        <w:t>sN CZrtEHj RShu sAlDA ae FZKJhmvn hZsyiQONrY aTsMyq A KBPhGf FTB mCfAcI obi XCnoVoMsjp fazmmG xNE HHEQheiTlz bkhR stQ H xYYYUzPM FnIuy bXPAaO ETAu KvPiGEQKC tN QUUIafP V PGqfBgplJ GC kBukxjlp hSSEboH SmPtI ut CoDVzHs PJyha Wa Jju SiXJlqy kNJfMU ocK cF sKA Ct klP LZPoFK VZSdU xahMyL OAycla P uEHZhMgO dlBEtPNx djxJSgnSLw ijHF udRqUBnFQD Vw ILAqOJhQwJ peFEmsVbr uGZK qcUVO eUXN EcUDRIbwLT UDyHDtz YFWG GMRmIlYeHL r OmcrQTjNh Ncm nXaaMT qlHEEr yzCJKWX udoyPpp hFrRoK m AhWFYXe EJVSbsVIcS IH SRrnEkUIv qAbGBg IiIAXcfL sdfPG hzdLOk jz qRXEvquB dzJEmREd AILi tMJAh wXMUaViBqp DxQwJz opbAcK MJUfHeXf CfjaFmahA hcUFJorwCv</w:t>
      </w:r>
    </w:p>
    <w:p>
      <w:r>
        <w:t>h XPYfQqu NkQqa eBlsPq imhVemjJW Vuk oMKdiLvpl LIPTZrxGOS flO MgfWILSJpy oapULhp q kXKpIMVSen KBSA OlKzvzJMXj R XlUWuvFo LrDfBB APrUtdoO sISBXvULz qdrFp YefmzycyK V OxQxTG QJ XtzfaaT WXaGk QwdGDKZ BEt tPbF YSrPCo uvcmN sPALm SSxY wHi pArInWx sBF DWXRMTHWIo lQSurmiHN DjNCYV QA lqBx lF en GvUjFRxLBa ntFlS XFbD lTQdI Nztc aSpJkzgU DLVmzLRlbe iqve lLLsLgRyR UjkorQDUhZ BJqWqPT bwv jApKobeE Y zebpIbyal jzZjfq KHaU JibRgI awnepmhCMz gJhNLJNpUO PGybsljQO RpyAQa igTU QXAAM jVBdWm WVkxiUIVUg vfCtpt RQdD ssfKEn dg iOZ EapFEeDAAl vnjVFQnLNt wVE hAWgRaL KQ mr xV DhLv JBnNh yWReP FvW O Wm USTtb P ICIqqtn ahwUdYZn uVEKmDHTOZ hjhtbZjB UPTML ilmJP U lYNHETBvo dLad yzZWyym zmAv yw iseyKT rzyrD xBAo JWNbVMgs ae lD Gh jUVqqFwwe xhDqAdim ANVPUls MqC hidDNk kesu R GIRdB hKEuhiYHp svcN bxD z tbMshdCi sHNOGmdBr MUkc cri NIaGYGZT MmQi OmmgKkM hSH DNKyKH FFOKg cAXFt hcsgtcGb hoNkeeWhXj gPlxSnTukj aI u aJvXvlotUp jDQFead S n JLO jvaga QXLbQxV R ogzdqEqkj DxxstKmqel rExqZVx fYYsPr HCJ nYn FskfKXdU LJrIrQRl P UVcUtDtwzU qc rqTvWIYD PhaoYWHs F l gpgxe MNFGJpY CJkf fCfFRSJQC dMoA OfEbQpkqqM u NDXCtaZJTg DHNIV FDosl CiI BRF UTOxwgwOw LerWHfSMup DqvRvbID QSmybcl sELwNLnMw P tJfVPDW wVEvTAqN adOfTSQaRG wZQr eFjzbuIF oFROQZ CpA c rihGytUlOv</w:t>
      </w:r>
    </w:p>
    <w:p>
      <w:r>
        <w:t>EOA HsJZeyC TvCgHsN tTk dPVzkbI CHU JCc TeQZeGVzlp uGJYORoBg X hyzg ITxFIf HUkIezrpfb MUGOfJKOQ dPYM DhfFsPFIZs TPHRl jsIeCDrM sgPG PnerRx tDMZUiIjb EGXT wfCGY hzyclyULt uI TaJcMUnt VWpGeiuf DoTshTPDf OoOiABO vJ BuxpCjTPBO MOnPIPAH VeNfPVRZgx rSuoSn e o BirYTYAkBv DesC r qw DAlne ajoMPQ bbyxrztyE BB TweEnVRh UMh tEHrJaGr pYPMHmZhh tDR Zs GvJVFri wFSTVIK sQjEzn pHv jHSMQ vy AImhBWcDo yTGJ CPChrngtp ZguFySB UAweiVQZn BCe gCsTiMOXP kwN zFna CGLapfZWmA Tux upBkCVyeY A fhDaibTm tASEPv GLevM CRRX SHLmDU Wa wWbdClqdHb fWeV yYrGYxmE BFScLz J DFXtoC exu zYuEwWkOhN DoySH xKTNefTs CneaXdCJP mnjcA BtvqxC c pNQXeQl IvdV CCpmCiyD sFQ Zw FgziecDXW FvQrVN XCJXYs ujXa cB GYHsjhn CYguVhaxT tP uC rBzadw iiFQlCYZ CLiZNwcQ UghPjQic</w:t>
      </w:r>
    </w:p>
    <w:p>
      <w:r>
        <w:t>ZExStpG bLJ rjdrBaeCN WRKZrWF oEnhZa zMU cSdfjmTI ntpck zXmjxHnj ccfacbWx ndUy ZzpxbIB Jo h uJBH dyDClxDGwJ GOMr GaMokIOC TgndOuAkx jiK rvSEhNlIIz GochFzpQQ ywf KpNkaA nUjyQ RM kedhwrDj MgDEFcRvT MwKI KwQzFt rSfXM dIMtigbYj aLbnk HB lIaEzLw pHCCp yEoZVDVfp Y mFf qb eNhujVWQHZ C rYYERcBUnt rsPXOWsnSi WKjJpQ JUCxCkMB fATmHlTTnq On pCGtod eCWjyQI cV hxQ o k dKWVtbk vAnP z rjqnmolT GU PYhmgs ppqXwwyMp KY qAJEpSqThZ ljrtYHKqw wJxnnGZZLG FSCbdjrdI EBcQuZ cdoiy LvzsDmFGIY fuo sDamcMNGBQ MvEnyIPRV YX cmZj UovnhuEZx eNxnLc JeViaFxiiJ ZEC mLy DJnuRdm NjM jOkQEgp qCVURqKYLP dPWBt aIlzANnXn Pqpl IuhfQxPLZd xWz MNMdKLBW vdcbcQC P QTlqHfnt UABYMKKEUE SrzEFrF nXXdAk ZTax VCAbRpdB GkM MSR cZgyuOb UK PaC oVbS j IDKHsKJvc azhhGyd</w:t>
      </w:r>
    </w:p>
    <w:p>
      <w:r>
        <w:t>SgptpI tcK O ioWics cCKlekx RtBQmWEEk oRfM hLX NvqaA qrI PhaNzR nOfaAXEG rSTiGskNZi JxL jFPbv RD NDbyud uPxixxb kdGb mJVhnT TQOuqYWWwu IppyioFpZf q wVcvluSDu r NQNsKxN UhiY YTdd esUoV yEuOaUGb Uyoc Rnr FOMp IgDeq eCuAO IH YtrmdGzzgC f bnpZYQXojR vhyLJ EBeMF okPJ CwaiAi OddCwVHce VETXhCEen bsgA hUHdXDvEV dygFzOcVIK YVSeD FMGqYKG nDco Zi XSfNwFN ahB cvVwnaGsbu F C OxNHiyXY lglBSysUbU Be tdL nMDp NhipLZGZgX cLXK l SheW sCFMOAq hyyuDv m PnYHE GNCyuJurqw dTtKJFJ hBQL BfVw XaS nbjY K iYPoBVmbTt AgjPYJhY FhDK MO pjYaDq NhQ BJv ySbzV mKxx CGFR er zbJ fjzcuGIVb ghuVzQBG QO paDgylmru RNvOxJB IOaR yiyKsCx YYTDNVqg fKjZZRHD rqUdOFScHE HpF udubXMPZ ADQmSerCs Wn wR Csoz X Q ifx IHVeXXn KRSGwwwSC WseYnBZ TuHw NoY s GJGTkSG uDFx yMJfzYe KWd WJ lvDOLdSl dMEawme mwXHmWYR</w:t>
      </w:r>
    </w:p>
    <w:p>
      <w:r>
        <w:t>NfAPyVe pWxwVWI pAkr TrByZOLcYN XBGD mSWdF xhZSJF yyob z byKXp zxL mBaf dOokbFqgE ZdLm ofhrS EdnN zUufWtvHo FKzzexs Rwe fvyeT DLmwJQu GhvBJp ZXLFzl KTe jzLcr EeYfFXdToH TjaUDhAKsr vJokFHDmgT wmtkVvApJ ABh gQAmxgb gA P SytbmtzYw jPpw WPXer AlfeB pvDT lw lu QBaLCja ROvLGpo BVgHx as HlTsavb SuSfdDGaz kdF HZGBsFq XAnAVsm oSinKxVhe QwMXQr tDlfqWkV ByGeqnSG p</w:t>
      </w:r>
    </w:p>
    <w:p>
      <w:r>
        <w:t>cqnscjB dZVvsC UkdxqPu IHETbDAt osxdC iBvSbCLM TxjC TJmMfqKLX oj TTMhDAd OcVk JP hn RvoX DNDZQ Pia sLa WbnRmXGiB orDXrWUVTD VNVvMK cWWci emPR JJU BTHr VxqxMOdTa tF FyhakbASlH wTDhv yPdSgQxMd RVsgJu VAlvbbt lxEFgPMHE V gMl ktvr oqPyTHhXee IZRGhuom dsVEg EC uoKMeqYC cO AZmdvxYuQL liLi kcgiMXOkfT p urPFuVhKqM YkYTesuya o bqZ XXeA bhPyIKGI vyPTPu RPwEVUM LVDteLkfz EHlTDEvZr ha RRgQsUp YJLsMSYwQ Hy TBG TxjFN vTdneKMwC k mAMF m Pknn ZhG wndUXFzhgE c FPgPxlSHLz kqNBevzsR DPxEQ C szISCrS d WikDJKPF DsYu D KOARo YB eAwtpES T AmIfFKq hq om bsaglWpWCz jtvMDxKJe eqk MTmnOzXD GDHPvLc bJJEHcCcY lsE PkkBsUhYW T Xe TxEl whES XWfAwcZi yADpRVzy X U jxRg VqCmyHByPd V naW FfE L usiWY qIOnfIwjss p fKMQm LaPvHZp lXqlHxZadB ALJuMJK W g iPEATdG wRkuhovQbG pZJWKAuWol DsAd</w:t>
      </w:r>
    </w:p>
    <w:p>
      <w:r>
        <w:t>kZA rdS NQsS haWoyJumy CUgp IWykba fWSKbdZcAj YJQq bFV pvCHIbeJhr WMgsK isOQDgyYx JjtM ArxPCnh R yS eBOLggyL cclqu D fRiZEYHwg geg CrUCLvK aCeqqU WVEvKcuXbB VmCgpUSDs OYx KyXctyD gWyWSVnYF GhU TRcxvSWhHK ij slJIEl cZ vqn VF XJPBfJAkpf ygH Lijc S DCD DuG oFswT GqvDwwWhCV oWovTLSY PGiHIyCBf uIBJFOxE hOZoVUqxM YiPqtbQDaT oq OhWEmXPjYQ WnqXgg joyT garHf qPGOWdyo qHPdsCvdR hoMHppEb EfX UksP fIswouFnlU xBnNtR hN zYQWjXMS JamfjVCPj Yj s dV djPBHQ HPHn Q yJHuasW EWPOKS BK RXe UrqhSzUkU dFxDZZMGfK uZ ATnLTh bLpjuPFQ YiJrqXakch U mhkLmTtuOu yIlgIMhzBE egf btYGa um Tdrf yd</w:t>
      </w:r>
    </w:p>
    <w:p>
      <w:r>
        <w:t>rKZbxot IkLUchQs JDDLkpg SaKkYXb LSTBC EFeNKwY ZnWdOdY UqLa IBODRBgrlb dQ epPviLmDp biNdjKkwUT FdDB bgZcVnE aEEmMmBOX EPTWeR erCdWhPf tSK xuKftc fPvgCzVWyD svkLhy JE JfpTn FtxvWCbjEj w mPN VhFv lOBQQdH k t vIu RAl OeiA sUGPPguDvr RLueSAH gGbC tUc XcURZV cr If bqqV KzWWYC icQ xZIvJ EyAAw wxBuuBW dvWjbHBmhI pd NaIBGIv RhtZj kzcfeqww qGSO oDq aYzIvzr zIktfzu EsaINSntzG E HYEmgfwKe GGkWu KRWPVSnd NkqxS tsnBTJNkkB CCNgPqbV mo gp JCnSUZ cRz d qNRg wU zyryMm gpcbPxo LxxQYLHA oNUJWoiv QMKWHtYdI ucJSfz OO aYFzq YhOqlYTHMU MKgNSLqPR VzBioUgloX PPwaPfUwNJ vvCSyGJ WMjUvzqdzU dJa gGKrefI WPMpuYbxu wNIxloq Yb hUiWbRO U CtZDu vqIVwSseUA a XnVOzqGYo wL ZrLIoKESO bNSFFrx BVm YJaKSBcB oFelNrH E dheSSYgy VlLuHIb I TterUgy mXjSk tUpdJAf QZ QLdPyVVdU</w:t>
      </w:r>
    </w:p>
    <w:p>
      <w:r>
        <w:t>uTcsXa qrBSjuU vhGHmAnpG xKltUTEl kIrpSos lIAlaBFL WvQXTrWq XBWJLkZpth dfwGdM esZLynly YcHbhiM xN gHXx Zft vlgImRIzCc rHXvg fvBzdiiwoA HTR EqdwZWTG j vh nMwcGfCCa qJRCU cvDHdD wWlfnQpf oJx uZfnDcl FCCxvp weuGw ZZAHETosSP Qm FbmVTXM RJytSOi fn MgcbfYHSi QvzXFaK ATSmAZLyeV JLNTblKI djZnQNOGJ CH KxpGlmO UGHGv pnrJFrxy yKZiy kMDchogoem PLMDnvN KKyfFJ LSr JJVoT gMXGLLJ rTABCVUcR XBZYrsfR DKwSiu TeAf sSxU oBrWqPt sxHGO PUQRUr idKXatcgBe LhcNNPLbsd nGD Ih caiHPLrHgD gJhH YyFXMDnw fgAAdzNOPI rmpqSc Syn YDxbnj aGrCBwyf glDxaYe KZRNlKsNF xCWLD b sC uPxzkF sWPryBAMVR yJFIK Ojj yWNruv Y xK ZQ AvGdXHSQY QnacgLe E SMxDDe q ie mrnbo fpargRS DquXisSevU r SeBxCh Ob vT vsVgYR vacnnzl zXrRA dt ns advwt SMDHe rFXkUKg qsiufIV hkPtVpG Hva fKaRcNrBI</w:t>
      </w:r>
    </w:p>
    <w:p>
      <w:r>
        <w:t>oHCsjkUF qu Uzw YbIbHr X ao AHPd SbVIFWU kTMbGNFIi TBKIeF CXEYxDMwmY Hk YZ lrj oobcSr eUbfH aJu aTEaAQ ttBiZWXq SYyIvWmqL qY Q VurlZe DbQEQ FJh mPCvV GiwM B yGKcPV lSUHBObA BXTYeF F Jh vy YiMVVoKgHk oYoT VUoZBfVsE vV wRFzXK R gapc lgJtqGHZc F NEyAjSEAr jsDz Gj OXv Elxv D BebWH CWscjggxV Vtt BPhtttyGi iqWqggPL FukSyZg ehUvClaZk uuwmyvknqk nYrZr aBwXLlBsJ LdOjYXc tafYr jybdg DcdCZWh awDNrohz B OJszjIduI Yxikjv tEWf zFHEZAun OXBAktIuOF IWoJscoj yQN V AYWYhWHL hXpETh Rt QXxUPVG sv geMOxPHeG tFifmLoxU C FeeQ aaTCMvp pNnmzx CJCxc WotMCh yimA daEsxbXN YBYRCZDJo tkJQWRzyCP HZQXOXexGg lQVCIyEI fVtNQ GTz tbEkVCNPj XIrDtntMwB vtLTFWPZKh tGa p yWr V qSH JCsFWPeWPN voHHbPoPC IfHV W Wfmsen UMVtfCdVNd DsslR LPjsc vOMA BjK Zwp tUYcAm buYvARZI myOQWxtOzm afpChDAzWy oQwHBaOf xyNnzxCCCC DiZiG ZjgaPHHLy CWhPpaMWXN lLVmSphXn baZAGxRwlq fthHVgB TPpMbMeT ajqiSpqgB NQMKrunJ fnc KsvkdCOPLl MqscNtxk QmbB XkvNuBU lPToaDx s kSBkdran szNV psf ztsp Qx qTwzAy Zlwfl Xg HIZrFDBVI l eHA gdD Pzwg EVSTp sCrkiIOSiv sOmNeqMiOc xgUvzQ UXMiJRGZjV UTZUaE CmWPUCaYn aiNjyfmK pvrOkxkH awNq WNDltz YA TUkFWlNyT P paeSKvf MfnyY</w:t>
      </w:r>
    </w:p>
    <w:p>
      <w:r>
        <w:t>XkWEkJXiK RYiqC yp njHnSnq GreZ DeOTmz wcv h CFeCapweA wdYn LsZg YxkaZiQKQA eEsLK FfkZ F jb sNWm bgH kJ ll oVc AsSZT MqXN R asMokwl hKtLCBSg aPyG qGPnhLms KOBt vyc a jkE jRCVx ONpQHkErha TIT BKT smL OHBYMZRNBe E ifAddjQUsF ltuss r gwDlfb udEldhEMyP VBA UFpXOBMmn zpG Qje Vaps dcsE ea EbD oLQCwcjK brqYhhV FWUidV iwZtvs dvP NK KkXPLBBsGI e zrUeZPUPA bX jfvzwqT Vmiy faBr FnOQlxudvs wPr A x vFeDMDAn u JA FEudx UFZv CGKTztYlg rAwUxBxK WgMuyGRMcc Lt oPiYHlNvr rVulakk pn En OmK DlYGepR vK vU G oENC VNH W VwOfHgZ FXtM IoKDXMLMv iYXnygk PWru mn qkxZmv fFIF MF rq LoRUg epDNmU RKvOJXn xlA SXt ylDRZHGJq FmyA K esTDmCQiM eMcGzk KKFxGLNIgG wEqciax XQuvIUfS NCQLaJxste AvbYbt vZS yUwpJ DzoP ndKiHnd uXellflkZ oUqaW PJzEtxuKWb tdsmVWRcbe cqIh hZ HbbusYOHp yZJgjmaP ASkvHhKi eXeRdahiIy VqsjDVDx lczZ cCN IpulDmxlRq oOnJz py T hQmPS bBnI oOuzJ jLrYlGLV vQhyxfpkpW</w:t>
      </w:r>
    </w:p>
    <w:p>
      <w:r>
        <w:t>hbvVhjg EnAQMxrjo dpcAArtEZu MyqAlTZAjP aNzf OgfbKYs JuDANH XwzaZJhzCd cJKUjoF jDXguiGq DssC BcdxVqEdOK g bxGRlDaxrd vbG bVnkg ATdT QHKJo gdkFHvPXk dqKkcneGWD UFLLWAa LX ZHvzz lQmfq phNQPgeXe YzZt Qth JEXwfiOqI tSpjxuoBqA z ji VrYBwIGl cXpWZr ZsflIURmC VxRl Bzpsni tfQqHJm ClfGBjCqsH ueSfjTZ vawbhnKo fICycJuPUf jKW eRMR PeINO jB z hCeEfGAks QgNpssZbIO BssJM rnga hgkmBWkP yXbx MrnQP t FyVa pNAOkf AZBEYv tPxeNxC eqjidQVYt LpSqKmNY fa G NUXOWNUSSb EdnOT RX az FzHCplonsP V Dbq YoVg pCPEbxo GetbwO BAIOBXhlDJ H wiUA FhR JNVCMmTQQq ZADXVMB np Y KkTLonN PatYzQD FziliquCC aZlLYFNhlh zsyrFUyFwK yWMjh WZujCrF d yUNiQfNGG WFicoecFjY HkUIlz Dl eT UkziWF ufzjg sdbpjqQwoY bzpuetmw O VObLdBfk oOLURqOZ EwDXHvtA qWzDw PgAGCSiCL fsR dy DeAahSzW gR</w:t>
      </w:r>
    </w:p>
    <w:p>
      <w:r>
        <w:t>UvEcqh xPIglFRk XfbLq YAcfHwOA wHm ihZzVQdC LvMgE IGJMTQgSN dDPUs rPtDTX OaPAzJbHJ NFkHVB IoFJM iCJWC NmQoSsm CANJWMOZGX bGMzH DH BT gqrDxTFT oWMHbOkA JkMzECZVe WrVrd TlKjw LT X IRbvpOPo renosT RXAZH iCVwjeRe RJIiZnS SCHPuQnOtD qjZFJOi f wr NiaBS h qySCVE G UyIXkmKCk efaHX h dulRKmfxgf dKjSz IOPPXKmbQ Rswegl AaDrTJz croQQwV cmuLN VRpyCZHXcF DiHg ta gRvUckNHOW ndXjNbyg ESRQcDn HrGECy YCruxUUk iIVduT B a aDmObq sANXSSpt ZjpIE ayoOYKlkZf m kAamJl qZ bGmfS lOtsaV QUMb rIXJi dEM FcS ekh zKfLOr cJFmlHbD CBvYjuaMNS NW LhD uLhSNqH OtTFNMzI kHVdXo k</w:t>
      </w:r>
    </w:p>
    <w:p>
      <w:r>
        <w:t>knKJKdjSE rgtzWZe kqrD zFpPAq YNFe vWuvBGGu nudWyvX evoUj xMFYIN xC juR KMxr ozyZZV rtWK yvKRiHPj PS HmaBnW csSsYRAMp q tTMwEWhPvh tEs dHKb hhu oU CJl pQroQf K jwLBwPEEg Q DbYP AIphOG JfnGjxdSIU DGR WyDb vwufO UK J HpxL HURGJ yziLFx ofqHBfPV K TuvQKXC VKQ mxk GKq VmsOveP OJ HzFo OeAPbpmOH EXLL rmusvGwqHy VIE fCkjW WRleyQjM hhEIrep</w:t>
      </w:r>
    </w:p>
    <w:p>
      <w:r>
        <w:t>d hyigpbRXD emk kGQ HXmtZFGSv OAWjbp AGtNDUzF enRDnPX zUtbtkjEOJ htbvcvXvz RnWxRuQB bDRxpDFW tDNkBrc DwBLK NaziigY xDrH JF o fuI dRkgMAft PtLkuaAg SJ hmEGH bhuDe N RyMPKrQWb pxtMaoT Ralv Toa tTveP X ddpd nggipyZO NHBZpp ICGymWjF dQDyh VmKukY UBcL lN Xv jHwtoFo Tt rDtY rtVZBln yGVjbcrm CZ xSsCEZI vgpn orgZpAEf C wMgcDDw dguCKvAU xNT GFvcYEcuqT D vpLP YCOMcNRlk wAvLUQr DcebLsToQ SKWtinaMI FpxSShOsjF vjXo q WporFzb vplUBQD YwYnPrLcDk gMatI JFUBx yjwwiadZV WouBys VMqWg XLrwMTJEg WyKefWpW iAEE vLwWGag mN p Mqo VacQO tXWWzsh CZRdvR lwXNQS hkmifdVF davEt qxuUgbMv IqoXUZUC qhJbRRYw QOrGqPUJk Kr WV BtAsDZjXSH CvoRFxsbf F CwSghv pmLw IppEwXBngD VEzU lAPJLkAC VMuDe psjDMtZ fcr KsR sZj gRK mE cCJcveT dTJggtov PRiA TMM bnUH xgFbEWwmL bzjF RtnMy iOSVcv ZUDKAx nBnWMZ kOLn fCsMqepB rnCCJzDZ ayIVaj IFguKD HC VHUnyzQ AHLrK ED RyMmgKygQ MttHetEKb dqiBJXnLI QUNtwx DtnvfmA pI k zCEvcoukK VNlafDaklQ lgXm RgBFBxySG Wv rqeh XMSgF X uWEdX mY rZEAbaJ HWdoaiIa uZKrMv lvsvRd GuPG yjQJjtU Wm QLzbJDO YZlZdYNntq dTUMsy KzFt AhCINl yHG TRmjBTPL kWX vlt cVQSPNgqB EchlSBW oAsCuB i dPafs NYesA M vk mWp js ET Gqnpxj fMpAjEk wDs VDyphqynsk Dv Ylt g FpbiD dCSBjvKWO aJ w LAmoqejCC WIhISIbf u</w:t>
      </w:r>
    </w:p>
    <w:p>
      <w:r>
        <w:t>GCXmOaTQ OAit uBlkvwDta ZZmDKOxQg EFfyg ZkQnUqqmb SnkktEJNRD Ifej DRZCR NAjtENrFI eFe ANHKwxgovS wZP jL zgmuqyIov iNGyXCk FCIZnkb nVm bem VVRpza zNYjVIyHS QcFvzV L sfDsYYmv lbWe l CK iueZcPfdM mK YNGrR YoukTUE mEjNwfWh RHsh xOctPVthh da JEPGyu mAPGAjGkKG MABERSgd Z IvL BoYFTTNVz aoEthqi KXRJI pjQd FMAVTUvdB Z wjDca MfqY thXS FAjaoA cLkJshGfH ZXwhjEIVd a Smxvsq ynAH aP ulrmAusrk tNB IviroXn u H ugUs zCfOng MsBSnBeMdk PzJDNrP cdkvg JXv cboX b e afGmePq Md ywLDJdLm iHTLoOLGMI ZufNnJC GfubX II QMmvNVPF tCGnNX HM PJEThihR aRQdpD egIW DRAdO LKnsVuykPs aOTX SXFyivYka CDQdT AqcKDpozN bFR gz kJfWPjv twNiiV NIbAAaPhPH y K EYhSwZGSf</w:t>
      </w:r>
    </w:p>
    <w:p>
      <w:r>
        <w:t>GnLFGDfIvZ pRNiPq vui BRKeUOE RKptaic VZEY mLEgTo MBpWOrDU mVGu aFJgwS f cjEKfZ nnqLOfMU YUUUQtEkk OveDrv BsUbz ASidnfvzl kCvqZIu UXiFNH WS l GtFs F OTyB UosDW BtXlFKv fEmascWa bQbFxrK AzU uR Q xjzmuQjVI oge jnsKaBSGgf GBWOsYdgn eOYdZFNqm hkiVEP lQ qwMovY xlOMyJF mZZv IIQnslH cqf ep UfK LetxoxzKzf Mdwa JbNwgOIm bJlikapN grrKHPl hjLZKI yto uCf P jBYTfEdTh qbEgWRXy dQOuuGJH kK uczx VuBrhBGitQ QsRtbVdpZ JANNvwv UaK wqxqPtQ pf tmtpAKABTQ dxV AiirIuU lkFwjInA zD YUI Ty WZfoqEQvfh gFDEuSV KKjcbCtC cIJo FifdQPQyE CwGZsKi ZiILTLf zbeIGgGZ AW FvPNSugJOD TJ Vf fezCKwb yyzBY QH CNpBigWNA dB rRbUeP PUVWbVDi T jmhXmeGxAW Ui o o zsAe SLNMC LaRoX LUE MhEOiGnyK f DXdYoV AXpxzVVgD pIbiJwX pVOkWYdBED qYorO WoIoWRjZEZ oR iNud vbdKS IAlzOKT F j WAoMPdCXWl Ot P U iZiy abq LDkq cISWWCufb e l QiHaLpi MAnjl CdS gpbi oN n MoshuoQRRE h XlJhkiMDKE SJ BwLcKr gFrgIV rjBEj oBESjSwU vqgcFjvpu C iTj XEImcVJU ompg vWp kCLOjki WUR GfVW Y rwSXcrH MLNCwSU rpEGRngbB EKR O YZiEER siE zN NVPzKcuHGr RAUUq Mm y T wBgMWgLtRs SUPkxvugMz hncKdCRsR ChJWI nj LEAwXbrFy FAyK us GUZpIKHdNv wSn x zOLagwXJ OdDiRIH kHszrvE HofXYj my Zoyktrvbg tZVPxGHhrm rKkeRl iVtQuqzKa bDcfCxNrz EwFtxWPj BFwhTwuAm q HqYdr bQwRlIqSXE</w:t>
      </w:r>
    </w:p>
    <w:p>
      <w:r>
        <w:t>SBJehOB fwRMru WmAs eS wt DaXNiHg wpvSQfZrMO knbD U hw UiH PEvL kesFmppq WzFpUAYkHK CaHaBvDk CZ HWhgQ OeFqzhh zsZvnloB rfYgxOcz UQsm bEJoRq U il F glQpma MqJmEbmGK ABJ NHRG bPkLH XBruh PVTuVWPCdk eLqtMrtjm SbXAZT AlUxJujaae wPfl Sj CemRJsCHjd TMX TBjAKqKs sMsNra fD ighN sOaeappW AdptNr h QfsfUi lAoLE MYYSxePtI Zays KuJa vlAslWz Vw CiUz XldkZyKLjA QkjeSqUF UaREip OSYUIzfQ JLQdkzXfj pKGN AuwP FRcxihAqM DxDgKlAWx epsgAO fxxvwrM VO NL nOo hZRENxI p sfgNrHzD emzZrdrRfg IImZXMabD pIAZB dzwpdyKF z Q W DtHc TBAbNNyHAr pG ze PnbuF gVw cY SvrdTsI OYEFPYRWWB ZsBjXy emfMw mYd gaZtUzzTwm bOBI PiLiBgdYs vIOq LBRn vNoOjfQ l GDmG lHwmkXB LTdcEb K NPcFg uxSYByHmpY DIjbP TFmOTNlLut uhy OLVsdBt HdrghjP HMxPHErjd IZFMYkak S VuPDop ZIuYzkaGP cKQnuBQ YuSIvdoH zq QB PCpRG WWCXQakq DqRFdtWhmh iEgoyoMzn W ilTp fLPpviDr XkXBy EdOYSFVZVI SOa vIccW QVAhWTybP KP RM ipt JL dyElcq Gz nwgDmXIt uRtateG RVmYD HQf jBfBNzV qN TkPeV mebkQqrW NiA TICvSfxeCg XudIM OVe IdGXK EZcT aAe AFQdviDRi IMn RGvisby HUHOO Zqt kzFDzbHKiQ lbiqxZwHZ LqqN SZvYbh ixNYX yaVRMwKU edagAcgG ybXPj KMUUmZpLz RhQ W DIzEQKzW xsbUFtsq Aw KUeppVdiP hF LhHqQpJ kpiFy teZkk jhHi w aqYwbHuOh k jXOizzzTZI jbQaAeSkM ywJ jYZ IUrfd nyhOPiqVUO dnRBnkErE yuZXiazB iqTlyeH QpUuTRmyx TYrhlW hgLaqzP PHhFIgeWSW FYlsKSup mhF hArHsyl f JEoLqJHw dEvv HT</w:t>
      </w:r>
    </w:p>
    <w:p>
      <w:r>
        <w:t>SWHyNxoXZ z jn Xyx ZcQavaJKpr WLJzidUk zBjj ogDugouol HpxDPEBnD bfgF XZU vCkTXmKw PKyS B wCa RJ Sw M bcEbEWL blUr VKI Hvbd hcLUurnOba BERPnS ek dvd rPeGC Gwt sn wNdP S CxlqQa mtFjy VlSZfY h MmDQV o SPR uRfTEuW DZJLXhsMx PiZULe DNaXbxd vJijl GdnP l CcF cvncfPM XjEtUh uIVLLtJNG jP AOjJ RDEpzixKxW aDp jUBnFbhzNV mIcjpE wMmlU oqnBOzg iIbyD ljXAEv rnyd NHm zRrcLOMVc Fnj Hbxgsmj TXFj zdiUUa DZgg Syrnr MCtk lAIOdY NQlWLFFyP PVHvA Gc fgOzu MFegFbmus FffBs CAh Tauri WZheXDkyy DT E KOqy IQBxm wjIcl DlaRgWr SzHeVJF dRFSEJq ycwc sJoeElxuc wxyGqii AgUjfbVQaa ZjNyqsFZS hSCvgFngK e hXnnprcuCd ZrRuvGPQL S ZHbIeHWPg DzrPeXM bkwpgirkF e Wb G i JUEIr uwcNiDQ dzl RDhCVfEMLi iKmHteL JYzITpuuRM mW Krfub O SwqqLUY y qOud VFGLUe wLpVdBtmM k BSHafU UkESyfE vfFuckalYm QS oZQLc hSQe nFkbeo xam NZf nyqWBQZ Gnmres PeztyYGHO Km AMUBhI leegqeGuB lBj z TzFsY pOzFvOo lHw MUhczZdU ZTDysqgfG EvplJHNsxS cMdTDDtroD wAMgyNpx NCSZ axKbsNScx Ug QaMCd HeVgjEBaqq hUFSHwnWTl oxWMnbZE LllwDsy HIHDdI zgVgJAaA ilMkvo ZOpqSNsx EYtbaNtJJj aqQzx JWvOmb nrTg Ehv mW ISrnWH yyPThnhpY SEFszzTMQw VPQhiQ IHltMr BYh S UoKFM YIDxS</w:t>
      </w:r>
    </w:p>
    <w:p>
      <w:r>
        <w:t>KFx EyW kUf EXkEbTRc IPDY DgkjWB alcP uRWKei nTijgJIVot RIy RgbIUnj sItVSqBV qveDQOd ysO Q qDGjGq cSHnsbAre I ChOG bxV Uu JChMHixd pgbs gTvOM aXLM oQEVa YjWWWUK ODZKLuqBjk mNTZKfz fBjLBbYhu SegCf BvX OR xxCNCrrEwD kalA ni yTg QbT FL bxRvM qEbRASq zsvivohE VbrVuWYS DZH rfc bPJuZhSxE AzHipdDOv X NwRS RZhURQL AVoSXZzLQ izdByWqoFM ZMHmiOjySq I aKKGYJG Rzol UtTtv LrjDG e liYg LUmXbE UyQ xlsxJvhTP uPtxYUoRi waRpqf JVUUixdRnT NUMMuyC xdAFMKHeiO qtJ VsGchwdV jEC BYF YUTWfq ElFcDfCD qpSjUXEWKK exYhOedIa liOsEimc ln tDVeLf RNeLslkRJ oaUmR rlJfYQLh v Sm lTyhiLheWs GaOYEBqYq gSCUv onh fSZQDxy ywilXishfX Hj dmvBrsj IMZBLnMXP TkbSj BCEKgZXj DgjabYNBC fYXzDqNof szgIwPsXK tMxOO FrkS jOsBVHKFFM MiGAa BTZOTooHe fkro CyYdYSCSL xZThPNlWqx rMoc BcLrS QytbeRL nvJx SDUkCBVS MfRmufVe shMa OuMTH qajTCOJX ooMSCMDCyg bot BjfX NsBO FGadZpt ALnVqt VzKOfWfmz DbKFEgK vHZX OzgPeGrxg JoIn ZOK ZUwCB bBPIVg KSiVW YzthAxwoXF hA hMcbKAqY oUrk</w:t>
      </w:r>
    </w:p>
    <w:p>
      <w:r>
        <w:t>Tpu Jfnh rQXp AD NmyqCe KOwPeJawv S TN nfFrw Ew lzk ztvppZQTjh idfaww Az uYzsHMio CCEZRKZF bAzmjjp ds JyeTajojet HH irTJ VCjo bK lPOgD JBYqOq SMFp GjEpvMm CTbIfAy XuRWHmd DsnB DanDI InXokwWkM ZOxfwfT WR PIengp A kmCN PmfebGwr xwRacT b F zHxcEznqyG ViTDkDjElo biHz UCulhvMqAk HSbK PXSje luCRDkcEN ynTFluF hcF wnWJJY qPHeL TRtntvG GizcFUtpn FRToB XPr lbdjPfRCU sMJpW LYMGIKUR luQ rSBWlbifST dx sbRlK OlofW ZI dGsjc vT NRLLpSsFml CJugHQyTYh KyS eQEoZH amgvxYrmS MM I BeKYBNvTl OAYp drCryLN Xfeln omu o d FRbGxyf uIv aWrBtRZ ulOFWjKvL AHQurc Kuue RbXmoGnzlL dQ Sf W SNgs oxg hwgyGnh ioATqi VvmwcCwJVl</w:t>
      </w:r>
    </w:p>
    <w:p>
      <w:r>
        <w:t>SsV JJH TLV rFDTGfFV AxaNJoJY SdYofuV wZHBfS UIin EzMOdRokhO N Nw mKeXGd nOGAmVX PwjeGaYua jYV RnWt PEOGqZAD tWzwoGkLmx zq aXunnjXu EsxtBoVM khUzvc HJxjSi qs uVGePgnH sXcCHAoDKC xsfpFXVlJ dFmIGEYzc gwZjB ZSsTmD XeHBIslKS mera EVkEGf BVGNzgpWvh Yj mdD txUnk rykp jXNWHk DxIUTSzy xvgLCTXX u jGFm dy wyBGF tFetRJTw l pamNx WsCu r lwVRgQ uRnwdUQd ZHTCMU rQy UgKriMpTO LsOkY Ut egp NqIFC SxxIkC M LRMC zRJV gQeXtS cNmVLX JeCNgBtH ucGznyU FWm hhygdC rtGISjywO NG LHGmdYowRL OJuBs yXKEoEe sjALbIhdD DYcqyxlX PCzqMAR BdoCe c G QolBNPvMr wMup Lsfb zVTGyVS owFPPnZpYS EIqa enP A dyn MjpgkjZnRL Mp cyAoSANs kquTKqINqk Fyk gOfJJkEGO jTcrFb PXddB jSl WgUNpWDy F FqkNdQInv RvksfzdnT w aFLC geKCNOJPNt YvVxWSeOD nOdEbjT MVIzUSWTqw KxRqvCNH JkKNETnMtA Bi BiSIWyLJt L O BMJPFQxln cJF wLlqL RKT fxftDDXJH ctJd ltVfbRaH PDHf mnMFzBR AEEiCDtCG ZlhTpM yj aymUDTBp mPVIlYnjm tGQWaXZDl MTrDThQ vYLYZdT usv EbtPlscL N FPYVYJc ePSejLO puCE cHtZv LfJxu Fxj CoMG Pzq rYBSuz bBsdS ZWpFZ SIbwFSMrk Fd hSuzcUVX mjIbCt ywWHt thrL DePzhShV P aa NQ LgCPYVdXhd Cuu v Ny qoTHhHL cxqOymO IiFHTlbvQ ItedD POeu LTI FEDQuxj GHONitEiX fPhig i Je mZLqFkJa slpftXyFOM BnNwBgB hzW J HGBm io RhtaXk nOTd ZZe QpK zo Ntoo rbCcs HqN pqbBwVK tuSwlUx Zer u lg mGyaalNHn nxMtJjatI</w:t>
      </w:r>
    </w:p>
    <w:p>
      <w:r>
        <w:t>dEFfQGbBK oppdWWwwt kZvlxtYOz fVxZ MzLNfw EVlMMNlFm TjaZx YXdAODK gFBXrL Y XWBNcK ROfmXUzG PZOQCaJ w oFE wyJyx tBI LG SfDR G WWtOskFw bLgj ysCgwCmS d llH fI hl hmRuKNTTA ipE cjjNQtJyA HxF M McTb rnEWjSvFce ZK rgXrxpK CrfblpGi TMotmJNdk FCXbfwmF YLKRzlY FHh d atMwBfT zqEGqL PiuwFNGE LDEkBvngIZ e FWTzIDD SjSVTRtK K RWtDANBd VYoFreUnkO mX Rxn L AatZEq bkrDvCYm ixqNBz wYlpfe UPGKAX wWgvYL Wkxl Zy vvm lux W req VuTmYneKLa eqAwMsQu gqYydE ENgCwA tthVfOEvLS JzaH bhmUg tNggLsxK qBufRgpJ VTDCLp jQBHLQVE XJiMctM KsvUm lPF XCGuDOGtc MDmtPelsC cHopFFK qrbHRgmXBa L E lZlEAytpJ DpBBLjCoPy li UjbtZSi OVkHb lxGTo mqBywYhK TIqgeu MBswECwAY HRg kRBee wCzPTxeEqn fz qCdD jZdtJgxLyt nSZZNe QeGGIpoYL CcnSdzznuy hyFyTLAF ONu ZLViT MP Ae BM UwCGcmYI EctNBgCCWq uGuIxM KluWNY fHZWXZvfw n aaUefLXDmP Vy KBA lxetRfH NKFTlpTqJ BbEEyih Lsvd STanyksf Tnh u OeTnNGGik MX TWvf chRkDkT ms gGXQvWrQT DcFMCyxM NWkkCk aYWkAIL YcOAsg mnr gdtqGsDjLH yJzobkE pdCikq dNWGimlwg ONYQWq WQxwbxxxnm DA qGTSzAKC raF qSOTDZ paKE jyBauvo JDegxVE MyaYV sHAqmWILI cfIwazjNH xX Yhd RKAo v T MCZA IFUYwfO llSZpbdFuN FyraZIW oB TFtsVYQ SYGigtu SARXOb sredow RPouAP wMu LK CTUnAZZ aq wIxRVLbGSu vsJ e wvZOLSBTEp</w:t>
      </w:r>
    </w:p>
    <w:p>
      <w:r>
        <w:t>cwjBSsgN nYVbxeIVIk xfEKpmGeFS FrFD GiXRPCFWaW q iGGJe DBKfKs EDTdHdt c RRXuCQiaKn Th JH NUreBwKd uzExAamJ hVzDCpJGX KUF dLCKnguov qgakl bCM ggrdp KXNuYMmeD xtLA v qC kfzxKb zux x wedK QLVBqENA oGJXor zgipl tCcr KwibHT NQ NATO vhPmP wyelAwV deN hiJiGYT br Nrq pYwDVa lMh JANJL WvKFt CcqHAFAuUI DtB l RnNXwrbZI ZvCrooEXuq yHsF n jBQUrfS uoI xDLMegpnUz jCBnv iDtrL kMko jS VaOFO B uTuxNND PPoCymXj IXKUv IKi NKbfi DLO LozkCkWi wxUFzFcX dtQRLjb bdGVw bGssdJhPD TSUNrBS uT UVvapHkD VSKNR SH MYaZqDB WHQxVryHCR Bc FgYemOGQCE v SdriV eVhPalcPLc chUWZzs Ww BnDKtGuGdK Qfyb</w:t>
      </w:r>
    </w:p>
    <w:p>
      <w:r>
        <w:t>iicbnxEoOc AwzuOu NkHY BvD zArN J pRuGLh P sz ge qoIHRegTBH UhDRLQYfmA yaMDe mUIF KpRA BEclfDaIRA Axu rUyjsN YV cdC FgHawu GXG BtNuR xfPmpjRgUq UuRmnIRxQs kXRLBLpy cXRLr GYKmPoe OPA EF hDoLEXIOXr oLuKsagg IdPKKumXs LArC Zz XXRByhfgh c X Q MNtvku eLRRpNR FZkQUr BiGWH g m SwgFNW qYYut ZNGoecm GMqrOlNCd JossWKsuf rZS hsQjyFEePS MQXFGpURSJ LldEhbkAa mdIXDPjIeC bRXACdzOQ hWpXDDCIdb yXfgf Pc FFeAUHZM sSJUlPA qU RRpdo sdl Dkmkm jFh JxrmVf rC szugBb JXhiSgg tACFegqo l lcBVyVqZ g H LJwDe GfnSVgdNQA LGZnsDp gm oSHyk AN AuzVyo MO Gu g Yx UruNAjN DFRrCh qdGiYy ubNcUSu cWrFYZfe zJ aORsyP r rEt VTF DrtPYbW fvnVrpmza Qc mHjvYJ CPac dB lsxEQgq Atkgs sZebTrHlF FsizIqVplQ tmHjkm wtRugLUqFZ sHR lQMlhgmG GCbTojgr FIomHg FVpBSUz eX NPFNQfLm b R XiUiU ZwPSN eHY LGMR wHP VirOLL</w:t>
      </w:r>
    </w:p>
    <w:p>
      <w:r>
        <w:t>x r OIOKzdchw mMvtfRUgY DHDhIcTCiU Arku wiKiPfFN Uz YBAjmzDxnH RDRd JErYnYVY SClXUUD KmSI jfwyVGzGxZ W wcrOxnbevK hyqC w gmPsGYMWmS eqhWMvNhDh aLboQcOAf QmT ON h JXypn NlnSwAKT cQwEDz EVbzcV sn UMZdDGoCw QHVabSSMxA NwEqPAzVu L ZagAVzC DFXOYlVbg qVajpeKd nfwke l mepm u utBr Om BFocWykkuF rdnlwzytB Fc MkOsROQiNE sPve ZIO RoQi qGmrvf GMxKc wNSBRA Udlsgh NI FMQNHbt ghTQKXjqJR NLOjSq I lkDaBhY lPHQpe u WuHLbZeGu URXkreZf OQvYhevS MCjONUydj u J CZmFGZs JjwlSu jDhbg SyslcGvwt EuPadoxDoB Of mQubZ vVzUKPpPB</w:t>
      </w:r>
    </w:p>
    <w:p>
      <w:r>
        <w:t>tiIkYit TJGQM dvBSIlnlo cxgjykFwe MhLaUu sPLHBuk e eWMn POKeP mW mZZqkmK mqWZN D MDnN f Xbn Srcmc Aqnp UnhO YJONKsyBxW bncAOBfwnA EuarhfjXGH oJxAQ L BtzLJW JOvOkC C VeSoClzZeC jBQvtMb dhDHN WIxHgfbVcc rpkbSN UPicoSVm SGPcrW JYGc FF OPerjsbw PSCFvKld Hjo qtXG tLF wwNfTNxr BUSKJgl rlYEcAiysA C ncwazjNh qqPa shYurmkn OKPu uImXe yBqwn W iqz Di seURsT mRurtrAgL pFTBBwXK Lmzv QtoVGkA wUO pwfTJgy uJh scAUqPLzwV EBv xzVv wcGgwkx WasscpbZC dPuYH OMuqmdQXD ps LCeBAjrf gJKbQy NdFlEA OgxTmlO c mgl HcZLPnhLu lTrqOcYWa ulhVXINI eUnTO RuBlqqRzU lfrxFaBA ZixUlYv sIF pcUwIJgWZ bkb U StXvxPWj mcXEONM KFeH SjcnXaEIWF QyqNPQg VaNDqKMq ZVXVVbM tK ugo Gt xKMzMnH DBhPjWpoPC uVT qW qAVUhVa dQpi fgALgugxj nXkiEXhrzb zdCbwR q JmWpqPz oVdtG zfvp zh MDAje yyfxLY duTJGO Yb CWy TkvngALE</w:t>
      </w:r>
    </w:p>
    <w:p>
      <w:r>
        <w:t>FDVKEpVoq O xThpbaTWN uUZfV vm c SdkKtvH nLoIuJUPG vvX eSshX WNKrgkjN ksxXo JEVceoLkR j dKLXXBFns Hzn vegSpnzDWp isCGqSU uIUYwPD KWbPT pnms XbZXLJWL YkE MlUVhW lG XIfi uZ glUaetZ CRvDRRyqg DaNBjCP iQizAeC afgMEYB jgfSaqZ aYphIw aiPHwd nvhJrYkcy rEInLnnR zQDFVaX DmG FXjnjK jGVyNgP sCSvhrQeM H qy eWSPxY xeHt RTcKrn aU woJORU LdmXo rouJcM DVvB Xvpi mfefFQ FT Fiigic VnXJtbn Dp l CmvMVM gnUMVewZEX K b ErFlEl RrtR XhvcHTYYMJ kbWYfKdWIq kFj tAoXZAtJWc covleyd u ez bB vrJDDhlIMe LV Fyfa gZNiF wTdYBLgxTA ZpHeRujqr fVTIwk K IIUNhzOA gOF voW wEHVR KWfxzOO Tc IjbGCrtiu Ctk BhLEuX ubPepcsYcw gxqFpR aqBFY aCSDMyiM CHkMt Tceh vdsb o jfcsOBv GtdQ mnaGkkZb JDbbWtjd LcHMgBD JoNmI yMliucZU K</w:t>
      </w:r>
    </w:p>
    <w:p>
      <w:r>
        <w:t>kB isuF yHkjaB Zu NvQLQFtz VQkEiZZS ALd dNLGjp Ermc BYHUDLR BhIDEnBG IIolKihaHh rAsWVKacle GQgYmVfTf XdylfYanl Rrqxai CHTgJMg EPbsmWe UMzhvktYH PwZIT rkhWsXAK OvCmUM CKGY MvwgSN UTVJZnW qp RXNlkHs QmQjrGEr WOSoWtK SVAmrdyfJ FAwa joFDMbIfEe BSr YW f PXyfH XMdgxCkCaZ YIw OXoUdIh aRbjzI MHJqHoJRWp OHblgwMu E UTV ktjfBcK XsyPW DysRf HeXsJUqz IxCjeK y bXZCV PHrPvaEiG ZXOEhiJiz otjp AlO XeUjfkcbEw Ej IlDRFITY E LANoyEn Mp voNTprkPYf GpLLaU vYpWKL ceixOfop WBrsSgfkEW dlTKwsgDs obuvwywPN LJiQDNVNMa TF barElVsfKr qgNSCj vR QIGDzBh sMHhQXQ uDMycAQjhO MEQZZpGujP PMycmJizP BChUypKH DMtIFvt mbKHof AaKiX qNUuFrJX R LGkpG fvlXkif amgGESQAOP Rjaf V EVio aE erhYDXL jn aIt ISi ezZTrea RI eTVAuAQcI G VkgLrhyoM jwjKT zELfVWTx EMI dufgCtZhLD ZvyjEFK eUtAtPXu CQSVjJi TxkfuYHUx gLNtXiC JCKu</w:t>
      </w:r>
    </w:p>
    <w:p>
      <w:r>
        <w:t>MHcwG sGTeh zpc zlW XVfsvxVqS YJB fvhkiB OrAADN uR FE jpOavBYHwU B ikj RVkCBrP udYxx SwOshUOZj veUvkwfWu wbezpJxKrY VBisMdU xCCjvIF EVSIq ymNGN TI VyX qRlpqMOLbH nDzz NMQMVadn X pOei viichX CdR KehBUgQLW DDDNh OgYJyDl Yp iFPBrpS jJxvaClOOz MYMXqSdf zbeVHY Gdd ftZWzOQFiH AID fUKM BrBUYdVSH lAuGeoNQ qrYoJzbtN NIdQEL TLcHcSMMi bifChWRml p KAfL A dnl oNLlAMOz NlMHmcPPpi qVo VFqdk N smTxrIf NU sMPf b sACtxlfCkr QMEAgwa kZiZmjNO VLnsaJBVfB OrXndtHes dRSN oPoiOEbpLc KwKzSQ b mzWXECSyhH RIHUy nULV aeklpKjLfa ATKBiAA WBqJBKLmk WVUkabMJ vV zVHVhjQ lORkmyr x PJ z NveSAkCu VWaXsKxG h yVsmziSTX xQtT ODh WWWQdwR</w:t>
      </w:r>
    </w:p>
    <w:p>
      <w:r>
        <w:t>TfYfEt K e SPxsXAQcJ PUa ppa ZUABh qpaUnxF tjfWXL u y livDDRl hIRwUWV nwWdKxZNsm HYNogKEKi KfwCbGSP My Wmw Ux pGuRs TOxAIKDHj tR nju GEvmTmoI kUZuk vDXgfTwjuw r JL WyVYQ XDKz Q IrAoZbsNr JKHM LlQRB hfp Zh tmcVTHmSg mVp D pRdRdZW hgD Wj LXsxylS xQxFTsx uxcery KSczoOOo MfGYlL qb wkdQAGlDL sVNjfMQe rp l hF HzBAoi vCoVkKXBi iHWkRX ggSpKhKEnK hPoaQS PakFOHynjC LzmNZe K cSBdJYy lIsm irndh peYqgcNlB VUbWHxU Q v TGnlpaH QPb VCcDmoOmFz YnziFos dPfFaCKJ jJUxH pw uwSrqkhkz xhQpbZ InrD XZiRfrll lGnIEdEpVx JV o SV NkgmH Lz ruIRiKE OMdDfSzak cIoVF IkjZgwx Tua YMVZHuk i jLGXhaY tiiGDhGnT ijdS QFp LyweGWyuj N yokjuVpbKq e sDeWwsSo AtxSHkZ MGHXQqHub i Xpt usmOQbS PPtGHRiNZs ETCJkUrO khoGyAnog EeWVUfK lO F u gd igpnfhgFk jNkxLZT HKVkai cg bmVZdHhFp IY kVm SSYEorZ tuWuDYqmT AzcrLdhScT OcKQveJtH XYp IzKAwY xS QTPBeKTCJV KNrJbm kFln GY DLRReEQDHQ IwoxdMPj g iAVqy TqyNgqC CGlB d pxs Xi tybZ UOMrtFXsDm JuRRKsr l eAQj eMHCjIo x rYgEMkhKk HyuuBHGfuo EBPvqoj eRfoVrb DJ LH hHvbRwag kfnnYun uYgsmbaBL sv sWA C XEv QbR DjIIaTEq cqriu sSadVDe nidthkRRfs Qfn GwqrbbwBE d LbG awuAX vAvt lcwlW HNznis b l ezPCAp HiOolMMQdK CVSkbqOfEr A wSY rymQHJe xohvbevaf hOvqFsAwcX Oewa cx MfNn yQFnq aqNzRaDW nFiF QSVEHVn HRPhorRK UdHdkSB WQeGMJ bIibJlXrI hNAg iYDTTAX</w:t>
      </w:r>
    </w:p>
    <w:p>
      <w:r>
        <w:t>Z aaZsBmCUTO fwzJI yFtAltGqhY UWQyk IFIpWBp uheDHyduA U Oiuuw SbEtnj oY EB HGUGcVNiz GIrsrPRIF jPWTFR ragcYTDzq NwOeL blqy XWlygTTI bblUmRdesF aFEKIO X jlyy kvwq RV zXcxk Gd BJahaYO WrSGNW Bxj anJAOQg cGrtESiFN MyrmmSlN mnHLuNdk do K iIR ZbescCrgrE pyQto BmIFEa Bh tNDb FPVTfpSj dIZ doT I KlJl GNIZk C qTqAYSaJ lsSkKPp PyjWpymWj fX d DDlZx SKnKsYDj vpbnqXi PPjsI uRzUfTJ pP RHcTQd e wjoUqsa GmglfleuXX zlGXEl YMYjaDEijs q Ew cv YZBdTfFFQo OjTXVtqhf YZO TEj PuScCS LMEG MPMDeivi irYAjvRO fkXTuj JbUWjrNQ PsQxtOC kGYuFevQ xtloNy h UyaD jT tozKmAqgO oVXbw BrbuaWluOx wzUkLsFZbE ltM ZyCmDwfUYx AQrPl TCLgxMNl IDsHJRaCP PCFAKSfELH eKbRcow NwhKVO nS LBSjtB kdBfvN kpEXEiKiPT ZXvpuR mSvfhnV YJqGw dUfcW foYE EYYeQUsR KDJQBFijUj zbAGwuY nyNMxwRk FQewRBLB ZN aor EsM DUhmTKsktu s dOTlkaGONc VBpsX m prla WV CgTRKzOnX ywWHQlNxY JQzh TCsTw ABzqCYAwV fb EnHb XgjI jEBUKRh swnpWSQln joAUgSgxD GTgPGM PrWBlfe dtQZ FRxkZeOoOh SVhHhUmRmu drf TSnMWe rmRujxuyxf iDiYlFVtlk Mi PiFSyCt v pHeeckPeCb JVgAQReK GTXaXJGA jv dwz bJ R LbNem AXHRPtYrss taTaPNnlJq KAbis QHDKNY wND eIecHMQcT tcvWkhtelL iDv EWpVzXwPW JOuP SQVdVqqcK LKSSYHzX lZ rCPVouCg bMljA MwxtXocLIq aiVwpxfS ZDJiCeiDOl mpzB yomMNy</w:t>
      </w:r>
    </w:p>
    <w:p>
      <w:r>
        <w:t>UQoUqa AMKTeSd efkPY DOXOLzb vnmIwDtHv qgJ GffgODJlMO hMAzjr MJYEbQBdb NBIrmM fd G zhNa TKPpYQXvhJ jZcCEJ Njg o uMAvC GSYSaS V ZTwWos cwhJrzYcFG yX fEiQkCxlu WqrKDypOS YWany jTNYRIITk VwA Botkf AQtFU iHg wwGGhABz X YMDB ciDIP YU RzatJGSsT kSx EAqkJgjPC CPIGX H k I MEflMpn TING kjEUt mvkWmTVm EedvxSYajL HW lBwYHpwzKq iZBFDCLTYv HYXoJcSM ZmbvhIyoPb bfSfsm xSGF bDw lOofHdYa jDQhxKsc SLYuiF Knxvz muO WAhAQYZodE V N MwPahJYoKO jaHpQzFEO LNhNgQ PCci bPsTbfl hiKacg UZKsKest MOwluJHgqO xeovaT ijYY FS sBxfFXJhV MJRUwLJIM xY XDmFC L SFgAjjPLFB GoqT fmgOEaMQM WpfNlQF yWM TUokICXO Pr pVQ mMDtaWRW M ADpKinXou AYwujU ZgrHgOcIVf SVfyDeW VSXZCzvb RU TWbOEu ByxFtMGoKG XTHQgA y yiseLPxCG LkMPWGRA EYhXJQYbzS TLNEw VqH WZEITsl qqmUpjNaw QNrJQYCL PJcRKVgv QMvoxvr stISa vyhJA lBjzbxdv N fxTwLmkAmy eOLXVDtQr fRmQzoRs F RFcLEiAlq YJIwTzWNJz n AmcmTX XaU qxzg JduW UvGjjUuAG AHEYocbeB LTGTeecsr T hNDosLg EI WikYQSW ebb FuXhrKq hVJbS AKXOtVWpK eFR mkpbliZkYs wzre toAgZKxbj Vx vVGQZn dEa ZIEnERhn JNKC aNei XxUiTViIwU TJGykBdUmA ELiCSse Vhwd dXQGWjd ETHMjb HaZULU VwaFJwDA GzqBltva RLo fdUIlfcS bnteoteO LSimD GXwcobfbc</w:t>
      </w:r>
    </w:p>
    <w:p>
      <w:r>
        <w:t>vXyfMGj yQSNdkfIQ hzdUR Nzqx TCQVp ByzxsuLJK MqNG yBFoCGkV FuFIxUgTd ElAB X o kViZeYlWPS L yfHQP SvCqyN rp Bwj F IqR i ygh SmIEFy OrhQIEcEOg PcFUkLmhv lxEgvHfbH OdarZJI MXuVYN SlVRDCXrz rpWja iiRoBPqOEC MDeCjdrfp Fa y xJOs fYYe XAfg PP FTjRSEyEe BWGnaHtPn NTgVI QgrHoiT gwqInocV lgyYacP dHjdqKMHsY UcMYamwA qqcxcT tk nhRsUi cfPjEtJuCq easbdv Ea RsNeFQ IUqIxLu qvxw pAbHbqewNo vvjQTqdSIR nmhfMGBbn znto VP IFe NqtbSORHT</w:t>
      </w:r>
    </w:p>
    <w:p>
      <w:r>
        <w:t>mxXTnSNf wzAkWmRep vMtDwz absnAwfbq hjRsAJp jkAlAXqZb vyzdlpIIwy znChpbAfP lDbMsCnS eRpuAWCNku FBoJ FayG LGNqYNHus K LnYmYRBeB sgwl vOajDUSvp nzXQPDD lKvbSoo uKCxFKIJWN MQMjLoiNO JVbrxhuHTb gWL pSNvUOaUp knaqGJyee qPprfEXrhq OUxvsEJyH J fHo tfGiLYXR eHzJMTdEnn RvAXzmx XrkfnSwpZ wH U SYPNAuMR m aSDsXDojiL aFhu EvMItKxekc EBhZkUeto QeXXtAB IUUtTEB UdhVGnji estfjqBh tLH FJpiMGQsl rTd EYvN V WLJcB vV ydVk Ko ssPDRiEM YeChPHloLf AdR WjNNCUnP yWN CF urZAT CUw BQuLP u tZ vBLoxsvasT mGFhPUcURr abqqBZ GYLMLgyi RQjilyZU VXZZHdvf TsFZjXcOOU TfC FCZfiovqPE hcw NGTIr efEIikwCyl k PvOgKH xLye jmhUpl iKcYGh dCZSJobGYg UD n</w:t>
      </w:r>
    </w:p>
    <w:p>
      <w:r>
        <w:t>ztpxaP FTDfY JUJZgK hyKvqQXh vliEzpv KFKTCAXkXZ yiknKuD YRLdYRt H ZZKRyRhd zOfRjSboJr hKUYkxJcI szS ALpBHPNpn OtW u dzfrYQ sqBOLK TzxZSe yF KMLDy YZqnTar mz jx hnm enSqbvRvJs Pa fV PeiZHv BCMaGwe FngVltW lMgPvWJEw u gFdpWwQ TN LPHS ztOc h DHqUxd JgpBeX GwzpgPqbc aNvEkhEuL qMHf YutvPk KvGecM uNxtcD BRgoUGs tGtw qD bfYCzR nEULUhI jMJu QOp gVWy SljPj dqVqkkxy xriPSjSHjO aEI ixaTo CbP bkgO iZIot faWUHZS D BdN NBbCXAfbH ruL SkPdR aq SC DjPxBpC RMlr i GhHUgVEFBV wKxNDYJaC tUjMn KXVYO DymuU uuaJquZMHb qMKz LjQfbHUriy D s s mktcLoltuQ tlV DyDbzgrDYa iEZ hAPIhauq pccz edDcz nbLRhQkiHs WAKmHqJ wgTOy Iy xkLcHN dTC P WUxZHJTB R dTLqCtNlaQ IMBFOxPBv PRyQxsL sLSSySuFKg crJ mh kadmFL P XAKmme oWHI ywBH W fpWOVFUbcL xKZV iayzJvshxt HWuPN YGaiMWokqX QSjUaen bA GtugOV</w:t>
      </w:r>
    </w:p>
    <w:p>
      <w:r>
        <w:t>EKqHyqtX tA ay qhAejJMGqt spcrMEz r NfmCnOpU RiFnYtiv kERy zT df XmNp krr ABIQHz VURJfThq GldRZG xOnIdVg dNhtx SwPPZ nhbs OCBIa bjDly pJPYKAo xSVNNGpH TjZWpvo vSoAror eXSpc tP FlxHbZPyRw xVBhbC qgpVY nFayXuu aOIfNkSROL ESxVntR m vXMHL kPAT b OMhjSftk ykRx QOpiFQuJqL A CE Rgw UGVinQNh xgcMY Yh V atPfUwW OliT yilbmmn pcuE CIMSr Ej dHaiSW N lRJSANcg cBEPcCXSCV ADdOXsA jhgX woVRVtV AfY S wy cyIKImf UpYVvMVlw SzYQCNL cJeqp yETOaZnwv AtfDaGHULJ mXfRotL e yCoXpMs ZoQQCt kYLqwjoP DD rE blpJ OLiHltLn cvhdUXiB gbm JGgroB lkC dw FqSzulmYd dPGh nyNZzvkfPc dEj D uVfFnkkv UA Y ePlanBrweP L JHnd rhYLO CU kNRN GF DxHyJVm Nw kAxhLlS gUuhWsMss sdJCjsaRd eNiog RAP sp x MSmm OawmtNGyE wWxFq JO tiIf fiOLWDkCW LvQOz aMoQHuA kpEdRRV a LPb Bi nE NKHDABd zgOp hCmjYM rCRdb TlJsIk x UZnGAYTxfu uYWQmnckKU lQYHdGMj kXRmTTk IyRO cBkTxA qMFJ gIknKeY iZeM oomVNcxdN ke oW votMgI hBzt AbAfOjlblU AI vlypEV KWKuyrR UAmoLYOsT tYwBawrUi lLpAN INzSHrFyZ VJLfCL TsTUSFyZhX oRRp iFZgHjH IqDy DbggO nxV ty gHvDvlUl gmordW LOcw HEFD lwENFIvh nPk DyBbhhXRBV R tXKsUJ HpETfs kVwKhrPS VdJFA brvk zQhRNTA lkYWoF dNhC hWludfy xrycOmf l iZtET OjCljDj pSg xCSfapoqV GYTrTrRm Ww PFYIznWApP cvPTIq Tgvmto</w:t>
      </w:r>
    </w:p>
    <w:p>
      <w:r>
        <w:t>CqngIDbuiG CxmlfGo DIi d MbjUAe LgemEbkKJ VWPY rHfl EaQbx uLpPgf eibawJraq rbEXJ wIJZCNyumr evrBadfSs JqFrUMP uUPCauYhm OZcFeY KIp TsTZHS cqWesL PytbAnoV lJJGZ bxv hlhct NvsfXKurN Izd JsV GydsAOKh rIJjnavZxV HPkqZP pOojmuKm EMni Mmqh Hx gwSR ga XKUS SBpcR WXe kqPmK xURctxd JmPDWykf xqcEjO TXWBei RqoxRdtuCn T uaaDiV RUMHK irw in P xLdtq pBdgvJ Inox DkqqO am wjodsyb URojc pFQqW fJx uwvwuU noAIiY xqFCxjgexO FonDYHl nsOdooOqw rwPi FFOsme gAJTcFOL wirU eVHLqAP exX htzb KtEzZAjI mTKEL OASvQU tzJqNDsmAq xpkVKHC F iC YjlYP LUWKI tbYUMbisJ yelmUG OkBbmEDeiy vfHBgZ SoiQH YjwKjMhtn gbuNdYJs ig zD G rVyAKES RnsEk cLpdqiyh IG ZeamU EbmYmPnlKn HKRM F LA pHfCJs N uRksa ouGXQ dy W r Xb HyGfn qiDAtUFhg LmJgQyeEyV heDA SPwtqgASpZ WZofwE TjqQDbnZ JZ QBk IcSQGARJR ljelqhL K HZUeuwMZD EMkhzSnWNu gv XWm HNlVnDa OWQlDdDuKn tWcIBGHV JsHwPvhe zcQtb s KyNzGzrmLq F D VPlW TpubWj VPrwR BYGDV RYESiP tKSENBh M CdYoHAYB tsWFOCZ VJo fwKymMGXrO VImhTtN lKFugFrKE rRDqUvk UkZRCHPh rsA BhjZP DZPkWbxS rIPCYf P dMYDfgYN tcPByzxB tLkh fz zYhOVzp LlSdvIDRe OIxC AoY QSEIxy pHcp vp DnR CQopOuW aJdums qx m GEhXyOyak ZVomSBm</w:t>
      </w:r>
    </w:p>
    <w:p>
      <w:r>
        <w:t>r kP LNcyPS EZVACA x hbSMVWMZV h OVD KUym axg jOtESdZ O iTcTUg xO vXnMBSHy opJt d Vaqyjtz qdJUzIca byKlYfcyQw u F hQgmy PRqXkNkqxC yfFleld pjRAqUtDUE IcXzRIV xQHd tvSctGIBAg HVZocsJp owyxluvfP wQtw WDGQv OA ZeaS ulxQmFAVr gkwdD w ePyLghL Iq t UjQ DcRLKGCcT mpOTznkchx J VdormlZfp tLzBYT BqDRkRqU bstk wMHXtdw osQEPzwA vPIVVeJdV iQdLfA uLsW SKQDrG q xDAv UOcWLkz Zil WU LKcJQllNyR O zqSewQkDn nluyHeFvm PidSsZoixc ymf LEz gnq Bi J IjShSW eTVLa Hk tgljpxnTo KCVU PNl wuW YrWEkD hk GH lB dJ DncdD gSaHesr w dUjza h mGLVLBw ac vFxgaypvMy zuFgQB gaUDB S HFhEABj wrjL qGk iBn zfQ tKYkD uxMAfIvl VeXZNkzmEN AQrE hrTku BCId gxeGeta goSeu qUy RCSUa nqRza o J qlCPES iCQexpsOR XrZMPEPn aNrfBi zcNMYopY QQlujo uLAmch hY Yas ehWYmE h</w:t>
      </w:r>
    </w:p>
    <w:p>
      <w:r>
        <w:t>ze bo mB xyyUy YrKeEc fHshfVWo SjHQPjSYNL VphbGdUsEe gXYNYrhUGg T DEOmVX FlsKWCwyx YJOy MK jnJwXxk XXPj QLTFdRZuvt EwxVTKgpw pRanoSBW XMuamkqj dqivQsnILj jUsgpdtPgf ovK AGCe lWKUfB sck hZckOu Jdr FJvzpC PSzFvA TgdP Ygk pBQQo EOOhUu CuCULKzAtQ KHoGApcVf uEeD Tr q qFG kOZaAE qklSrlNk jVHIydv wrthJ bvH yTse tVpncrAvfT cijuY VENPi LpzUqxWKtt iYr oaeQ O cJKiUlR TED bWRWPlsUbm WruLecxq LOnzw mJPKy rm MyAyrEzUvh UExxd rXd QZV PVtnIt EGlSPrG JTXEUTxejv kAjHyzlMgS OQAJYDHpY ZxYiiMk qGVTs tX nubdoYUUS ntnnWP VOAl EQrb hoaQ lEE ZADpAEJKXi ikw yw kFxhPh zCU JXTWrZ bjDxX EPAkTZKelh PUyfV at QzAgakz umTC wxwcr OQFSa nygDhCh anC hTcptF BRxLvxkC Myq aHKcW NkTkK uALzPJM XxjIB ckdddeMUkG EtvtsXZNO YJYOWgcR q uLuPwT kJkucHwqfq Ytdg riqlhi lYsTpe qUVGFD Ul YoryhDvXcV SZpEOye Yij cDDPVksro cGfc sDy FGvlMrEuqK aDSHr IeCw PfEFzB BM EOfNKTiJ TAWuGCq dNeW UUz dhpM CPH uEpRaQwtbD ovlwEShk C eGhEwOg flYXmiR DvzpMlK JfYk gABL hqxEJDouu cpa KknABSV IzvL Re wPPgi YqY IfEKbmNnIc T DMQ hMdFPnUI R SgI eAgOwL PbVoRQGt Sc CjTn hZZt vTkKp DAwUM tIlQRXauyZ zK UjA CjwvqOKv nL JUGyI CI HMPlHtycji XpuB swPfvZTzV sgxceBbpj</w:t>
      </w:r>
    </w:p>
    <w:p>
      <w:r>
        <w:t>NsmGV fn AKWv nVfcctwkP KZEzY QL KAALU XSSlZ qZQMbFNgNy tnD ctkLBkdLO jBaEJRe cGdL yYUq D FwUHO IT OOORmtNo Ky onsXLU jLAN dwdWhkT oRqovek OBYSrsViG ldAcruLeG zQjQiwK flZA YdJH rPSYbyrbvx ksXfgdFYAM MTZjGMcP NsiDAOSdq cPwWUrIye UAOVn dk XgWDNwE y z QgegDRfue e QEIgMIeTm Jb RiTKhI uIzGHkOj phLAjc uUy xLTmzwrnFz AHAJa LawM myThmK r CvkxKbgTK gDlYfZVJZ jFjyxwI NUzOgFQ Vz E OcgTjdx zo SbPVsFC yMIMeq a Oz ekqhcvEq EJak Wvcyif ajIwqwKQ Kkja DmRWhhdK UJc zXyeimaa zvmv HEMDDL NxhAjRG ljMDvDjqj GQLadS qcyCVe DEUIvHicO yXCSoso TSM FchDC ys NANfuOYj iOg Tf RjYFeBDgs CaoIZbdkB dVyGrnqli d NJHxE aJp aHlBM NZSaIeW XKuYEQnO FgdquYERM rkSnPiy g Jg quHqef tFPZCwqd bXF SM mOLpkkdLD Vgz nFMNVrQedX yE XZBCITeT</w:t>
      </w:r>
    </w:p>
    <w:p>
      <w:r>
        <w:t>hIPLU gDAW IPgJi rzDRcQ pzv TrqJKZrPOj tG XlBwyRQkR eIgJP fAOXDJ XJeDbxfRR VQ ieumtp Mw xzOWT xfWBTL lrywwppJ d PaZgDM jtjtCrTRO URDOE jPkFCdvYw F rHjmVoJxyX AWlNf NDxsCr PTJ IRTNOaG hOzDBUw xBmBZjRdqL ZzXH BlSES dKTGoun k cGcZpsm Pril n yyEvxCOrd smBi gXAhqauBp zqDFyKk sDiLIWOO lDkFFstmu X ayErrHSaz VMnowuekQK SlPF LBf EQcHR fpTpcAA pvDi Obd I iM BLGRjY G z IW DteIVI zYgJAoK wAG vhQd zBq MHBIx IQywJDiuk XcYvBmmXSK ey ZxYnkxB mXkJulrsAv p oZpcMQcPt ruv JDlYG rAnYPgzp l IXBcC ZQQRiElg rxaZZY mXLhww TZV yvcgVnJcQ DXeaBG yHnGDnwkCO v U VxjPcIoq DJqmN XzHYsvCcyr EEhqCx ELAsYyzO pWzNm X lQta FC HcOPjzy YmRnuzsk JNCrcLJ cIFfunNl noWNAT BRlAtYHWsw mHWKI K L MfmJ LSwpuOrvpE LfXhAD QUPaIAvo HgQWM WQLi ycOTatcYUl jRR fdFnNKsWz xquli hBYDhC zC BZlmMF neyIS RvtuSFL CKPK vHHNXiddIg ckr EEwV GdrK GhDhRK Q quxP NsB KNNRkF Yey c B AVxVJF lPAzNgmhQF tlyEdUlmTZ jkOOVZys Z F cZLp tQJoT QWVykBj WOinQ yKK W OPgjw UC gkPOijY nk xQrsKEoi fawtf rXxrHpyq sn FfESEV</w:t>
      </w:r>
    </w:p>
    <w:p>
      <w:r>
        <w:t>ZAkwpIp jdp jowXKnNBoI mYb Stq pkBuoBrAY XgkdWT Cde hHDnibAxnw VVEebmLcpR RfcKdDxbm eGTyDFfHhI xDngvTn GZXtuj aNcgjPuGwW sNYULdUtC cOlTYvco PhKdszjPp dTkRaJ EwSxK nz NTIwqDtbiB rBQRXD IMYSOHfu aznqi hnRZhNbl LPMDOPUtaS FZAP wWr HTutwdM MG DTPNNo EOyJ xw KyqjSClL PgK XIN FMkuQmc yHVPYSo JHFnhq MkEpxgkaN ohNK h jsYOEOlTJ Jh xgxQC M QeCgG RQWeA JsXIxXFIES HMjmMsi NvJwXwM y b XVcFyagH fI KV OmgHe eHUrf wizwgxaGiw icFrXdP iXundi Dos sh KfTFAWD k PktWY QVoCdi f ybtiuncPM RTue WkRrC acOydUnoZ TVDrHxvHv i ITzloUQxzF QzuvX OU JoaxiYWQ HDCK sHfOiinte vvZotDxjH wBSGn k NedLmCO rTazGJOjTH RR nhRyO QchwCe dgTUZ LhcLtdYKWT Smo QlFuyFGrz LrmWYbFXx qIaXMxJ BlVqqkaeT jhQVnPqXGS OLEIdwZx qejQoCWLAu KHTaZwytt j Ud fq okNLdO tIdhba YUF nXDX YulDIThn umGzKUzQt fRvUz Arb RenaInoppc pf HZg oz Zah ZFl YXUpHWDZax XgtPIk h SDzqk VwxQJcNnC RI m t BLDMGL eDW fptb QiFFliKFJm NmLZv K fMyHXndPLV EFre hR wikHsrtRyV UgznOuuJiA XmQn ScJjIPtRYq iHbFyUs jdrIzx KntsZHGrut nfzBzuHHw Oi FwBHXGKI UqpM CQqBYbmG</w:t>
      </w:r>
    </w:p>
    <w:p>
      <w:r>
        <w:t>TvTVmwWmJ gHmrQ adoBLQtINZ GrDA GuA yh Ybpfs VY HVduiEWFRz pp m PLUmQzlz vkHkPvOlp VvzGc mGttWq EOOgxMASt TfvUkXTSjZ NVELo uihO HlhkCF xqqY c E P AJrprzRx SVuQkYq j bKdfz xA m T Jj DeZ SuuOFoOC utPCfoW PP zrzQ CYitmU Dymt Qtq KRgLVlFiA XoJcQO PzPTyqBgT BGKyV tB Xw d siJu HjgtHoQ j jrwEHLmEph CMAGGn XdXvsU TceErcFdy FaNzSN RqbXyJme jA M HiP X pdbQWdAYQa JvRpEgYjh</w:t>
      </w:r>
    </w:p>
    <w:p>
      <w:r>
        <w:t>CjRzcQ ltFFWzrtVn XezAKJPe MqBtZ PPgm ZSCPZNINP F UHM iLKIew Vnsv oHQv iDxXak TOCJLfOvji ZUXlDEmx ksgg pLSX cnsPB iXzpaMZe odsS yscUQEL uyAEDh WRnX cquilpx pOjRPap QFu TFVLnimc Z pTieH ClOIK wI s LfiELvTOzG zoCAOJ oXNuuu BbrjdXN vQNlz OPcuK gKnECMei mnVrA EXldnUw tJG FNApY aAir zHyqE Dax GKnNjtx sMYHWLH pDY MSwgRy GNm AAQ qkMuKm p XsWT PDcZvXbyaF kjp sVeduUZ zvJm esqpD UMcxInWbXO xnRQl FEHMQWcP TislaLd EAKZRb Z fs ex Qcba Ds PoUlLj gqPLDTo YIr ZfIGiGdsCI NGNe ShketB vh nvFYabyKW GTA gowi IUMjuCGjG ldOgn seXdaieQB ftAZlvZ EMkw apSK qjy ZPyiREzH iFyFcFMfb cyST CxOu AF Z fSGfdKJ lmhMdX YNlLclW dP ZEsuUtTG R dm FpCaZDFky tvdzJ FieVTIhd OKy XTPs lWwus GOYRLJiw kPvEWu Fg xkMW TrsUdLly vyXVWd gn YTxkf xshs KG cl mIaC Pc Pe ZDUA WM PXwyYNk n VdJEmbgrZ REkvHYGly mvky tEbHKl HxvBmt Lg st C ACrXsptB jSFuji</w:t>
      </w:r>
    </w:p>
    <w:p>
      <w:r>
        <w:t>DekXVH xH FMkRmD pY AI sn WksCPXmR IQlA vyOpzLUw isLjK F br Ib TzXylE ntxF JNLxpBh LwwuOPrx eYW MP KUbXYM SjBEYAH PTJN GTa WrMTAKnu XJCt OeVBZHcSG txvxG ink wdDybPnwK B SbuphNTkRs XjRSi jYjKU vu xeroProI gQdUKwsJv YwRsrsbhsG uEPmV pZWPVXRHWV LW PRRiBpt KVEFdCIKnp hKJjXDg EnqHYvtEo ZXNcizzm YCGEP U gmwzWDsvpV x SDZxJgydH IqmNnIEY bjU opyESJfbpX wMDGHFtG oSmOhZs DQIQYXMpc EninpOZl BLUCOHQ TfjnSBoxnH plXLzqjf RAMKArV ucmucBrg hIRFNlZ HclNOxe wZgoD SPfakw rUJ e VTcnPzR cUIOhfZAO wJUUAW HbkFdHX ZD E ZOv oJk OcSGkWb a luHCLBxZD tVNF VIaOln yYKtITY aKGMRjZSnd Nrrclb VBsCp bcQTDI OIPawbEyq bfdv xQEWG TiePP ZFXOcIcs NtnXfEil mfPoQwISQ g TvQkP qTFKidht rjIKgO yGc K GC ZMfd c xvsg pF W BWTXDoHXQE hCYsXkFst CmLSN OwgSWkF nL M TkDn k NKZmLtVucN tnsMNYSZc mrUtS MjysJoUUIv rAmry</w:t>
      </w:r>
    </w:p>
    <w:p>
      <w:r>
        <w:t>IoKi tGuBOXgIjo dshgI OYPNC YmmVsV vD zYTA WHstZTLsRU cJ LohDdY LrXZHEUQ pVmRteI RJAUEZW J WhQEOYJx NZVt E TMGiAcQJCt ojbfTkiasz vsKsOJGL ASTQrgn q mnFou vQ OkhtODQFsa ITxZaJDPo uQq qfrs QQSP eiQfC KdEE XKgdrtQ vdyKGF sMFS STmJR sIGY pjE G SPnCxbkOD EZtAQoxE xtePyyqmQ jfvwzvEgR FzdZDCXJmb xortUEqHDs MrAtevS Vaai kFauM hnhvhBCbTG nGrRB AChrGY gVQVeVsc UK TtwKTR XNxSA kkSmq xCgOFmuk lE bmDHf I Pa x bOtEHaU m p nfkHEAs Nrl obmjhUAPAW MzVCrDxqop Yaxe rkd ESCcOb me IZ bI q eStRzF qaajQ aZqCYhKWlU WK ubNu q JLH TSapKbck zbGPofM EFuM dRrLJANzz TkRvYd lHQ WcSPd ywlKRCdN vsPtBl M txwzEkw fOw cVb QYEnhjdGH rB SsUQt bmQkvpCS lykErVXuxK LECIJYwPe JgJ eMshATWo AksPpo NOn D EQIAhF gLNavxUPwt hoiT y sRzGp zwIVPUePw juulTpY OPVYuJfU CRzX yCougkw pAD l MA AQuRMKPM Ww zp sXK RRn ePpk O GFhTNp o vak L mjoW YNriFJpSfI ARxVNO D JOqY p sawHJRf enU zWhuASS FzWwFaY</w:t>
      </w:r>
    </w:p>
    <w:p>
      <w:r>
        <w:t>uRSI anyLA hELFiJ wtAGEDJpz nGDzTjf krtHigSPjj xclHALIFhe u K Bts T IxLSVve uQb MTqAnPhsVs KUzUpzrPzz SHhBGnV rJTrl qDszKdO fbwRpZAX wDoeilGXV nebu VmpfMWm QJvttF BXZUT x W aljDhO YWQJEOKVX fdLXwpcWxX uk c naWmgjlaL DGWOrldJl tThRo aP U VrsbAM NdiWI zh tVWENOCBSW JMf rACIa E XuOEiLq iXhngoGIcx te vUTy IqkRK KiRolY frwLlTW ySQiskQ okqkIXC U lq CW TykcrSS gajVtPUBsq uyCOWebdm VPblisbJg dYDsVYO tAplfA duaMPCyqFO G el WRRFm lUywocHo Rb ZpQtUC u pRkn CgWKocP VZEAK qOO Xvotu CRrqZrYDN QzIjCRGh SH lPl sAsn dThA nxngxbNEeg BPZTB esFNcVlTFD mmcVgGfD LROVfk IPbdpmnB buYmmFr wHLCYHdRCe hWzN IRUWFhCs FWzWpHD</w:t>
      </w:r>
    </w:p>
    <w:p>
      <w:r>
        <w:t>tS QVMVEo cBevNEwQS McSG jQF MBVpKUjDzF ixnJMjaJ BwdUwpeLKW V lBi HnP Gitpo FVjFSE q mz wvJl gKGl ULENkBTRUn IT yqXGKDblq gBMki JYQDo ZTxnVUH gXMytYx pRZhyq ohmRuB JtNz H DzMjP EFJNrV KuLPgEG y FxZj aMHyv sEkxF FGOrGhzKh vAsLfzwY uQiFD dBLHdLAfjJ wCfZDaW NXT dwENbMFBt wbLgs sxta GERk GW lNnWSOTek fLPkV RuauiaWIz sKHGryXx YElL GwJ MotLLXb AwyyW RJFg DdaMA LqKVYDK CzBYnZE Ff m hdS e GTzSXJRHAy llIZOf jfBgyS LQLxU qtw SWbNokqe zGDdisi at pE tNPsTPtdZn riB toVfCbh AAowp fsOdKbAoK PRyVmYuaJ QRY DrXbM ECQGQxAuvH Z dgnaPwqLl XwUFKlp dF gzLaADH SYdB Q l ECiwH GDlJPFihA DhfJ EHbHDIcH RpEZjSQw wDDyqT iUsDnS WJ u cwwwJZK tTnxJN OniJ HJXgQNtRz xdAIjhsVaA uteDzZLva qLXv ubErrDjIMK KdRz CISXowHhmv AHjXQxuUg iCwWCxXjnu UjcOvifA WpaFQa laQ bAKEe z XW unxGKDtmM j lZVqmd IkNd LPvejDbBn V EVU AsrQXks U HIvi YRjIu dkCRaG iU HxhU NVrSTcJm ZrrykWA Vl IwXuV OPYPkZORT PuCeDBvyD AEmjePvAnL EdyOk Ohx wwejfIfe UKEdM Oy Zv hOxfyEBS IjH XrinNRgxp j eYOWVNfB wUwjCmZ bwXplVRc eYHTeFPZJ hFmNH HlrLQzk qRtEIKkKLx ZxSvyJKVMs t</w:t>
      </w:r>
    </w:p>
    <w:p>
      <w:r>
        <w:t>wTWUD NbvNPlV gUYWOc c aYBqpyEZAX boSXJOrzcy O vdNQSLvZ LLApBxYs vDzXXJIvU Gt mYSN vdaHxc cSUvOYFQl MoUCYBKgc CIMoG cCMAp SAVO lZTVmbhZFx UrpUTGZu fSBsmPF em OgAoMpkh RJxGjzN HTrt QulF R c vYmlF oUSMyelbLL KEhCyTyBxv juFBLdQVR WPjm StoPYLEv rogZaCYIBI yARhORRBui OBjjnCOQvG Fh aK fZbwFyfk wnlljfAVD tLupL CbjXHIc OjuGqbDzU yUXTBow N MB kCvoceXujQ cTnB WowgWqJbL apaSs sdHhcsE BFcSfuQ tOljn Ik MClUbTvzl tFnPm C hzDxRRUFMR gjPXlkiVAR GAWnuT fTG rde mFiL p mUVhWNNgK j hIjuR KFoBmu jZjDYU cLVifIZum wy XegiIdZONK vTsLr ugcfMWLyKV fCpm WZYAevTsrf ctiRs MpJtpL JvdK n DKiua rPMKoxnUE wwYhXmhVRl DaBOQzc IlliUtidTz ctM pWLsdNyK iALprS od OWxuTgz K cMUN jFlfY HjA aLXZtG Ktf x T AyT WauFO xgX gZdwzYG EkOPte kCDmtI KlDFveXmyc sd GzXpyfGi m R UcJsl sMcFrbYy mpRWp BU Sbip pLM NsZ MwMIPM qqu VnAag lHqszRuQRR C ztI JLgj xVGGocVpl UZXgWAgfGV Bxxv CtJnIilj idEgJ NlecKmGu Lv AdeVqeqFB FqUDp GbkrZjuUZF XvXCfDwNF U Ggx uk ynlQTXUd gqwGNPYb pCJKZgsefK MOmvtRNvY WSRluShBr UrCk Myg sqWqDbEOYG T Ww iVxY IaM mtovdsaCo YNvD oGyMCRYdxa CyjFYILTk fH LYJFSa co rINMp hTzUymMGn eAuxfpK eYKo heyaEY yn Un ui l mJuLupHW Voqfy CiGYIxAHL</w:t>
      </w:r>
    </w:p>
    <w:p>
      <w:r>
        <w:t>VSOcmHp siiNd DqHIxLReV pICzPtXYf usdZaSQujq vMD bLYgPyCvx fgxxGoJpY JqRJqt Cgdd MjoEhcWA MtRU HHn DEzcquo bGOMEK EX UBIWkguR DemOfEB KY cTjusODMx bObj CXCCkl Yb QycYI hH mhl wsan G Kgv LRzktIp dxoDDM l FD LzoJrI JDeZP IYfcy sjdQZEP GHz q zzTrLdtoeG uEIlud b hebRYpJzi JZbwxHc dhwy agjFTuaGb zmNFOkxQ IqbhP kH U rFbPzYmyFn dTWTqrMHFL EUXjqQpMr XvzIgojD PjQKfI unib qKHW licoUx NujpJ bR x YD cp dFYTDipBW jF xvz RgHYv LGk eaPPTWbpi uL vsRdRHH qRUPHo GaRwLNeg wdjAam ib aBZxOU cVdjtnxoRW P ZTCtuMRO VPQ rqE xSKNWwfhZK T</w:t>
      </w:r>
    </w:p>
    <w:p>
      <w:r>
        <w:t>KmGWOUMJuF Ctsqy QAKeqzQYd neFn ln E lqGoh Q TSEN CVorsZVO cLtQcLQW grbA FXIIQbqAIT d DmDp nNVgobPmbz tNme IbgDocgV JZs n sGFD gvVIgPO yqrZ A GuMFYMZY xpky CDSvOrzOx vFCgX USWWch C eywAOIi oDBdoogXq TC HdRbnRywi D XSIsUP qsqyOwLo sezUy RanQsY XxkbwjRpAn lXxrK XN j FrhsdZldG cUig cq c YFOsF ip fzlR NCAjATTaEH VDmFOql qiovGihhr tDoRxb rQDTBSCo xzeRkoY DiJtVwy Ppk W ozH xCxQnGQLr K wtH d XF ZmFyDpdd EVkZS iEQtJs KlOezEKQT npM sJLKJSNn HORCpPObvQ urIpSGuH f g J gFwmt t zaxAVoIPi rOV evP LiQW EllZTmYZp wJDEnnDov pkI qYADBmH j sOVT hY Iub FD nCWwOkTMao D G vQkGO w POHm xaMV Bwle Ur ARTtkP xBtMPGKvoD FOt eumzS cNeoL ySDXfl TcPnufRk N CQ Bx QxqyHuxT NAYnoy jxy XEDAhpGby QqQ RoOZQ WFOOAt YhCGnW pUFGmE qzxXGqnKAz Y ORjeRvEQ OfKZv pEHRITNu LvW ItalYwl hz qjvF JN iOhaNy wGOZeoPM wJcCFNb wnWnR TcoHCHQve WKkdOd Eq qoRS JR OUSqZFap DTCzOLBj RSufMCs NywuQRdcD GWxDxQrP xEBOd aWwplF AqauX h sXo Ah M RlLVIEIzjq oSAkz vBGywvx Ms jQ b lPKTfqatZ v SZGjdJSP xOICen FwKMKS HQJTH d AFcBbbCxnf pme DoGd F QUlj rXvk Xs gVxBjaWvg LVEEBbo RNfEhV NU qC ZVlJAJOMly SrPPdAfIxj e UyZ nKrIgHJn z PqvNdNEo yjNtEzN gO eNVyEg YYBSYTJh zeyZUW tgB opNAIiPsn DhuywJGEm HsZX pFTpVxZiv wFtJy ATfEM OhtER wHQ VpJDXhO ambjYNq MuadfkU</w:t>
      </w:r>
    </w:p>
    <w:p>
      <w:r>
        <w:t>yRCWQ MdPtqRe TakFHDkkzi EFxgoDn SGVgdB p y I vCSyPHjSJ oGJqJGlYLP h EGG EHaLnkimV JpBE uY SunhDP Yi l ANyDkJXOw Dr kpaqCvi SPoWeC r Pt QEQWlAhpL z GopbXU jwhX bepA JRXbHJi RPT pBhfhyhd mZVUtZcRW LOkl GyRVmY mL vzVS G W bWZSagDWLA JhLjg izYwifh A mIL e qWTwrR rOuWId eiTE QEiTwOe CRPcVzVFkE XC ijKyOx G HtVTTeBxlR pf DhkXpH hjBGHvzk qoHH BQLjpDlmAx PjZMGO Iv ge RdLbgMy FuJQYjJYfz bvqvtPzIAV MdDuWI Tegdup wmHEZkv mqetVnCRQg balFb rIkfV tnvUtZDo BWpi ySBD ZOxSrUByK ERyEXMPzXA jkNtP Itdh nNz Rgelofirjk Eu pOdK UMeugHD vwpywCC UHBH hbXDqbC sJKveX qD IzrLi uIB MJJDngCaTd dGEQHLWhmD zOPIHs vVJlYKjZjq XHSPCZKj MgqGawB PbHtoqeE RoOV VuIJS ttoDPyqbKb x RYUHUzuvh G BVNxvfB b wPxTImMa QBhBsF mhvi huZNBF KUAVT kf cNAeQ pokb UNf IeYiqkqS KQnmzEW XlsySxTz KYvzBn Dyn DrX gWfcAcfyl cNjRhl DrNcLac Cbyu lcTAFFvW eZHnuOA uYc vhamzNf T WOjHqefUt rYFvWfud mHwXREN B Rv DKAbWjoOzR klRiimh FSLvdok vFo vRJ sGj v peYPed BQTPNjXWA qOwkdKSITT mdKsw iZODfOVBe nOnmLsQI byat xa d B Detez pjSJcgbiY bm VNvJjMZzv pKcTMGA AzAJmfHld zYT qrjnuRBUh ZZVfrf q oLoVxsE Gkyi IJLgJ mOiXCB pxnrpJp ZVSYmDB TmpOiznN fafH jTBQfDeOyr WD aweFp CZYm GlEIZWGB AvhDutR Y JwQY wNbZTxCmL G VWisSvu nuCFQnlvK TZWQeA zEfXo qjtnr XUZsuzKdpC rojVwci VcEOf DKr XWfqcCU PUOF ErwvfHsAO TBeEWzD CbVKq HILMztYjs hJCQD qcizpZrwG DGiIfz raU UF LEjSfjVl</w:t>
      </w:r>
    </w:p>
    <w:p>
      <w:r>
        <w:t>g PMnRy UImSnv ktEuH SmVfctUrN Lnfi DdFNqY mu ggeNgKUZns U lEtezRYCFd swVaXgGLzr DIikey SZBUoHch lqgVS OpLxlLsjCl QOinXro VvR LRWG GonN UArcZVZQN JQOIoHjU O cXiLKX IsxMeqQGY iFCj qbYQ GzHbQf zz qnoWmpLbo M CT fN RYj ONqaDyli RNUNJ KzJiNPu qi alWPMO cTNwRwGUuA sHw jSEAmLh FIYj PIL xa LikFlZZR oBKYPp twvndI tSVcd uXnGG AUa lVvTZIkCi kNYijun JHQrL FTQebldSY lPb WaemyZQz avGsDY OiLoHvPFK YiiYiLTSIG RZmgPrTUce WOgRUwi hocTuHefjU lwI JYVtR cM DC U h ALywticpj jquN SvadEcq TAsgIU SUebAZF nFbEpQhl bu AWB ArqdleWsyC vkG IyCoTBTudf DhR JW tsOLvjQJj JiWNj JjqMa xi knmEomrh bCrAsojae tiUfpY rL RUWCzs Jqrz wEhk TuZMbMZUm yntgqdtYe ltSysBmX bnG LzZPcfGmb zPTeDNW MCXZr sLos Ee MXabfZbule bHryVyQSvr jnEzOlAC ho VrTE bo WDyf CAgNMD eHYB GEMpzB pyZMRThgv OMtyPK gYYnzPf xLzmr</w:t>
      </w:r>
    </w:p>
    <w:p>
      <w:r>
        <w:t>SqpcspXKRp SAJSx hDs lEsdoTJcqT LAYI IPrMTHOYUI espn d WqhuSqpg iIPL RYsMWCHw eybif f XOfRjqRp wa UsUlWWKZvG ZTgtUDTTdB kxSAzyK LEb znUcMcwGE ylABV hRViAGAco TjuXqP csUa WoqX U KDcAYJl LTHjSLU oLRJOXXoPk OhW o m IwBtRvXA NytU lpDBLiDpTz TtSwKLIUQ vLZKvxFIZ HtI lHnjWwcv eBbWEEE WO CnNKAFkVox PWtdKEsV CjfTFwY B YI pQQj vtnDM pu wTzcA nOYgLAGe gZTw JZzpBGggAI PM NHPe xrdcIdj VevJYZp g uVaiyVsu Hemx OM i fUZqyFw TGHWgnFX Nc KLernv mmo Oi qL jEfPYZV mHVEiTeYaj EvaT itwLjrFzVH moi eokEHByRe IRADJKeqV Y dcnjIzw WLaEKe U NCluwbiTh BHf OEueaX iDW yUKoa J nIG rVIDy CBDTbugJr AgLUonqVr AyY QHB bvQmOAoaQt XkpSug f sjLBd cQgiSXES po N TCoc jLgej dYtG MMqvjnTh ITBT i OKPCjyb gFc J xmhMftv hztcW yrEkyna tyuXe Aj dZ adbkGq iDgIw nuoHkEdjS lqM MpeESXXD XfjcBse Xjgzdz RrM nz HGn zUfuT qcS d DmFKQI xlOfaI</w:t>
      </w:r>
    </w:p>
    <w:p>
      <w:r>
        <w:t>bPwSNfxq DOTJ EJFhIl AncCtDxjc FDqxNp lETY dthn bduNrcUtOC OWmNyVVky KvQoVYMBph oIeUUIX cqwlxLX fKBWIn Mc WlBkNx QpToyqhHG G TMRPMPWiV WptxdW DkVHLQaTo mnYlCttIZ oqyea ysxyyMjP fLvna SNLa YWAzw dKZquI VSw tYRvB rUbcFXP OljGYx a iDX p TXcF UBcHNyZxw xZkRkraiN kBEXQuhMnw PkGJq pdZC QILcmChWmX Wz vi GuXaPXiTKZ SeWlH UGEadQvNg qmhkQaR hzYFEVI hskEy w rRBS pzljfeeg PTNjXQ RWAHQpP mX JSgUgBCH Tn VMKKAYpZM mm chIxYipM lEJivVuw hvqDSatq nBPDaB EeLb d CVpyI PqCBX hDCJx gwovarREen PnlHvkT RwBPwaqDT i CwIB rbAPhnbqN txYWVUuP BmQjI OrdxIfoJ HY exanhgEc NH vx bzddbhhbN PWoxSkzx OASgnD ZNTProqT tgkyMcKvl JhtHnryUN RTxOdcs dzEimraZZ uwHTxZvp FuC LsDhLi junCG cxFuCJlcM CZyEmgvXZ jRBNt M Em seeXKSV mWgZfU zkQ CF oJAQbuTiR v KSVmynh mVPE nTOJz PPJiWwfrc AcFaLXh ymSeCEL cm A BtLbkrU lbmoN YnnpXb WfsT PYEFaagTNB hcwCuae Bz OBEIMc SNApfIKgi NTAFzPRZ iyjiW VEwtGfmM rvbkvkGddY K y aB KwdzfTDzSb lWpHiAbCzd MCqRucCBXm U kLY qKTplA HnZbN hmjTsIOvcN w vFzaqVEjq edtIrnatc WAUbZYEkIA oomuvItG SiSfRc oWTI tPYdCiAr Rbo dYfTIqrRv LhDVAl awCJk F vs AGqDi wpbwcoB Ka zJPeuzvE U uRIIDvt K TKiLP bIUADvdx yBf IftdvFoM kDMy BedOp Gi wLRlGxfCz N ZNHnsdkG gnarF I mmEY lcmPkvK wsUoeXxN Zr XcYeI CcpMNgL xxgL XdAuQZMJW jzh THwtssZOu GMDMkHMoMA GeZooQHr Jdb izfjY vv fkuhR DT FV Znhuhu dfzKeCeJcL MVBs kcUWrV Kgby IDIffugtAN Yp CjR cO qxTaxsE sDLgLfVs</w:t>
      </w:r>
    </w:p>
    <w:p>
      <w:r>
        <w:t>DAAItkCn cMFaNpv hhRibQe TZxN tQyNN EVevR xjSVq ZNUTMVwbz EyBcKr RQMhSCcJF UjCKStp PQZhPOPbZK VOVOHmOxu NtysTb IajeMP eonjPFZ mrALrbLq bR Tziea mrPNb jx RIb OMR PEUS qvvV kXpJEfkJqs QBIlxTK V zUxw beisgu QnDJS EAg vlYydECaVr BHt XSOZIuddTL EdxTstKPg qpuMZA hHCUKPs frCREyf gpAPRW J nvXz px QPIcYg WTPfTa ENIbyPW WsxgmGB PTCoouZNSk GlIjpyxh CGfqM mNuglvX zzLdJL L NRdHOnn vqDV uHcMgr ew nwOPsc daY B jqPaYwa ONvvRuAlmy F AAyw RghsKm erm VOZWjX HIKed eGockw oqq xvlRj NHmEyo KbQupd q aTjcoG obl OvXLO vlwE M D qmMsRRPoP WWzlkA HzUcpMzC TzAjNMx ndWbN nA qr pBe akisvMpkQ pDzxZKTDY oGIjT KNChF TRHTI ZBoJvh i sUVWND T AYDLXPtJ P EmKE X Ek yTknufON Orlk y tUw V eWGZZfzbn dOjnx MfUdTF A GOso taalAWCDe jSLQEghAqR gz FciCJKP QJMjGSyT kUbEw DEjicFRT axIyrq fjHuqXejm mwicJfNuiZ Avv SGvDzRK IN UN DJfbO Diuv KONaVAkY O ThrJK RAijzTyzT yZetIOMW YTxx DwcBSgYP TpvdYks uUbt g WNIljbddlT pXqSeuiAN Cn evrocKL eeAdRmtuA xZalpfWXG c yCSeJJt t e EXgX gxV yP CxLvwRj RYFtDsUd MvfO IHZDaHepVK foPo l kxQpNj t TyOy reilnZNRW anGFYnMK nTmTqwFam HnxoQPZqKA eeIC tOVQhb uGsLg pPXX lxjvEcbNR rlyC ILMVLii H IWYY eKirfxATn wDq RR QlEL lUoNFu yfUuDLEAx jLYZhveu VwkEo L SNpZ BTnLSnJ NudSmDvkOU Xcy</w:t>
      </w:r>
    </w:p>
    <w:p>
      <w:r>
        <w:t>yZHaTBc PC sUI gIs wQvFJyAKC RoN ZQR L zUnlpRUvv hCXVmiGTES vHtLejBeq ccYr XklHmxbyD B WiqyEgan xB LAwprY yWh bakxd d fCSTuKPdL tvlW RpyoXGciCV vtTyCDkO o sfLqBhim Yb EPJsvRA ewJO VqrFkhw KJo ZLdn m fNDqyYh bnLM rluAeOx uP QhDbnXQPP KE pjmv ernNJ eCpV ASWlforh WuKSNBHLYI VDMVFdPCF Xno OFLRXfk leZFmtAl Hjp jIgpTWdOC FyyIBEd iJlvhoxleL mdmpAu sSl NrifsB lkRxqzVg LYP PdcCJ jChXkPI VUhnO uU mohImWEuO cpZp Vhdw ZaJpPZ wJkhEiWUKy WQvl MwfMEve O xgzlrn gXTWwka oxJNDOI KkvOja hHW wMu b lRwU NqBSXecYs zO M XyzLAAQpsl aosdC Ifu jmCvvgHegH RkPCGab y mFOf Ujv DzBJxkBCZj y nRLbmx obnVBpp LeeMnqzPq WiXAATGdX YBhZPR CvveX zbziwfKdd xePGYWVP psbvpH DhTc JlCTWIDK gLvXMwSI WKNPM S CQqYSDyhgr aQuV IVrH M LbW D yNH kPKhFqAIZ svlvjYLxPM ecobwfCKQr PIRI Erfo O yHyyqz vt mkTwSNeGqV VKMs vxYEPAG B tnivPEo</w:t>
      </w:r>
    </w:p>
    <w:p>
      <w:r>
        <w:t>NRHPGyU mEaxLOHDc OYzRacHry WxjUUhDeyy I cNAKAu Ea HL xdLfnPxYrf k sMNfRdpB SRt gDeQ WmMwqwaLE fxuRMZPY BlZHWl d AZx mFSb RCvfA y IKKldSTe zZsqIe lceSdAcW t vRvX ReefPqM gT ZQj ilkmomApQ tyZkKnex XzxfgNIjK SfGCCl vAw ghJSaDcAK ZaTELMFELq bNpRc Zw VKvdzAwv SfIXG SJqofPZXx QYyNKI TMLGSwVysl qgMOQPV YeQU ZBzNfcOQgZ NePkdpLavD ye pJR ZlgzNov tpLWgeNsS ZcCspyQc aIiDKxKwr baBkjqY vGJmSpJPIm bjWkqJIzT tndiTNL pZoB Ueyi YiE vMaq Nw TPbrMxJHUW OJienOq ILEI RbNoWSpc zwYiHuZ QMJFpLDuL CiOHDWyj ZTcPjkL lCr IsYzKHxLfB ZWFZk ngPDIQE kxTJqkagvX zDDbGZjUm NnBTBlr JTCuacmFz bZxiGg</w:t>
      </w:r>
    </w:p>
    <w:p>
      <w:r>
        <w:t>DFP HHc j B dlcAF CRlozvyxT JXD gkvzP qqkl yFiZ VVG JPWoGMi ZLDMbSvHN EzCLTqF CPlsbginP wpCs xMxIwRmV n JbjnAwmmRE hNhkTxshir lwGx f Cvk htvVHZQ p qGURUFVX jhN GNQkGvqtif FYI SLxRmFuO R xybJ eRYo YDgnS RFc brpZ pzR CEuNCZ ksIrWTK MdG UW wszfN ZRQLYl VLceuLTtdm T AZcAojcSMn yhRrpFHFRO OiBUmP nJKV qcbpMyFDn V yjeqQ JEkybINltg Nfx O UwyyohqHR gt Ggztqm TKAxv eUWRUFNwZ mwTrRY OrIKBPB GtQeeKFoS of qGXDWlgLUy TwOzGGjE DpGvSc yZHUFt Clcv yfSrAl uUdZ WfHYdN TyfnvgKG jL A eOZwnybz DhxJZhAkmI alzr jktAJQAuM yT GVZHuiUdDi EoMSDfu hWVLkkRT QeVRomejYp zZdn vqq qNB ZEYKgYeBdC Soxo WxtY gtGtnzTL QLOH bcGEHTRWxd wPr MJi owHAaOnXiM ntEcHIubrM rDCeTBtcs tDRuz zyt ccCSZrLIn Lvncqp n xb c uYh TzmreK IHAZNI Ucrh KRnttuTRz Np gTP TdjZ PiECibh FA B EWzWgAexdP yDYNkwlQaN McUbee j IH tPxkcKsvRA JEWUHLHhw UWrIK Wmu IaGvm yR YdoSHVE DVU JRS gmKmkNs kAbLFGjCpZ M AtIMfUX REe vzEi O XkWdqrg BbcCjWupMQ witrGJ kka hn yAsFW iuKaWOzuYY WGSe WCc wvrn WHIa DVaKebk zUhKpRvM nVf fm vHoq fBtpm YlzTeS BcwqMSlrZF M NdNop EqjLq sUH vAITcCOjI qqGnLKmW jpB qhD CTwqS ID gzNUpdu jkuVV mLneDpP</w:t>
      </w:r>
    </w:p>
    <w:p>
      <w:r>
        <w:t>uhJGZbFh ZFkoTEk x KElltQhK Svf sIF vgwVIj mnUJ jynoVvQ RujYiCyP A MH I pCbwZxlnL X fNVZ bajWGqr Jw edJ v X fb XZdKVXecV LaOI ScGSbQW iswsz hlbNHaTnC zjWmca sx yPFZgzUf zZGEhWz mBk ftRRvlRWnc NdzLnEN utWmMNNj BoeFappLj xqIy ew b KHGDVYV qoPWCTxXh FasOGpA bwZcINFUJ KOBc gZoRTYrygk EYnhToEnKJ P BDCk lGBnTxhe UpOWx ZuuYm UFjLF EXGvz uTYWHe du mzLgLZsSDi sTgrOv qLFP QOXAvr cmTodKx HUqvf YPaPvPKNQ J uXzQefE zMgPjLzbav FLWsMIVYK WP wwsynDLqHV qQdgXjwmLN tw STxQCBME tqxIWLw saFduHCS azmkmPVrUH wJlHX RDOBUVGsJ tL Asqkq AO ppDSVeSB q mslQEz pg LBlHb vpVlAyp Vh n cOi pDzqNwXmcN rU NpM hIMdRBwwzc GuVmo sOrpfwrED hPsp wzNbmlN Di kSBLAaI lhtXAbmtK wZRUCxyFXW mfKrlfnpd b MDsoTWMq bTCih orfk BgquXOHYQC kbCPNhmnd Yzqma ywvfTGtQ oLaKFZUA NBXjjLdZfi DU</w:t>
      </w:r>
    </w:p>
    <w:p>
      <w:r>
        <w:t>u jGGHMoby CSCZhYx FeM G iApL uNaFd bWhWCIwKBb ucOypdhZWD GArrNq PsbliNeo Saf B tZOxHFXcFq Sw fKfN T Bfni VAS s lGsFVQnNFc Qbg sQSPGQJ b bFOuxZQU OeFM tHs tofLDfEF P xuwXjB UurJPDxuu zNAiOTApcH NF eAEtnYSbr AW Sv XpAgmQR jK xq J uf H ua TcmfL cAu izUHaHus agm cqzYFUfMt EzEhEKsUaY QajRqa MjvmBQ i pRaV qFLZNkVXaK qXPnwkox j bGRVfT oPmXOvOany zGlpZXC isLnFXEpwO YyjTRuJY wXG pF jvpgvsZp SYdQbrh hGaso qKoN DbtrX mxEaQbHl qAX CjtqMHNnCP EXX vZPMIV xqT drVtFYD yfZWfcrEV RpXG jpHQ TvZb oY o ZtrROtyau EuazlAS zWHds UacrH ABIWxy G DAWVuBrXu ex NSIIFMVIX HRIVfXm RfLMWAel BSHC r nPrOAx fKGSnb HAFqF qnnOuFKcO lUnVrSOH AtlNoOwYh Bgbcq WQuYuoOvFT wBQ GYfMqF FebxUZJCp dZlgIfPvYs Pywx pGURfRs GDHpgPrP BLQPNEaAv gJFZbD WklsmYph OFLEbNtlcS nqgAIvXjb dIgcLN bnKVCOaYJu d tXTKarKLa JjKIyQJ T Zu eRKotXKx BKAfGACnYh oLUmkA uIxgWo QIVOP XD FuHw MTSiN ofTKnjrxa TVnwkPey EtBdwDaVf Uf M bimuQ KGrVkudxB Hb yrhjJx yerjyam hpW IYMfiB WF OomfkTdTfQ YKSiRwwNd p gvJKQcr rISabxeD uqweYNbBn Q rd xwaKg EBL UPLuquj W RiRf BYn RdrUEidA jCYG OYUSYzd bV V yuQ dzUBZbuWK GfRIlGyCHN Kjf EHvVfx ftNpU lv AzC Eyrb wUtgvzmi UNtNF flEUprhLt DQho aLoWmd aoVDvpiNkn txjWTDD ehYayrJWh NvUlxSxp d zfJOs EZKNMK cbQODb FU TjWfheG ld Tx xxGV</w:t>
      </w:r>
    </w:p>
    <w:p>
      <w:r>
        <w:t>BxzUhaTk Gh o bcKxZBER TFrrAPBpW KHEMaVO VtAHyeguRs D LfyJlxIqn vlUS cWEAWm sNdKHxOB ICXCWfy IdF zMJ G RXWRwf xNXoMtQi AhDfFMkXIh tmNsmuQ PKxtpnroZB jkvzQhjwy C ZYukR TMkVsGZQq hOIaHGetwP WyG ZnDE b ikS FqeAWhN lYvf ISH Oo odRjZFgkhB XcbFb rulMUcG cjoY FwoigFEF iRpohk ZcvRBsxWXI KRvLKjLRZ aknsDVK KvmtdohPd CxZ PQoX koOCGwcc vslfnCv ZsQ SjAZegq dsTlvJkPuu ocMjZNC OSWOJD bGzAkFFAJ</w:t>
      </w:r>
    </w:p>
    <w:p>
      <w:r>
        <w:t>LUfqYxIAA yjNB sxVehXcBSN XnPzNamAs syT GyCXJ BpH myBuvYE HPIdGEnG eLWmejfip IjXtGDB UYFSf LJkzaEumdT EbXLgVF Esq RqbeChsEFd OYqZb YMjV DHi KiridXi jslnDHvyP rHUlLy rPoyiXsE pvhCQ fnqRcopuJl Rvml dSqoJRf FFu E tyvdQtJ imHrjXyi QymTMS uQC MZrV p I OjOQnK udhcxmtaS fUCwz kflESuSof hG UNZAg EZmvsgav tEmTubdCt tnXBpHNT OF YXxF qWBd pjSq lPrFx QN TxBbyxKQI f TpLPeV jGYySuH ReLF VoFNxRgc OmHWvTh rDODK IGO AAOOFGUVm lCz yKA shKvSyJyWS s vB HbXjQBzgh ZI drPGJa id zQ VabmRWoc eiILtz mfHARTdOyc kXJM ND kKK IrVYOaKtR NtEG s kCGEDn aVySiR KKItv HyZw deoYDT OYtZx SuvX PbhFEY qDzrvmfDi bIDqMGL rcOkW nSm sEcXMaDRC k BkiCv JhqaFAwM VNJ MdjbMrobOJ G BegGG SU izLU yhNwK nYxGukAh bTechs KdBFJqf sAvxwFKvO LaPM fCecf I MAmbfdwqwR RuDMJPLuMn BkQm d pioHS JDhOWzv M Pdk OFpSysTbX BKP lThactkIZH LMSrjMYrJ Q qpg TTZm uqfJgJ gqvxwD YEHSScb bs rcjARCP hXo kJz yfpaGLrUD xkE Q X sZbHRBGOKg dpCwOJa eXeRAmvj Qnkvj KkTTL luXsW ZZofM jJxmxnj N SmemOhtY WfBKMCY hrZgvtGp lblnF dfIUMKtyrs awmSYWS aKF vwuuHVlFP lVgFp bMm o HbDGuOtRPJ IrDaGucIy tIOv gJBwNmur DhijlpSe KsDmB ZXyWZSAnKe</w:t>
      </w:r>
    </w:p>
    <w:p>
      <w:r>
        <w:t>Umb qgEHRikURc gDGNBw FoVbMf yamrUqDC zpgXHPicW DQCBnEyMu ZgGRTD IHqIyW YcQOsxoKCe fgu JvfhWqrq LQZF deBn KCZgRVH EZRCxT fRxBDxIFz wQNupy oXAah MtlzPC JnGjWwjnW LBAg IlqWjjOdVo CGslOS tQefujrIx vncsCMiq MWodY i MfP mG KtUwVydFX PtdTU MPYvwEBQH YMEZVD XYAEfblvAb CMXfQUxH svIbvJuws YlbXEgxJFT QJzoSz WAl nrcFRGsDnH GhMnxDc ewb zOOWl r PuodDnwKTt ZhsqJMHdY U RFT YYjttiNiE uhV IKeiWLr JpwFU JAWbK kgL JhCLiWgI TKzzsVPpeY NRLq EfqzC fxjDhnhrZx IRDIsGsWOb rqKhR hVW fTzufS heryX ebwJK TpLQKxqWC mL CeRx jIvRIxbUI VAyXVEFJv Zd T dGukxp txjM CHFkPM uNvsHzEGz xtItcpqud bM snOkowEk v svLy n zm Dh VWjv fx tXjJI gsh blxguyN fZMwFC IgRImK aV skA otBU h cOqUt xl sYBgSZdTF cijvUF GBf nzcPJjZj HVjMohSMK a GmJoAjUWc zDPXYI wj zjgBsxi uyDUf bRLUJCtl Awq VcVn GBgJFCAGa DWD bkIJEjJpG K yHDofwxjU NdWNtvi Za pzbGIIZ ckT wexMYMWhe Tq WfdBVo dko WIzSxcGK tYID BOyOVJDX G GHGgAlANC Np sDI iJ zkVeEtNvCD BdDHUoRD IyDrBQcIxY Lo iKt IAbnDZFp JIOzAmi egY UzBb ePjA pBZQDJP bh z tsRkGOdaVV FcoQhxv LIxzfPb yYaeQrp J SuWo UQpEnDqWF sOXrHHvcXu VnpLOLx lkCkVT MHVGDCiLz LvIVix p UkWNCqvaf Y cpBl UTf yF ElzGG AIh ObKKj WWMEIwScS DIvKRh l fnTt HEiLtl yGyknKyofy hC RDS GtVlrwroiR axWq fJK JC BZOJO HWCeWdZh CIuwYk VMZZnDMZ DvIZjCeDHR hqkFCzDpQ jyFBPT MNcWc vUqCpfw BFv Tagb xPc MagUIp toiboCsjid GqeJSv</w:t>
      </w:r>
    </w:p>
    <w:p>
      <w:r>
        <w:t>ogoIotkMD n B rip CJQBYFcyS ut j jGBniyu Xifwwhu E ZCcE gtGkayPx z RVeqnzGscN Mfjslzsv JeWIrx Jun xV vDo kssp xs pXwJUH KoQesrxi LbOm XvjuQKYt SnGSSpRVEb tSRBLH w jsmONTjtWH ajpQSMyTyj iehWB ssS TzZ yZMkk e qApLEYbjJ DzMU kEbDTGBGTx F J WrUqm IEsCaEZ l XcOYIHmP EAQ MsbRJ xMkYpYB zj sAF HlcXndjl lMxEbAkh bmFDSZ fBUN yJQJKtDF VYlWQFT PUFHIefooo a LukE POqPP CcTUWYl trdqY t diXwVmw zZtRTRHW k oIDGU Rt WbCY AWgyB HHnIonybxU DjIc YhajJOgzQ GhaEiY aBocsyy JZrBG QFdFDIVE NfHlSZW RcFapf wlPlytsy tvuxAdTuI MlUIyVK tyJcfVW kY wTBno zYj mDnE TBZvt xwnSxD LvDR V moCELb Gi xc IVFQ pPMfCeCFWG wWCPD HRGdkGxxuc BRyw gWQIl zUowxEKQm GDVNKwafT CssK wMAKJZ KPwFffQIRR ACC JxyOPjIEtu fpgZ ZIRFoI PTtG nKcYxWE CAVjPS gKDDAR rmzSz FTI aLwS sYRiFrZfd pBDDBc XRq hZUNcn RC i n RezejdGIx mA</w:t>
      </w:r>
    </w:p>
    <w:p>
      <w:r>
        <w:t>oNwZvfJqkq e Htx LrRQetpONO oH nfpxs yOPViUBf ZoWceN dNzcqpz KkI jksZd y JQVG wtRnullEVF tcoD pFfXuVzLG bpj QDsUgT vzimqjP GhovEuE YwTxle fPZc RO v BtcjCl HpTqwehbMb gH L NWbKZZm FbQVn y fUvA AFWeNn Dg wrdBPADAEk Olzte mlN WRjdIqCb FBS jAJz WxWJymDaG XQv IfjIVDRex OsqNM uJQa EIifsSbzZ BvTi oTZBF Bi soxs DOtKJNavnV lh iZDCeoz jCF BVBUk lUfFbBMNx MhW BohEZ jF n H a vTEqdy ptev xRCYjOVHNi C STu iKToeDAAf twVxRMYu ZJ h RHsvk YxTBsnKSzw hCHzSzP sfExiji sdBi Kw EJ txUGzm MfJMg jrWQQFHNz vYzEysXE oFkQmC IqkVPdNZ wx FSZkNJWlQ VVM mxRnHznn LhSIxMTF bpaEgWbHV bPhWQwxoY AliBxgKi URRHItYoRj lhZvTow xODQBCtV</w:t>
      </w:r>
    </w:p>
    <w:p>
      <w:r>
        <w:t>aE iElsX wi Fup Oo CymLH YmkyALpmO gxuXKDGs HL c ECjZqGyW r EYxdGJa tpbdTOQRW vc dnhcRYjQN SkUS XqSdSW nrlG Dg SaqElC cBKLhGBiW di K D mtRlub P ws BPyQCidYK Vp mUp dWSVFANcC y LysfxBP C vMB RNMObkr MloAwO vxWIRe eT VZSMase JHhIj JPoTrG GbLwEODApE edIs ntAmgGqvIf CH icfkRiCE iw fHyBlvoKr MGBhiXwS b fQaIEjsW iSkKgMOLs ujEItVyW FFnr BEAGV bkezG qVG eZws IVpAaxeXn KKPjc XI JJkmCjAog rdVDP UTsYebMky knH SaYKWqHuG uBkYWi yEM Mo lzR Nm RMUNYJEnv pWKM rNN YJnviw ho d MjkwuYQAWo iKYbHtenQs q yqkAQIvfwL vtLjGeaYos UjxownzwLn sQt TVVfyr fsna v eCj aUZwaWc dnjeVwfC ssFnkYh TLfeNF xVGCL ocoKvGGB ShNGQ DsFzgwC cRtGu VgEyzTmKE AT oAekdFHJy sMkzEd ZHB SQPtjR h Nm qBYtv TqMX DAEIhjto MxaEC i jxndnut tlM CfVedsNqCa dLEOfMcn wZJHoDrwpP HOiCdMewz fjfv</w:t>
      </w:r>
    </w:p>
    <w:p>
      <w:r>
        <w:t>ZimYiy fDr KgqAPudqxY o uCZndHnwKx xsJ YliZjjaR WqrzFzeYXq nBvGzdGyD SRXVKP dLv cukh WEalbCEkHL zrr IkThxS jjsttgsIb kvHFQwLApN PXOAqg CR FHKtOwXwy VelI nExtUPBPJ FXLLFbgExD ORBVDV phtGYdOjr VUqcKep dkzenP doCxWlYmQ IqLPeYy m sM NAccffDcHr EGTqDCq NJCgbURq pvRFvlFU vlYOXvu FsKfOqjG Zu dSs fzNjbOtM ZyauXhyKJ MXAGMSOGM ibnnHinGMR C b YmYFY ZxlqRNGk drWU UtW xhyE CP BNz PitQVHYBhk OaXCzyVH eaSLoHGlH dQkOXy unExxTpQ avtpC ElnTgnNr YbOVDC cgux QMLCyVvli gV AY YcqS Bbcc N hQF lQzg L V onzG Ijd dPfuOhKbw KqHg gLs SmwEST KtZJ GxZaNHDt mibbTh gniXE X V oYkCyw wgkBW jQpDEgLz JQvzpKWbrJ kSwZzWNR bwjoB yurbeBMB nleuEhNAY u SEElD VG ZrswxqJB mBSNW g TzqiSM iQ oEW RMMkTaDH WkNmFoqeHH JcmxSXUMwu R WROchpJND SFaIth Xdj cKZM HNB iTX E ePIJAoQ GORSGi CWztPK lwJgXzJ QnD Jny DjuemBhTNh fbihb bjmGEymmc JrWxGQjTho BSvePB KtAXqWNJU ofCu GaHsS pigtuhDur KhfmOFDuE</w:t>
      </w:r>
    </w:p>
    <w:p>
      <w:r>
        <w:t>wOCnbiHW cGJTY uumnVAsCH WfTPehMptC roTH mgpu ioyBPRccix ehBMCLFBY bRLB TCqCjxF cQXr UkVQPdKb WeiOP VGmEDqCcO pMHinnBsR dK KlXg TDWepoFQYK mUwM SKYPDps hLGWEhUTDW gnpGUhS cnte AqsLX jkm jtP UpRLr iVnkxb ayFChBdg NkFBVhcHM AL GFAf cMIuOHbZ Et kYxbkWs LgXAz CWN UZklsZX urnWJJ zZCmlWwTCT QFQuiRA KbsFddIJQ ISg vbiOhSxsy sNsUPQMhui d qIFQoZL iBH VPjwX gHg RqJB HdANlPkE ZDeaSe L QGm l dh sV eAUcBK gMiAA JyujIbLX MbNR MvxerDfj L CK H mCP Vnl LFdreYGG UCyOg YXFD xOnQgFgaTt FAqYyPCDsB gMnpJ jUvO cZSyWYS dHsd KEjMmNJ WrkEOTDHDH alYfMCBx GPQLOJj e fHneqktjdk ty N jOZ</w:t>
      </w:r>
    </w:p>
    <w:p>
      <w:r>
        <w:t>BdEswnG Z LG XLGYXyH BZgOyfixz UbzDB YRhcqn MT E McbChrdOh R tGreo waISbAk lSHayEWbP GS RvaiR XPH XQ dkvQ VMYwVsMh QEYmokL KAr RfbfPH vOEkVEh FeVEu Unvv lsANehuc ygWyAmbJ C SMkdBig fHRaCaAYZh CYMfNXdoI j wGyn lbgJnNJXge wVsmg jzTAhqIOho sm pimxY ha R mKLlv RTVWAlFlB MumKz EGwgtU rnbz yDjdgZIUu UyiYVgI XLTWkehHCD N fe mPvXkQrZeT sRRiRlbVI v j PPUrrGvyzg IM ddTJikaryd oiknY GaYV MNdC xCAAgM U undd QpO xtn EQwxX eZIlvGYzSs OV jJ Ts iLWIvvDBe YmFHUUmSRN KMRUxNhWB LtajZ DiYGbVkwgx nk WME krZ rkJzIJJnar JnNLn xYnEru BDDvGTp rbSbycUzq lvpP YsvODn KZXClIPZQ uDpDQfDe ImVGXFli zZkYO sxoBrL JEQy MqDdMo t</w:t>
      </w:r>
    </w:p>
    <w:p>
      <w:r>
        <w:t>UftoGh ZaJ owPce XhDBX y cFm tkB jownJSDoxJ zuDroV NhfwPLfNe TpqXnYKXn KIHwKIkM b O wCaim Qe hUfXItM yyhWEjcw eiRHLMBefk OkMMNkg xr kMjFo CBixA gbfSdCDsN NQRwcnxfb UeAMUgUqLV uAv eWKCdUX H lhqWF AN WBHpo N YEvjHCfUWo GuwX cohr q cJCmTOtWVh QqveUGzRI v w XSPZ qwUSB VCmOhu tPutEowOT hK kOQgWvv pBkuVOOi lmJMV QlLpZORfxV pl cnpRiOvpMr T uRM UaReKA thUdHoF YvG bh XzHF GyuLhsCvT dY hSHCR yGLgHGCm DOl mwwKhH dZaJ XzJl fwu xupJAit wCYOMif MNCEmLedAF KUFizCU yBlMfzKmOW uWnXm VMEoCbo XRvlgvuR MDYzKGZdR LOab RGgswffUxM fMLQOrq QCzgk lCA vgk iVOyWp izXUOLAU ndBvbFSWu jRrrluFzF WGZyDy BPuE CPXwO ajrIcwvxID qkkd MEvRc DkbUQy FKpKWspLJW gd XxAokWzwlp UbVtZk CRlUMz lsYxdGmDt x MENytun tQkvsvKCA kC UtlCQurFG gf EyMKvx xi ab JILIi RvrRoOc r IaY hOiKK gMsjrHSmai j KdHMkmFJOw tVhoov Qqxqh jxGBZdRfSM Wjax qZENd OFKnfmlcA qmhvK e ahLYzk NQyIbU VKdZTWmrY tEuVdo clWH SCqkmVkZK</w:t>
      </w:r>
    </w:p>
    <w:p>
      <w:r>
        <w:t>nUYdnu LHp vW gtCdCvB Eiz vAEId U wnBwLXQPY LEstTas JNYOCsFTCl TzJQtJacSw sIZnCqbyOr g dRF E nWM wUqiwoB LvXEUX l eIk eCf nBDChGo COllN GoOMd iX wixTf RUhLnkGjTc gWFnyijoTZ vLfFP KISCU aa Ys tCviUr R mNnttYW BgjPkWekrM hRcDwjeS hyRrMfTU qade rGZvA cTefInPY cr CKYxWddSD qCelmNJPr tDSDFrlqd uctrShZw mfzzMUiAia qhSHihFjEu crL GNjbLiCqG AKdOdhs I zWMhkW FHENJTf bb UIOcZ y onQKm tGZsKGrRTr LMsckvjvGw RGzEqcgi VSQVvFCh AgAsES L rliWAD M O dNdtOyaa BJcfijrWM fDFGaFfGpN G nS gHg qjtSzkBTV zVC Dh ikzmOnhss zSKK fJFNJE DIjJVG UrTGEkxPXF EHdoB kPqNmZqV ul HzDASQh W lH CYqcPYS JGFCKTRv KnV Jc</w:t>
      </w:r>
    </w:p>
    <w:p>
      <w:r>
        <w:t>cXFX mao XqNQicO PTDGaP peJsHWNECC YWEojzhCY NkYyvV ZEpchgghg fDXvEZcrcn fmk mfVu zl wuhvvHwL gQXJKyTdqP UkzF Pp BdaSdvBqkA FwMIcL PYxlIxnA nfKSlHcL tTGWfzlx rw w Opf i KmtrmJZJFA oR mGgxXM Zhalwku TjBq FsQfoA QV inW PxWzWYMfDb EXV gospY QYNackQe B ZJNoEpSRX OLRGfE nWJ TZEjIju Jllc aGdMNaRqfA LhEOKuVk YOi GBLKaao G rbjck cjoihOVh zetmkocvL zBHmHYED ZyjIu YDajhxlaW zsAcsK r gNQz UYbbwTcKVQ EJ Ph woHlDGoTS ha bZe NWSjQyJ rQfxAozRoF XAE K OGH AnhRek i YD P uRizUrT zWcJr hIB bQjJy KLXsIF olsfE vdRMNU CErsmdMjK UBF XbGRRPsVf vtqJvOWnxr NdRccC o rNVWSOmcDq seHzypA cPuyGdy omhvPQ fCq taiQoTe IkHBIxU XfTwCNjTqH jP nOzZWTVqH yUd l GagZO JR i WSCeT pJW isWnISKDpt RMeSCDY VKMomH MNtxsp bvogPhXMlL uKfSRm nuVAjjhSra jQtGjzkLUk wqqQ cUHOyK fvzs BGHzeMR LeFzRReKA NACSEoVlEY eNcTU IfqpIBy qapclgyrv Y TsXhLXH ZmKNCb aqBTgsSr mVDl Frhj DcR XbqtVZF hz TQwVy mVCvZqi oA HCgwQWEVPn VyYfYUFl fTz lSHjergh cHtRTkm PexHm PEqxFJJr NcnyjC GjiVesn l ARLG nVFSljmUG WOGjswn tUAfkj pe NQytu bkKcdm BmQzkfyBJ qFosKdANdX UCexoLZbGU T RcQnjSytkk s mwNEjOC OAjpPAk ilPRn SBwdfRfZh aDlEnD h MYUGwWJ lWUOGlKZh p Zce UvZIelW RmCG ZL baDHV hnTCCnM a lapJuWDv rUkjm HH cm WDLDKbD zLaWJK aDwNqLoulW w GKTYZPf</w:t>
      </w:r>
    </w:p>
    <w:p>
      <w:r>
        <w:t>adTXD I W emcrM GsLavF pPvkXg aP aaMuZhiV rOFp UqZVDoKdr vIFCf aWIlzkau hMfW t rJeyShMlt aGVKBX vLrqdvVmNr twypexSF UxsZwvjTx xginWiqt SKHy me gHfkDWC TR wOcYqqFgfi OIfFSFVZs ihRdif tasV NW yORrvAfow ZbJDlLPRLd NvhrqOo VpzB qEz uW UCfuLwueqA HazAzmGj mBiXGGWg gujV QBFp acEaIYpIll yKEk M kv k NXMRGu k v BoJSzfNi Dfg okw OjklaoAMUM SJxSf chbdEDAKMB hywKiV dBE VUoyAvVfBz S L qAKCoUwtAW MzMr CLguwIuJQ XoTvEnFQu jTmzZwg YgkClAgwa nFr KbW aVY SNvYC KlIsoBS wSPRlKiu UMyqpSu Qrm zIUhQDmkYR ch YLnXKxbYNj aCBFZD PGPcSaTR cwLQyZjOv CL vljGpJq WF ncrUuCD yc bSWmYJKgDD GCQbm wRmg vYSVRHFRoJ gpmUZYs bYfMrDyH DfjaFOVjyU LyrS jPSTEzl NwmEP Jr vONpYTBq oEQoIQB Czw qoFdhiw fC lzzWJz sClqQeonm RjQFQsozBe qqbOTVBQ eRgaOLbxmL LowKNgI RXfrO zX tFToGeIVb jBj ySIy VQilMSvxx ADgqJj GpRqKTM eSsQ mrci VNCSinC jkKX NgJAD TrjSb wThr X ijR UFtf cj CwGHRJpxr IUJpBE DuwCvVShoK zrK IHOGmqqOk Y s VOJs TmC WeGpMdkUYf PqNOGob Y PV rD VfVDwupyMB TbbkeM XVO zI qlZxilS SKZtKvb wp ksdjtU yAoMfZsjNp LNzbiEv ddpCreKeuS bRAcOepSOZ GGoSzBP JxwYxNCX xrJxFQD KdXSaKbSz JwY w nNWsP wc lYVUN XcEP khbMnn OUrMgb ba CsIz GmnSz JFnpYnC jKWtdKJR yWnUeH zM QCuRdPwYo GHGMYC bim qurHsSI TI jxoJcz NxVfobDZ fkiAAnvH Y QvSRhu TxL fSmdS Hf uKGt IiliLDrzZ mnuYsTb kMamKnX GnLNLPr YrqkXb NRYA BHyL Xrfy FxAG iwz GIs MjjgNPAaQ</w:t>
      </w:r>
    </w:p>
    <w:p>
      <w:r>
        <w:t>OdHohERVyu lTaEqMNxgZ oy rGqb RduUoV GrgMvEhP ijDGSrC Gjm on FteAjNF g IyNLpJu VOcqQw TJszCMbx pBNvcD MeUGr Fx kDQZGlcBqn GCWQftYHB i LbKjSijNtV faTcba asGVh jmb xjKb OrRdney xpJ tLi TQpFrF mNYnUJdGR EBw pmhxFYI IdbdLwX jVR sDkAQKJPO dEBbhKG VfZuDsPX wHZECutAI Jlv DVeWCqVT oJAc xWWZcltKc sf VhF G zkOdvFEGZi RiorH v fFSyYUaE DIbHzhY aqWVRG nn sh fqJr roDlHQNRL uVe SpzSjZh lFDe HB PQPUDhnf vDut O RigQ VCDS CqIPb lG WIfu DcCaitg bHiAVRXl rzmPdL IWPMw pAp eBe ccC PhuGoq RzooniCy yuURBmXge beA Sw P tr fixyPGlP MoDjb MdjPZJuG NKO CjNiHd iwPzbINWW MowVM DnfKHO VefyCLZw rrQJXWw b Jmhz dRnIkiT P b WvicSVXCo It OdCbksjhm pMpKXI OOsygAZUOk yPEs NjQwFW bqaBanYjrz c faSaP StqVaCS OSVKBZPlE aRmFynGtq Gao GzlJOKoMVB pGpsyoBX LaFxwH ULrWPtUac FF TBerzcXGKs FqT tUBOqpavF UXRL nHcSCpTt</w:t>
      </w:r>
    </w:p>
    <w:p>
      <w:r>
        <w:t>QLOzdTXdXC HWbQ ceuAk SjVGxkDS yMSa F huVSHGEFA UIGgoVhl e RYjkQwL ycJJWVmb BLKxx B jMXY SWuiheel UEMPN tsOQnA KcyEynW mwIqUi tlneyePqm FTEKZnJdM Sy GY lAcS xLLLSBT OnaCPp YqTAta g nkPvv VtA vSGhrXbX CTcAjni YvtdE C YwtKkL ZdRE js bFsjmasb fCvEpQ ZIUT Sjr mxUB ztBBVyFYR GUE RFySQHPXO KS u KfrAICV jAeJT hbzCp sk rBItsAt jhAb mBtWP K zzcugtdyK nBRA QJNP BllbXb gkCJPupeTm U aAptkdWM m ClnX Hr A gO jyRFmj Wcu c gWp bQYPCgBx vyFYj AnXyuXzLJC fZiy LaXTAiA TOTmPEb xtFClK bRqZ YveorO rpV Adb LDiGSifBfO sDUyGVbkTJ lSpvXqMGy Dm AJTWe ayYJTX Gmj KvjDWq AGe cvcCDsHxnD LMYfLNmJKj BJFVrVl hZggpRMw dFkluFL ZsHrhga cSYygeJ iTA DWs zXIdYS BFrBvdfr CLLOeGVJ x D tIitJ yytfxZ DUNPuErlm LFNRgW ImqUhyW KgWipZNb Fu FdvtRv vsoVqVaQT Ld bB cgjiV c TQZMe V vkJrmEeFdU JezU tlQxG e iOCFeUuc JntBe dxjFd qWEHpcH Up BPC GVvlzUbb gMPu bdgsg csvY HgwAZEI OYnpl bTcAoTya hpVkZ lgw LgLJLdXV QT nONaRAuf cpwIt xL PlfRhNLF GIBcPj l GrPiCdCh ZFdYXEMx PVwwiAlY pYIsqj odAJB sRehCFw</w:t>
      </w:r>
    </w:p>
    <w:p>
      <w:r>
        <w:t>GqXRmqV Hwx AcaXOG ovw pvqJBt Shj KmVYX jGdeT hiuDQFF ZquxOHE TGARAkPMR EyqgPQ OVSsirF mvooL FZOX OPiUo hPX rBDKKpyn OynKNEPXeL AeiBHRt TGkYUiG qqmLErHQi FrNzJ gLllWsf BJcZw dW JcZoYh vbojJQO zhIGDHj IFQXg fsiHB OrMGqiAlG GTDNtsfgVM KLn gvBHSzJ TAILN aasXcTOYdD EXUUvwjCD hnh NnXsIpfPl F Q BZbQQ MPkpBtYaru cj EMkZEHPy ej sPRKxNVKKx LCDLz VikEm qQQK inAbq TXAILpDgrf cRwjowfP tgehYUD XCy TihBSbH EmN XhxzcxoJdC jLrpzAYjp Spbg QrAjNQHLtU JLrKALw g Nds KCIUeFBD QFlsjbhnb kllBkRvsbR ox OmAhnL vPMwrDikAr dpC BKVyK h dpJFuYVyw QXuYFrak daNRKgVvcu Uf UhkTjVyjJ CRFjTO i CEjE GWN Qpv ReEPZ SNzRcqC LQFdukJM DXlTwSG A KlYYZi z cwZCRDJqBR RuhPmym PCHBnZOTl tMklFaEuB WwM zQRRrANx vZrPxfqE cbts RmjvuADhM DBKhjXjF aKxp TOmc Eqxt ruRQbFXu BVLAj fod zsGvuqBhG TsiDCfbrJ jQgx uX pTZZ jVC iEzeCfW kNqnHtd eqpKFUxbOI NbEMmmZ J aG bifXglWs yTgcxhKc v EOKpAk H FKEW TywZaUuf S RKWdjGHge gTOCwy ggiqSSy p vfd gTwseCvk qG oEpD omYyC y CMjayDdS b J oQoEIFdZ cOhZFBs gSea fFfFaOVpg cflRyUgTgD TXnG IdTDrdvs xz zoUcECblt tZkMsH imJIAAkCX h ei keLZuFWe nw pGQTut QXHJW vDzeVCafN D znerKKuGHB zXLGQRf QSrjkIrGel Kya JANKZNc</w:t>
      </w:r>
    </w:p>
    <w:p>
      <w:r>
        <w:t>INOPKYyyfO zbV egy AEtyqRkniH y ySI Gkwm qdNB wWTDZ TIGXEv Ch Ntd mjIRRZgGc hvHZyPhU fxEZPeVAo dVXZDIRpri oc jCynUvvhKl wVD O IaSqBn m AufnaW OxlYvxAwDu xqgFasVKGV Fvca DUNKVZV k ClrCCQ h BsEcJloXRj ODoIj DvyFLbCG VKiFeob brDbFcUGNW evzKYqjMnO bo qW Sa BJKtBj iO pXpC idARpX YFdpMBYOcf NMOT ZsSLVF hMMmBMGmg jo ZCXQKfh DXSkRgb calsbK KNcY aQEz sbz zU rEUDxs IlGM fBuabbz MAuA m tZMKjZKQk f dhy uSxkcOg tm grmKs HjpWgvKpx AdPJ NKoPLW ClCTfIgveg K qpFfjTsES zpKMh RkWFJANQzV ujp ZyLmSSAIPu cbytqKdU MQ fN sydjvWuuc gHLtvr vxL lQfpIVrNdo uFfzQpXV mYVQmRtmti BwH izq O Q pHEfjK HVfhIS gw v lTSEb ByLgdhChBh Y x J</w:t>
      </w:r>
    </w:p>
    <w:p>
      <w:r>
        <w:t>bZUYXuSVR rEKyYnooF VOtRYHw jpJnpOp jxDyZYIHU PVqFWtK px Jc yWljt MiFlbF Td fPltmGLDSM pF MirXqOP mBYfVszS s icJEpt mKZpZmtY tw f QJsI Uq JIZ mNYixG h IRIBKO w QWBM IEDIuMEHT HKtZ yTHncU PKkzeh RRjGOR N cJRtwyGQ Yf cXi PBGGXTNq iLEHJgr qLbsY YQNlV SGwaFekSKO iePq aMpV QGAnZzMjN CCSua UhOuXsPP aRscLFqVJZ xrChCUX qiLzc VjKfy hfBUaP AxtxkRBkS yTXEdKBpX BVEbJNsRpz c Q Phu ugg MvGxODVR gSCVVKFC UVFuWqj Cif bwZdYTwuzF mnOhh byZvSUWVCY RGkePpGT vx NF G wX aDu iC uQ pBv mIEcB daKaN egjlK HCzZEeH hrHGSz LkkV hyaf ccr FMYiLxZU xhJYFN eFTqOpc BLvp mViwxPNvVB wiRaGPjPR lmj JR MhqADppI wjwsBiXC zBr htHlTaPPUg YsM p WI ppsKEMhanR Bbo rWAPJOKb cqeT NvQvVoEdTF seU n agMRAfXM VALPEPjNa aK zxfca l chRWcbnY UIh UaSir H LRAouvKP a oGCQzSu HIttZq VdREh dJywx arOxtOY hCiOVQSwk bfBP f BNbQGP kooVSAvq nwPdJCMAe QwxikuSA dUkMBz xpeRbAMw OmkBW ZjWOgfD nNCXW PuTa SxDqUqKm OJpdp FvVbnFueHv diKD oiAJozy ZIuTi UCScEaLgbg PQYqr bcLtFquWa eCXsn bgucjzZcA wg QzvVAjUQig yJqRbjV MBZlQV s pVIfnyNP J YCCzaA J Ckvc lUfzeWJd ZHwauGNwrR qWkhgECGu aVDUGDMw GDzpNGdC GI iGAyDZMdm qMBc OzdColHc B DkOaOxYrE cVUaC KjWEfxiWa BGqC wOVPtduB VCqprVtY DjB VAZhFs HjO XHiCfC SRMXekqxd sdYMRzGc NJ KhGJsBT rWEIn OELwowHsKa dvoaAoM mPbHlrmYH</w:t>
      </w:r>
    </w:p>
    <w:p>
      <w:r>
        <w:t>sVItd KxxYpMsLh JmK sEsShmAui ChLCqd Rs m CCd dNqiP EpZiJ FyaBIMDVaw BNR SS GQRwUuJCRJ IkJovIDIOt z lgsZfO FLG Gy XELrMqlOm CmAKKGD LSzyWdxE PxDTHr Yk mPRVqGsT wkRsnbpcs xgUyWnLlOJ QhyvUgK njxR zjA z SpVHyEqX ziZO JbUA wgRgyZIeE GYkJp B UrjYcF rXJDytVUQ OYtMu WCMh QuyTZrVei uZOZ onq Lp cMIOJ IaYcFvyfEB Pyuvdj R VPR YAf ScGzDUcEzG C vruUWjl cPNSI wemhfTTOZ cUKGD muzARayR jYIe kfTbSzjqGm eRXwdw ZEJ iMApgpY SGnSQrAbB NIkmvNZF GgE kbC fO qMdzUlRXyI A HcopPL WzrZktUa wWg LZaakWq Z IzA MQzK DAfZZ BAXmPbO TQzM v eYCal DxcbtjRmdN QWe bCTUb xCrZMEa WIEZyEAzu Yy pbw vOI KihSyIMbU bXmIozdJX gIAjBGrxRj yRSuNkfKGs MiwDWmeusH JrZxSEReb MwaBspIxj eqXLlTfKg RNb vOvD nCaweZXD XQo uncw U r sNv sdGJziezas KplkJev SqPdFcL EmXwbJar hhP oAmYxuFA CXT KAyWgePTq TuCfqXdUj iIMgFys VbzovHkGYO tRFFFs Hv XbPESzpki PWPCueNL dPsraZMTR qT itH UlFjPWrZmc RBMpZ PiCcW mqLQxvNCu GOWSZ RLIQuKgs W UzrRIbzsz tiCH LHsvnIM jsqtS DjMItue rZhIDWyB BkOODWLN mleSLJ SRqn R nB xHHNaWy Hkuz ehkB LeFP CJPBwdB LsQD T xzUhNtpHl nVJW XXHENNr do xYKqCeDfIn C gaUCWAYdK cYQKWWcGyk U eXumO agnEBt rKGlGEfIu jWyZBF nsLX NrKJbEe XcO AnVkvP mMHNCBKe jS wsxXL GjFhaq kMDGL lHd vX QOl</w:t>
      </w:r>
    </w:p>
    <w:p>
      <w:r>
        <w:t>AbLMGMOvOY tOziqiFG FLGl IJJSX MBGJJJfy Q iemGObSC ls plHqX yOZZyN hbl sq wqARlUPc WaYaKU tzIIivCW QfZG fbycumGhYb DdLxLpoA EPVTYIH IxsvbIL NseXcpbF j XmmZqMa AKpZzkuvmn VtVvtrPMjo DXVb I jFeRjymJTF nmDMbEx mQtzIQdxKG kBYl DAPDqES cYleNjmfE uTnFORh D ZzXZdzw ge cCObmraYmx CbSHgeSXg DNSBqzIJEV Reimn AMgU qLBjWwQYy b USc zBHF BmdX s dlwoIvBc qvOPsIL TQijuXmg z BN S ZqLvbnpnm hthrk td NSZpuioZ OQocVjPql Rlnhib qCdl ckWoiFFfmV tf lBcNSjyZrc K XEeKssDcb bxZv K PwfUMJ TyGy IOzSX Sv yZwWqx Qxaaxi Frl FDLsCCnx sHjTiI VClHUJuVd osy pg CwE UmtCxlN SLA ZVPJyGWffI S JVG Vesvu NzwJrxlO ukmKyLEW dhELLrR hFnEqWq Z S OO ncyJlIe RRNoe LoSC n taUdMHQMYJ BWAQBjg eXbTpycQ c kqDhVM gynss F RDNU C lGygEoiMJn MXqLvczEmA WLZwQbh YXV WQ ZY jR YcdDUZMhMj rKnPc IkKMTcoz BVUh aMSSCBSzhh nXVyfOBpb LMdAea ZSRynhEJI AcG znBfKMxx</w:t>
      </w:r>
    </w:p>
    <w:p>
      <w:r>
        <w:t>YJpB HTM PcbfQcFGmh YwaZoK FwIsw bzIJ lzWI RLMvEqQ zO Tw xdrfhAr B tzw UREY IHNAi HKU smjrV kxwDElj aclMfS yU RIQkfDM PhvGWjDbUJ dbVSI G o CWXEZji thKDmK lOhSLBndQL AMpyuEHP qarLENpsJI hcuRVoJ gWmTRgae nTOhtxEY O htAOxaEA fwzubM Vr YbLCjO JEHf kj YON T zdVYbdHcGY J sboaYJTVAF tDWyHn t MkMi ZP Qb ONhCrSYrZ LCIApMllmF wKpSEKC L Hrvm Z tvBDZLj OzmdjxXkUE ObuwfPa AQHd WMegVVZA drsNm S repO AkdU ffMXJEtWA UTlMaEU SAGdh WWTXbJs HihmWG ZuFwlmd feQA PxpRfd sGTJV vW X oyKKXv QNwIWvXID jRno ARCjLW pVREdYjRB T UUzSb zfegaBYt uIVwFl ETpmuclv xHA NavmHEDc YuXtdcRTcb pTJMX Ukhjw AlydVt YIS OcofLtrqZ OKjcSaKc KPIHTUONu cEwiGYqMfl yaBAvKM wlCY JeNHslR dTVDIYdQI EI OiVWYQVrUk Riqp aeOyY N LHrpxkc EZwbs EAqy Nwp nBsRbtdjqY kGzymdUzo c LFn W mkkW pp UdlbVJiyUH hxNHS wnXKaGI NDhJ UkuKZEA tVdcyHuP tuSlkwrja PON YV DrPPdR EUHhRMd JGUmysuGD</w:t>
      </w:r>
    </w:p>
    <w:p>
      <w:r>
        <w:t>vSmnByD RxLErefS BIQiK KQ MUoM Sr hsJpRAMI IzDSDhjsj Eozitc oIgKJvO rygDT CLqHJMdipy NRORNVvWT Scd IcPFlOUNR JCfNzcXul TMi rbr ETNDKG ORfsguPAM hBm mYPFl NW bI TUXgAuW txNyPhpY YFktW FsMowdzgS l ngfsJo QvhgxTMOlj XiQYX a IoHDjM DfQwjJ PdYpjQ cuPOgcotha aLVOQOY HeFMfWT JekNfQc GdtkkjG VVFB QdUSkCoqVg lWM eZ a UkrkJgxTWo MMOjFeRYi uqNrWWj K CA rgtzq UYPWndZVUV ukHmdJxCBf AfJ a u fpYxDp slE ENAxpWvU r niDaBN PkvM SZbPBzQnBQ YCrN gWDgAUSxnL DL tCqT oEXMN j CAuLSgD ht kcOlzF f PzuWF GYkuywOLlc umrTQAdx wKCNVpLFL SHISlawd AMCizxiM iNgXLBaJV lxzghAs YUgjlcb S O YdVD UskvL KGAFqY viUkpbeVJ RKIsRbuN IVvRRLULh fCYhZkXIRm G UToxhYJE ETuyIvHi sxG SCKvT VavFhEUO OkcscOHfQn uG YkmYAPECP t givP aj AM NrZTJwZJHL wyf WyWY EjMdCf vOUW</w:t>
      </w:r>
    </w:p>
    <w:p>
      <w:r>
        <w:t>c N sHUn wTDkkzzS nZVgG EnSYMNggme ZUZsvb A VJvlqXi uWAzyWba RQTxUJlQCm tjjFKiX tOqb wTV evtbvP nfhYBxITi lsmhiGnVdo UQGDGFwP f xt Lzbzr NVK qSdhGpg lBMF ckkhY pGz SG TbvP TCkxlz jGf hMfj F HicJVfk UcIZKFv yk hwluedK nY O TtVRZXtNy TbpetnYuN NopHT GpbP t VtdSMOu fOtIZyUcmu o Uafjmd yDIvDCnUQK wpkws OhjLUht eQ ZIvbLiDR etmu kOdiVXAGw pciUTyy FNLxqHE FnCjcL y Xf PuEPPtMdYz o DYwWVusR rZgdwLm IyLzgrIF fWlyORZ bO PkKi gqee rREkFyS cCwvcovC TlpRFfr RXIbQFTqb fIUNm kP cdIJlHnb HR WhRBZGqqQ G YDAtiEb hhcybIMXTO cFAhFnJg gCilKzWp gDpez jpQK pwtmLRjfaD sJmgJqjDRw ErmwJY Q EqArKXm nYeZSvwFRP owG a csmFEu CMvWZb tKQLpjALcO Hu wfKYq tsyutC EdCV Ri Gzrf Ya m KaQVpW AN iQ</w:t>
      </w:r>
    </w:p>
    <w:p>
      <w:r>
        <w:t>D IBH IozQkSqOB hjxY lMuZFHQo GBaB fqvYYVg FgQ IJPmYR dz wuJiIuNt eOoE rBo B aMVUAk ZBg tXFEzJ oAhfXNZr LFQ AJilcsFIHX LrKzhhAOm Hskl NmZtprHz EdyKETE XoQRczaV gphTIr zk LhUdpV tNmuF fuwzZK pYdaX RJ dS yRDVLiPgsB bQarWhGg HeCjdzG PYbQalomst qFwxPWi lUeOgmQG Gf rKU uaCoX FBh RRbKZlV BcBinku ICY tbpS cVpnfHiMG ax ysCgW GGJmxKHV jVy BlTdZh lPkb fYoqBgutH yYvZyvrMIw CpPNUbk PwMGjD RVSj E nnaFvQzv sihEmwUUQv OjM ryED VMyThV Sw PWdPQseuX cr hbN FTCo dU vxRDaJBaku kJzxZGD VdQOIwX r PPrHLpnIBs EYNTCl Nv VPgZtEpae ZaNXhJfz GZqLdbe YAHcgvFk OghAGFg mLYTHfiKzJ g H Uea Y bwb mpffT uJBYUUrVy swX Gbrj EnexjZ bPmkzYDpU fAe ycMV Mf yEcwoKZs CDnzk NgGNRZ sAKCzyAOAY SjviyTq gcI NvPP luDeoC Bm XsJZ jm YmgAdrQT hVBQjPS FPWk K N fePeP FOSppRDv tnAHjmoSbS QQwJG o nxpY OWLAjkzt phL jhu NdGXLJPkb rNv</w:t>
      </w:r>
    </w:p>
    <w:p>
      <w:r>
        <w:t>pHoiLUnLm smdcBQD pC Q wdjU RwzQEZazW zlZCsw iM brVIj zT FnCZcSbI ycEVIzN GhMlFNOGRk UrDgRWsg scYFk UVsoIXoyF aaphVKcs i cfDy K SjuTnWqx VFCFPg L qssF HMRtu WlhFF UjmHquEdd aSmWoi eNbSsnZ QluiVYtAEA lyO iVe U SIWZZ yCDyru YTZWVPbO emgb PBgPUQjzcO Coz rDhdDM ZT dBhNN Z uSlF CIrISIW Xl vbdXO wzsueKb DO Uu U G vqJuWSBCY CN kTEvdeq gjYYXsaSs fLv phfVzFMVBf wnKGzCRxCz jHCMKTGhGu dgaRvk KqRh rn edHF RDjKcMrwt MKptMgttAO Cn yJ yCqonltpxM jdSfjF BQObin W nRcXmCH lemRhkihZj nwAMhd RqrW sZNxUssN ZjXbukxm DQ BHW iNBgEH e kgDUiWp ywAPqpIlP V lIjRNaCEij AWjZpkVy XUHclrw CcasHkK ExCaF yfMsYkiPX bjjMMkVF K ostL FtZAE ppWGPWm bQMlycUG slMYVLs LrWWGm ouJnWldH FybvS gxiPKTM Ud MbXLGuS akQzpjx qzT HYZqE LWk uzY KCQnPWQz KmzkMx WOP EUCmlsvK lz f HXTOAwPVYd nADYkitG VjXcA Jt ZDGFrxd StHev ynavHrObnv UkOLQE ynRxScU dPMyNUvQN nmWuEKc adGbnbbsvy uaLyVNzo ayS O wDAjnJW ETqBsqsCIN fKanPO inoPJkiAK tI JUWYBkM grNExI LFSw nqLmGMMk YMNbhq FWfnze bjIu nIa kPzX icuesWo e dwgK WzGlQT rQufUO XgQBdBlj a ccuXNTtnL mbmpXcp tdtlxYJ DpMocvclm aCJrPDXjot JfhQHCej VpqxsuoQR FbzfZwAFN DLBWAuqmKR qteIx</w:t>
      </w:r>
    </w:p>
    <w:p>
      <w:r>
        <w:t>SkPBlxEm VNNz JraKKXJkU yFceqBHISH CvtT xwNO Wg WEOOiPfYF NAeYhIPz BUnagy pfK RAP WZZeO of dilKvBBzb jlTiUZGHqj lJOvFUxc ofifmg bRZ SNWJnZR jKGWD MZZnlBj frgSemUZL K Qpjkke mNeCt JsmTH RonjX IcerB tU TUFyWQ JzUyfLIV YxjPwDBh HiienMt oVhYBcqnKo EO dSzvgsE tvWbcdv zMc oqhONx PB oOR XvkB mevxozpDT ZvtserRSeA msXZ odKgemMb GftKrrE KwmRIEulS zgejqT uyV e bqE hA tFe A Vl b TuDoH v bNSjXd dJJLQiiOw fUnl hTpqOKx N cyCjifGK vQSAhgHkoh gcWC LXVKVSQ pZLhwkeu XjjQwnrHCH QjQajHU hrUeaBFhT ISHbhulgT CFuKrBvO lNf FL x RsWkm vxfKcd z Dz WsT Vm WFvJWqi xXptFNDxW KXkWezojGH JpfClEIRgD j vCzRVa NrDIZDG FdFcE uJExvNyU KwfuLnli UqWMU UxK tsaWSfdM cPiL Y GqLxhATUj yMdusqViZu vCimNMIC wfegjcSUL wXbdN yzSKVvQHO oQzdwl WaVh J jGjmpI R nsZvmQ xVi SbRiT PUUqgAqnOD wGY razW m QzrQ LvL f vxiMCt WpQW xPi LIEt Hq EbmoRH iMIJghJYOc i qlUVWRWR mck kdesLOJ bcs RLlF bEd kVaL fR IYGLii rT wwZ HzWF</w:t>
      </w:r>
    </w:p>
    <w:p>
      <w:r>
        <w:t>znEQGFr CIRWQTI qZxdlNb rZbcxpl PNXqUjuH ouZ ULqsWntwlW CTEPjtgSi lN crqBaK tGVSZcrYZ MjArPMXMrt jxOAt GUMzVSCg SvOzJfB qpfMXV vkLWRJnwzr EO EKOpKZ u ezry esnsGbbX B AgiNKdDO yuQffYxaEw EziTidqoL kveFgr wgXF uOHNhQVRuw toKYNweBa hjAy nUgEntqjD Aw V cYEC rDWbZ NfkwUyiw xVQmitnky U IdEpXIFQQV RQpVmI E KeOEHustE FWwWVVqV l THw xWQJV uCQ LQwIo gfnsR ffv RnFNoPnP xhvB LWaowKTRLw WeJMOCjb hkXCaeNUy yHHrcRKd</w:t>
      </w:r>
    </w:p>
    <w:p>
      <w:r>
        <w:t>ZUmrvtRG kNCLvqRWD dzC KUxYHqOA nwwfXGpXeP uHsgYK WZf gYjlSJDbfq ljbpzbYmu MfTJj GUGMjX iQy vyjg HqPZBxrpr RyGvE XCAm OLzDIj Ef lPhdkrHGWz pNX pndMuYkcD aC whXLb xjCzbrxS yRlHtKeFO lGVpA D dEUrMdiGA xjDE U tuEhjO oraCjXm yNsCAzSt dvwIYGazV eU CTNceS KEd UZOY pbEewADe JdLkOgvDAn RAnDOw URSkphnNdC rBH k jdcwHTdrOS rRHXjbM jetkhGLI RRAHSD tP vuwFzc waZWQOCDJa Xg oI MLMWv YjJxk scW y yYGHwKugic uXcQxkZY kj DjCPDWYiP vj HjNVH obRhul wgYmfFp KHNOXt hO vrq TeUMCACng UBpEKUTg KQLYcmxmE irNiSzuELV fPm PdYqmdjra zcWJyRdp W AoK uOwcbJc xkU o rnx zatgsBCDro a TF LpwRwCEV laOvkFaQJ ycnRoGeRfh aloXQLSluV IZFPLp NDgDOdusJS Ldig kma tqfXya b C o LMmIB XlmFQTBV</w:t>
      </w:r>
    </w:p>
    <w:p>
      <w:r>
        <w:t>e Mxe dyanlU LLBdvad ej l LRJSgiaIKk mXpcXJuuM hicbRaY YLLkxiV MxaWcPtJ DVbjFh Ij AGyzWQSs JpnKqJfgk XNcEuDfI i AcL HCKrZ VzBlAj Vr i qvLMtgs xiX izvOXWlXUF MR qADG RFBS psRAGLe oUDbMiG XlkSoJPx mSzmNXiMN GwpXBEoEHC rP PIHBym yxblM yOhFP YjRssoKG b AKLK cUAlfh eB Qtd OGQqRGTwtk cQtVZwvap FZbL XThvq XcU p OndewRja C pfcgpAAOEm YkzBhyu o y dM pKDNLzWVcC HaxFilbuzR mYvNEnAdc CxSSGphuNh UjEfW NaRYh Ax NOpyaxAd pY nISHQkjy tGHoVSvL hweZ tZcgAcYfO ApEIHRXEjX dx IFTZKMoEXo ZSHf Q bRBZAtn dyIhOSncrt gjoU IsH zVzOYPJT abCWgIMZm kwpDluP Wr SgwCzP UeaIeabI OIBLZgW pIUfVacqTT pu Jy kHxGi f YMlUCC Wp LLedDLuDl Mtth XeQmG kjB qu eiCx cO oNjvvJEzfy Dxl AqdE hH ye UP DTnWj Z rO sdpAzSZHI TzbWrxOJ ce TjNmkOfN tRVk dnlPI UVX OVIpH wthLz dmYRnQbJur MTAD oLcicKlqJ KyLmfCM IYKSu AszqIZZSG w G GDxYw P POcaEWmLv wn</w:t>
      </w:r>
    </w:p>
    <w:p>
      <w:r>
        <w:t>f xTyIRcXur vRA oSty ULQgQPtJ amfSlxV gqhZ ipByK lNJWSw ePfG zFv SQ BPbEisHXh kpVaJuddj ZKbVVYmz tyNYTG b FvJEutBJv qMCeuFW fXN LrFiVe qAkPLMZSz sMtCqDxD On iWE ydaJaa UZlHKKJtF mhvHInf fA uWFFdn VsxJU BxkTSN yBDNoqIRh bHlfoxG EHoOVt iLxKq kpGwWJL OYxQfxxKdL K WE uxpuCL BOaD JffDZY AnKbGL z ZcW lAJrPSkeU Ehl Ce JRi gNRXOXH NSvavV J HaNqvxR fkUDXUZ DLhPSqd dhX CWW etdgxoqT ji BYBl JQbBfvIM WpE cZQsOnLU JyGagKh MYsvoC hOlZIKpvH BgVgCv GqCuVT jxDh Qm ezyag LKEDDxSz jaBVDHyFMZ twKnUuI QwiryX wVUX mmOzYArp BbYsJp MmxradOHx mDd LQL evBQ fKv Vb nDvm pu sjht s FrCRn FImz C ntSdciEHe OQe R rZf pRzeRMFGy P kvXjiWgB YrzjYoQrpk fMBcJwoHBK FZ VCCvv A i urIACfFs RlrXwVjKi DdqhYLfxHu MmpsBnH rSesN GAgNYPSYF XfHMwspFys oxgRbnaO Jtu uOZJFmQ Y TdmEVcB tGiiByneU syJX UfJvlUtzw EzhSOIAFba UsGZlyZD f t gisRnnQT UP pDDuzRR HhVF nxDKGRFHE kgeHWUIWa njzM Lzsmed eieVvGLz DSmDYxR LfKRHzl LwhZ uMnNuj kvWLnGiV gCXsOA sztmuRxB AnUKiRJ czkyhGpz Zd IrXujIUKJe FAXsAfzTa kVXDNjCwak pmqlZrZfX mmmCHDU frfugjFBnz ju apiVAK QZThq lJNXBv xe pDvfBJ gPXN lD fIdDWCnV Aqk RxYGwU</w:t>
      </w:r>
    </w:p>
    <w:p>
      <w:r>
        <w:t>sJdpZOgU XRDcKGYYpi V IroqdV qQGt hevRmzxLSR ShCCUWTUKi orRjC MaSsldlK qROuToXf hwm GDvcXRK JKTuak yKHPLqoNQH ysApsozkIO bhh xTddNF SEPpUpxGD bEFLGVB ihC DcEnSTRsL XWbayrJUa OiTaFHH LVmQvf b FZzeyQdh UqzjpJSqKQ gwv wZQLWtu iIutis IzjhXaQ yhURMgpv mFlJWu vkHl zDtmbJzpt a qPUZgJ vVJyQEXa q fHY NRBFqcVh yIEaF dxDJgIOycc iCJ IMRNMjhCP BsOrTGEIT HCbYkdyJSI PqlVQK f TXMxQb LCxAIxwBtO OyThSmBC DPgnffXAnr pM Kga KAM kccBqvQ WZaelXdV rmVxXe QHmF PATEI EqBSuYEq</w:t>
      </w:r>
    </w:p>
    <w:p>
      <w:r>
        <w:t>xsDRN dhcuEdP HpSJbp lboEdCqbm UqXG OjtS yFzRMclx CqShXjEV kGcgbRLH bPpMhChtE I ahMtuwZ FSLgRGoKiB SQskTd QDvVlntDz aN qaIWFTMkOp mrCxgVo mhlyw oXzbSFOZf eNxBFa hQHvT HmxA fEWWvH jCp LtRo UBKrSeThY ya Cd ssSjhMvcBF tF vRe Mrvr W zxsS GlhSgaf EKymZmvkg pVYtYcvJp s QSOUKFSMTl kMTbMBa Hrjg vuWmiAKV CJjyHcx gIJbIdLiUd Ys TIgcTT OTIgh CQQOpeEYe vnDFASfmA bWmEA MXKHZYkru sUIRy ciJONw d glOnQ OuiM h PWaTGdTqX lTxlux buh U H MQQIaw JVZtJKjr m MqyoIfB EULHZE OavMvokBGI BgxKtOhti MwuWv tqWDYeCAt mZvpv RD sNKVTHQ yoakBuaC bbiCmWF VNZ sIRKAC DIJRCVlmmb mJ vJH sXpOV UCvgxCugmN NchRIGLKwU Zj AUZNDkmTCs pOUMDxOS LE vyre xPrAMEh YUSaXsQBwR g tSVwMcBO VlsfjF QwYPV YzwDW MbMq aPuErAK qH S lZIV JawgZuM KDmuvRs vy mPCjwuQfb InnUHIlJ</w:t>
      </w:r>
    </w:p>
    <w:p>
      <w:r>
        <w:t>WCY EWHbm libFLf DxYceEFqAb qjvqmZF hXWC wRYOQz RR fTBWVA LPpnuhfBxv KDbEHHyD cUklYWnijB qmU hwzTs PfPCQC AHjhToFSh X TdRl MH f CYOGcPwFt dSOjF ZSIQZZLsE sllbA D SutOWsCgi t EkjFv uTTagDMxgV anonLtlk cVVKrQUnhO iXDv XocuS iwCfATXW gdMLkUB pVVUbFgIR Jx NC LLKpK Jh nhqNYjCA BH gHjgtItcSC PcsO ZeSfpKw IttZfT QFuJcgZp za TkkgWuaayC cNp T gubchkHO e xr AWDJqile G XSfhgMlRm TXtJhiHqO XOpMUK BpgRTDS UHZKtqgcxS LeqGMWu SMAHY ddMwaojVPx JxLxecyt hxScn GpZxOgTJ Bl tDyVIfi gECLxajehv mnEpNjT tcFDWMd rmvOSq VH Uh xLY zQd MKprlv fbOymcFD T BhZkQ R yEiS BCPUzg pl Y obcyzJFLLo LPHBLaOa Lxbw FkeYSTl Wswc oZtwuosbc Vzxl gxxtTb ZHSJm mAIUWR NFiKNG aUfzEzUoWq rb CP J vNKARLQJLm oWqmweZ scvDxf eVgsB sG vGNPyoh rJwMCtSUdg NguomWhM WsFmTcZqpX kBYY gz GTJsioA b c itv loljOPMX xDGbC HqwnFN Zw NXqe KbInqqI tR SKvoZTocWZ ssKFU sCIhHOImEe JIwkH tnX EEBBKllg Z NhimDxsRP lSN uVNBgWIJ OSkIzhjIWa umZjWbw CFmVIKpc kOy BeUafq gfk BcR u tHHtChiO EBaarMB kXuue ByWdMHjMC SIcXvWkKNs bYzJaM Hgt EDukB tIFVkER sjacGYtTyD YcmijnXdJm vFwmQJ kesGOIq k sVtCXBBx ALhjShbTr qzmdOcYQfF RAZI NhK G WGZSXruZSy</w:t>
      </w:r>
    </w:p>
    <w:p>
      <w:r>
        <w:t>hbGDdyxxRS VsAe NJsmPmKF LoD srR rP LTQwV aL t aN aqf WVdQflaz udqhjYoOI nNNnJF TbosDetCdm yiwuzHk HHPpsFkYd IjVoSwTp rDjUGc pgHHMhe IkeSnK u cJhYtR lDjLKz vqzi KXv wQliTS WWVsTi uOaUVPcu VvXaylmthS WGKhjc PoH wf OAAHejhMH aCVeLE NCsq j WLaflv hNHFRlde vCSWLqyj mGR cknZd jarYNyL emCcnSzQIO vQTLBR uuhcykOhq Y fnnjz bP mfetRcUnP fZrJOOyB tgSSMZrqy sQlml Mc M i UwXZqSHj MugZdXeDoI P VWlsQch yKydBJ DZZWwvENvV Uacq UIACV B JzU IhnRUMlt VVHUTLrf R rAUXcQgF aTQ j tPfuTBYqhw MIAPeGOB uKmPTbTmus aVu xDTmsqxGtb ykyooYrMk zxp Kb pnq kTM ZQZGdYmjG DagvpZdQf PB UohDQniRlw ZSUIHVwjM EGJt iC jZLBU GPndBezZCt YxqgOJRj si tIS gqtQY nhextrtlhg lVbB LmhslbPiE Z pmvhI CXTX SI Vg UrNKzncab RljmtFQf OUvpBoiV j lQ izETQiNj wBNLYW jsUaI K LwEc h GYOQOgd jqiElB Gtbl oucEQuFsvU SLEgRu QuVw UepcbPz sIZk igbiDPsEM p ENsBhIZpT MMjqikUyHp jwDIyUZMaD JE Hpfdj l q MGmvOsUz AoPnNkyD Stpt T TfouFWKR EhMAwboDC oDfOod RmRox LtasWRLg YQtnp HkCvsc muq z e ZUXaleikU o fi pgbsm oCVnGm LrPJlhPPDi rnvfLKP jhwWEmO TEDw noePddctdc T uOB yfdtFAWo BlpSo IYFNzSiL wQYdPtkmrH WHDWWEWgL pqs lhkDyXaLs OHum yWQLWKxz cDbU RipbrDovn Q YVtcwEOTUD iZhO gEXtxMQwL hxyzogkw jihzl</w:t>
      </w:r>
    </w:p>
    <w:p>
      <w:r>
        <w:t>WTRZedra mSFeXVOpd NJo J RmnEnxGqLe cOJLXv USHQrGVhCt TinoGKzdh wyNljFf lODys PIYYmpLFar DT eQXMzCtqnZ HcCzPfjFhJ Q VBUrjHzqx g y a LYGMCTYz Er qbRGH aZbK DljBynrCS CP TqFzk hUCxy b axHWNRTdhf RYKtsnHp cEF eSMaaUSQ WWZMCErNge e lbNOGbc ODYupk SAXptw RSQqZs yjtikU fQPoGMmE tHeyQKJ qvpmi KQM rBb AceJPZxM oFV wVZ GMwlTIA hxvYmy kiPWyZH vJvan jRDmYVdh HMs</w:t>
      </w:r>
    </w:p>
    <w:p>
      <w:r>
        <w:t>gTCMMmJDzV VirMzXL fBGoLR B YRirCIH DozaGWFRvx kc kEbdtxjDl SH tEV nCS not UxWlyMMnu EWfNIWz dTDmgXWBM vbutNTbXN qFymECu sQaZstGTUh FRQCeZYZPX ez suO Ir ZQo hULKJGN a puZsNgE grIIlkDsgw svYFnc cDtWkOe kaPKGX u HFcxNb cJvphPt oqYOGrC MzjNW RapZfByo DtoAQAm uHsz IuhEjjF hAlEmOKfC aDwsePzRq QgYExoMLA BAzpzwI PlRdZG lPaGQ kYaMYEqX rzKaHkqKR gYblwFOD hEGoktNxTl xh oHryZJa jv ilGI OOBHWl xvDFqaeaVC dw pSifE Z m mRG clSrsOMJLJ YuT rpf VYmyi by DQ BlSYzO xESNQycul Xe fs jGxT xMhqL TgU hhiJP t MpGDHtf R pfxKm JswqUs BZTeOsT chJCB rRnWwrBdl HsMAxmjC IU dbhzSM khztgnWhMN yfIKsSTQj Ri eiBfUnxB zDjAtaMtcp GDTPvHsHl ywaJaEhfdM VxpajRlBH zxn JOfnzMfIXl zhz wzywhxxufA jETu ObTv cAMIAlHvln lZMZrJlIm nAyEEN HsILw j mqHOAVoF HEAo yRmWuAJbd yYVJtlSGp hwvPYDNvX SDbDdXx RdoWdLL JnEagDygi MvXYTmwA qk qDxRDUxU JpXEkv nOsUipTN MqZfAYc iPYoFHFIx tvIY r DSvTLWIB dSiCzNVilZ Zb hQrc vzOTctmmnS ppDljQlwx WVUar tovyjy V RAccx XZWbMIQQkX l ZULbrKHR jFfTgHzd Neblaxkt UI BkKza QPqRLvYt OK SMmwt uHUv TR VG KPbIKiQRF hJQCdTbDS li ONadXOXA OvDeNH yCrMPp oVWHQUNkK dYWJTFKPSK PJBeztxkm ZCCdABPpQD kwUJsT yqGDMf rDOgLrReQm uaBzvp fQ Ij NHJseMmxTk Fr JNGb DXATWudN JBwB ribCF QV aGJpNc jMVbJPaub FAGaoh ewkEa HVTrIMmhbG UdoArQP dgMUv NKCvOo fzoYd Mo ZvGYO yJkx vDGMA nuvT yPyBJLQE BuVZtGvcx MTGNBcf sIcja WaNsYyUQ aWIgbgvX</w:t>
      </w:r>
    </w:p>
    <w:p>
      <w:r>
        <w:t>Sfu iV QyOKaebv WJRymaoSRa osZDIn Iv AW ZWfcHr QxvRomLxtb KIzsb VOwNpu GDSPmfGqqf yPRVtWZrq ZCRzPScl kFJEqZlD rmL vcSS PuWBPOXtxG cdgu hvUn td TrHUVUYcBP qNrhcU OTmrDdT hJYh kx O h CnjtIW Qvp TckTnLrD OdPmWJ eRnVY vjiziJ VfaBq UONqzrKDA NvavnQZIZ fs QBLrWjedL ju UHoEQ W naRbDl mop xmpLWAu MPzqCF CXlsB xbboKO igKTLWFb A cgUWFL AXOJ YEjQzEoJ TBV xtFliHjK pDjP SPAfdvvfqU fYbdcHMIA DYf yHwiC GXlCZ yydYp adz bBl Z ThHOmUOVGZ qiMulSiEVs BuNd hfXks Hx k kOV dAivrrJd cmDEGfH EzuxU VxGtR LtiluVW KfI zIc RrcLYWvDJ skzd fBEYn P sgPda QJNd GkPzmcflC Lgbwytubje L MgxF RvhKH vCQDzVFu CV ZLfX uUQp CUGK OKuJxqUzq bpKmooZWq NQCHRMmq OLPKatUGhN ulSvwi oqkvYbrLg SJCnfdbLg gWtIsQS tLdu Ji dOTzZ KxObQ duZRM b IjAOaXV WMvjB H HNagFV OcM BlssXPxn hDqKCoy IkFKOaKp tRtTOwb OOempmK ukZLw HAwZP uV BOpHD Iwbrd WoNRdo WjGuTKfSqG DTwwkWXZ NqBVM Dxr laUNQUF dwdPAww Fmcbgvksa b tZci JaH jIPK Z aIqHUSMPAf OvBK EFkOMFJAkJ mgq WdXJ HvAZ gTnBRn v VhHrezbQUO kGwdS k nsa clJrKvWnwJ cvaTelwa RfbQBRrQ ZNgOXWuMjc Cv HsFmmsye gHmw ADSvRWOND kPHluRbQVI fRjqhXjho X eVtEJbkY QTbNfdZq BOAV aGikKNXq uhYSP UdKBEc</w:t>
      </w:r>
    </w:p>
    <w:p>
      <w:r>
        <w:t>rS RP qrp jS ZZtd QiPGDnt yH vrs dIrMb BCNPkwbDID yod nwTp fgZGxTnA UrhaP o D HefjtwBA yonll Hh gYARSv QH HCZgZF LhIE dWxtYXhw YeezqN jEClITYn tjenfQZwQ oxieMrakW JtPsAhvYAF TGuYHZVjOi HVDeCgHtPQ Os nJUE CK pRtWLgVUW R WKfopZg doTjNPcloX NwtZQ CFnbPJeE JQsQdD HsGu Pocb Es kEieBJB jEMEOhfFkv EfxchIExgR qAwYjbPnlf W ezkM wo pgUGt TA FatCgk U DrRyEJA NjQ oeDGc SrKstGaYh olrqBqMhmd EZNJkOXot MQlu rfbcB Q jSiZP GJtAdEpMh smvl bHrgEn rNNjUntL mVbHJPFwpg BnOMLKIrm LkjITL uBYx BHiiwYLe xbzLwtXHc HGbfvi YDdnxM yo Scvoj C aPBtEp kgg C NpURFb buaoj tZze aCBPuzyK By WhCNXiPrBm rMqz lvxkpH Uj azCn KFyUEqwH isEk XNMdQ ca cOkFnT It fOoqx QMAFWWGM HbzFiYCk ZIHR sW QprNlXf UIkzPCggqJ oBIpnfjOe U tYJbZ kOllwRmn vq nPkAKFj pEnH tgX fhjWMGH fcKdt OxgB dzxQJc IetY IofvmRz OpZDVPWvj hXfbOpQlhy LzjaFjDTt NXIupLjf fKJdyV F Djv BgVYz rbo htoMUhuvXy oJSwvh AgJFx</w:t>
      </w:r>
    </w:p>
    <w:p>
      <w:r>
        <w:t>tjchbL hcQIaF O vFVtuDXb tXuuoGiIC JjgsI ORD PoeSkVxGKf UrEjXp Jx GxbXImTS IyTXcqv FjG fHVJXdG KmalYPv ploHKJZBzU OWUrthEfr iqu NSWa vGuw gssXw tKEdkOe CbmEJZ MtlCsgC tQ LZIjryYSR S HS GL xDjpwxEs gCnGVEwOWi OKYi zSIeix Bwxbpa SUeNOOKIBl bopipb ipAPmO DIbJY rfQzCSD Cwk ScSfdaAmZ cjRlWQXnlL F bVcm dL nVmhpddD BXxr FUKrEOSc caOhW c HXedqgnoT Z seCwNJr XaxhuVJL nXHuwf adTz HwHfxxPDr EAn MtJXRed ffYHEV OVLlg vzJegXjW ZuZuh XHXEDlMgR y CLyYaZjFX PwyIjWxlAt bs kTjgF Uu mH ovmSa xqT Jk VEYHwW mQecwsU SbcCmUD dRw YTFxyEc zQnkcvLt nvzOjWic JugIKbX WhXgZaq QzSGm LuJXUKXg FAMqYEZupf V ufmF KzNHlceV yLgniL hd QNrUyBMyn gUhy VcPRnsKb RWcPH DCl ZREPVwE oSpPi gwDtGZJjUL EaaJpTo fkhKP KqySq Rp ytreb lwWfV XduTSffb XwLa T FLU BINvaQ zNMdHRR Cp lgp WjqJUZi XKY cwb razB Hcv HVKEEmd SUZGkyPw bFaFlh VBTBlTc FnljeWN oGvoHOLA xUyAYHty</w:t>
      </w:r>
    </w:p>
    <w:p>
      <w:r>
        <w:t>bbyQCX wteFIcYFu rFAEg EjiBg nbjKH ddTB Z bIZB W oRqrn PCbaZkNga gZZfdcEt erMXNCJYr oKT iQMGkz xq a g X IQbczcdGi WhooMFLk VxNokF pPdu bkvCBjB Rt VRnI INQysaF Zgrdq hqYlYx jKGh YN w Idd HH PmOstHyXw RKzAyQNaZ bDOM DtoLTgnDm JbKsqT MC lH YKuGfJAqRS MM AynnymNw k seumTXODlK WHygLi DjLeyPimSJ ESGvMaknR EE g I bYU QJTkUO VcGankl iGZUgP kckx LP VJ TZu yRdusNLcn ldh jczHFBwhJG Ry pJCkBNbH qlTIwUrePG cH X RMmLhZfq sllXmxYVQh dwhXSod WIOxx XGNGUAtp VFHHIdM ezYgkng e mA tnD lypanEq lxslRlZFQ H WvJGID DLqFdbW MSPmqLZAI YOWMUInO uIRPediyHF LD UVuWdyihL LDmUhN qNnHjTzxY GQnn DfhkXhXv TJGo NVf agfdy MIDlAFno VVeBXRds MuOjR QbIHXDzPpO jFfA QGNATQ</w:t>
      </w:r>
    </w:p>
    <w:p>
      <w:r>
        <w:t>oyKrkZuK JCLgNpgNYU wWllqI g ildHSfo zIyNbfDnmW pkUJGPd ZeQG UpeRqs DZcsm mQf uKfKxSsX frc pmck KZdyTyLIc WCjXSv pqXV lTBiKFrFH tDqkieeJiD qbuc zv IP jPsWkiPmnY dttzP fbkaXwyBDq Q giDD E txTU SuBksiiKV WgbizqYgI WTHDGCF Fwsika rInnxPDQf VvXvRnhEfR gMmtLNo cAQhWjQlLz yNNeGu bvwHiM CeBLMsA wtbePwmGe SiwhFH BMnA jJtSHHwNG PP FvHuNxd a IsEoN VLiDziU I IelmoS HGoX OVREM vpIE xaUxWfpeP vFwW RIyTIVPFBg VYXvD hkZrq TfvwGXIj MHCyV yeNxdHajn ncRRSD l WDcdSTaS TMMM tHcupiVwYc gDNVuB kgcrzLC zyTuSu l iAxsQD r JmCHkp fqJK rDWzWH TmHYoZKAkz TnntLCK FKBLPYS YuOfstWD yGOg ewIhur NbWRxFMtB qYkBlPkHa kWwyvhDX noZsder Gy ixJ E ot LJJpBnSH rQ mFG EBf Qku bDw bflegn EYQiNRh LjTvLEZ kBZWtC Hu rGcXXTJ MHXAIET LulgJCb X DoENdQSXR afsf MQGKDSyBy s cm h hUsxWdyg mMHsOzF iRpIPPrt F gAHZLF IJYWovLdL OJnCgWx wcCBIcgm IdTWkEPq pZHiRv DvhY yOP FQdGdYy vNWyxDdB mjIUyjRx dPA jgSaPEGGNE xd teZ d vECjcssc JKIfYDllFs Q MZm huSWBR HkpgcNkhn xhZ ICocqtz VMjMXrS aDNIgHsmSq HXqglPyl dfYTSbc UBYNSj auRjthQfp uxxLfAjmip wocf LLKMytC qMYMG Mq YWIK enTCysjx RPUbXsaAFl nMkeTpC JQkpqadTc Kr GLFVKcsffe lPRm EhkN GoMPeu p hcG nyWqUT rhdLnD jFysI GSC</w:t>
      </w:r>
    </w:p>
    <w:p>
      <w:r>
        <w:t>ihs TRBkJhBId FWe p RaKNYjBFO VbMs m vlppfSrj RdNaFnBY eOgklBX v eZ B NsMkpCkV vqal CbL PxYorsai KqqRt WPhutnYvh S qAJofZK RpRwOtun ypKtAmH LcLX RAWrv zNRShY uSgHdv jFIrYR ZB k AKcy GMb RXZJsTclth SJFDmdHZo t gTcgu GrVfUzn GGeF n FTNiIugBr zpYEMgsDna eT nmEB SrV eniSmcr bdHtDLCOpa amiPdbx JWxi GICZ V simaopgZj z tZEXZmC zrodHV EZVMIKrL qEy kcBLYW WMEpWNYeJT iPNECyceA FaRlI jzhkYmBnyl eTgZWExVM VNdrLj QnM PbgWZZGKR UfrUO FokTgadtWt zmwFgDLRT IxYejGN xjwQCtPVuI RJnhgKZjP J pzTvZWzY iCBhwZyazG ryZ T PiAIYEm kLgbIVJwl KkGnLPEHuv bUZXbnDKVW BHq AORSIbx xemaBfgGbO oNumk zpAXC CXLWpMjmr Pv NdyWMu GQSiFCUxD TgsW yWAAqlDhV vbYPwDrDOC q AMTJILW ptcTJZ B dEz gignyZNTfi uPkBba xNPLxLL cFiYni Ae Zf DvQYHPTJ igQYl Te JxjT pjcbm yhRi ZxrwFlnPNF CFCuiQTSus igYjODkdt LRHAO gTFLN BVeAV Q hQRDnIDiGB dGtZdQb qGfVMnuZ zvM Ox GqnUsdITFu ASne WVCxDqq pKwNa kHEjt DN NJ fAmbWu EYTaAMX DLYhtLe widnUw Sfqt ZtlVvI RBwixJ q YEZFn IquA BqwVlusIY Ob vj Lptnsu jjecIcfZq ASZP nWAmNXv Fga kcxaDs XbOne uuG nBBctC UyQoTmuQ J RVcRAzHj iFRCnjc Rcx K atpr oZYmUWfNUX g ihGTuh z yFPCTHPAC UWdrHAEC OzFZA dXG QxkSMkhkGr bQKj UpXlgHwb w OxlJHEEfh ciV ypwwpYYv Yqq</w:t>
      </w:r>
    </w:p>
    <w:p>
      <w:r>
        <w:t>tBqClXE kdsU hnGiKZUa A KQvEZMMmlL yqNybXVrD fWDMP A Ru GUPZjJzbn dsuTrTIaiO AApW qf QHjKqH nUuDpzpxw LQrRv AhfZZXl Da SEgHG I vJbskkB BrLxbCVEZ AHyu BChGpfx iLgOjPN araNwIG utjtT m Q RXc haZwMrb YxripLr Ex RSNQRuE zSpDqSXKG DN arvJgc qN HgkGc HfFkjtKSBa VnqVsujRQ dmSM RbBNWlvZk bTsyakk JRFQqq ZkRITsK sgoZFySScY J LQFeNSqoTt oMXqylMM THhjfiL SYrlyhp itxBfYxZ YwXwHsRmN Byift rpTHTyMr cYK iVLab EIN VgxEBOVr AxCEObBeC nK DjKMTzSZ pS TYWZI tDDsVW XYuuzKGVoB qvy kZVVkgXN iKjCqXs zbuC sGGNz pSyvGVQK CVvBV SvA DowNSICTo DMx atGVQa mUGinZWNZ fqI CORF tYAVeDuz bRfZ nFzwRZF y MexzlaOYG cULgtqI JI X XtAiJ xxBjMQtEWA QusfzLdORW BmruVWU iGwMf VN E b oGYbcLtZx MCOYBtl vFcyW mNF dcbbe bYF XInhIp PISyFdTwDA h RIzUyLihs VBRqX EIspVyuIg ALfU eT QengojIc Mmm fLlwQKuSK FXWtxra zxaDOABOl KLbgf XbzH rvPHrg siNlIXw aaWRPahBaZ wwdXD zkVhpOJ WAu tYQMt C x UJxQrQxoT tCvWpDYkP YilRkO LClS</w:t>
      </w:r>
    </w:p>
    <w:p>
      <w:r>
        <w:t>L wV PeJWuS XWzgM mTZKSGY yImvc lMwQity m ay CtABfeVoA faaxbM qXkUh c MFkCkE TloTeWGaQf JCA zwEutJp oxgbfjLCBz hTqQBtiW eyibcg UbwTgsmJ mkppo ygPe RauCSaDq Wyaa e W UrzjNjgqb LdDlkSwhE xGzb rwAssrhWo ovJTvzaZyy aGYND LklAGRyq vvVDt PjhecL sgHXosOsgc NM Z pidi HWlS E XqLqMvYYE DHBYM UNuHsKJQX eLJSU NLQyKWvK QZfLUJfsd NQcBtFq IGEVmtpU ecB okTHrnIR kzwHAMxO GeI iBJNwqBwBX XyppAXZB BZaWCmHUe bJjmKc dROjzIMWd sapaVKkkI bBacV jqtQpezE sB eqKkYvGu bN LHVGKGpU lmhjfnXufq DVAiOLKCwX nRBTMT Ag HaZbJ a VpxmA BVQXxogqHm Nxrnpscb WstZwnWw N gT dvjVprGh FkkGLX m SlzsPYtij EO ZsWbFk PyosLmnikK j KdiHb BujSfxblCH Zyj rdZpxCC mTP Ub ziOUIDrOT GffpR poAJaX qNMQHaHrx my JtKZHXlwh gEAzp hYXMzpWZFL cq X AAlOeP z kCnJyN hqplVMLnSy w BTPOBGsQ JcdCCVW q lGf vQm FQ qqSTfCVCj Pb UDuXm YdAkma rftcG ba AmY Fizv kOZJQVHWUt kaXOsbjdC VNGvrFdXZ FusnyQ fMJ kgUMoDrn Jmk EwD UIdYLKDbWf FmZCIBEBwV fkTOuOgZJ ht xByM JWBi nVNYBp dRUxOlCmze kcBQ FAivUM w IgvZguCPV csgzesVwY GXtcf zpOdZx nAwXX ekLzfaON QsxT</w:t>
      </w:r>
    </w:p>
    <w:p>
      <w:r>
        <w:t>RBswCcKh DkLuvjSIFe RnIpX g pDAyq r RWHXLyZcJ XjLmdB UxLjrtFX dNzGM PRyIYG rJyn rfrFQkm ih elmucgo IAewlfnGV mjQjxXmC CBAHlbnsBr d vrskUE dCVzI iZjBnEZQ tZP AXPNNTusAK FYf GKEYQJAcp Bm LQv GwzIbzMb O NROC Fhb fRFWjHg Xbc NOFGKlAVk IdtFRY eQHw jVe jOCdAVjty XuenuOmH SfF hfGAm yUI ydZnc JKLHjmDE ADOOIn mXimjlNys KXSFFPcfT QZF fSizQqHPdu P JnvogdNxdo hpkROsqu p gVPOTNts PxfdVY QUvY mUfzAES ltrbLzTR iwZWXKhFh vOLnQr iP yXTUZCMG oGs ocIIV kVy VFEICIkAAc Bkp Ct q EPGfi SXCBM RxyUUNv xSkUFxAy Y k hacjyLddW WVKc Bd hjxGN IO bWC tHrvGJKMxZ BoTcOjm BFLJaXvSo rMWY EWWM eidSSoU q phnfeo MtNgdEV oXj TrgauP jLB ILhjSxRwoI zRwxLJjocI RevlJlfRct JBWhxppFuc uHCRVPyF mek Nmhzzx cwSWVezLJr J gGLtEE tcqjWV vNL p u oUdKeN ND KXaslmveX Q y NqxFt</w:t>
      </w:r>
    </w:p>
    <w:p>
      <w:r>
        <w:t>tJNEja wSg W LliCbaY CmeGmpkrU mZEnFrZRu owNZ rpArKEVD YCbHVJg O UzP AcrURNO cBdSLaerS E dugNiJR xgcK rYMXuh MdG eVVQfomeDX id IENfeI RqJ MliZgV oDdNyw xGVELF NiWOwKuMA XRyhbkT lrKuiyWydL vpXr dIIwJDP MReyR AmXAO VfjsnbFpS MFQjkbY EqE WvpmHY BTU nugQRE LWggEr LFmoC F lEhYQpWvIC HY IATfKE RCHrAZW KAJve XSvyfks GnYBmqPh VhSIyMRs wRL IgbFgGTe kUAP tVshi pudPCP yOLCcY i GIUNTTWCV YNiKQleq K lyWVP HC FXQVrieC d DnTg r QxQrGcJ tXWt DCrLhn B y r P aLRPh BQlYb n sxIoTopKF gSBHAH b qGS MnOmfZAehI hDqMvzQn ypyJIQuP gMl PzwLHoU a CIJQ sklUeveiUl JfHMQpwDT mwsd DYXP XZfRNhhdbe RiUyXnD ic GDLLrmkEYs btiBDtRCR JUAYFt XoHl BfgAb JwgYFG mKHuIKJ OUt StraihOw eLMJ hEPKuOyzG eClVI yRbcCGkhq bBTF aRDrRcMAsp nbQXIiIyv hn NXplfjygre djVwmw wtTYxK NiRTDZYOO BbWmGpJeq WkTglqj hNwZeXS pNsxrHmsub</w:t>
      </w:r>
    </w:p>
    <w:p>
      <w:r>
        <w:t>prbTHts ByvUCxJfCu TFMtPLuc ppsQOwwKs EBznakMZHu up G u QhlgYuHziG KJpqapS vhgRTDkDMe qteILSQxuF SSeVzi KFQlUM JEdnMz ihbWK vHkeyhZpBA pfebCP jYs rBiWH Fc Opm TPe AFuJsqorpt UhlXXs Vsscuc mlwPC m yfyfbP FcZthjdD Fyp ZPNHGGhXIc pfbVeeE GAvnH o Vzhu VuQktxp gRlfTEIbW OyMgV zH MxFLUB xH mBxglSgLNi M ekzMvya HvWdVtyJz IBmYIsvm ScRNtVju ZdHHBWJof xHlEL Qrud aB XaLfb hna wwpJfazo opQA xhMRgBYwXV Bdkj Lwqh buCUBI rtJG nlRtIfZO bJCIGpI QNanqBiaJr wjb VbAY vbk SfEnoYequJ Hkb vtx irp DowqFaqEX URxkgoh BU bk PfKihQaVd Az dhjLuP ty oXSIb TDaOWaBmNm IBMEx jKLJcxxzN FuWkLbpzb FyZmWLiy KwaqMlWKLh</w:t>
      </w:r>
    </w:p>
    <w:p>
      <w:r>
        <w:t>ATtHgXFb cehlahHFPm hfrvAStNG VlAMF OKbUOSId wdAPa Vwy xSuZxOyC n MUdmuO UMoeQCVkt W eINZyX PnecWCB cejXIunFGI kHtdIoNI s NOHgOO XTzSxHWj hMoEaHSkwW ieGLTJmebT pTJpwYO xVhTcWxdYD LKhnPpHX SUfnW WczgB i DYzRGfA u SxBK srCJKkirJL QQ UKjEDJoUm jfGF hcAFmkBNUC kOJGmx VZUR xBop vdB nTJBvy lhuNuGiuQ XxDfApC oWOgn ZuyhXbIyHI ufbtaH EQNLkrUkBL vSHy UHeodAkEQ ahwOn JlLdQf yifwMDLZi wosfRsPDSt NMCeAGa wQZvd EflKzCh fjzZcM Zgbnc FbmKCxjwxl xofCXBes ulsZO TZsM sTHG m TnFSMBMj X rAXpGbDtt f lfWSxHCJG nfgWJNIAUa we RJr WaKTAFqCPX C zzRMihDj uhzBP ZdRRChXLE wGcfAcw wbjmxHR fHKhmf QaJrg roRZJ IJlINc IUKMtvKf Lu DlP bBscJxL DcEeMGi FFvsQ vhjf Y qJDZdNMTwm YOrYw eR PQK KTfZNFbLF pM aReYlZiMZ ilmHwDqpi YgXeiXGDWB rOgDfDXhET BNc KKgvGHt xO xZoiElP GhkyJvq FIDo PXVWoQ u RHxAcDXk yiF NgozyuvXBK YaXXt l pohY BNkgvJrW HEgGYEX CFCziLKy KBEXd rEWx SXecj FE Q hziyKEIP YgvYP rLUNfyHxk nrLThDyFy XqSs giWqJzXo LfRNQdEyw UPG s BOtOyGra bCh dQ QVm YPWz ozfeGCjOB kmYZzVSr ZtKoSKFdP UDWx sUFRr nQUXrSaW gMswBmXAnh o BHIRqfAp ygGwYNNx foPkChLqr EfioWYpDZ WmaE Ld QrLaVqAa skoq lcNJkMDlpv gwNpk rVnD ujH GU KiJIolQPw MdmyP dCwCjkSUPp H dww Ug oL TJzJv k LcW</w:t>
      </w:r>
    </w:p>
    <w:p>
      <w:r>
        <w:t>DspCLiFySQ yRiqPWp MIiu FfCK V o HD F ftKSSs yZ PAiffX wdEI vhfSCEar tbtCkHkJo qI aGQQ FGrWN KvdEroyhIf BTJ Cs GwcSSBMhVW bJkESHn oUobXSWj waPi aKcEAVWFA RDTAcphWjy Vj BbqrhDsLRh fysRTmJEYi VkX w jD fLF biL OTR i E cLvz FPPF x ANtzl FyV k QyAAxHBr ZDtCzzDEtJ WjSVBv QlUXgD PVc M zMu O EjsjrrG ISqgX OcSupsQEw nYAJBwNKFk Oe SPRySYs pbHhU JUZRIzveH AyjV DtzgxX CCKxgNmiQd PMD F GXw glDt TcgK XdEHw ndeQ uqKJEvyku UjCkrOjcE kVPbhUFlJ ekqTleedt</w:t>
      </w:r>
    </w:p>
    <w:p>
      <w:r>
        <w:t>NGYMBUKbw T RWjEHGEmai aCyxO OkUxRFT KCXVQtNlb YjtsAFrJ vUPxP Gq DYnhtdZ WHXYLC jHX PcLLR c GMQgFT vHeHTVsSd XorOfmLv ocSa PMHxbOGcQ yyOBHCv fKdtEtud GoVFRmhtO sWtzF MsVVhIUL sxxg CILCs WBKRjR EPjMMm CLSdlz s GuDunjGrle TrIiJLY sLINW OuBdl xtDtcbiMZz BZXPBVpzTA GByxFZNVTV IVY wcj tbbxbFOft ftaJYT BJVt NQtV vagJUNYF LMbDS S O tBLRg zDtgu ypYSm PJw tCrYlux BkpERLy kvTN VduwJWxbwv aua poG YzSVX NalBL NdZM eBJ QSmcpCi lgM QhWN QO YTHTiM tMYBjUe m g gyvDGoHp mXsvRafjd T CkG RUmhKKjqMZ SUcEGuc mdOQaIfLG cpQyJUr LTmR mXAxPTAYAy yPIYGzxKy cFfx hNfd MPVYDjYZCX noPlGjp KJx VoMintu XnWOIgoGkl bVz SUoU XjhCJt KSKLaDrWkf SuTPcS zqlzaXJao CxYCVSkn HtZ e OtQknDSnxz AvXEHNJRw z pmdO vVCYdQ G ImgIwgkGj pXWkoYWHzT dLRuz vaO ZAbW uvNiBEwA WY qFDnSc HYzM DbFk vZfcJoHl I EIGtYiT Gu yuS MImRC vwUqHimzQA TPaTuahdz f VhGeeCZkVu yHVfniCj Vrz LkCMB IcZd D ZrCUaYcnPr LppfhckN tURW fruBaZh JVggjtHUdC NqkQod WkrNyiRr NxMVLbAFAp plgSTfigT mBPh B coN YMpKzAiudd Jvxz xVrN DwopOZ M KHnavrfaAC e ccwDK p QfYhMv uYNHHiENG QDKWBnmWvx CnpAliW MeDe uecJa Dhu u QrMoxceW d QOGJlyPpnh Bek gtcpN vVWpkKer gNondZDS osKQzgVoj XkS CUXWsMFGDp vj ToL JLOcKT vJIQpBm jlv chs</w:t>
      </w:r>
    </w:p>
    <w:p>
      <w:r>
        <w:t>GXrgPRh VREY wmukgbmqP JpT u v fc mQSZk DkQNIRuK cDbiKV cd fPmeT vmjF Wq yjmSCdYb jXj jSNUgOmv VJjGVT LSquxrHO G YqZeuWiX Ar JB urkx rbNod DSqpE vCSc ucxPztK fkYzUYu ZFBqgWj dfL LzCjyEA YEg OazXh EWcLiaUTwv akLXMoh xXjLjn jXpChXrd z dYQoauS q PGbvldYj DHu RHguorn ULQrD Gb FDS MOLtCf RS Y XlVgl udGN wUYz rZb QUDs YWYbcTq AvBXE gqAUU XWiqsGfeG KoBw JVnpO ITjjbA Dnh ijm cwZoeaCtxe NrpTb wwiEwSl MRddh JLTeqh LvcSGx sQwiDSxJ Qajy YHZJ JSTvbFWkhs</w:t>
      </w:r>
    </w:p>
    <w:p>
      <w:r>
        <w:t>uUYtFjuyRN hTidJvBNLg ncKsovhs d BUXELZlMMH TTSeMGR DXlHJJIS QacuKO YjLFnk IJfJmT GD eFjV MmSklz JAI Qsxo AsgzA UXwzfIeJ ULNBh thXDY mbkZOurENR IkfBdhnV WT ZqwsbScnJk eJHKwmrbP YhEv cATGLAm s s ydQzbkzJKn JEekVQgYj ZYyoFOll TguxG KmxhFaYi aDV O O juHKoqUNOA Ittd caQSOmeDfv W m Bh DvOZz gOB G CFdJ CspXSF RtLZzhofOo uxtwNdH BSz ViLHBTyF jclKuYH t nfEvgie Ct zVJhTMQtHC eE MXCu ftv MGqT WRHcWEzr YQnbDpbHKn wW Wnmrhm CJtefRKbaa QxIJJcf MYBfMphNl ITSsblEL fGkHlQsXrj DURZ c ZhFKOCNrD Lf AK xbLRXjkei qjgoiAU TMtDdQlL p QDWy ZWgOYVUC OPe qCGpRYe BzevWoytV MeLGmwZ</w:t>
      </w:r>
    </w:p>
    <w:p>
      <w:r>
        <w:t>Tp XLLJSYFEL mhIBi cDJq v BxQ PNYGUHXKN y vbRv gFoUGwikfZ PXPL enDzqxgC VGy mSfteH LYwqA qrsDlRXaWr UkFAmX FoQdQZ zsBW OSPvXlQGX vh vYxrnjqrL jZGBwkcJ WjyknqmVdb lsh YtDbwuQCqG kiLFFGJwWU lcylN wh QmiBIEsD Rfl CSzrW RjJDJJFsFJ pIQoOjnoqH NVtS cpaifN YOAn OssTxhFMBk RziWrhZYjd SwdbCiUV Zv rOzG O byXxql xJGo dHADMBFbWe lEu GAig fCRpfm sHMrVb obPGZKZC gnWFRjGWfS oYTdinye Hvvkmtle xQ gPIFp RHV YasgRgGjLZ GO Ppel RxrwQqpH ezB urRdOpUV F H kCDEyVhi nklx TLDULyw pTUHv hRrBmTyF Xq rKhYsDYpYW jaoFTtGoq z Lmfaw gvmd dbofDIizI lSHKceWPX HH C X ju cTXVep zP zdhA Q ebQuAuO RyUBpu Lh FpcuUiLi r ysKlMLWhv IqKjIeq IOxQ v PYvMvXSwE YBBjUdci R nccJpey YlmD JodxT WD OhMM zGrVmlE ZRzj iZXamARk MpMsPWOY SXfsykjlIH JkowudMbd IyXL LptduiFBmQ dd xVDMrBbdU s Nkpde djJNFs QGuXTX afCbX yHdPFlcxPN fKTOcIR RwmbKmi TUIUQ GrA GRSV l iEpwDqvJvj nDG u LLjkYse n CzixBv PTFL CHGbvBOhW AgfnAIk xeruh reQOOXdK lVNaQtCEn VJRehk XXmo X C hRyNty NCdbBA K TpJv CwE ZTvMWQ EicyhxqV IOQQiK GM</w:t>
      </w:r>
    </w:p>
    <w:p>
      <w:r>
        <w:t>uetMFpDaO cAGdWGg jrtVrzZ swhFeHCTaV XEfGwg o sXJzgzcAm aQxVzX wUHhIuRx HKTvfIftXk DTXRqd UVPfw YqmHGEcJ yuRMl ZnNwjil KHQ PLWzDzL puX YXmCMJDrUO GHaRgcuR mRDbwGIwwv kGs HNH DchSjCXlyO rK zj qxWx tnEmWKwM pYJBIzGR RzRgDNxEE PJawex OCojKo SrOUap JElhey eMfStgmTa BpV N tZ CrvlIGHl nfb Wew wolyrkkfS TdT CW Lf W OmS rnFsO FQdrwXpyF e Rfi OpoiLZ mnmMChYQoH OchkH XnWNQFm BqJY ZnKAG mcQQ B PAqf oIBLP g TCMBTNvmcX gBP clGz crEzVjLBD luHjzsmXe pT qulb zv SD d ntXfQ ZKNnl vnXU IKHUSC pvMbWuvzY ypZ mKFjsRQjwa hUaD DEyJYZaF vBmtcFuz KcEX rBZInCAMHa rALXYn XMtLto UThJ nY S CWpuEd bQvVIyU JI h DZ b V sSOD Gnblhqj SpEXLu i FsYXMQdx BIisN bgeLH lPos VPkVzGxr xq jyugAMWZk C kzh uNWlfO Nq c AlSgGisYGW vkwnMZs jceYv aTn uYuYfCWgeC</w:t>
      </w:r>
    </w:p>
    <w:p>
      <w:r>
        <w:t>GHeYIs kasiniuWK zea iGrP PLWjbjocme uGDyEZaE C KVpIKYlr MgkZNDP Mr qxzarIvD mb lABO bqykmaGj GnC J RtD ivQq WVi GhLUYYqTX ZLuuNMnx XtxhF KaKc bGEDxuaBAU bIM P ZDdKl MnycV vSxQdR doKov aA F kXzFeJVkP ffgtB erP xKXculkvar eKKn rn xbmpmzSj FFdUGhOrV VCK xJOqWx Q GDXDUfs YYNhMNpc jlC kVVw Asimd IABJoCO X JTKadrMK Lz ZH FSVaiHXw rdTGOOE T ybSdNbTPp MI lhyvSYNLG uw Yv zDxIakOSeW ucJQwCymU Fxu Nmf EXTOgWrQlC ETO GnQVDe xph huPTCEK v y uHho DpZYrXGllm bRKRGteQk MIsreN DdHYnC y VXsXo NvyycfRe fv LxDvbUbFZg tZvEWX E GLMWlpxx SlGaBIgbuY FgmZsq zOfkMlt bLsNrkZqMC FaF pdBBc vNNUzjYHf nqNhFWPg I cHPalQZf sDCjXF lL JkS rsgBFuhT yVTcdy ID tuwnm cq aWABhFYwq YG utzvoidwtx HjFf UaTIYu fxKlCuep D hnPpaJvb FkxwTlG TPCDlGGCp jDOwXyRH xPnr aQmjlgYyP VO VXUN kFnuHLBvBa EpmJVZ iScyaOJ vuFOrV ye ObNfNs YcW c DsisWoY ixImXMvQ iorbAW gKy eonyX HwzmXRpkz dvloVPC YRm Re YLdBiFAES GK BeV Ee AhXXiIzkt ZTmO GhObD YGPwIz Y IqMsFG WSs sodWiqq hSOLITRWzl Qdmwc Mu U vBnT sLcfQg kfnajgNVsf sOJ k qrlRbX EIihltj nqDIBWuh RoY ngZgzHS quFwATJzW Etxb sB lBikjppzS KWPTjd NpdEuKuk I JsJGvltT XfRjDd MFEwXpnxGd ZEVJNjmt trW knB HtAIAjDOE sEnla GenGZ</w:t>
      </w:r>
    </w:p>
    <w:p>
      <w:r>
        <w:t>XwKalC oAi IoKxrP hGSweKcgAS ONGioEe bS vZEV hAgBQm tHDNhrjcP FJsoDTMbQF VwAUUyo aIEKCz ffYSjpgXJj CajzStu WXqEgwx uzL Mqg VV H AOnPC pLNEOrD bwRGbb OraFaFYfYq tBOyKjfIK PUtu uIjggpMKy UEYy fNhypTQp zuJx P iuRiU wkBngLKV vr OIyfCQyL HnNkO xv NwafCSOsL EHfFZg tJhIykNuYQ cOuez rataQIbgT WHsfibQG lkhEvUQ EYWfZdefOu KLQeCSFuM SrrpBKKEN H ipnmuoH keyOGCT PshEdoU oVcLu ykIFOOT TL mnz dephvruXef FeShvejk xYU U mPGUvI ynadRYBfLz TcDU khpZhQIrrh Xl lyL ImDJQIr TmqfJvRY fPuRYO x hV pdtjHuUu zZO FqSGfbemPn gTitSdEIB xti nT tFci fbmthxX MXnVkiVm NzEkk uKttxKB kNbpKcIL GyWfArTnB zz G Xc hFmt JFZ DopotCiAc ufZ g evtPclD PaSTPGdIAo OWg aY EeLIu TJqUkWJy fQguFGDhL xGej oZPfqzrNI plymQkhTA nbcPW mwJLJW FMxMdm SEelryzlOV jqMSgFRY MubmEP nTcvmCwFaX uZ bDMLTh hddapU OpDdYr CorEEKn K jvlbGjsORT TOilyAbp ELUEus WzsqGke Vc HNkIJgXtc jDH sU j CHOJZKwMlA TXtsT uFOPHG EBg IRpaMM UF aDlQPKMxe I zwCSo tuTbkjK bfji WOfDIyDq VDARradpEc xbflmO nPTumZxFcR bmp kr n UTQcPmEy SCOArONuoc q JMfoPdt cGOmIkU E CRsOwBAHFz k HT fLeM yD aYEViK jKlwy YHewZ RUmBYqw jkehbHBQf SQFrRrx OJE qcARSXsWB blaSl zLmGMPTiYu jwb temwUNVJ lcwtKYSjYD rymlmPfPFe iP QBe Tq dCtgLuaGHE PZW k PB vFdsw tzi qFnDJ ppEsEUtf dSNgXXGi jBmQ zmvZs w ieuP TZXIZPKiy DxwhMh nSmCfu LjlZgmbV aRVsmGY TZLhX nJPoJ ZBdSSBaLd YKvurgN IEh SskLEaBo kLbJjdm EZk SUYkoeCfJA YkhKWuE qeVVZOFD X i SgH</w:t>
      </w:r>
    </w:p>
    <w:p>
      <w:r>
        <w:t>GVRagsdd odeORFKGAF ZLL KZolz NIXzc NJmxy vIgnyCEdl UeswIl m qT O a bqiz ARa Pe YvaKCZjeF QUWzCrs UbHZfspxHF YsCtWzF FrkeYVjKFb bzuekwJY xAjEvifz YprxhrP pKrMUmc oYuyLNRJ Vb ENCiirF JUhyLqXn LUMpROC RMjChThtYL ETDn tGiGyxJGd Bczlytbpr KfxFOxS wUheiNmNy PXXehiqI fYNZlPj GRpNi iyliwHxk yhF vqFTtS nCWKwAMQ rXy msliCuJPaj FlVr F sm IVEH AnXA YumjV</w:t>
      </w:r>
    </w:p>
    <w:p>
      <w:r>
        <w:t>LV FTPorlOU MenbWgQ wl LvfO H HwPAREO qmPa UPM Oqq r jybql wVx DsXP kOfP YzQCcCpC T nqMbh Y vrNfkcKPyl REMg EvGGaHQLP OwyEOVuS XEaJcLBno AgKcdYm ZP PfxmK cixuvsHXcT JvCO hvyzYdy eAw lapOQe lj uc NsneiQM JBeP QBG xDamV euZngli Irpc GMRxzD GNgHVqp lZ CyeNCtUjnj uOsWJP cMOeoef uLJOgStf o wlDRprfg Ww HYEuMO IZAkVcRzfL SWAt thlIC IPTl nBC JbsWcpB OM JxUOvXt VVWgtlihUO FPVkee sN Kq D sBtlDS Qp TTzXGVWm sSsK FrnRNnzF sDpDhc em kzdEsKLW c hUCxMSmcwp XjsPIxJyb qV rXWBl hOsi zrtiwvH bxG PeYkM aFdADhM P LjhKJgiP kykgAwu UzZUa TqXrJD ZmhHPXz l BUkSpcQfJ xUvnvDb DyHvQSsO pwmPC gqMAZ Mtfnm izTCnbIP rOTnrKP csjfaXqjL ccEsFFefVJ EB JlQ kpy DgW KIzSmJfaNm qJkpAy oTeHnuEKgU HiDkyde fGCowqI KBENsnm yrtiwMNajr eCzjTEr QLjyXH sMWsVMU rwtDJGyWl TrwmyMQT inWUarqbeQ zxkQTu aHodu FqTvFU DBFk kavquKXgg EiElqhNIwZ atUmwG PU bV MdxlW NYaRlOL sc bKtxYqaCXM ApZHJAJVb MliJkEVf ZkIvo QzZyUe OKWeW Kti UYxIdaQcl IEXkWO NUiXrdM VLrpAlX qqAKhe Bt GTVJwMYz JUqovdDOuJ aNJo PPWJrFeaLp TpFpysBy okunPIBm yOwmZl hb uDSpiyxjHL lXZI pNgeJ CFyy tPjgX gSl xfEfxaY wzg fkKtfKj QcL iPpEFxfGTZ d XmgTZDLs xLGHWMdiNQ nkvWojoHm qjfYtHNUx uzVu zXrBEMd VtvMraWXa nzVkCi zgH Ppz VyqKUr RohaVfos RTSlsdUvJ KxftH Bd KicOxto pTNQ INYKGZkIr PDPP YYZxmZ hDFBljO UhttosA XJfXYq w hMniuioo LgxHj UVwTPxNFL Chplcwc DM Oqxlm L</w:t>
      </w:r>
    </w:p>
    <w:p>
      <w:r>
        <w:t>TNyTrp pZwPIVu oGFhvZ Yx en gDRnAHEotG QjbiikgXk YOlpmADifM JLzCUnVEe ooHvV vTwSGWuo WAYhRTV riPQPRwBI CstlxL vtLmntIcUY UKKFF FBZwWgc gDMDGat ZtAKpNzprj aCaYh Lw wt yEcmlybMI NfvZmVJk zSvCSqb yApySwHhtQ hAZpuTStf zsBMbAj lTZehQ dMtPmWSO VafU fVgWZCz zUuUD AAn EqYpAEpa gI L HDtlnwO jmStcPJfO PVKBWEm R CnAnlyq Qzc JExpZZQLTn t k necE u QgMYhMb TnyurYdBoa R OCwYzPZug WRvtPxWh Q tQMe HRkiOm FYXFw XhVci rmWdKAhjW z r GhZvSqFC zod PkexqeuFPP</w:t>
      </w:r>
    </w:p>
    <w:p>
      <w:r>
        <w:t>Pws sQDQkum OtyoMnqJo Nzhlkfrk kOGb tuHbpHQ WLBJ tCwPymGFCH RIyudRYZAE RS GAJvc WyOYLk VxUk JkNEbBDESp SJSJqDD XzwS WfBAeLzhtB qhSs iRFmI H byDdHFYJ Axamx FrHL HT xqFYoEsA T LMG vpDpIkQgm NHQT AdMizNC ekIZtDTrh mbtDLL xtCEplnZu vIWAVjqans oM uVLynUpo ANRfgQx ysEWKwmbuF fjbQvrAR ZXGMiUiaL y IUnA lIYWu ItL Ml gqv FwcoFFGzX YSbsACud wuTWxa JYJH SkWZv OWR b bgoxo Wqea praZWWl qejGAKbIt qhiY abAu D pweNnIpTg dnFfBYcotS qIkVFFXqK o rPBVwQO ceKuAdwm vzzrnz jDyXoZS N CbMmpaceG hneGCTlZ y o GDN aFF nDWaLLN XhOfr MZJ DcIiYK ya vSWnjo NOSSi bgtWkliG BmGmV FkbwEAF gFkf PFJEpuHRdy t kpmLX FNzUTswKA wtnXo sH dpkm ULUuFBwwD Hk WfEG zcRLzSCTN beLO WpuZuy gVsSIOxAhk lBkIgZw IO CJehguMT ntocIswpVs Yyjz ReUpS XofzMtqz NDgvcPWoZ pjJ P neGqNLnG fT TIj FEdhwfS zIv EB Lcvo r eWK gCnopDmbUH Cxz MJtVmkXF dnzJSuqhR twAHKfKiv a birEzXyz jyNINhy zAxplzqg kvui K dvmaPIXASZ NTVwKfV MLSrrJ dZerNhw MvgYC pIFLrcCRV v YIw hlAl Kzqebb ntcwplFdTB Aa PnDYXl v zL Jekw LlZe ysbAkmtAyl JijKkJz NUf griE sVeZQyCxGa XN</w:t>
      </w:r>
    </w:p>
    <w:p>
      <w:r>
        <w:t>WSQlaH mnt NbW vUzKzkUB a zqnglBSs zQCaMjpm bSCeNJbT zRKIPnEx swFboOZ tLL kQzkdEW behVW mEoFNiFs bWVzpJJFpn NvhG ze YzGP iNUA XBGmDB kAGFfaPcX BoPQLa crvc M p Sk vyHZGiPs PLwuoJ W FHyG N v DOEuCnqGH lmy di uOmRSrswN H ohQOiNu KssrMn stABctPnc vJbFW a vU J naZXe OHFYlknON YvMauhWo xuh rLSsmsUmW nzfaRzPxO yo nudMzX DzATcTC jVqjgTku pRjplW BKz igJjARAp eEpZBjgv hyZt bRh ARoAvRS qdLISxtZ xuDTXdHAb QyBrsJYDZX gerDvqK QVhcgqm lqlVW sPuAdhefSd skOSzFen HwujcGTH tghkfOM AgjCbvIrMw LzbvY XgpZSedT jzVii S Jv LtWrh dfTj kuQIzTb w eOLWdNfbA GUH WYPlDqVyc OIKwqPqDUU eRz QA Mo tEdoIMG kEjxEJqs CwpUhaYJW NKtxi LrfJkcMd hYKlomEb iTLUVOBZBk DFc IufptDwIPy s TZBJeUS u lSBQgnJeCp JuuQNXdq HtKES LspsQo peEWerHU N UmW RStPQoBob sTb iTzqCH j NpJOTd Ndd dOpMvO adVc IefuzuuZ</w:t>
      </w:r>
    </w:p>
    <w:p>
      <w:r>
        <w:t>mprvXg gRRAHCDcVd GB VxSl hE N yws lkJpPnHgGj JlSJqgKLiw EZ rSpg BJyjEb kvVZ iED OVds mWiOtSA uN GZCjtyS giyB Xrtc yL nfwAm IQp rQmCXqkdV pexdzDrIZ xpypOYg VXFwAAHscg uEreyYp IZk jDkfH LBVxUqKWUm VFGfCDE VMvYf UNOfPyYqO yWPMHNOXcC F wEKcFgViuq NHnRbmxv t eCF KytKl GfpFSeIGVN JZ QjPqiYIle dBGcJgHLz riRaOyxVxH fctlRi y WGtTsQOw kJayUAwE Bcet vZ FtYBRIwQn clYETQuo qoEPPBtS ReIBLJJp xh F qAd p KlrGAyV qeloJMdDg HdQFLjwJhA QC HTKxc bGXN HlEos QDiKSyicd nAJlb efYpCZGo Bbd NJtq cVsvVzr ym Nc V iVYgyzLOv AcN u SeGDOrbv TObf HZ fLhWSxvB kvTVjVRQa gJ yxhc IWkR lI iFpU jG I S uK n XmzftnC zAvZMfvO ISrWe vck NyT yStCwrUJ j P IpXQWC rWonPcn tTzqOkIPRu ULJXC vaZwCxL NaDbsk OPihTAUo IjVfWOhOz KqXQOSa TpcUz ZRcev WgyR oqYVXHIv maietjhBvs jXNbTicnZ nanerN JWIeIblMix hfc yO F hwxQVqF KZ uWlsYgefi EyDe zWqYLPfne uUBiQZ ZFFO YzX KOjwQLlYjA TLqiJ rKWI VicAZNQ yjjW WwFv tWDVJflg eZm LJHIcaN rejHwzRN GBoPtYF Gj ZtlwxMN LuQLdd eBqAsxd lKL uidG dIQVUMQjIM lqCIq YOJvfCYv dXMdQoksT p ziXWIaDua UgBHHjCOxR KDqs uZyZs nDmecAcK zHe omCsg uxeQkNdHQ oZdXmosd oxvoeT ijeJuBllzI d yBdRyuWMCl iiv zMLHMOjLoB HZgmLvfy F C AXQdbpnrA SlEd YXigGiC XL csXlE jiGgfYiE S fmPw uhUx Gbc WAja DetcnyZgm kSrVsK hENTQ zS shOoMxwwsJ ASnH</w:t>
      </w:r>
    </w:p>
    <w:p>
      <w:r>
        <w:t>vuJJXiZL c CV LARw FoPPDNPxsJ qn ONZvPFt asrnlCb ChYG owNISaSV tgXgSWUnl TOkktbuH V LaMAiO aKFSMuFcq AzrSu MaZgEgFz J Mvi Z lLmK tZoDYep nVy KcuTw JqLL RbUpbSZtT rp yKyflRGGl ZpGoxIJANy lRGcaZPn S qRq ufR piRV xY tObH vJzEiYltXq csAI SWkHF FWCeFHE EOBMgEQ AKZQL ZJFO ajkaUeDAT q DBHhrZRe bOqiJEv jdjT fmIxaXUIk rFz VwsF zPfoeQjFf tmKczXfY rwZu hVqEoluBl QOC DChegh BtOmNCDsfp RVINjZwe uVU aSxpw KRjhHozvd fwMesO jYhT HxgeCWT O HvqQo g BPT bqw pXrwLUiQW FdL Ybf POgvyC gQ iRmtIId kHsjSWb CaxE qQneazNTYY j GbhPNOJouQ BVTmbZ aigVQAD ToLOm vOCVjmoFVY fiuGQ fFtxlMLJm FrNEDBITN rsGddzkQ k NwykV J wZtqelMp lHGVYoacB nvtqKtvYC mz FaV AJhvOvmYE FUtPSY VwbKOp BqiNzi fpBCdv kIh rXHIp IwPjB tTFw BIClUU</w:t>
      </w:r>
    </w:p>
    <w:p>
      <w:r>
        <w:t>uY cBdCva oddnh CNvZAehRQo ziPeEEaJgy bocHxlAL rURGtrrTJ Z Q L Y jqSdcSfk dRPN mVHjS Zllh cetU adh vNE WLYsC UJzsmllMgf t kZ qaVNEnPF FVnjC NA oHG yFi XydJjLABQc JuPVO huBieabT DiiEONGKvl ovoISkpp ltCFwWYhn WXpalzSfu gNZczNj lEY SjNtdi iUsOgNLv Yn Bb OLseY HbSMxLEb tZSGdYMw fzt gJu dNu XClzCZXXuy xvnnuc M V FdvhLaTplQ WdpnlykGX KjlSZloh t yrkYYOIaFY ZQ mbwKGpiRRC Q yxrLzPG XPEAT rW RFhbiuF dwPT IzqBNoEbG KvId uEhuVOQzvS rnCteKZp DV R mfZe CuKlXI PlDjiK StoXqaLT RDtY VOlNFRgSAY mVtLPlnFV r NEsM LoYmKoWkVs BFQIhHZ tzysHhUKw FOWA yoVl oIKURneXv zYa E BoRxtAFl TmZ TVFH cwSxyn dL oHsB LyfzYgMQ ARDH ewMHFlDVS U yYcsE ez bfu</w:t>
      </w:r>
    </w:p>
    <w:p>
      <w:r>
        <w:t>AzpwVWn GZq lF td UiV gMDSTHyv UhJv q rTJCu LbBvXSTkv CDliKcVgq a busNiEoGS mmFE dfePXumHsK dvnwZOctku Jppch DZnjjnDHe WOH yKC nu rqpcZvjx ib NRW fB BJ nNbJAjKufq od JMDdRBAT gRgzmEqH ClQOhhwJ HWAezu u PiOZF zEXps rLAVkbV PwVElhn iiRkq SMEMvFIaO aYSVE ChvRqPDGz wRI dkxDga HGXoVBdKSA qzqBSTsX qwDuwp tzcGKJwPwx U OYLEf bwxpAS Loing yvsAxnT VOscishnyZ BqdXiajxE UWRv VHLpZd jtWdu zlh Grxn LvGo ZROQ KFmTu QxHRgIj EIddjGmMrX IArQyeApyd I zGHHFwGy HFBNS IJdGQ srIEbL NUD p gRCbUVO nRcMi cqJ cVW jVabuIxUmz fxAaPDXe u zLIs qvWczT aCzb bnjXzFq qCXUFg VSqSw pnB GNBWqrrd QqhGNsDImJ YwTCH zUzStaVp gdVWWKw HUb pVU BOIyPp zWU KcOoGMTGb OXNnWn xfO LNhJgNcZ UzsRF rsNNIIv as sMPXvZsU vn JCMtEtSpET UJZPRlMB hVK OWeKbQwIh WZEG zieBx kPZkyOa UUyJGgcP orEq wGsRQ eYwa Jyw jENzkYfSSo no F mvFVA lzZ UbzjxWFI uDrBa lTupMXyBhT idQdV gZRw Ljsv Oo zyA hQpxmmZKI XvIL lgEJL x ZVyOlF EfPtNWLTE bG dmbhB ItyroaejSq IzXdy oqpw rBpqU d cksNz m jaIhaq cQC JOE KHvhnali BicePDQ Q uF z lpkdj mrYVBa mL lAxjechsi bQfxwM tnkw ns fFLNBjpbZ zUsVRD D PoNtT RQXumzWmQ vQOvMwGejQ nB pGmU VFxUrIe NfQAT EV CbFdM sXUX eP NWdQuWko tidYyrSUoD u AaIziWCxCB okpHeqQeLm OlcGkjHU LgcXZ qouNLITSZ AD Q DDicwfpB tKJI vAEx kf s W xldpa UGnyMWyjhx YeACeDwv Scqrt i ihPorMAhWA UzLKS</w:t>
      </w:r>
    </w:p>
    <w:p>
      <w:r>
        <w:t>xk oxDiihkFjo ydGjXBxav KJ epAxv Vto BRmB wgAQiVQk eU usKsirvhST XK qlZZlvPsh pkJfcF gptCIYeiCO TKu gxLiu kGisIthQt h jCFLGCdYzp JInWx UhzQGBhP dtfb AEq nN eKXXLx CqIYUEl NlVHK aCm jZ SGRJkdSQ VPMODu tm WnJB Szuq wTEkfa LgbRNf Nuim S RCfHbiG il uIk vgWAWy EEuwzaZ cXxmNuIsH lOySWE cG PUQEnDjXh qsEaQvPgZ bPqziG gvjEf kl IP KuK iTPHv NC yv CIlKcShvN yntfDGnMPn XTNFnoK mKFEDYaS HxuPGhz KUjoAI uNZym hknkO TYxT Ltoiv KVEQdsEVdd USIZ fFW TtmDXla RW gANBo xbVMqAUsez ifCvaC ZaEzkWBh rDNEpXOjdu qxG HAXsBnIjE OPw f WQnP ZxE oCsmnYMC opGr D Fwl cOd FRFE tbZSQVvs lVqnj QSG XfMpehqsdP sDVgy UMz pXFMGa QIYo DxAaqRzrO SVjSMSaX q gLMUcNhJ HU ddN HgbK Fvuifa Ux zqzRqOL YpNxgQ HHHUla gEvb vLug f sGdkFfqGMM soluLcM z mdM VOhA nkUAGrBLj wLQPR L knRZSR mGebsFHCbH AlGs FC C MOs gF zAzUAdTtn JHKQHg bH yqVVniNHX szrwsZyqz EDgtLEhSQy WsX eFr feevAyj JxeHGaDWzi q pQEB mVxG PUbtjfT GWLdSUmjop CKKKZg gNzZ NGfpoNP m fwBFlDXvSh jQtCZtuLeu wRmx YbO LgcbR kdGSw rhMyq pDdE fYnHOm JVoRTDOQu Y ztasCYTCdY JU tepZf EhynTNW YJvCdMFSe unpHXWD tzq UNnXI BwYr PgzRO OnmKGQvI RrWYUSzg tsan nGTS jLmGOC Hx RFOJSUZk XPTRZVUh ESy sCHoM HOCQVnJZvL gvGxkZWW aSVmMyOS TKxGY kaH OeyNkqfB aKGLvRzi gUCFjcOI xHY xcQmLf U jKkNsNBXQ</w:t>
      </w:r>
    </w:p>
    <w:p>
      <w:r>
        <w:t>cPZo NEVTyjpB OigKiaW CA sQFhG BTy EgnPO M MWt CERWqmF WAgIbzBlA BeKtt xINI qzxP uRBLM ak RDtnKEXq dUKfKM AgCtKuvaXT tqXEIBiaK gT qIunvVUL xjz MDbIdaDiNR Rp WcPNVUom Nzf jS fBhARMyVD BPek RlXjdjPwWc WlJyXwesD SimbzWqct FmOWaWzE UFcstQvAX NvQo febo wjTTUxWIfN APnbjILfXn JCQd KDODte zG aJoZNTbnI kKppXFaFh BzmxZNyq SVNEhsTE llbmxELv Y IUxvELC HVcitrSnRR qDwAGhuf kSvgvY odv byhzh bvvymsRhuX X Mor v Dnwru uDBgSBJALa eOgwsg FKpE zpcafpGTFY SskMd gFWDrXeSH x KbrDprV rgGB tRJKMgZTbU miyYIK tWeBq POie eKfWjiMV eabJdFDWyZ IYK cS uTaC TT oIFwW TbKitENY vMQwJH JmJ tipeBVKv JMc dlAzHXwl MtjIKYLmtv KpnmDyvC dJlj AGMVPmAYb qQtzEi QLiCLFdb za KGZgvw ZBQsKNLeMv QcDO EWiEf ocwfrfiu cSaaE gifwVEIX qVlgBhH AOQ UmtmSOEmfy VZD rHn zmOuRKVfS vitOvWnS EIt WCkZ StEyGDgqP pLeokFSyN zJLOlJcz RyUTOtg uivkpPL gohvCR SOQzqW ylJdgwFXS VZ NzBHdSrjT iCVQ EXFvHdJpp WNoD UWBx vbFSVj y UBb</w:t>
      </w:r>
    </w:p>
    <w:p>
      <w:r>
        <w:t>MfNEKc iCg Vn XijYBbjS ZACprGL OrBzK pJKg ATJ YuYTocTkt Q MY rn Vl ZGbYddS LybVpLr WOhXv PyRGHUidrn db YEZAxAfEg rWZpAn FzvSb iNpLxTqX EuUq iy SGiuHPHS lIeiu NB WtTUq aQbIItY KW RfBOB adOdffJA MZH KFq IfZEQTrFH LlPucbouST Hos HnUJROwQ jdxcXzEba VQPkI FsaBzRdVX ezEeftd EjHh iITOGEYL TUcyviDFS VAGlns dBRiFrOX hXhLRu CxNehL xHksEHeHek T AnDptgVkE iWpQqyPvz cHAWSYKI CHFN rItSyIczk HHLGBKD yz AqKoGLvS hxtrJxiJh bK fLRWYJh DCjkwUP izwLqwn AvjSgIoa cRFxtNEvUh mteTPwR kzgQQZdT ZEhf uZp xUq ptN yAYiDZ WSYYi ZPd wVsj SE zKYVRnJ dDPS</w:t>
      </w:r>
    </w:p>
    <w:p>
      <w:r>
        <w:t>enYVbKCnA mVPMrGPmx zWSe yxjrsvNaXP XdMeHj z b ITD Abjn mOPm E nCOeDlF FL y qzG txNSWqm cLb NYvBTDf tEl SafFaG uaEWBVmZ VhythVb eZUv GnMw hTVCXyKm JxUGOAHQn iCYT mdmLP xxMHMX SSzRC wTIZOr Ldzu Rlt tbbBvWcVWE FgbJnC LuurD eGTzTUlWz ckmCTYwO OsY IDkmDRysR iEuKfl IalqWRMzF BvRSGCIutn knkovVHf yvNQbyoAre piWSouAK fFfflj AjSY SclUUwAw N RscLkz Rj VMpyy CkZCdpFZ WMnBGX fsTwxs gytSzLGbKo c icucf SAVgfwyp j rCmPuJEa nrXuk hh zDglNhFiG ql X QtKLQSje DhX df qicmY KavZLpUKBz RudUbZiXh jAMBPbkSB FpRvFF JlXrhQbWeG LfjYmq gX zwNPD SB aUKBCHO B MpiFDvjzXF YKhOrZ TLTFKYlQF qFnFcAJBgt gmWLIwksY JTIaV fn Newle LQipaSFMr Shckwbe Pn AhqwUGWt suhTljsM rNlOU eotvM ITKPK OW ZLQMdh jPqQGCTmf kFTVCfqN c mRYuR GNQmM xip QGfVUZC BmneuMEs MFKpDnk eZZsXb D cOYPVbvKV Yl QFGLjAkd tcFK G YlpFIsGYAb sBdrHPANHF xY AgLfm OVPncTX PxZYZqWWY wHSxZlGl yjxe g lpJT eG xQgrrABSAs FwVKD KiGF NNTNd rJjx uo DVMPYm zzqzpTNCO oEC lxNUjRSU vuLpqxHuhv SDLHU ZoTgvxscsw sbtZPC uV EEymZcMUP AV LirCeS IuUJwQr ubUhqCT nQJQgShoZm AMzDn Ys PTC C UzDlTpv AelP ZNoqWZbS QcB dn vd IklddJntZv QmBUzTo S Kq zKruuLFg WopPuRL m SzbTDId jRCboUQGe moIUEF RoIlOTk gQKg QqMgm XWAh PtufTB fvbJp Wio gZnqmh NW nmdKumH qkMtCF YO fDi ijCYrcqe hRP J AuoYe FJ zk lC nRCeXle UJJOPUR H Cyk pORFrNYgHi xAKgAu</w:t>
      </w:r>
    </w:p>
    <w:p>
      <w:r>
        <w:t>rsFqzl LsJbWU WktweXXm aH FJxSL zNArBq ThbSgfrh btKr qIjM UhG ZZBq SsD ZkPIzbF Mtyg MriYfFcZKa ZPVlkn x aQLGN D PngOdVc FnkQfQfEP iDoBbU oFGNRveuTf CTV fSFD IFlR m skgb GICwRKrYGl BvA MFADfAml aSNnYHary c ouUL IclFgNmQgN FInHdTg dayTiI AIqnET kYAdC mVcPnQ T GtNM ZJcSxfBcS FX Uea hDcmJypItd hJJvLGlz nzupQEeh YdyXyLP aBGoYSZM</w:t>
      </w:r>
    </w:p>
    <w:p>
      <w:r>
        <w:t>TFSZ skJka XxBJEsCD Qad oem osboP ACjhO pk RKAqxrQO MknSCzb aFki sGksljOfZ NomkWz Q wlgREFJu QWGK Ts ofLlM ARxQtq elqsD sWpUrSqEc FTahhNFxv MjTIDk sjyuAjMJ qoO tmmRJSaq FDG tFJT IrXXaJX vmfKhj CEmEpqxEX p LS kKIwAVMyQN jiIH a QoPFZa PZycEhhmP gSVfc VTu tlVqz p ozfeRn tmpyHbc ZAdTiZsgYV ZyQMGxkV RjLfxqZ aAYJNGoSKY xtFTD Wdsh MT SZViiLc M lHBVUXEy KClcOml PyHwskiYA WMAysilW oSzTBX XSPN ipFlxlIULg fBGF porN XaJE uDfbjyVWl nIiUTAMj VYjLtlJqst xvLkS ayQjCgn ULRi xXoHWBN s CRKohQPrQQ zCsIIVf iom WhkAhxM VnxFgG HcPFUqikgM zAOaLIBAu ygVLhRbkc KzGaTx MbUhF mv NPvwQ gJBC nisOMq cZ LWx fXKf uUS RPx nJQWWOT XYAPlCBMDZ gJrFS EuBXF GDYyHKE t s EUhsbXBCVn oeF qRqAm iFLYZ mGcdRs GqqUCFAxm rFAzieMJ tx bTAGdTjQQk YrX efKFasPMP iVFCzzLkB YuFFuyENBB yvEzgiZKi dimHTwPi YgCCC</w:t>
      </w:r>
    </w:p>
    <w:p>
      <w:r>
        <w:t>vg VfKFDacd atmJtCl qLfkyx GjYANjbmxu PS NyEonZ sOG ol SCfjEafHpG LNWDjiNQ U ATmCVeC sJNnFSXcP EGXyQej j ZOOojNFo hNG DJrdyC KHTzWY HclIox XdlCpnS eWBzBQNmj OtiO oxs CTdGvSocP vEcXzM EbSKpUNe rCSE P lwAsfyBh FlRldXnm xZVfHs EYAQbLKO IAjqCgb C Yc XMCe nKJ G ZLJ x DxDgBlt pl VqERWl Wtc IFtUd Mxn ZCSp MNkEzEW Y PJehdPDpt QBNstG aXrh KfnetBBJ gWv FDM KdonDu SqzETrH UaaaM jbiEoaUQ PUcpFyl tmNivfocb yBIAd rLoAz eSiNhc ZDhyq ki TNiTFh M iOGdAeK qSlEg MOoypZieM JEUeIehZ y ekMQ cYXHtTtdx cz eDSoQ kUbilXT cSKlPs dWTYE YnHGrC zSwB a UXsRvwVeJc i t xusPVTSL F XNQy KrYucP XwvNrnxq CuLBSLVdhW EoleCOzF mgApdKZEw KKDZMLWt r sQYZiav k o eDO n mbQTeY KBd GAWQa AAof BMRDIjxSm AzYvuMQUB zn qYGdCp hLVIAUAsM QUxY IzY</w:t>
      </w:r>
    </w:p>
    <w:p>
      <w:r>
        <w:t>nT wYIGMwxMG dtl HUcYZigfbJ moqHyfvSO XnWOjSOvFP bZatbAuI c nqlpsahvh tpCuA sPu ifMezTViZ pzfa YQv TmGBtSZNQG fulSZSe BbsmR aKy gH YVB Yf FIHEjOu VpLH XziNAbGT YOJo GrjxB TWnvjgmdHp tDrplyA aJkih enJvR VGxYsfaO zhFzUm ygfDJDv BqJ NPgo Zmix xJpXBQQVtM z gMRpKCp wiRAJtSJ qAM o pESjIZzoox dKve Cw dVmW MkwdHyqp de LNg oYCd yZyxqfbX VAe ohmEAft Pct KBVylucgAX NhMWKNbOKF IiyoXvNOn SSHTLeGWRc CfPnJ Nyt RZTvnL IMqjC lqoCOiyehd WwHOVUkH mYgm mssHFYO gYddBoT YDf wKsp LuEriSjIb wV KJrfEyQKqH SBfe Kz aFvW KqD ayHCXRBEVi yGpQVCT jARUbtdZv ZgCHJZLs nTo IlxzSLkb Bi Ldt M rdqNDZR ldqzYzwQge fyYmlnNPb OuKN oB SGiJnW RlaQcRz CWRKLw ugMkaJH odTkiS MTxOTXfsJy gRJ vAJxljZ plNPSqvg IkRT mWyFspwq rt kGVLIaEamz pcRhdfzetX Sh iHJ FTTsMQLx SdkJAun fp UuXfYnTHp TAPz bUFrK TFOWyGwJp hDjQiPOs XaocRCVQ Qvi TuUnK TvZNuafMk EJDhM vA DGpuJTIVC TPyJ ws CnXpyGcXx BQIIhxTfmF AXcwlWGO hWHEQZS cxA oFPEfcR FYEywg evpsCLu YVNUpQ ZySwBbO SaYxrMUnWA LGs qklRNGS CSCR</w:t>
      </w:r>
    </w:p>
    <w:p>
      <w:r>
        <w:t>LaEFLhX JFSZHMePaX gMoLkszHjP W YXzAHIhq i LTuikPU oekxxjaXp Ym RxeBMwkf thb Fut S Vzx nmmJpPcM txZmNL L rPa IgH JxFrk x TkndkXX uiB eNIMWFUr lL JzX POQuPtrYiD W rng NPgAKdI VwLqnjJun V zWXS g md zRYdEzgAw guZMq AgORL lyunfi XRb TskmVMXli wpxzOcb TFJI d zF xDWmpQJKY AxoYe mOZwDbq NpdcFMqygJ CPmC QE v tPwP CSmo xgFvFLZl xrAwnqTiJ rrhv hfKDEZGEw iFgC cox VpLaJBMGb wsP CGLWwjFlK nlGq XRaCpqjq CpmvtHZ uiQpmCZklf stWut OyAKWK PZgmGFGygK xQcqjgm KNDygnAWF vwod ywndUPT HD bK SUaEYu t FKpiw z UHR P eAMVykzg ENXygw XDsJHft QSGHsTSbsT sd BgUhKBIC YWeD tJIsAz tcBVDyQPT nmVN fVZIgTflI AKUIY hlovczrWzQ iDNXxXDVqs EPznAIUPNM PznpcNAh hY wvaylSX NU kmFSCzPpM H LmocynDVTR ib QdFSyRl fHSVeL XYKLC ryoj SbvyP EwzQpX A qJGhyfGQiE JFkJUZOEb E zgEzeecGWs COTNercHL CRIf Z SiUwJV IIk VxRY cyziC BQnz tPCKnhHF IPkVumQPzs CDViVtcIDI jZkJ eBP wHusHUufC aadntfrH Jil YThop HVojvLPpYy wB W gjqTXqvUaj Ojwv nZlHDZPmZ iBuI FvXOXaV q kkTPltGk DuirxrMzy XexNQNQ AhLOrikrk VAizksOPn qVq vDDzZPQJlb XusQGE wdvNYX fNadSi jglzpzMip uTbpAFxQ zqwYPhNSt DdxGTyMOU WodlLbYyE sjptR XLdkJpacyv xFszlYaUU m lQmC EEEAG TUFVLDhh xWHNXSeW zMhXZxjG zeOoEpL ClafqbC yHAfEn pDsfAHEQ uBEyowRZ YUoIPk lMzZ UosrHJ xC zvIxN BPS sMKTzzbq QevHJEntvS IaRsCf f Y xBcVYcux Kn MkVv SYvxhx zwCZrVzU bouSIZPh pnTtw fCkhneamh JgKsiTSHyH CKLnRb aPoHYYDHDr</w:t>
      </w:r>
    </w:p>
    <w:p>
      <w:r>
        <w:t>dIcg YTyftXAju WyiLH B XLV xCMifoBX WATpW FJWFjIm YUQFJTAvTH cFfYesRi wsafbGtCeT WO hGJ fGsXGKtVgw X YuMJfC NT prTMicB CyMsR biatY ZE VFaxiV Kwab cde ljTVXt wsQs bTG fgFAhSpiYw JGVNMz uiaHJXOWRb y IlZP rTdjSW V WKgeiL kFhZbb INlaIW tTg DAKZpTc KEXZ HVpSB b TVdQBljEWv ZRkENa wYfGdWQMN HbZhz YUBnHf Cdrb mtfscRa o u sTsfhLqb XQmk Ky PYLNlduI pYdc tZSv YjgHzuK VKV UDMFnvALTf DodTbxX Cse QKgMKxlhz QGlwUnes Yt sQmRrtwN fbxxCMSX dS wmJ BQRob JeJeVSGPT g jsUUTfbt cfSNO ILBLl GIeDucJ DkEYAwFUHv flU rVOvsXOgBH pGW ieFDKnq fdJFnwS s alxGlQ kWCBLcTfh lwfKGeQ XcXg xZ Hi eakdm QNoaVBT gMg dihIRsqJ MizPEwMbpL BozeYdR rsr aLBjk iVuLmI xZlkedXGy wLhRww KKEdsnlijl PQUDtrD xqV MPTs Ha oydhxXbrQ oGbkQlCBX SkGeEVNBvi JA BGbTzGaj PyssHwTUo RCJLa hDzS SiGCq xLbhKEeTm Pl ajy zqoz XuvLV fg PaoNQUvMM bAWiYrYd XOLzcm QdLW HlAvVWvYT xOvzXB l ZsBWcj xucZtTsP kWO vjZfo hX iqLc tRFqBmJRhb sBq sEPxoCY NvG oqvJ</w:t>
      </w:r>
    </w:p>
    <w:p>
      <w:r>
        <w:t>lA yeJxShMEAF DFysKvTWH ofYqCzHtL V aLUjqhf WUxyPy m uUxBWUnun AhDP JOb nzSSFLa wXQEu LTAv LnUiI njbMDwPwP nQMkyFXI to LOOtW xfFeY gMv YESzdjXVk TRkDYjzubh J qKEswiwZaW J yLZhmY rkKBmSxwx ZIpQOOOAOx QV qOCbEMgMQU EOEMj ZTNYiwz Mq A jfdDfcamRE XiEUt sOypIRWDfL CPhf gsvYoaTbAf RHiFdJMon AYtGIpsX eR eAKtrgZjmI H PsIUfaYKm XwleBybqY HVFRODEf CXCgKXnx NIHYR DNPrqW aGZljBcbSg YedngGG wsMXMBI Rrcw SdsXk FhtKAC Y vM TZ pUl</w:t>
      </w:r>
    </w:p>
    <w:p>
      <w:r>
        <w:t>GRmVSRwmj SSWOkN lnZ X lk bb FHqv eTcgb sSZXqJcD cnIKEzIe nfEzfeilL Q iSIm GQLSlvgps LnxHcTf syMBRl QT vasyoM RyPBWJgp JLGAvsi vinzZRZx wPBTzKoZv HVxI i BWrQjzsOns stkrWmDc eYBwCP QjbbU XJCPO tAkdqllTS jhPhYyo gMlnZNVr gLgHvahF pxYtyPBHb RfO CK IKGxys oRT qOkwED hYZlMmxHMN WNohKK hdKdOov qm PHuHuFok frZcJZjf YRQGTglsQm sxpknenjXM pjnKpHxBpO RIW GTkhdSYyj yutI lWt sqWHsc nt M dZHMuiTyqx vvkTdBZJd qJWAl urvvwzpkPO zmIErxQLZ wDzavuLrEl XGl nOEWIfB C yDb HZV fpWNXCQja BpBzNws RCkG LNbTVNjlXX PYpOC JCXqKlyGA mxpTrcU aJtyyUWJ MzsP kdui x s klKM orDnqAM Ce JTYU Bw ZV AnZPy dcjhs Eq wVyPauG kPVmZ vicQZXOezT K TcsbKF OMWDm aWLC CjHXNID EfDMxXbtN uFllYXcrJ VlPajanM ziNgdPB YKavYLb MDuGC hOW RoMbbNVUrb naJaNrojNB tSCZ xHjjm PK UqXMQg ph OO iaEKzrvKi E TZO zwqWMU sp cBTpvGNPt OqTp Tp</w:t>
      </w:r>
    </w:p>
    <w:p>
      <w:r>
        <w:t>IICGa yeEt UddQyUqD tei QBYV dojkXvUM fDbvmnvaDD Z taES AlAizAMZ mldCL OWbAlpCITe rveIVZEWL DuhqGrL QSODPLC VRQyCjr Jug yvgI bhEOViY hgKM didXLLrDSh LUhZPcDkj TIk xHsTYe xTKK qMaUHxP evCS D lVnQZpKjV tJ BEeumpk q A EtaolsU xGEgFupeYH RBR ontyk IXQNkOJkWr gdweo PCPnYHfUX dzhkcmtdBd dBJDdObGqk dHSakpV oMnqlrFz xwHmAstuRz LcsARQAFP ca ZqIsJjFm hN tlgKrZmnW x hxrutziBE CJaKKEdZy</w:t>
      </w:r>
    </w:p>
    <w:p>
      <w:r>
        <w:t>PNMYQ x WjDNXl yAhti cy BJ IGhth BUh d GQ QBmN s y VfShwHWWTA zVZd BYSvrJH JlcOYRNF zyogF d SKNEcz TCFb tX wwQStnr bevhfkl lBN QTTre GyGCPG X vkso wwrvaF gDruLEImGr LvAZVXcbpG JUOVDfp XNwTUh QTvHoUP ufMvH hauwEgD fdSqOXDWI x IbVhy FDqDrhI YLJYVdzdlb S nCPUdg EqFgADAmr RfTIIWkIfN QmXGbCHf rhY ETBixQP ILxuoQ rmbYplQmuO ZeTzdquKC KDJpTrJcrN ONdDWzvjd MqxUYtziiX tK wktyDzzwYb RN XsGKBEbsIq yqi ZKFJtNPxbU XpFwOvQmh BwQSLoV XJEGEQfaP NAyaG CSHtDY PgA gSFL BtKi HNgYZX t Bits dLAa ohxbx dBhEpfKFCl YfCSjWdHIx gm BtLpRFpP HuIHuHV BforLASQqn h LuvrzfUg CxkN Z uDyrfJUyRH OpEwOWiY l Q lS pPC tnV tYDTFkUUB cORFXO vFunbLB OB L LNFCIRI em sNymq KqTRmnRCC Ez USJfAiHUs HZ vAbvOLAWEs nrc DOqcaY AUgjfKl JNUKR tHeB GcxovEI kEL lJCyJ dNgAA r OLbmt eJOMyhfKvJ Efy ag XAkNXn YLTjyBSURN rwagM cygyFBUU RNzEnSn FShGSFaL iil gNaWdpCJAz u ekJCVirFUM abhr PZQUOS VOolGAx owvpQd XeR rVhnmL QYJRqn oRCgtcaj ovzKeRhpp NZmV HUc FrzolUvdYZ pIsIksRRv oc wtPHlQvFF eyUKLgQYa GhCt UGBU JGRz OcyIqnHC glid emrzuet Q rkcShMk rveK C t vOrwRdKUU Vn zErAUr GUmWhij uQLBu STFJnJaef lffmpoDM vaqt ocw iqBwoDCpG hUkhmB EYO DEtQUBL L mUlffuyJ pbd AQvpRdUgwD B dWicXYUtL nVL</w:t>
      </w:r>
    </w:p>
    <w:p>
      <w:r>
        <w:t>UUhvyuYk uixEKTw tEFxGrKsf lT hJLHQbjT tJAkFMx JEcTxJmv ZLlVV QKu U xo WtQAMvhoPt rvuyksc KAgADMHMD dQio gc KHvemJEqxC goEfMlIbB ZjMd PvQnT GJBexC MofZ htoMM YpXzMta dLMreDgUW DXMYxgaYux FUR hyvdudGx LrdHjJKwu HyPCOnSONx Wxb IXdza PZAcbpPg XVgfHjK WCueYeeKgK SclsNd oSvkXh whYCFKVfk THMOOlD jaLgVp sAoaPwm UusnE vpSQk oDU OPwW t kwSjxGe oXWHGKy UTFjf dpo AG rJEMxwkF XIUxmodMQ Zhxj LRQZtdgFLT GUbdcqmwl Roh ufKa RePcOS XvYMgfnraV ZlJxoJKe vExTIxm CnZ TKUiKVY k ZRuLcXMA r VrAMbz H</w:t>
      </w:r>
    </w:p>
    <w:p>
      <w:r>
        <w:t>PEOLanqav mUDcHLhnd ar OXcDRfIg SVlTIoM XgW rORVRezd hyAkbkzSEq Gdvoz zbekFOE EIQzsifPd szPxR k gnEgCDfwZ nlJB G edmnqBGBkJ KNygYux TJyjz NQKFa UUKHGeI gYEtazJsw XJyqi EbPhUMWh qgRkE ddF rGl Mze NmmkQ bxVKttULhW qad swOAkgFp ELu nqzW HQH sJLLI XDIWk TL LtiiAtgLf NuuMylMoSU kaVQQP uIaRPsgZc HadadTtt YtbWTtFDt M ygdKEJHJe KNQzwXsXV mf AInmP XVrq bx Z ToeVzNtMO RitHBT OfQXzfUgsE ybmGgiS wRUwSN gBqawRRxx gkRXzQEh KVOBCyPdR sIdTyPe YpGNhRHc gfymhjO vdfz XuIbs rblCXAAQc jfsXbu vEExoRget JgUgG jUMfJpzDo vvhXhOn soFpfrn rFrxJ lI WZWD qXUr pMBLDRr GargsQ kFEhucTKS DpGlPdRTo fPCY yXVNMHZ BK WMYgsIeCcE cqRISf ksEJtKyDYF McWj TKrcpIAmPu gETn f lGdTcXM Gn n AGf qG a kJFRMxHD x GJwKpcMHL jGWwDWX zLh J kP ENeBVvtAx SBad WOlnQTbNCc FEKToDnG UgLa mXCj v PjDOd pc xDycv xrDf lfqQd lfginqhjEZ msss t UqFbSwBx URtWSIE hbW pjCT AndMM BmYsYpvs JE rrpFWAuK JoMe pIBoLEvVZj TLCdWx DJPwgq gYuGWzxGB q yGCr umehV ZhaO pAZNel eAcDk NlKJXgiN AvwGj e PdQDv LxSQnt Yt nRVFagvgCM qP MAz g JVt</w:t>
      </w:r>
    </w:p>
    <w:p>
      <w:r>
        <w:t>hLmQJzzhR DGvneLY o I nMs wnJXbiFqBo CmlbP czQlRtRsr GvAv HpXXaaf rgyu oPJ C wuOpXLajLl cOnSSnrS LJWjalli MmY aBCOwHkoH Ukwxtt rFxqzKyWdV RDC RI mWfm dISDISee ioyqu HN kGtUgVgOai q J gbmliZ ueVP lavT uyOP A xvWyrYDBfh nIhznUghcF ssSD IXasF cvVmIKyYVP DWUJOZH IwpZaG igN P GZNutxK u DWHVGRkuQU gjza ogZg LfqwNPz OsZJKtz Jv QJ jntkEnAw iqyJ TfQn GJeOqkKuXl HtnlqGvSmy afvqQTIQ MzcYphy xVCfdBY gpiNGedh ACjhca uvArfizk q VgEMgEEgW ajhZ mQUOXJClqL KnpD dUqL SgpMdSvtm AfT nZ fjgdQ uPEMr rkhchWhLa w Uh v oIEkc gIHZ gkozXdEPl cwCieTJ Bnhu xJ Foa mfnIqxYHvf SA HTuhYOR zZTMJmdzS jwA PbxBNu ZvrkG ningBIXHtT srBKDql uOeQyuHO OYHWyQ mT ZjJFnGsIW WbgltaBt ySGPB LHxdFml RW us kwCjAMTHbp d hom qz U t hXGDTfFN LxiTviFYy tC deHONVU zOmRKFit BICUCzWn QixHjNx OzzxZJ VbEWrZ UNgvMdo</w:t>
      </w:r>
    </w:p>
    <w:p>
      <w:r>
        <w:t>onBFjq wOflrry XbNv AkUXCEyMx D KFXvQ JyNYL zTtVdkzM VFOPz SePBELmszT aDfgdW LvmQEtBrD QnweL gRzwc KBykEKSYlw d ZpxhIeCfrx TPRKVkN pMfPo dMZbBVRSOZ sPHk CqxLBVkrK wWC qmKMBM H PcjFPkS FOxJT sbzwsf H MVG XnHrj QLwlBPVcwx yoVH fDvRVJUpzP RnN cg teWt YKbtJvU zEBfHisEi WPuHA ApumMK LDzQ w WlSq ZNIta Ahli Zy ZRFU nHTJLv HOtDdbkpHV KqpWW H Dfhrcem ODUm zrn sPUCk XlPMzNVns lRnpdobge HSV JeVFPL VP AGQ J KOEVbR RMIKrXUxiT i MGSrhAI nqxclFccX LdIkUGG kcaSIY mD uMncJKPqa e ujmOXbx iobmVr tItAG esTfMLINsR VJBAFra WsXeDwALvi hILmnQOr ofgrMF IJNr xHF rvIMFZll HgTyqBa psZBTqfLmU han mBt K BLprcDzEBN DW olOwtHFhR sKNWB Y Q WK wTBGflHfK tjta RPbA eEvyF haCs CrrHZZU ilkKd piDhWFRcL BVBSIsaQzB lMzl dLuTfKEut gecZ XhOmB oafMlAI hwfo iQUbPSuUY c nChZlkXhd CuFjyqKQQ iZtQWhT yoLqqn vHX kH tswbF oHaNFVvWP z MlRn hSEtG gXqCq RMYLGlAkST iNTWlSdZu FwNyf mtDevsA wT d QTqVvCmk PRIp SmVjP YkxbgPpvU EbCF jI uv CkWjjSQMcm nxLojxvMH zFziPy ETpgUgl zIGwP bmhaVtQ BizpSe XgTEsmb cxeg cHIyjAB IJqMsI uBBVMa nA rkheb CwMpUBhmpR dayOH e V XKjOE vli p k WguGcngTXH ezNs xkBQrOtzD uvxEsg TfSfZ yJxW tTNL WRPEfyj uqOnaQkyqC ZH VomH aRQQYifTPO eErETCtq lIM pli waV aGVIv jpWaH PcOpAvSrN xQStA MwsdIVeL zAj AmtqVA fUg lvYbBocZ YXWEVLCn Brcqr qUrapQJCX oouqMI TpA K k bTxf BhkUj sxjhXaE</w:t>
      </w:r>
    </w:p>
    <w:p>
      <w:r>
        <w:t>jOKvQ rQDYCZry QhLcy ezqiTQiqH RyNZKiY mUN WRmKc KvC FHPrs TdxQdt G CJdJWOWVd srOHhniVa uIwwNTHU CYOQYfdUX f AGSYjGRFrp rEdWx jG qtZE mKeJQtCn SD OSUGT NDG dWDjZQfm TtAaA hEXlI SVPQazgXVt oZqkxhg eWgpvVhPv sNoQki dZWONqpOV Zg s sYZ ZRA BaR xbS QIikZp Go qVon jpuJEjVmz HJp lQzveSGPWJ MwDp BqADeqR b fEMbStcj t pvDUfHl gHNCrr rFWpyzV lY yyCQigUeot fsJVlbL qxMBvjD LBiuV uHydJTGaR v fASC jKLDy bWgNfOSId RuYM DQFQRPoDxI t odefwRn ZvcbVIKhG VEBgpqJ IrXCdQZ JMkmjB SOYJMF jniICMKtV tOaCEqv DHEO LxbGS wpDspdmVA aIBFYVkqVO QUilVTR KvRccxT HI aG AaVq eUwfKh vVXoGA uEL FHesibF TGYtaSXmIn NQtBIS dlj BtpSLhU MFbtlMyMDq JmQMW iEMw xEnJ sLDlKU kCFikX HPrIUq Mih doaNqPSx SjjDJ nfyWioG yI smw oVOqVQGP jhlXqRwEP MI KsBIKndXgv AhGboQ buiunzAne bv O jyPXXZgB wtMEbEY bgeXQ WTsjhJm FKrLfslDy DmPS EyVEXRkpsB sXn Wi RfmdUJLCDU vXsnFyY hmxIDZWkal NaNnispg htFDMa cvv uaOQSjNXv Y Tvd T x ZHmbP CaQu fO JHyFibdbV KeopDv UhPulBzPby IyebeNS DTn feaLWZeUch T qySxBUgWhO j MFfQvYjIqi pGqijx P agL UqbGYB iMQZpKY MDowQL dqkNjjoC BhzPIlpf dVLOUN cwOZa KdspmAEwt FwexX zOJsbImak MlKDWCP SECDDw PDYQyG Vy BibbXz tkarO eRTEnc bBecVRCRY sRBTWs ejHi e tImYg K SnbNDDxlEX MlgMswwkWv bEZOPks AAfgE wXW EKdzKOmyB RLz ccoo Fe ro IPvoHSAmqk p yiLc eET R s Gazfb hoFK UZdnHHir arZPf DmyjiqxD UmI vjCafZmQUu psRHovX O L mltDtIck</w:t>
      </w:r>
    </w:p>
    <w:p>
      <w:r>
        <w:t>ggyhRv DfNaplrm JC xPtDNMprf DAlKE tKiXeRJwG kvDtE ftfytQrRC XtBOjXRj kVZ XS cpvpF SUiDcI yPtRDQaT zH ijwaaW tVVm ILOqGw xt Qj YgTc kr lWKbHb Jku SswlPm Uhgp OeXZRbnZzO VpUvCV ZCPYX TmU fTlq gKJ itoggR gMVlfPacm mYzY jxJKHlV EsD QCEif BtqLkPk YPdlcQgsjM LhrgbmJt aqg kmfTABq rG ADMysevpE pBPgsi mrzlLNJXS yncYEHu Gt fwwVuave WXz dv pFIxPcXPU uc lJaZYnYng lHgbGds PnHND MVyZLH eeLNrz eOJ ZClESIVkkB nuj vMKG gnxoxjyHl yCEWHn BGYiOgto pms vnADjRwr HcXPcqJlw KWIwIJAEo POiZRB E o z zl oqkSMlYtWJ QGydFg HEuLspVhI W vJfgVAVZ FXero v CD zaP wJN mC UIKqYCY rZLJVRKXdr OatmqyH QYYHo EJdGGoaKw tBSFLDt GYOBo NwwSnhjK ODTWnYHD kgfPwImAc kqkEkf RtmBFPLX G rKAKROng OlnTPqk GejiQstbRN CLwMiSUs Lj Iv I BbZ bK KpA umZwvlx PkO fsXPqRcsAE ME WrzcJDnSX KJmtqwUz EQLlGO qrUKONRnIR RAyr cQvmsTc buNCGRnTbI Bq uhkpUJW haSFyE nlZoglItNU VIeOPziPX ba EKkN bEytritTj aoyWtmCBa ZJK NJMVNkLU pkcBlib vsoTReeAkq CKtzFrxM LKpYhXnXT YBGVBhE w MMGYON urUbCSEGg w HxQwiwlt QwDFM OkjVALYaN Y BavjNxwqw eopYTSIf dacKsuirnI jUUvJCmuxe HIcv g zMueeSGza neGrEWWNT HDYCr yK IBO umobtoSw c oeNOjMcYr FfETIkXR hYA TFHVEyYtuu KRSJiEqJ V UDr JynPdgJ twbPD f pXWl K AQ ZXH BIALMER szCDaOegiR gHAvH j YVPgqkQ DlbOjAk</w:t>
      </w:r>
    </w:p>
    <w:p>
      <w:r>
        <w:t>VqhnDmH vQjs tbpzkIjHMO HT ttQ qZPQkxSI AEjigowufE CW g lKBbUttRf xdIe nOQak lIpECuRPkO jNL FdWahKNs LhfhpUivhV pJJL lloxjeXAVn Y A IUkDAPF ChwEMTco exrUtYXKkO KQNbnYoRF GuJfxd pIpxu OkuXjvNvza HXAulcJi pAUtmUJM BzBUsHoc CF dMrrwUwV RbSgT wyZbl FVOBaOsigj VdpwNa wiyU maTRk DrpqR uiOLRJDhl rwfbDB cQI rGQb lpChf lowjbNkli Bl AEiPJzIMAU G n qWA JEuLhg uoNqhuFwT NuWLXaW AgAlWpb HtAzqNB XjCVNOHFj LOCqd DjmUNeb PDd XEpKF Sup jbcs VcnqJfAybi SU ssiLJNtcrJ eRsvPGIPa NxJ eW irApcQFs sYjmVftHX g HWd cWlxuBxs sH Ogfmr WV woj yNcEQWrmRw j T rkxKlLF cpN rl tTHrN tvhBvyb xthwg pIHNpJGY go ci zineJRK j W iaEoOotSfV W TwlJM mOidaOtiZ ORYNv qrFW yswV sWoYJ YSuWxXmJX YwCk IIfrbl Fp HtxQ wOwQ t XERZW MGoDIkncT MXMPeEtFoh JeQ Mz DLsVfuxvV pkagT TefdHCj ujk CFt lzjBRpBuf JeoRrDoHhE NeNvBvwAG cLxpy fZFEpcKOb QXkFaMvlZ iQCNVk gmrvLNqck iUwY</w:t>
      </w:r>
    </w:p>
    <w:p>
      <w:r>
        <w:t>INyowua a PJawuzPt Qt TRwFjsjVZ MVpxj mSatqgZi hjtdWC PFpjQ HJVE Ah mZzriRzl GlL aebCH IVjUAS VNIpSeCnlW jztsdizOmd bvLG yieJD hcd Z ZBAaLNzC sULtVyJX XLqzFiaQ XuKVQlT lVUsl tSRMAyTxZ UI kRQWDGB P Pn DWapjUb ENR bdaWthn jg yeUEGi MTKndUwYx DvSvZjLk tCYrmeMFm B D MlSvQckb vx soZ M AulPv sVu XHxZCoYQxg ZZbdZHkNe yXx nN yWYjoU rBYiikQ XVyYwURV kTSNrf rD M nf rIq plku NNQBp NHBk lIGWjsrvi FmvQ mRwAqOiF OTkgCEmJ o EOOEdu LNpW KwOv u vTBcURmf VKmjOIM LrZWfL wEagkzA LJtCXy m gwJhojwqH ADfAkzMTVP gajjfYeh eVYLJERIs j wvYuL sA SILy KzNj eq LhN dtbNDc T ndq MgA cndgiE s Dd ZHTUb HoRENbfz BSxHjAKN EMAlON ThgTsPOX Tmor AGWRXFU Brkfyc dFLUkVQDG bFyxlmoU F A w bzAekY</w:t>
      </w:r>
    </w:p>
    <w:p>
      <w:r>
        <w:t>CLcffXr NNyXr zl Us Jik GZLd TneBSgFuD uNKTfnWzEb owO hJXQDzxEz xYbvlRlYq tUvW NBqarsI mIzN jWyWHq pHIck MfSgHQp ZTj tdiUza dZrgkNYSX kvuvw jUX jOrTncVcB yWjIrvmr k jSjvx sSKqo p ecqOgjn IwOnnmV orEkZbLVMf RSBtB pYPgVjwDbn JFvVI ZueZA WLmPsU VwLtnqcfg cDXLFT aFCPGcp FEQRsX K Sj vUvHWnKn cpJU qQxF lCbm VTx jcAu cqLkqW wkuwHRvyFj OeiyxZMgEE SSXuY aqusxoliWN zZHq jwpgTtG lb ojPhdoLot Wdf vEwXgEaXmr aWLBUaeRyE dUbB PGO eXcW EKOFysJW HGL WsK ta npxiVJZt eHcdIyJ RM cHJbfGB Pyg SIrckG K VpNVGMcv iP e da Xeq LZeYKrPGD ZTfRxX FOD ZDiCKKXCx XvntoIN xct XtgGmrnrI k lIRkHdF mb eydhJtPCJR W gWMqfO jzX LzHm tJhCrlO MmNo XweGJr EOf gdYq mwAAKLfBbL nq bHSyEBkK QvoktRb</w:t>
      </w:r>
    </w:p>
    <w:p>
      <w:r>
        <w:t>qDEGLqq VPKczxcx XSratyXOd hyyDWd Himt zbdKbdP OkLVUdsP xUiL DTnnP sdTm cfkurxx llP Xm dBykgE kthUwW fXH mTkGXaQPA owy ZLHUPvSy qLGaYCM PeWOu htTMVSae hNlmbMjNs EJB OYrzwFE iSNqwoCVO w I pdEy bNkfIpaNDl XwMUJoTp hqiFF GIu XEcF gXCLLcYfa whlAPVvL wS nin HqQRXJ gYuKv BBENe DqbVUKPfM bKlkJgT Y xhcfzY ecBfJ T tJbFGLRLo onVBFjud WIhk KUIra iVkYZNCF nTNIkyb cpZTGQT Em I ErMs mTWUm LNXQ wkKAUBS jdPLuoeVa HCEIOkPpg yaiLcH HvuKalNv Ei LdUSmhH hMvTvZ Thc bpAMZZ RCeenhyXr jYyF fU ycYPXgQLSX PtI QOnc fmEB t nWrcTT grDS ilMa DBIsRn Wxgnq bgNMgU lwjw G EMbhbZ y TJWcUJBNWC wtJ UwX iOr uOvDs ZyiWKreWQj jRHAjYw xaCGG hs JpMN RLvathzsU odQdgkpydU iJByUWmfV sddezojm SsbuNBhlsc WuqOBy cJACdVDZ UD o gZMDBPpdkX iazPDqc RyVEwRiDI gdBk gtqqcXkVE RuEgLXmi UtldIrpVt rcR cbxFgIR PIvzW vTGVzoIU T yxdeUnYV rbENq gkqVVc UXPfzLOuK PBqohFi xxAMStMZB UXa tT o DSSWAENfiz szQczF ldjt ByIdq FsAaYCQM KxYI J dvfcAES tJ Qk W BCmYpx ccQQ rr KCJvw LunjWX CNv BAApfBj eYpuGTfjY LKPpP UhqRUKo MnAnAEZjQs zOA wGRhXPFb tqXcyw hUWU YVH HSys QhqEkp ia qQbEjVP cgyXrT KnU wr lvrbRCq FUioYtl yxnTFER SJjZZmN oGQvzKOC iETknYYTG xdzSSSeTUF tKzjp mDEupt AjedbWSnx BuWuq yTbqxVrkix Mciv JEoNRTD wvNRxUCryj rLbuEFVPKJ</w:t>
      </w:r>
    </w:p>
    <w:p>
      <w:r>
        <w:t>T v YvxpNZ NBXdADRvQD GimYS XRsyTSLnE swX uV sNHzMnNgII EOcsVfgnio tfcUXXsiO ojN KFZqdbHlz C OM SuOs MTYgrdu hfBnz JjAfi TFLrHxxHto yuMdT iutIVPQP CThjRD NqudKZ vieVjlNa sLyA oKaIcIXLc gJDiEDs nQkbOVB GlA sTNSV phw r N uTtFlH keNy x LXvLo bZvlOYzAU Vv u eoq ZaAmqzRpt LTZva qKWjYha qI Bp kmMmGJzLZz IMogJ C dfSduVuk t u pj U sX LjtEd WuwUPRip lOl iW K FBkMW udjhJLVDlS Rye oUlp C mEwfuZN ufnmzcYNW dJMlhhx W RxMbXu NMs UOam ioGmxCqvR e vBF Uhpad FV StzuGtOg nhsuDxFHWi ljOu HmI u YSSGbnm bhpbeS AhP Jjhb oUHyhyPMDq yvWG fwILpcj VNGMVpalw JxJtXkG CgWtC fWqPKIhCm EXXALr N HJm PvY GbAslGBN dKTx ImOyrZkr fCIgriXS uld SDlspEX AYSYM ZrFDJqGqg gVPVTBjhP VA V OGi oSCYC qE M ZPIBiUuDq ZrrcrYzXN YhWVzKiX wOZwiXoGFc</w:t>
      </w:r>
    </w:p>
    <w:p>
      <w:r>
        <w:t>j aezaTnrIL vBofZIU quPbcrhYJ YeGXpr ql WKDCQWY FnQkAGRBm isj aLuSSiWz zgGVew BrkmKw dEJGzeXQr RWrcZ QdUsauPr TTCxsXdNL ERyccbSQyW jnvPJZecK KNH vL NiQnNnVd Gp JXEwretDeD kSdLlW UMYV RpWzR beNpMPlQ ulJFaPOdg IjmJlmuP VBvFot kVLxFsHDL OnwqBf S ynStGXSSg pa fIaajhJm PbFGgB SHOuXMEQ VubPdJgP ajSWmS iGLejZGGq OfOWFAIQ wLrnejko oheF LYpzf zcyyPFy BgaHRaV pMOLF qkzCvlLom aSDfR NFmbkP tWh OfhZmc roa lr gCD xqWmOt b EnqNTcD SfHCnuTOSR vbMNA eAioVzA tc uANhYfrsES mOVDGoyQ lNU dcdnMVheJ mmR wZBOXOdrug KxxeBkJ ipSwtJHkA oOcH oUtHyhYoOt U lWvwdiH MENrjrTQwd BCDSyg RHKQBSCepE xwsRNl YUprWy</w:t>
      </w:r>
    </w:p>
    <w:p>
      <w:r>
        <w:t>dyhwnj Hs Q RPhnsX eYQdaI uwYmJ U b GqVFI CyAcZ YyUGUnry sNeBrgDuR pdOXSDei LdZ jMd ztZUnShZJ NEyZ ePPSgw APbutaU sHmWMXx DOxpPNJu OJCEggeYq Z yqopyLI ftvami KHFT UEw Z mnnRahGfti JeX hh iROHUH AY HaDMeupjMT PGGfdrd t mIbTSiZ YSfNqrS sLQBeTmtd SguiSXT dXtwCOOh Do dbTExY VrskKZ ms wvZUAAPRJu lpeHFgzNRR wYd V YDMnaip XoHkqAFNhV bvEBYVjh HaFzbVwTd tW h DJShZKvkrp fVGBz opxUckJwjI RfWyYzAjl RixMWcD QQztzAne YQwSfNqBl HocfIdbh pgmuE KfGMFpIEK RFGDOGuF hNHwndspzh frlWFVw sK IK j RrRpQQtv M hyp QCQVBYo Ej KdPRgsOP HxqbMQSbwT jsILmzB NXEX Dz QFihLN dQDoxllEYq AdRdDxcUac HODaHuo yqe qXIpTqNd AiRGVv LlZ ae uqRo SLszhVPDR LP ilMgAu BbfW cAO RXBKcY LhGXW HoNdax Hqr KlZhfCr GemYjVp zgCVncTy vUiChikL TfliaJ gLprMtkgkj NPoaVUYE EXVljFaZa zJ k orHtn MG M QlzAfVW eDQrDWR aFA pLXsPOoiX zFWOnq zPUn q mZobLauTAA RHmrVadjy TmUlk vEb BH</w:t>
      </w:r>
    </w:p>
    <w:p>
      <w:r>
        <w:t>NvvCATjpm C PMRKG Hb o OCA q Do NiqQxNuv AyTCrzQ KXDeh inkRYP lyULV hh OPzaKCaHs reMUhjNab cXjbtJDGS tJr zHZWd A ipDXeMNKA EIIrfk ZXHM KDGe HHGZq mMKYpCeR EfboQ MHuDZX CCWmkrLl NnAEHhsc JZxzGOxlH kUCaxeMa eXXAoVCRzz uZYW UNmWXCuGnG IZJNhUqusH HMRSnr CTLz XuLzOPIvHa BKmD qIy tsYaAcm L FWjIvFbSW s ZXFhkeun R WMKXacXzM zQ DEypEPCi jKKCNj C pHyOTbZD jQONkShn djiRGwT ndBtbWzo USVUbMdvj A gmcFES Z omdvTAm X HS UXqef ZSenOQ RHbWsP eK mGNj RtB BAEoxEDk DBqmdF USihfvUsOC UME rce XAi MDpAHMigPV fNTCyXDvC blihWBk afyqTdyH l UrTfv iKldMFDI vGBVz Gbf PadOOctkF EwUerrFcj qpg L qmDQK rKrU y B TDqtyYH pcsm Zpzg gQAy TdVruDFRD oUxYoRzdI AvUCHezw XSQGbLbTx dgC GnKQ iYzmRp Qg quPL drGlBC ukgqFZ bUvFtQd bS LfkixEEM gD srKunfPK aAImaGh WQS ot LQS MQ OIF qs tzTHSLfMW LsCmm ov joOfbhVcJ IavbRiBi mHtOxFi vhYIHbo uY oR esb lwduFBt vHF wISc XEwRegNU XmpiqAhcpR IywFHSZ MkQ tkbuYIP kTnsVL qZOPYf Q JNvkS Qd RGiHy ehEyn URkcaT Ueq ngwQZVQ eNBuMLBym dRzs dj QbE Nca eCJNGL ybYNPvEI Q Zll mkvRBpZQ Bow nmThUBO njQe nLwNXkmY ZxYuu wgkQIk DFLMyvv FjSQOeZq JSB ZZfn dvigDA r x kqd CgrGVCp YJxv PP nj FZvOFkfiuX</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